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D812F" w14:textId="77777777" w:rsidR="00416347" w:rsidRDefault="003175B1">
      <w:pPr>
        <w:pStyle w:val="Title"/>
        <w:spacing w:before="1500"/>
      </w:pPr>
      <w:r>
        <w:t>deConfUSIon User Handbook</w:t>
      </w:r>
    </w:p>
    <w:p w14:paraId="77D1E281" w14:textId="77777777" w:rsidR="00416347" w:rsidRDefault="003175B1">
      <w:pPr>
        <w:pStyle w:val="Subtitle"/>
        <w:jc w:val="center"/>
      </w:pPr>
      <w:r>
        <w:t>Complete operational mathematical and script reference</w:t>
      </w:r>
    </w:p>
    <w:p w14:paraId="49EB676C" w14:textId="77777777" w:rsidR="00416347" w:rsidRDefault="003175B1">
      <w:pPr>
        <w:jc w:val="center"/>
      </w:pPr>
      <w:r>
        <w:t>Soner Caner Cagun</w:t>
      </w:r>
      <w:r>
        <w:br/>
        <w:t>MPI for Biological Cybernetics</w:t>
      </w:r>
      <w:r>
        <w:br/>
        <w:t>29 October 2026</w:t>
      </w:r>
    </w:p>
    <w:p w14:paraId="66EB7E1D" w14:textId="77777777" w:rsidR="00416347" w:rsidRDefault="003175B1">
      <w:pPr>
        <w:jc w:val="center"/>
      </w:pPr>
      <w:r>
        <w:t>Single 2D slices  |  2D probe with step motor  |  Volumetric 3D probe</w:t>
      </w:r>
    </w:p>
    <w:p w14:paraId="7351FD3E" w14:textId="77777777" w:rsidR="00416347" w:rsidRDefault="003175B1">
      <w:pPr>
        <w:jc w:val="center"/>
      </w:pPr>
      <w:r>
        <w:t>A practical route from the original recording through quality control and processing to reviewed visualization, regions, connectivity and groups.</w:t>
      </w:r>
    </w:p>
    <w:p w14:paraId="2B6D2424" w14:textId="77777777" w:rsidR="00416347" w:rsidRDefault="003175B1">
      <w:r>
        <w:br w:type="page"/>
      </w:r>
    </w:p>
    <w:p w14:paraId="15105338" w14:textId="77777777" w:rsidR="00416347" w:rsidRDefault="003175B1">
      <w:pPr>
        <w:pStyle w:val="TOCHeading"/>
      </w:pPr>
      <w:r>
        <w:lastRenderedPageBreak/>
        <w:t>Contents</w:t>
      </w:r>
    </w:p>
    <w:p w14:paraId="7375CA50" w14:textId="7C12EF1D" w:rsidR="003175B1" w:rsidRDefault="003175B1">
      <w:pPr>
        <w:pStyle w:val="TOC2"/>
        <w:tabs>
          <w:tab w:val="right" w:leader="dot" w:pos="9880"/>
        </w:tabs>
        <w:rPr>
          <w:rFonts w:asciiTheme="minorHAnsi" w:hAnsiTheme="minorHAnsi"/>
          <w:noProof/>
          <w:color w:val="auto"/>
          <w:kern w:val="2"/>
          <w:sz w:val="24"/>
          <w:szCs w:val="24"/>
          <w:lang w:val="de-DE" w:eastAsia="de-DE"/>
          <w14:ligatures w14:val="standardContextual"/>
        </w:rPr>
      </w:pPr>
      <w:r>
        <w:fldChar w:fldCharType="begin"/>
      </w:r>
      <w:r>
        <w:instrText xml:space="preserve"> TOC \o "1-2" \h \z \u </w:instrText>
      </w:r>
      <w:r>
        <w:fldChar w:fldCharType="separate"/>
      </w:r>
      <w:hyperlink w:anchor="_Toc244187069" w:history="1">
        <w:r w:rsidRPr="00611CE6">
          <w:rPr>
            <w:rStyle w:val="Hyperlink"/>
            <w:noProof/>
          </w:rPr>
          <w:t>Reading routes</w:t>
        </w:r>
        <w:r>
          <w:rPr>
            <w:noProof/>
            <w:webHidden/>
          </w:rPr>
          <w:tab/>
        </w:r>
        <w:r>
          <w:rPr>
            <w:noProof/>
            <w:webHidden/>
          </w:rPr>
          <w:fldChar w:fldCharType="begin"/>
        </w:r>
        <w:r>
          <w:rPr>
            <w:noProof/>
            <w:webHidden/>
          </w:rPr>
          <w:instrText xml:space="preserve"> PAGEREF _Toc244187069 \h </w:instrText>
        </w:r>
        <w:r>
          <w:rPr>
            <w:noProof/>
            <w:webHidden/>
          </w:rPr>
        </w:r>
        <w:r>
          <w:rPr>
            <w:noProof/>
            <w:webHidden/>
          </w:rPr>
          <w:fldChar w:fldCharType="separate"/>
        </w:r>
        <w:r w:rsidR="00481B34">
          <w:rPr>
            <w:noProof/>
            <w:webHidden/>
          </w:rPr>
          <w:t>19</w:t>
        </w:r>
        <w:r>
          <w:rPr>
            <w:noProof/>
            <w:webHidden/>
          </w:rPr>
          <w:fldChar w:fldCharType="end"/>
        </w:r>
      </w:hyperlink>
    </w:p>
    <w:p w14:paraId="08DF4F3C" w14:textId="1027CF52"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070" w:history="1">
        <w:r w:rsidR="003175B1" w:rsidRPr="00611CE6">
          <w:rPr>
            <w:rStyle w:val="Hyperlink"/>
            <w:noProof/>
          </w:rPr>
          <w:t>I. Foundations and installation</w:t>
        </w:r>
        <w:r w:rsidR="003175B1">
          <w:rPr>
            <w:noProof/>
            <w:webHidden/>
          </w:rPr>
          <w:tab/>
        </w:r>
        <w:r w:rsidR="003175B1">
          <w:rPr>
            <w:noProof/>
            <w:webHidden/>
          </w:rPr>
          <w:fldChar w:fldCharType="begin"/>
        </w:r>
        <w:r w:rsidR="003175B1">
          <w:rPr>
            <w:noProof/>
            <w:webHidden/>
          </w:rPr>
          <w:instrText xml:space="preserve"> PAGEREF _Toc244187070 \h </w:instrText>
        </w:r>
        <w:r w:rsidR="003175B1">
          <w:rPr>
            <w:noProof/>
            <w:webHidden/>
          </w:rPr>
        </w:r>
        <w:r w:rsidR="003175B1">
          <w:rPr>
            <w:noProof/>
            <w:webHidden/>
          </w:rPr>
          <w:fldChar w:fldCharType="separate"/>
        </w:r>
        <w:r>
          <w:rPr>
            <w:noProof/>
            <w:webHidden/>
          </w:rPr>
          <w:t>21</w:t>
        </w:r>
        <w:r w:rsidR="003175B1">
          <w:rPr>
            <w:noProof/>
            <w:webHidden/>
          </w:rPr>
          <w:fldChar w:fldCharType="end"/>
        </w:r>
      </w:hyperlink>
    </w:p>
    <w:p w14:paraId="79EF611F" w14:textId="26D1B15B"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071" w:history="1">
        <w:r w:rsidR="003175B1" w:rsidRPr="00611CE6">
          <w:rPr>
            <w:rStyle w:val="Hyperlink"/>
            <w:noProof/>
          </w:rPr>
          <w:t>1. What functional ultrasound measures</w:t>
        </w:r>
        <w:r w:rsidR="003175B1">
          <w:rPr>
            <w:noProof/>
            <w:webHidden/>
          </w:rPr>
          <w:tab/>
        </w:r>
        <w:r w:rsidR="003175B1">
          <w:rPr>
            <w:noProof/>
            <w:webHidden/>
          </w:rPr>
          <w:fldChar w:fldCharType="begin"/>
        </w:r>
        <w:r w:rsidR="003175B1">
          <w:rPr>
            <w:noProof/>
            <w:webHidden/>
          </w:rPr>
          <w:instrText xml:space="preserve"> PAGEREF _Toc244187071 \h </w:instrText>
        </w:r>
        <w:r w:rsidR="003175B1">
          <w:rPr>
            <w:noProof/>
            <w:webHidden/>
          </w:rPr>
        </w:r>
        <w:r w:rsidR="003175B1">
          <w:rPr>
            <w:noProof/>
            <w:webHidden/>
          </w:rPr>
          <w:fldChar w:fldCharType="separate"/>
        </w:r>
        <w:r>
          <w:rPr>
            <w:noProof/>
            <w:webHidden/>
          </w:rPr>
          <w:t>21</w:t>
        </w:r>
        <w:r w:rsidR="003175B1">
          <w:rPr>
            <w:noProof/>
            <w:webHidden/>
          </w:rPr>
          <w:fldChar w:fldCharType="end"/>
        </w:r>
      </w:hyperlink>
    </w:p>
    <w:p w14:paraId="6F6DE888" w14:textId="25824172"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072" w:history="1">
        <w:r w:rsidR="003175B1" w:rsidRPr="00611CE6">
          <w:rPr>
            <w:rStyle w:val="Hyperlink"/>
            <w:noProof/>
          </w:rPr>
          <w:t>2. Array dimensions, time and physical space</w:t>
        </w:r>
        <w:r w:rsidR="003175B1">
          <w:rPr>
            <w:noProof/>
            <w:webHidden/>
          </w:rPr>
          <w:tab/>
        </w:r>
        <w:r w:rsidR="003175B1">
          <w:rPr>
            <w:noProof/>
            <w:webHidden/>
          </w:rPr>
          <w:fldChar w:fldCharType="begin"/>
        </w:r>
        <w:r w:rsidR="003175B1">
          <w:rPr>
            <w:noProof/>
            <w:webHidden/>
          </w:rPr>
          <w:instrText xml:space="preserve"> PAGEREF _Toc244187072 \h </w:instrText>
        </w:r>
        <w:r w:rsidR="003175B1">
          <w:rPr>
            <w:noProof/>
            <w:webHidden/>
          </w:rPr>
        </w:r>
        <w:r w:rsidR="003175B1">
          <w:rPr>
            <w:noProof/>
            <w:webHidden/>
          </w:rPr>
          <w:fldChar w:fldCharType="separate"/>
        </w:r>
        <w:r>
          <w:rPr>
            <w:noProof/>
            <w:webHidden/>
          </w:rPr>
          <w:t>24</w:t>
        </w:r>
        <w:r w:rsidR="003175B1">
          <w:rPr>
            <w:noProof/>
            <w:webHidden/>
          </w:rPr>
          <w:fldChar w:fldCharType="end"/>
        </w:r>
      </w:hyperlink>
    </w:p>
    <w:p w14:paraId="667E966D" w14:textId="6132661B"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073" w:history="1">
        <w:r w:rsidR="003175B1" w:rsidRPr="00611CE6">
          <w:rPr>
            <w:rStyle w:val="Hyperlink"/>
            <w:noProof/>
          </w:rPr>
          <w:t>3. Install, start and identify the active version</w:t>
        </w:r>
        <w:r w:rsidR="003175B1">
          <w:rPr>
            <w:noProof/>
            <w:webHidden/>
          </w:rPr>
          <w:tab/>
        </w:r>
        <w:r w:rsidR="003175B1">
          <w:rPr>
            <w:noProof/>
            <w:webHidden/>
          </w:rPr>
          <w:fldChar w:fldCharType="begin"/>
        </w:r>
        <w:r w:rsidR="003175B1">
          <w:rPr>
            <w:noProof/>
            <w:webHidden/>
          </w:rPr>
          <w:instrText xml:space="preserve"> PAGEREF _Toc244187073 \h </w:instrText>
        </w:r>
        <w:r w:rsidR="003175B1">
          <w:rPr>
            <w:noProof/>
            <w:webHidden/>
          </w:rPr>
        </w:r>
        <w:r w:rsidR="003175B1">
          <w:rPr>
            <w:noProof/>
            <w:webHidden/>
          </w:rPr>
          <w:fldChar w:fldCharType="separate"/>
        </w:r>
        <w:r>
          <w:rPr>
            <w:noProof/>
            <w:webHidden/>
          </w:rPr>
          <w:t>26</w:t>
        </w:r>
        <w:r w:rsidR="003175B1">
          <w:rPr>
            <w:noProof/>
            <w:webHidden/>
          </w:rPr>
          <w:fldChar w:fldCharType="end"/>
        </w:r>
      </w:hyperlink>
    </w:p>
    <w:p w14:paraId="215DB887" w14:textId="1BAEF78F"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074" w:history="1">
        <w:r w:rsidR="003175B1" w:rsidRPr="00611CE6">
          <w:rPr>
            <w:rStyle w:val="Hyperlink"/>
            <w:noProof/>
          </w:rPr>
          <w:t>4. Studio: the control center</w:t>
        </w:r>
        <w:r w:rsidR="003175B1">
          <w:rPr>
            <w:noProof/>
            <w:webHidden/>
          </w:rPr>
          <w:tab/>
        </w:r>
        <w:r w:rsidR="003175B1">
          <w:rPr>
            <w:noProof/>
            <w:webHidden/>
          </w:rPr>
          <w:fldChar w:fldCharType="begin"/>
        </w:r>
        <w:r w:rsidR="003175B1">
          <w:rPr>
            <w:noProof/>
            <w:webHidden/>
          </w:rPr>
          <w:instrText xml:space="preserve"> PAGEREF _Toc244187074 \h </w:instrText>
        </w:r>
        <w:r w:rsidR="003175B1">
          <w:rPr>
            <w:noProof/>
            <w:webHidden/>
          </w:rPr>
        </w:r>
        <w:r w:rsidR="003175B1">
          <w:rPr>
            <w:noProof/>
            <w:webHidden/>
          </w:rPr>
          <w:fldChar w:fldCharType="separate"/>
        </w:r>
        <w:r>
          <w:rPr>
            <w:noProof/>
            <w:webHidden/>
          </w:rPr>
          <w:t>29</w:t>
        </w:r>
        <w:r w:rsidR="003175B1">
          <w:rPr>
            <w:noProof/>
            <w:webHidden/>
          </w:rPr>
          <w:fldChar w:fldCharType="end"/>
        </w:r>
      </w:hyperlink>
    </w:p>
    <w:p w14:paraId="237CE039" w14:textId="380D7368"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075" w:history="1">
        <w:r w:rsidR="003175B1" w:rsidRPr="00611CE6">
          <w:rPr>
            <w:rStyle w:val="Hyperlink"/>
            <w:noProof/>
          </w:rPr>
          <w:t>II. Load and prepare acquisitions</w:t>
        </w:r>
        <w:r w:rsidR="003175B1">
          <w:rPr>
            <w:noProof/>
            <w:webHidden/>
          </w:rPr>
          <w:tab/>
        </w:r>
        <w:r w:rsidR="003175B1">
          <w:rPr>
            <w:noProof/>
            <w:webHidden/>
          </w:rPr>
          <w:fldChar w:fldCharType="begin"/>
        </w:r>
        <w:r w:rsidR="003175B1">
          <w:rPr>
            <w:noProof/>
            <w:webHidden/>
          </w:rPr>
          <w:instrText xml:space="preserve"> PAGEREF _Toc244187075 \h </w:instrText>
        </w:r>
        <w:r w:rsidR="003175B1">
          <w:rPr>
            <w:noProof/>
            <w:webHidden/>
          </w:rPr>
        </w:r>
        <w:r w:rsidR="003175B1">
          <w:rPr>
            <w:noProof/>
            <w:webHidden/>
          </w:rPr>
          <w:fldChar w:fldCharType="separate"/>
        </w:r>
        <w:r>
          <w:rPr>
            <w:noProof/>
            <w:webHidden/>
          </w:rPr>
          <w:t>32</w:t>
        </w:r>
        <w:r w:rsidR="003175B1">
          <w:rPr>
            <w:noProof/>
            <w:webHidden/>
          </w:rPr>
          <w:fldChar w:fldCharType="end"/>
        </w:r>
      </w:hyperlink>
    </w:p>
    <w:p w14:paraId="08B2A1A2" w14:textId="06024375"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076" w:history="1">
        <w:r w:rsidR="003175B1" w:rsidRPr="00611CE6">
          <w:rPr>
            <w:rStyle w:val="Hyperlink"/>
            <w:noProof/>
          </w:rPr>
          <w:t>5. Loading data and choosing output folders</w:t>
        </w:r>
        <w:r w:rsidR="003175B1">
          <w:rPr>
            <w:noProof/>
            <w:webHidden/>
          </w:rPr>
          <w:tab/>
        </w:r>
        <w:r w:rsidR="003175B1">
          <w:rPr>
            <w:noProof/>
            <w:webHidden/>
          </w:rPr>
          <w:fldChar w:fldCharType="begin"/>
        </w:r>
        <w:r w:rsidR="003175B1">
          <w:rPr>
            <w:noProof/>
            <w:webHidden/>
          </w:rPr>
          <w:instrText xml:space="preserve"> PAGEREF _Toc244187076 \h </w:instrText>
        </w:r>
        <w:r w:rsidR="003175B1">
          <w:rPr>
            <w:noProof/>
            <w:webHidden/>
          </w:rPr>
        </w:r>
        <w:r w:rsidR="003175B1">
          <w:rPr>
            <w:noProof/>
            <w:webHidden/>
          </w:rPr>
          <w:fldChar w:fldCharType="separate"/>
        </w:r>
        <w:r>
          <w:rPr>
            <w:noProof/>
            <w:webHidden/>
          </w:rPr>
          <w:t>32</w:t>
        </w:r>
        <w:r w:rsidR="003175B1">
          <w:rPr>
            <w:noProof/>
            <w:webHidden/>
          </w:rPr>
          <w:fldChar w:fldCharType="end"/>
        </w:r>
      </w:hyperlink>
    </w:p>
    <w:p w14:paraId="47EF7CCC" w14:textId="6B34231C"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077" w:history="1">
        <w:r w:rsidR="003175B1" w:rsidRPr="00611CE6">
          <w:rPr>
            <w:rStyle w:val="Hyperlink"/>
            <w:noProof/>
          </w:rPr>
          <w:t>6. A complete first 2D walkthrough</w:t>
        </w:r>
        <w:r w:rsidR="003175B1">
          <w:rPr>
            <w:noProof/>
            <w:webHidden/>
          </w:rPr>
          <w:tab/>
        </w:r>
        <w:r w:rsidR="003175B1">
          <w:rPr>
            <w:noProof/>
            <w:webHidden/>
          </w:rPr>
          <w:fldChar w:fldCharType="begin"/>
        </w:r>
        <w:r w:rsidR="003175B1">
          <w:rPr>
            <w:noProof/>
            <w:webHidden/>
          </w:rPr>
          <w:instrText xml:space="preserve"> PAGEREF _Toc244187077 \h </w:instrText>
        </w:r>
        <w:r w:rsidR="003175B1">
          <w:rPr>
            <w:noProof/>
            <w:webHidden/>
          </w:rPr>
        </w:r>
        <w:r w:rsidR="003175B1">
          <w:rPr>
            <w:noProof/>
            <w:webHidden/>
          </w:rPr>
          <w:fldChar w:fldCharType="separate"/>
        </w:r>
        <w:r>
          <w:rPr>
            <w:noProof/>
            <w:webHidden/>
          </w:rPr>
          <w:t>34</w:t>
        </w:r>
        <w:r w:rsidR="003175B1">
          <w:rPr>
            <w:noProof/>
            <w:webHidden/>
          </w:rPr>
          <w:fldChar w:fldCharType="end"/>
        </w:r>
      </w:hyperlink>
    </w:p>
    <w:p w14:paraId="499379BF" w14:textId="296022C6"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078" w:history="1">
        <w:r w:rsidR="003175B1" w:rsidRPr="00611CE6">
          <w:rPr>
            <w:rStyle w:val="Hyperlink"/>
            <w:noProof/>
          </w:rPr>
          <w:t>7. 2D probe with step motor: reconstruct before analyzing</w:t>
        </w:r>
        <w:r w:rsidR="003175B1">
          <w:rPr>
            <w:noProof/>
            <w:webHidden/>
          </w:rPr>
          <w:tab/>
        </w:r>
        <w:r w:rsidR="003175B1">
          <w:rPr>
            <w:noProof/>
            <w:webHidden/>
          </w:rPr>
          <w:fldChar w:fldCharType="begin"/>
        </w:r>
        <w:r w:rsidR="003175B1">
          <w:rPr>
            <w:noProof/>
            <w:webHidden/>
          </w:rPr>
          <w:instrText xml:space="preserve"> PAGEREF _Toc244187078 \h </w:instrText>
        </w:r>
        <w:r w:rsidR="003175B1">
          <w:rPr>
            <w:noProof/>
            <w:webHidden/>
          </w:rPr>
        </w:r>
        <w:r w:rsidR="003175B1">
          <w:rPr>
            <w:noProof/>
            <w:webHidden/>
          </w:rPr>
          <w:fldChar w:fldCharType="separate"/>
        </w:r>
        <w:r>
          <w:rPr>
            <w:noProof/>
            <w:webHidden/>
          </w:rPr>
          <w:t>38</w:t>
        </w:r>
        <w:r w:rsidR="003175B1">
          <w:rPr>
            <w:noProof/>
            <w:webHidden/>
          </w:rPr>
          <w:fldChar w:fldCharType="end"/>
        </w:r>
      </w:hyperlink>
    </w:p>
    <w:p w14:paraId="39B273D9" w14:textId="5DA1D43C"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079" w:history="1">
        <w:r w:rsidR="003175B1" w:rsidRPr="00611CE6">
          <w:rPr>
            <w:rStyle w:val="Hyperlink"/>
            <w:noProof/>
          </w:rPr>
          <w:t>8. Volumetric 3D probe: verify geometry and sampling</w:t>
        </w:r>
        <w:r w:rsidR="003175B1">
          <w:rPr>
            <w:noProof/>
            <w:webHidden/>
          </w:rPr>
          <w:tab/>
        </w:r>
        <w:r w:rsidR="003175B1">
          <w:rPr>
            <w:noProof/>
            <w:webHidden/>
          </w:rPr>
          <w:fldChar w:fldCharType="begin"/>
        </w:r>
        <w:r w:rsidR="003175B1">
          <w:rPr>
            <w:noProof/>
            <w:webHidden/>
          </w:rPr>
          <w:instrText xml:space="preserve"> PAGEREF _Toc244187079 \h </w:instrText>
        </w:r>
        <w:r w:rsidR="003175B1">
          <w:rPr>
            <w:noProof/>
            <w:webHidden/>
          </w:rPr>
        </w:r>
        <w:r w:rsidR="003175B1">
          <w:rPr>
            <w:noProof/>
            <w:webHidden/>
          </w:rPr>
          <w:fldChar w:fldCharType="separate"/>
        </w:r>
        <w:r>
          <w:rPr>
            <w:noProof/>
            <w:webHidden/>
          </w:rPr>
          <w:t>40</w:t>
        </w:r>
        <w:r w:rsidR="003175B1">
          <w:rPr>
            <w:noProof/>
            <w:webHidden/>
          </w:rPr>
          <w:fldChar w:fldCharType="end"/>
        </w:r>
      </w:hyperlink>
    </w:p>
    <w:p w14:paraId="0E130F0C" w14:textId="6A86FE39"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080" w:history="1">
        <w:r w:rsidR="003175B1" w:rsidRPr="00611CE6">
          <w:rPr>
            <w:rStyle w:val="Hyperlink"/>
            <w:noProof/>
          </w:rPr>
          <w:t>III. Quality control before correction</w:t>
        </w:r>
        <w:r w:rsidR="003175B1">
          <w:rPr>
            <w:noProof/>
            <w:webHidden/>
          </w:rPr>
          <w:tab/>
        </w:r>
        <w:r w:rsidR="003175B1">
          <w:rPr>
            <w:noProof/>
            <w:webHidden/>
          </w:rPr>
          <w:fldChar w:fldCharType="begin"/>
        </w:r>
        <w:r w:rsidR="003175B1">
          <w:rPr>
            <w:noProof/>
            <w:webHidden/>
          </w:rPr>
          <w:instrText xml:space="preserve"> PAGEREF _Toc244187080 \h </w:instrText>
        </w:r>
        <w:r w:rsidR="003175B1">
          <w:rPr>
            <w:noProof/>
            <w:webHidden/>
          </w:rPr>
        </w:r>
        <w:r w:rsidR="003175B1">
          <w:rPr>
            <w:noProof/>
            <w:webHidden/>
          </w:rPr>
          <w:fldChar w:fldCharType="separate"/>
        </w:r>
        <w:r>
          <w:rPr>
            <w:noProof/>
            <w:webHidden/>
          </w:rPr>
          <w:t>42</w:t>
        </w:r>
        <w:r w:rsidR="003175B1">
          <w:rPr>
            <w:noProof/>
            <w:webHidden/>
          </w:rPr>
          <w:fldChar w:fldCharType="end"/>
        </w:r>
      </w:hyperlink>
    </w:p>
    <w:p w14:paraId="0C34F037" w14:textId="4838928C"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081" w:history="1">
        <w:r w:rsidR="003175B1" w:rsidRPr="00611CE6">
          <w:rPr>
            <w:rStyle w:val="Hyperlink"/>
            <w:noProof/>
          </w:rPr>
          <w:t>9. QC: decide what needs correction</w:t>
        </w:r>
        <w:r w:rsidR="003175B1">
          <w:rPr>
            <w:noProof/>
            <w:webHidden/>
          </w:rPr>
          <w:tab/>
        </w:r>
        <w:r w:rsidR="003175B1">
          <w:rPr>
            <w:noProof/>
            <w:webHidden/>
          </w:rPr>
          <w:fldChar w:fldCharType="begin"/>
        </w:r>
        <w:r w:rsidR="003175B1">
          <w:rPr>
            <w:noProof/>
            <w:webHidden/>
          </w:rPr>
          <w:instrText xml:space="preserve"> PAGEREF _Toc244187081 \h </w:instrText>
        </w:r>
        <w:r w:rsidR="003175B1">
          <w:rPr>
            <w:noProof/>
            <w:webHidden/>
          </w:rPr>
        </w:r>
        <w:r w:rsidR="003175B1">
          <w:rPr>
            <w:noProof/>
            <w:webHidden/>
          </w:rPr>
          <w:fldChar w:fldCharType="separate"/>
        </w:r>
        <w:r>
          <w:rPr>
            <w:noProof/>
            <w:webHidden/>
          </w:rPr>
          <w:t>42</w:t>
        </w:r>
        <w:r w:rsidR="003175B1">
          <w:rPr>
            <w:noProof/>
            <w:webHidden/>
          </w:rPr>
          <w:fldChar w:fldCharType="end"/>
        </w:r>
      </w:hyperlink>
    </w:p>
    <w:p w14:paraId="65F031F0" w14:textId="0232250C"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082" w:history="1">
        <w:r w:rsidR="003175B1" w:rsidRPr="00611CE6">
          <w:rPr>
            <w:rStyle w:val="Hyperlink"/>
            <w:noProof/>
          </w:rPr>
          <w:t>10. Frame rejection, scrubbing and despiking</w:t>
        </w:r>
        <w:r w:rsidR="003175B1">
          <w:rPr>
            <w:noProof/>
            <w:webHidden/>
          </w:rPr>
          <w:tab/>
        </w:r>
        <w:r w:rsidR="003175B1">
          <w:rPr>
            <w:noProof/>
            <w:webHidden/>
          </w:rPr>
          <w:fldChar w:fldCharType="begin"/>
        </w:r>
        <w:r w:rsidR="003175B1">
          <w:rPr>
            <w:noProof/>
            <w:webHidden/>
          </w:rPr>
          <w:instrText xml:space="preserve"> PAGEREF _Toc244187082 \h </w:instrText>
        </w:r>
        <w:r w:rsidR="003175B1">
          <w:rPr>
            <w:noProof/>
            <w:webHidden/>
          </w:rPr>
        </w:r>
        <w:r w:rsidR="003175B1">
          <w:rPr>
            <w:noProof/>
            <w:webHidden/>
          </w:rPr>
          <w:fldChar w:fldCharType="separate"/>
        </w:r>
        <w:r>
          <w:rPr>
            <w:noProof/>
            <w:webHidden/>
          </w:rPr>
          <w:t>63</w:t>
        </w:r>
        <w:r w:rsidR="003175B1">
          <w:rPr>
            <w:noProof/>
            <w:webHidden/>
          </w:rPr>
          <w:fldChar w:fldCharType="end"/>
        </w:r>
      </w:hyperlink>
    </w:p>
    <w:p w14:paraId="4AB8BAB9" w14:textId="38203950"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083" w:history="1">
        <w:r w:rsidR="003175B1" w:rsidRPr="00611CE6">
          <w:rPr>
            <w:rStyle w:val="Hyperlink"/>
            <w:noProof/>
          </w:rPr>
          <w:t>IV. Preprocessing and temporal models</w:t>
        </w:r>
        <w:r w:rsidR="003175B1">
          <w:rPr>
            <w:noProof/>
            <w:webHidden/>
          </w:rPr>
          <w:tab/>
        </w:r>
        <w:r w:rsidR="003175B1">
          <w:rPr>
            <w:noProof/>
            <w:webHidden/>
          </w:rPr>
          <w:fldChar w:fldCharType="begin"/>
        </w:r>
        <w:r w:rsidR="003175B1">
          <w:rPr>
            <w:noProof/>
            <w:webHidden/>
          </w:rPr>
          <w:instrText xml:space="preserve"> PAGEREF _Toc244187083 \h </w:instrText>
        </w:r>
        <w:r w:rsidR="003175B1">
          <w:rPr>
            <w:noProof/>
            <w:webHidden/>
          </w:rPr>
        </w:r>
        <w:r w:rsidR="003175B1">
          <w:rPr>
            <w:noProof/>
            <w:webHidden/>
          </w:rPr>
          <w:fldChar w:fldCharType="separate"/>
        </w:r>
        <w:r>
          <w:rPr>
            <w:noProof/>
            <w:webHidden/>
          </w:rPr>
          <w:t>67</w:t>
        </w:r>
        <w:r w:rsidR="003175B1">
          <w:rPr>
            <w:noProof/>
            <w:webHidden/>
          </w:rPr>
          <w:fldChar w:fldCharType="end"/>
        </w:r>
      </w:hyperlink>
    </w:p>
    <w:p w14:paraId="2BE032AF" w14:textId="6873035E"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084" w:history="1">
        <w:r w:rsidR="003175B1" w:rsidRPr="00611CE6">
          <w:rPr>
            <w:rStyle w:val="Hyperlink"/>
            <w:noProof/>
          </w:rPr>
          <w:t>11. Chop Data and event alignment</w:t>
        </w:r>
        <w:r w:rsidR="003175B1">
          <w:rPr>
            <w:noProof/>
            <w:webHidden/>
          </w:rPr>
          <w:tab/>
        </w:r>
        <w:r w:rsidR="003175B1">
          <w:rPr>
            <w:noProof/>
            <w:webHidden/>
          </w:rPr>
          <w:fldChar w:fldCharType="begin"/>
        </w:r>
        <w:r w:rsidR="003175B1">
          <w:rPr>
            <w:noProof/>
            <w:webHidden/>
          </w:rPr>
          <w:instrText xml:space="preserve"> PAGEREF _Toc244187084 \h </w:instrText>
        </w:r>
        <w:r w:rsidR="003175B1">
          <w:rPr>
            <w:noProof/>
            <w:webHidden/>
          </w:rPr>
        </w:r>
        <w:r w:rsidR="003175B1">
          <w:rPr>
            <w:noProof/>
            <w:webHidden/>
          </w:rPr>
          <w:fldChar w:fldCharType="separate"/>
        </w:r>
        <w:r>
          <w:rPr>
            <w:noProof/>
            <w:webHidden/>
          </w:rPr>
          <w:t>67</w:t>
        </w:r>
        <w:r w:rsidR="003175B1">
          <w:rPr>
            <w:noProof/>
            <w:webHidden/>
          </w:rPr>
          <w:fldChar w:fldCharType="end"/>
        </w:r>
      </w:hyperlink>
    </w:p>
    <w:p w14:paraId="5305377E" w14:textId="25701FBE"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085" w:history="1">
        <w:r w:rsidR="003175B1" w:rsidRPr="00611CE6">
          <w:rPr>
            <w:rStyle w:val="Hyperlink"/>
            <w:noProof/>
          </w:rPr>
          <w:t>12. Temporal smoothing, block averaging and interpolation</w:t>
        </w:r>
        <w:r w:rsidR="003175B1">
          <w:rPr>
            <w:noProof/>
            <w:webHidden/>
          </w:rPr>
          <w:tab/>
        </w:r>
        <w:r w:rsidR="003175B1">
          <w:rPr>
            <w:noProof/>
            <w:webHidden/>
          </w:rPr>
          <w:fldChar w:fldCharType="begin"/>
        </w:r>
        <w:r w:rsidR="003175B1">
          <w:rPr>
            <w:noProof/>
            <w:webHidden/>
          </w:rPr>
          <w:instrText xml:space="preserve"> PAGEREF _Toc244187085 \h </w:instrText>
        </w:r>
        <w:r w:rsidR="003175B1">
          <w:rPr>
            <w:noProof/>
            <w:webHidden/>
          </w:rPr>
        </w:r>
        <w:r w:rsidR="003175B1">
          <w:rPr>
            <w:noProof/>
            <w:webHidden/>
          </w:rPr>
          <w:fldChar w:fldCharType="separate"/>
        </w:r>
        <w:r>
          <w:rPr>
            <w:noProof/>
            <w:webHidden/>
          </w:rPr>
          <w:t>68</w:t>
        </w:r>
        <w:r w:rsidR="003175B1">
          <w:rPr>
            <w:noProof/>
            <w:webHidden/>
          </w:rPr>
          <w:fldChar w:fldCharType="end"/>
        </w:r>
      </w:hyperlink>
    </w:p>
    <w:p w14:paraId="0A2EC766" w14:textId="05ACAC67"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086" w:history="1">
        <w:r w:rsidR="003175B1" w:rsidRPr="00611CE6">
          <w:rPr>
            <w:rStyle w:val="Hyperlink"/>
            <w:noProof/>
          </w:rPr>
          <w:t>13. Imregdemons: averaging and spatial motion correction</w:t>
        </w:r>
        <w:r w:rsidR="003175B1">
          <w:rPr>
            <w:noProof/>
            <w:webHidden/>
          </w:rPr>
          <w:tab/>
        </w:r>
        <w:r w:rsidR="003175B1">
          <w:rPr>
            <w:noProof/>
            <w:webHidden/>
          </w:rPr>
          <w:fldChar w:fldCharType="begin"/>
        </w:r>
        <w:r w:rsidR="003175B1">
          <w:rPr>
            <w:noProof/>
            <w:webHidden/>
          </w:rPr>
          <w:instrText xml:space="preserve"> PAGEREF _Toc244187086 \h </w:instrText>
        </w:r>
        <w:r w:rsidR="003175B1">
          <w:rPr>
            <w:noProof/>
            <w:webHidden/>
          </w:rPr>
        </w:r>
        <w:r w:rsidR="003175B1">
          <w:rPr>
            <w:noProof/>
            <w:webHidden/>
          </w:rPr>
          <w:fldChar w:fldCharType="separate"/>
        </w:r>
        <w:r>
          <w:rPr>
            <w:noProof/>
            <w:webHidden/>
          </w:rPr>
          <w:t>70</w:t>
        </w:r>
        <w:r w:rsidR="003175B1">
          <w:rPr>
            <w:noProof/>
            <w:webHidden/>
          </w:rPr>
          <w:fldChar w:fldCharType="end"/>
        </w:r>
      </w:hyperlink>
    </w:p>
    <w:p w14:paraId="3FA459BD" w14:textId="2435B874"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087" w:history="1">
        <w:r w:rsidR="003175B1" w:rsidRPr="00611CE6">
          <w:rPr>
            <w:rStyle w:val="Hyperlink"/>
            <w:noProof/>
          </w:rPr>
          <w:t>14. Temporal filtering and restoring the mean</w:t>
        </w:r>
        <w:r w:rsidR="003175B1">
          <w:rPr>
            <w:noProof/>
            <w:webHidden/>
          </w:rPr>
          <w:tab/>
        </w:r>
        <w:r w:rsidR="003175B1">
          <w:rPr>
            <w:noProof/>
            <w:webHidden/>
          </w:rPr>
          <w:fldChar w:fldCharType="begin"/>
        </w:r>
        <w:r w:rsidR="003175B1">
          <w:rPr>
            <w:noProof/>
            <w:webHidden/>
          </w:rPr>
          <w:instrText xml:space="preserve"> PAGEREF _Toc244187087 \h </w:instrText>
        </w:r>
        <w:r w:rsidR="003175B1">
          <w:rPr>
            <w:noProof/>
            <w:webHidden/>
          </w:rPr>
        </w:r>
        <w:r w:rsidR="003175B1">
          <w:rPr>
            <w:noProof/>
            <w:webHidden/>
          </w:rPr>
          <w:fldChar w:fldCharType="separate"/>
        </w:r>
        <w:r>
          <w:rPr>
            <w:noProof/>
            <w:webHidden/>
          </w:rPr>
          <w:t>72</w:t>
        </w:r>
        <w:r w:rsidR="003175B1">
          <w:rPr>
            <w:noProof/>
            <w:webHidden/>
          </w:rPr>
          <w:fldChar w:fldCharType="end"/>
        </w:r>
      </w:hyperlink>
    </w:p>
    <w:p w14:paraId="1F137EA7" w14:textId="38080E1F"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088" w:history="1">
        <w:r w:rsidR="003175B1" w:rsidRPr="00611CE6">
          <w:rPr>
            <w:rStyle w:val="Hyperlink"/>
            <w:noProof/>
          </w:rPr>
          <w:t>15. PCA: component review and removal</w:t>
        </w:r>
        <w:r w:rsidR="003175B1">
          <w:rPr>
            <w:noProof/>
            <w:webHidden/>
          </w:rPr>
          <w:tab/>
        </w:r>
        <w:r w:rsidR="003175B1">
          <w:rPr>
            <w:noProof/>
            <w:webHidden/>
          </w:rPr>
          <w:fldChar w:fldCharType="begin"/>
        </w:r>
        <w:r w:rsidR="003175B1">
          <w:rPr>
            <w:noProof/>
            <w:webHidden/>
          </w:rPr>
          <w:instrText xml:space="preserve"> PAGEREF _Toc244187088 \h </w:instrText>
        </w:r>
        <w:r w:rsidR="003175B1">
          <w:rPr>
            <w:noProof/>
            <w:webHidden/>
          </w:rPr>
        </w:r>
        <w:r w:rsidR="003175B1">
          <w:rPr>
            <w:noProof/>
            <w:webHidden/>
          </w:rPr>
          <w:fldChar w:fldCharType="separate"/>
        </w:r>
        <w:r>
          <w:rPr>
            <w:noProof/>
            <w:webHidden/>
          </w:rPr>
          <w:t>79</w:t>
        </w:r>
        <w:r w:rsidR="003175B1">
          <w:rPr>
            <w:noProof/>
            <w:webHidden/>
          </w:rPr>
          <w:fldChar w:fldCharType="end"/>
        </w:r>
      </w:hyperlink>
    </w:p>
    <w:p w14:paraId="49EEA216" w14:textId="2F221CC2"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089" w:history="1">
        <w:r w:rsidR="003175B1" w:rsidRPr="00611CE6">
          <w:rPr>
            <w:rStyle w:val="Hyperlink"/>
            <w:noProof/>
          </w:rPr>
          <w:t>16. ICA, SVD and drift compensation</w:t>
        </w:r>
        <w:r w:rsidR="003175B1">
          <w:rPr>
            <w:noProof/>
            <w:webHidden/>
          </w:rPr>
          <w:tab/>
        </w:r>
        <w:r w:rsidR="003175B1">
          <w:rPr>
            <w:noProof/>
            <w:webHidden/>
          </w:rPr>
          <w:fldChar w:fldCharType="begin"/>
        </w:r>
        <w:r w:rsidR="003175B1">
          <w:rPr>
            <w:noProof/>
            <w:webHidden/>
          </w:rPr>
          <w:instrText xml:space="preserve"> PAGEREF _Toc244187089 \h </w:instrText>
        </w:r>
        <w:r w:rsidR="003175B1">
          <w:rPr>
            <w:noProof/>
            <w:webHidden/>
          </w:rPr>
        </w:r>
        <w:r w:rsidR="003175B1">
          <w:rPr>
            <w:noProof/>
            <w:webHidden/>
          </w:rPr>
          <w:fldChar w:fldCharType="separate"/>
        </w:r>
        <w:r>
          <w:rPr>
            <w:noProof/>
            <w:webHidden/>
          </w:rPr>
          <w:t>85</w:t>
        </w:r>
        <w:r w:rsidR="003175B1">
          <w:rPr>
            <w:noProof/>
            <w:webHidden/>
          </w:rPr>
          <w:fldChar w:fldCharType="end"/>
        </w:r>
      </w:hyperlink>
    </w:p>
    <w:p w14:paraId="62CD0287" w14:textId="3D4A02D7"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090" w:history="1">
        <w:r w:rsidR="003175B1" w:rsidRPr="00611CE6">
          <w:rPr>
            <w:rStyle w:val="Hyperlink"/>
            <w:noProof/>
          </w:rPr>
          <w:t>17. Regressors, drift models and response protection</w:t>
        </w:r>
        <w:r w:rsidR="003175B1">
          <w:rPr>
            <w:noProof/>
            <w:webHidden/>
          </w:rPr>
          <w:tab/>
        </w:r>
        <w:r w:rsidR="003175B1">
          <w:rPr>
            <w:noProof/>
            <w:webHidden/>
          </w:rPr>
          <w:fldChar w:fldCharType="begin"/>
        </w:r>
        <w:r w:rsidR="003175B1">
          <w:rPr>
            <w:noProof/>
            <w:webHidden/>
          </w:rPr>
          <w:instrText xml:space="preserve"> PAGEREF _Toc244187090 \h </w:instrText>
        </w:r>
        <w:r w:rsidR="003175B1">
          <w:rPr>
            <w:noProof/>
            <w:webHidden/>
          </w:rPr>
        </w:r>
        <w:r w:rsidR="003175B1">
          <w:rPr>
            <w:noProof/>
            <w:webHidden/>
          </w:rPr>
          <w:fldChar w:fldCharType="separate"/>
        </w:r>
        <w:r>
          <w:rPr>
            <w:noProof/>
            <w:webHidden/>
          </w:rPr>
          <w:t>89</w:t>
        </w:r>
        <w:r w:rsidR="003175B1">
          <w:rPr>
            <w:noProof/>
            <w:webHidden/>
          </w:rPr>
          <w:fldChar w:fldCharType="end"/>
        </w:r>
      </w:hyperlink>
    </w:p>
    <w:p w14:paraId="6DE6DB64" w14:textId="59C1B81F"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091" w:history="1">
        <w:r w:rsidR="003175B1" w:rsidRPr="00611CE6">
          <w:rPr>
            <w:rStyle w:val="Hyperlink"/>
            <w:noProof/>
          </w:rPr>
          <w:t>18. Baselines and percentage signal change</w:t>
        </w:r>
        <w:r w:rsidR="003175B1">
          <w:rPr>
            <w:noProof/>
            <w:webHidden/>
          </w:rPr>
          <w:tab/>
        </w:r>
        <w:r w:rsidR="003175B1">
          <w:rPr>
            <w:noProof/>
            <w:webHidden/>
          </w:rPr>
          <w:fldChar w:fldCharType="begin"/>
        </w:r>
        <w:r w:rsidR="003175B1">
          <w:rPr>
            <w:noProof/>
            <w:webHidden/>
          </w:rPr>
          <w:instrText xml:space="preserve"> PAGEREF _Toc244187091 \h </w:instrText>
        </w:r>
        <w:r w:rsidR="003175B1">
          <w:rPr>
            <w:noProof/>
            <w:webHidden/>
          </w:rPr>
        </w:r>
        <w:r w:rsidR="003175B1">
          <w:rPr>
            <w:noProof/>
            <w:webHidden/>
          </w:rPr>
          <w:fldChar w:fldCharType="separate"/>
        </w:r>
        <w:r>
          <w:rPr>
            <w:noProof/>
            <w:webHidden/>
          </w:rPr>
          <w:t>94</w:t>
        </w:r>
        <w:r w:rsidR="003175B1">
          <w:rPr>
            <w:noProof/>
            <w:webHidden/>
          </w:rPr>
          <w:fldChar w:fldCharType="end"/>
        </w:r>
      </w:hyperlink>
    </w:p>
    <w:p w14:paraId="4C7B902D" w14:textId="2987E57D"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092" w:history="1">
        <w:r w:rsidR="003175B1" w:rsidRPr="00611CE6">
          <w:rPr>
            <w:rStyle w:val="Hyperlink"/>
            <w:noProof/>
          </w:rPr>
          <w:t>V. Visualize maps and movies</w:t>
        </w:r>
        <w:r w:rsidR="003175B1">
          <w:rPr>
            <w:noProof/>
            <w:webHidden/>
          </w:rPr>
          <w:tab/>
        </w:r>
        <w:r w:rsidR="003175B1">
          <w:rPr>
            <w:noProof/>
            <w:webHidden/>
          </w:rPr>
          <w:fldChar w:fldCharType="begin"/>
        </w:r>
        <w:r w:rsidR="003175B1">
          <w:rPr>
            <w:noProof/>
            <w:webHidden/>
          </w:rPr>
          <w:instrText xml:space="preserve"> PAGEREF _Toc244187092 \h </w:instrText>
        </w:r>
        <w:r w:rsidR="003175B1">
          <w:rPr>
            <w:noProof/>
            <w:webHidden/>
          </w:rPr>
        </w:r>
        <w:r w:rsidR="003175B1">
          <w:rPr>
            <w:noProof/>
            <w:webHidden/>
          </w:rPr>
          <w:fldChar w:fldCharType="separate"/>
        </w:r>
        <w:r>
          <w:rPr>
            <w:noProof/>
            <w:webHidden/>
          </w:rPr>
          <w:t>98</w:t>
        </w:r>
        <w:r w:rsidR="003175B1">
          <w:rPr>
            <w:noProof/>
            <w:webHidden/>
          </w:rPr>
          <w:fldChar w:fldCharType="end"/>
        </w:r>
      </w:hyperlink>
    </w:p>
    <w:p w14:paraId="3B56EA23" w14:textId="61DF95FC"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093" w:history="1">
        <w:r w:rsidR="003175B1" w:rsidRPr="00611CE6">
          <w:rPr>
            <w:rStyle w:val="Hyperlink"/>
            <w:noProof/>
          </w:rPr>
          <w:t>19. Time-Course Viewer: intensity, normalization and display contrast</w:t>
        </w:r>
        <w:r w:rsidR="003175B1">
          <w:rPr>
            <w:noProof/>
            <w:webHidden/>
          </w:rPr>
          <w:tab/>
        </w:r>
        <w:r w:rsidR="003175B1">
          <w:rPr>
            <w:noProof/>
            <w:webHidden/>
          </w:rPr>
          <w:fldChar w:fldCharType="begin"/>
        </w:r>
        <w:r w:rsidR="003175B1">
          <w:rPr>
            <w:noProof/>
            <w:webHidden/>
          </w:rPr>
          <w:instrText xml:space="preserve"> PAGEREF _Toc244187093 \h </w:instrText>
        </w:r>
        <w:r w:rsidR="003175B1">
          <w:rPr>
            <w:noProof/>
            <w:webHidden/>
          </w:rPr>
        </w:r>
        <w:r w:rsidR="003175B1">
          <w:rPr>
            <w:noProof/>
            <w:webHidden/>
          </w:rPr>
          <w:fldChar w:fldCharType="separate"/>
        </w:r>
        <w:r>
          <w:rPr>
            <w:noProof/>
            <w:webHidden/>
          </w:rPr>
          <w:t>98</w:t>
        </w:r>
        <w:r w:rsidR="003175B1">
          <w:rPr>
            <w:noProof/>
            <w:webHidden/>
          </w:rPr>
          <w:fldChar w:fldCharType="end"/>
        </w:r>
      </w:hyperlink>
    </w:p>
    <w:p w14:paraId="106107C0" w14:textId="6D145E2B"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094" w:history="1">
        <w:r w:rsidR="003175B1" w:rsidRPr="00611CE6">
          <w:rPr>
            <w:rStyle w:val="Hyperlink"/>
            <w:noProof/>
          </w:rPr>
          <w:t>20. SCM GUI: read the map before choosing an ROI</w:t>
        </w:r>
        <w:r w:rsidR="003175B1">
          <w:rPr>
            <w:noProof/>
            <w:webHidden/>
          </w:rPr>
          <w:tab/>
        </w:r>
        <w:r w:rsidR="003175B1">
          <w:rPr>
            <w:noProof/>
            <w:webHidden/>
          </w:rPr>
          <w:fldChar w:fldCharType="begin"/>
        </w:r>
        <w:r w:rsidR="003175B1">
          <w:rPr>
            <w:noProof/>
            <w:webHidden/>
          </w:rPr>
          <w:instrText xml:space="preserve"> PAGEREF _Toc244187094 \h </w:instrText>
        </w:r>
        <w:r w:rsidR="003175B1">
          <w:rPr>
            <w:noProof/>
            <w:webHidden/>
          </w:rPr>
        </w:r>
        <w:r w:rsidR="003175B1">
          <w:rPr>
            <w:noProof/>
            <w:webHidden/>
          </w:rPr>
          <w:fldChar w:fldCharType="separate"/>
        </w:r>
        <w:r>
          <w:rPr>
            <w:noProof/>
            <w:webHidden/>
          </w:rPr>
          <w:t>101</w:t>
        </w:r>
        <w:r w:rsidR="003175B1">
          <w:rPr>
            <w:noProof/>
            <w:webHidden/>
          </w:rPr>
          <w:fldChar w:fldCharType="end"/>
        </w:r>
      </w:hyperlink>
    </w:p>
    <w:p w14:paraId="75730BB7" w14:textId="10492088"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095" w:history="1">
        <w:r w:rsidR="003175B1" w:rsidRPr="00611CE6">
          <w:rPr>
            <w:rStyle w:val="Hyperlink"/>
            <w:noProof/>
          </w:rPr>
          <w:t>21. SCM underlays, saved atlases and mode switching</w:t>
        </w:r>
        <w:r w:rsidR="003175B1">
          <w:rPr>
            <w:noProof/>
            <w:webHidden/>
          </w:rPr>
          <w:tab/>
        </w:r>
        <w:r w:rsidR="003175B1">
          <w:rPr>
            <w:noProof/>
            <w:webHidden/>
          </w:rPr>
          <w:fldChar w:fldCharType="begin"/>
        </w:r>
        <w:r w:rsidR="003175B1">
          <w:rPr>
            <w:noProof/>
            <w:webHidden/>
          </w:rPr>
          <w:instrText xml:space="preserve"> PAGEREF _Toc244187095 \h </w:instrText>
        </w:r>
        <w:r w:rsidR="003175B1">
          <w:rPr>
            <w:noProof/>
            <w:webHidden/>
          </w:rPr>
        </w:r>
        <w:r w:rsidR="003175B1">
          <w:rPr>
            <w:noProof/>
            <w:webHidden/>
          </w:rPr>
          <w:fldChar w:fldCharType="separate"/>
        </w:r>
        <w:r>
          <w:rPr>
            <w:noProof/>
            <w:webHidden/>
          </w:rPr>
          <w:t>107</w:t>
        </w:r>
        <w:r w:rsidR="003175B1">
          <w:rPr>
            <w:noProof/>
            <w:webHidden/>
          </w:rPr>
          <w:fldChar w:fldCharType="end"/>
        </w:r>
      </w:hyperlink>
    </w:p>
    <w:p w14:paraId="599569CF" w14:textId="17B4E1C9"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096" w:history="1">
        <w:r w:rsidR="003175B1" w:rsidRPr="00611CE6">
          <w:rPr>
            <w:rStyle w:val="Hyperlink"/>
            <w:noProof/>
          </w:rPr>
          <w:t>22. Automatic SCM: define the search deliberately</w:t>
        </w:r>
        <w:r w:rsidR="003175B1">
          <w:rPr>
            <w:noProof/>
            <w:webHidden/>
          </w:rPr>
          <w:tab/>
        </w:r>
        <w:r w:rsidR="003175B1">
          <w:rPr>
            <w:noProof/>
            <w:webHidden/>
          </w:rPr>
          <w:fldChar w:fldCharType="begin"/>
        </w:r>
        <w:r w:rsidR="003175B1">
          <w:rPr>
            <w:noProof/>
            <w:webHidden/>
          </w:rPr>
          <w:instrText xml:space="preserve"> PAGEREF _Toc244187096 \h </w:instrText>
        </w:r>
        <w:r w:rsidR="003175B1">
          <w:rPr>
            <w:noProof/>
            <w:webHidden/>
          </w:rPr>
        </w:r>
        <w:r w:rsidR="003175B1">
          <w:rPr>
            <w:noProof/>
            <w:webHidden/>
          </w:rPr>
          <w:fldChar w:fldCharType="separate"/>
        </w:r>
        <w:r>
          <w:rPr>
            <w:noProof/>
            <w:webHidden/>
          </w:rPr>
          <w:t>112</w:t>
        </w:r>
        <w:r w:rsidR="003175B1">
          <w:rPr>
            <w:noProof/>
            <w:webHidden/>
          </w:rPr>
          <w:fldChar w:fldCharType="end"/>
        </w:r>
      </w:hyperlink>
    </w:p>
    <w:p w14:paraId="54090DA1" w14:textId="436953CA"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097" w:history="1">
        <w:r w:rsidR="003175B1" w:rsidRPr="00611CE6">
          <w:rPr>
            <w:rStyle w:val="Hyperlink"/>
            <w:noProof/>
          </w:rPr>
          <w:t>23. Automatic SCM: windows, review, exports and notes</w:t>
        </w:r>
        <w:r w:rsidR="003175B1">
          <w:rPr>
            <w:noProof/>
            <w:webHidden/>
          </w:rPr>
          <w:tab/>
        </w:r>
        <w:r w:rsidR="003175B1">
          <w:rPr>
            <w:noProof/>
            <w:webHidden/>
          </w:rPr>
          <w:fldChar w:fldCharType="begin"/>
        </w:r>
        <w:r w:rsidR="003175B1">
          <w:rPr>
            <w:noProof/>
            <w:webHidden/>
          </w:rPr>
          <w:instrText xml:space="preserve"> PAGEREF _Toc244187097 \h </w:instrText>
        </w:r>
        <w:r w:rsidR="003175B1">
          <w:rPr>
            <w:noProof/>
            <w:webHidden/>
          </w:rPr>
        </w:r>
        <w:r w:rsidR="003175B1">
          <w:rPr>
            <w:noProof/>
            <w:webHidden/>
          </w:rPr>
          <w:fldChar w:fldCharType="separate"/>
        </w:r>
        <w:r>
          <w:rPr>
            <w:noProof/>
            <w:webHidden/>
          </w:rPr>
          <w:t>120</w:t>
        </w:r>
        <w:r w:rsidR="003175B1">
          <w:rPr>
            <w:noProof/>
            <w:webHidden/>
          </w:rPr>
          <w:fldChar w:fldCharType="end"/>
        </w:r>
      </w:hyperlink>
    </w:p>
    <w:p w14:paraId="7A5CB4BF" w14:textId="18A75FAD"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098" w:history="1">
        <w:r w:rsidR="003175B1" w:rsidRPr="00611CE6">
          <w:rPr>
            <w:rStyle w:val="Hyperlink"/>
            <w:noProof/>
          </w:rPr>
          <w:t>24. Video GUI: movie, anatomy and overlays</w:t>
        </w:r>
        <w:r w:rsidR="003175B1">
          <w:rPr>
            <w:noProof/>
            <w:webHidden/>
          </w:rPr>
          <w:tab/>
        </w:r>
        <w:r w:rsidR="003175B1">
          <w:rPr>
            <w:noProof/>
            <w:webHidden/>
          </w:rPr>
          <w:fldChar w:fldCharType="begin"/>
        </w:r>
        <w:r w:rsidR="003175B1">
          <w:rPr>
            <w:noProof/>
            <w:webHidden/>
          </w:rPr>
          <w:instrText xml:space="preserve"> PAGEREF _Toc244187098 \h </w:instrText>
        </w:r>
        <w:r w:rsidR="003175B1">
          <w:rPr>
            <w:noProof/>
            <w:webHidden/>
          </w:rPr>
        </w:r>
        <w:r w:rsidR="003175B1">
          <w:rPr>
            <w:noProof/>
            <w:webHidden/>
          </w:rPr>
          <w:fldChar w:fldCharType="separate"/>
        </w:r>
        <w:r>
          <w:rPr>
            <w:noProof/>
            <w:webHidden/>
          </w:rPr>
          <w:t>125</w:t>
        </w:r>
        <w:r w:rsidR="003175B1">
          <w:rPr>
            <w:noProof/>
            <w:webHidden/>
          </w:rPr>
          <w:fldChar w:fldCharType="end"/>
        </w:r>
      </w:hyperlink>
    </w:p>
    <w:p w14:paraId="518F0CBB" w14:textId="18AB7DD4"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099" w:history="1">
        <w:r w:rsidR="003175B1" w:rsidRPr="00611CE6">
          <w:rPr>
            <w:rStyle w:val="Hyperlink"/>
            <w:noProof/>
          </w:rPr>
          <w:t>25. The 3D brain/volume GUI</w:t>
        </w:r>
        <w:r w:rsidR="003175B1">
          <w:rPr>
            <w:noProof/>
            <w:webHidden/>
          </w:rPr>
          <w:tab/>
        </w:r>
        <w:r w:rsidR="003175B1">
          <w:rPr>
            <w:noProof/>
            <w:webHidden/>
          </w:rPr>
          <w:fldChar w:fldCharType="begin"/>
        </w:r>
        <w:r w:rsidR="003175B1">
          <w:rPr>
            <w:noProof/>
            <w:webHidden/>
          </w:rPr>
          <w:instrText xml:space="preserve"> PAGEREF _Toc244187099 \h </w:instrText>
        </w:r>
        <w:r w:rsidR="003175B1">
          <w:rPr>
            <w:noProof/>
            <w:webHidden/>
          </w:rPr>
        </w:r>
        <w:r w:rsidR="003175B1">
          <w:rPr>
            <w:noProof/>
            <w:webHidden/>
          </w:rPr>
          <w:fldChar w:fldCharType="separate"/>
        </w:r>
        <w:r>
          <w:rPr>
            <w:noProof/>
            <w:webHidden/>
          </w:rPr>
          <w:t>130</w:t>
        </w:r>
        <w:r w:rsidR="003175B1">
          <w:rPr>
            <w:noProof/>
            <w:webHidden/>
          </w:rPr>
          <w:fldChar w:fldCharType="end"/>
        </w:r>
      </w:hyperlink>
    </w:p>
    <w:p w14:paraId="77E839D2" w14:textId="23B9E34E"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100" w:history="1">
        <w:r w:rsidR="003175B1" w:rsidRPr="00611CE6">
          <w:rPr>
            <w:rStyle w:val="Hyperlink"/>
            <w:noProof/>
          </w:rPr>
          <w:t>26. Coronal stacks, exports and Blender</w:t>
        </w:r>
        <w:r w:rsidR="003175B1">
          <w:rPr>
            <w:noProof/>
            <w:webHidden/>
          </w:rPr>
          <w:tab/>
        </w:r>
        <w:r w:rsidR="003175B1">
          <w:rPr>
            <w:noProof/>
            <w:webHidden/>
          </w:rPr>
          <w:fldChar w:fldCharType="begin"/>
        </w:r>
        <w:r w:rsidR="003175B1">
          <w:rPr>
            <w:noProof/>
            <w:webHidden/>
          </w:rPr>
          <w:instrText xml:space="preserve"> PAGEREF _Toc244187100 \h </w:instrText>
        </w:r>
        <w:r w:rsidR="003175B1">
          <w:rPr>
            <w:noProof/>
            <w:webHidden/>
          </w:rPr>
        </w:r>
        <w:r w:rsidR="003175B1">
          <w:rPr>
            <w:noProof/>
            <w:webHidden/>
          </w:rPr>
          <w:fldChar w:fldCharType="separate"/>
        </w:r>
        <w:r>
          <w:rPr>
            <w:noProof/>
            <w:webHidden/>
          </w:rPr>
          <w:t>134</w:t>
        </w:r>
        <w:r w:rsidR="003175B1">
          <w:rPr>
            <w:noProof/>
            <w:webHidden/>
          </w:rPr>
          <w:fldChar w:fldCharType="end"/>
        </w:r>
      </w:hyperlink>
    </w:p>
    <w:p w14:paraId="22FF2FF7" w14:textId="03D2F585"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01" w:history="1">
        <w:r w:rsidR="003175B1" w:rsidRPr="00611CE6">
          <w:rPr>
            <w:rStyle w:val="Hyperlink"/>
            <w:noProof/>
          </w:rPr>
          <w:t>VI. Masks, registration and segmentation</w:t>
        </w:r>
        <w:r w:rsidR="003175B1">
          <w:rPr>
            <w:noProof/>
            <w:webHidden/>
          </w:rPr>
          <w:tab/>
        </w:r>
        <w:r w:rsidR="003175B1">
          <w:rPr>
            <w:noProof/>
            <w:webHidden/>
          </w:rPr>
          <w:fldChar w:fldCharType="begin"/>
        </w:r>
        <w:r w:rsidR="003175B1">
          <w:rPr>
            <w:noProof/>
            <w:webHidden/>
          </w:rPr>
          <w:instrText xml:space="preserve"> PAGEREF _Toc244187101 \h </w:instrText>
        </w:r>
        <w:r w:rsidR="003175B1">
          <w:rPr>
            <w:noProof/>
            <w:webHidden/>
          </w:rPr>
        </w:r>
        <w:r w:rsidR="003175B1">
          <w:rPr>
            <w:noProof/>
            <w:webHidden/>
          </w:rPr>
          <w:fldChar w:fldCharType="separate"/>
        </w:r>
        <w:r>
          <w:rPr>
            <w:noProof/>
            <w:webHidden/>
          </w:rPr>
          <w:t>137</w:t>
        </w:r>
        <w:r w:rsidR="003175B1">
          <w:rPr>
            <w:noProof/>
            <w:webHidden/>
          </w:rPr>
          <w:fldChar w:fldCharType="end"/>
        </w:r>
      </w:hyperlink>
    </w:p>
    <w:p w14:paraId="32DFE82E" w14:textId="1E572602"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102" w:history="1">
        <w:r w:rsidR="003175B1" w:rsidRPr="00611CE6">
          <w:rPr>
            <w:rStyle w:val="Hyperlink"/>
            <w:noProof/>
          </w:rPr>
          <w:t>27. Mask Editor: support and anatomy are different objects</w:t>
        </w:r>
        <w:r w:rsidR="003175B1">
          <w:rPr>
            <w:noProof/>
            <w:webHidden/>
          </w:rPr>
          <w:tab/>
        </w:r>
        <w:r w:rsidR="003175B1">
          <w:rPr>
            <w:noProof/>
            <w:webHidden/>
          </w:rPr>
          <w:fldChar w:fldCharType="begin"/>
        </w:r>
        <w:r w:rsidR="003175B1">
          <w:rPr>
            <w:noProof/>
            <w:webHidden/>
          </w:rPr>
          <w:instrText xml:space="preserve"> PAGEREF _Toc244187102 \h </w:instrText>
        </w:r>
        <w:r w:rsidR="003175B1">
          <w:rPr>
            <w:noProof/>
            <w:webHidden/>
          </w:rPr>
        </w:r>
        <w:r w:rsidR="003175B1">
          <w:rPr>
            <w:noProof/>
            <w:webHidden/>
          </w:rPr>
          <w:fldChar w:fldCharType="separate"/>
        </w:r>
        <w:r>
          <w:rPr>
            <w:noProof/>
            <w:webHidden/>
          </w:rPr>
          <w:t>137</w:t>
        </w:r>
        <w:r w:rsidR="003175B1">
          <w:rPr>
            <w:noProof/>
            <w:webHidden/>
          </w:rPr>
          <w:fldChar w:fldCharType="end"/>
        </w:r>
      </w:hyperlink>
    </w:p>
    <w:p w14:paraId="52DAF132" w14:textId="6AF1AC70"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103" w:history="1">
        <w:r w:rsidR="003175B1" w:rsidRPr="00611CE6">
          <w:rPr>
            <w:rStyle w:val="Hyperlink"/>
            <w:noProof/>
          </w:rPr>
          <w:t>28. 2D coronal atlas registration: step by step</w:t>
        </w:r>
        <w:r w:rsidR="003175B1">
          <w:rPr>
            <w:noProof/>
            <w:webHidden/>
          </w:rPr>
          <w:tab/>
        </w:r>
        <w:r w:rsidR="003175B1">
          <w:rPr>
            <w:noProof/>
            <w:webHidden/>
          </w:rPr>
          <w:fldChar w:fldCharType="begin"/>
        </w:r>
        <w:r w:rsidR="003175B1">
          <w:rPr>
            <w:noProof/>
            <w:webHidden/>
          </w:rPr>
          <w:instrText xml:space="preserve"> PAGEREF _Toc244187103 \h </w:instrText>
        </w:r>
        <w:r w:rsidR="003175B1">
          <w:rPr>
            <w:noProof/>
            <w:webHidden/>
          </w:rPr>
        </w:r>
        <w:r w:rsidR="003175B1">
          <w:rPr>
            <w:noProof/>
            <w:webHidden/>
          </w:rPr>
          <w:fldChar w:fldCharType="separate"/>
        </w:r>
        <w:r>
          <w:rPr>
            <w:noProof/>
            <w:webHidden/>
          </w:rPr>
          <w:t>142</w:t>
        </w:r>
        <w:r w:rsidR="003175B1">
          <w:rPr>
            <w:noProof/>
            <w:webHidden/>
          </w:rPr>
          <w:fldChar w:fldCharType="end"/>
        </w:r>
      </w:hyperlink>
    </w:p>
    <w:p w14:paraId="3463E5C1" w14:textId="169D3464"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104" w:history="1">
        <w:r w:rsidR="003175B1" w:rsidRPr="00611CE6">
          <w:rPr>
            <w:rStyle w:val="Hyperlink"/>
            <w:noProof/>
          </w:rPr>
          <w:t>29. Segmentation and regional extraction</w:t>
        </w:r>
        <w:r w:rsidR="003175B1">
          <w:rPr>
            <w:noProof/>
            <w:webHidden/>
          </w:rPr>
          <w:tab/>
        </w:r>
        <w:r w:rsidR="003175B1">
          <w:rPr>
            <w:noProof/>
            <w:webHidden/>
          </w:rPr>
          <w:fldChar w:fldCharType="begin"/>
        </w:r>
        <w:r w:rsidR="003175B1">
          <w:rPr>
            <w:noProof/>
            <w:webHidden/>
          </w:rPr>
          <w:instrText xml:space="preserve"> PAGEREF _Toc244187104 \h </w:instrText>
        </w:r>
        <w:r w:rsidR="003175B1">
          <w:rPr>
            <w:noProof/>
            <w:webHidden/>
          </w:rPr>
        </w:r>
        <w:r w:rsidR="003175B1">
          <w:rPr>
            <w:noProof/>
            <w:webHidden/>
          </w:rPr>
          <w:fldChar w:fldCharType="separate"/>
        </w:r>
        <w:r>
          <w:rPr>
            <w:noProof/>
            <w:webHidden/>
          </w:rPr>
          <w:t>146</w:t>
        </w:r>
        <w:r w:rsidR="003175B1">
          <w:rPr>
            <w:noProof/>
            <w:webHidden/>
          </w:rPr>
          <w:fldChar w:fldCharType="end"/>
        </w:r>
      </w:hyperlink>
    </w:p>
    <w:p w14:paraId="7771E7BD" w14:textId="2B9C34BA"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105" w:history="1">
        <w:r w:rsidR="003175B1" w:rsidRPr="00611CE6">
          <w:rPr>
            <w:rStyle w:val="Hyperlink"/>
            <w:noProof/>
          </w:rPr>
          <w:t>29a LightSuite guided atlas registration</w:t>
        </w:r>
        <w:r w:rsidR="003175B1">
          <w:rPr>
            <w:noProof/>
            <w:webHidden/>
          </w:rPr>
          <w:tab/>
        </w:r>
        <w:r w:rsidR="003175B1">
          <w:rPr>
            <w:noProof/>
            <w:webHidden/>
          </w:rPr>
          <w:fldChar w:fldCharType="begin"/>
        </w:r>
        <w:r w:rsidR="003175B1">
          <w:rPr>
            <w:noProof/>
            <w:webHidden/>
          </w:rPr>
          <w:instrText xml:space="preserve"> PAGEREF _Toc244187105 \h </w:instrText>
        </w:r>
        <w:r w:rsidR="003175B1">
          <w:rPr>
            <w:noProof/>
            <w:webHidden/>
          </w:rPr>
        </w:r>
        <w:r w:rsidR="003175B1">
          <w:rPr>
            <w:noProof/>
            <w:webHidden/>
          </w:rPr>
          <w:fldChar w:fldCharType="separate"/>
        </w:r>
        <w:r>
          <w:rPr>
            <w:noProof/>
            <w:webHidden/>
          </w:rPr>
          <w:t>148</w:t>
        </w:r>
        <w:r w:rsidR="003175B1">
          <w:rPr>
            <w:noProof/>
            <w:webHidden/>
          </w:rPr>
          <w:fldChar w:fldCharType="end"/>
        </w:r>
      </w:hyperlink>
    </w:p>
    <w:p w14:paraId="67D43A90" w14:textId="69E07FEC"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06" w:history="1">
        <w:r w:rsidR="003175B1" w:rsidRPr="00611CE6">
          <w:rPr>
            <w:rStyle w:val="Hyperlink"/>
            <w:noProof/>
          </w:rPr>
          <w:t>VII. Functional connectivity</w:t>
        </w:r>
        <w:r w:rsidR="003175B1">
          <w:rPr>
            <w:noProof/>
            <w:webHidden/>
          </w:rPr>
          <w:tab/>
        </w:r>
        <w:r w:rsidR="003175B1">
          <w:rPr>
            <w:noProof/>
            <w:webHidden/>
          </w:rPr>
          <w:fldChar w:fldCharType="begin"/>
        </w:r>
        <w:r w:rsidR="003175B1">
          <w:rPr>
            <w:noProof/>
            <w:webHidden/>
          </w:rPr>
          <w:instrText xml:space="preserve"> PAGEREF _Toc244187106 \h </w:instrText>
        </w:r>
        <w:r w:rsidR="003175B1">
          <w:rPr>
            <w:noProof/>
            <w:webHidden/>
          </w:rPr>
        </w:r>
        <w:r w:rsidR="003175B1">
          <w:rPr>
            <w:noProof/>
            <w:webHidden/>
          </w:rPr>
          <w:fldChar w:fldCharType="separate"/>
        </w:r>
        <w:r>
          <w:rPr>
            <w:noProof/>
            <w:webHidden/>
          </w:rPr>
          <w:t>155</w:t>
        </w:r>
        <w:r w:rsidR="003175B1">
          <w:rPr>
            <w:noProof/>
            <w:webHidden/>
          </w:rPr>
          <w:fldChar w:fldCharType="end"/>
        </w:r>
      </w:hyperlink>
    </w:p>
    <w:p w14:paraId="53D79EB9" w14:textId="776979B4"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107" w:history="1">
        <w:r w:rsidR="003175B1" w:rsidRPr="00611CE6">
          <w:rPr>
            <w:rStyle w:val="Hyperlink"/>
            <w:noProof/>
          </w:rPr>
          <w:t>30. Functional connectivity: prepare a defensible input</w:t>
        </w:r>
        <w:r w:rsidR="003175B1">
          <w:rPr>
            <w:noProof/>
            <w:webHidden/>
          </w:rPr>
          <w:tab/>
        </w:r>
        <w:r w:rsidR="003175B1">
          <w:rPr>
            <w:noProof/>
            <w:webHidden/>
          </w:rPr>
          <w:fldChar w:fldCharType="begin"/>
        </w:r>
        <w:r w:rsidR="003175B1">
          <w:rPr>
            <w:noProof/>
            <w:webHidden/>
          </w:rPr>
          <w:instrText xml:space="preserve"> PAGEREF _Toc244187107 \h </w:instrText>
        </w:r>
        <w:r w:rsidR="003175B1">
          <w:rPr>
            <w:noProof/>
            <w:webHidden/>
          </w:rPr>
        </w:r>
        <w:r w:rsidR="003175B1">
          <w:rPr>
            <w:noProof/>
            <w:webHidden/>
          </w:rPr>
          <w:fldChar w:fldCharType="separate"/>
        </w:r>
        <w:r>
          <w:rPr>
            <w:noProof/>
            <w:webHidden/>
          </w:rPr>
          <w:t>155</w:t>
        </w:r>
        <w:r w:rsidR="003175B1">
          <w:rPr>
            <w:noProof/>
            <w:webHidden/>
          </w:rPr>
          <w:fldChar w:fldCharType="end"/>
        </w:r>
      </w:hyperlink>
    </w:p>
    <w:p w14:paraId="11F0F514" w14:textId="5F1762ED"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108" w:history="1">
        <w:r w:rsidR="003175B1" w:rsidRPr="00611CE6">
          <w:rPr>
            <w:rStyle w:val="Hyperlink"/>
            <w:noProof/>
          </w:rPr>
          <w:t>31. FC: merged regions, hemispheres and ROI current</w:t>
        </w:r>
        <w:r w:rsidR="003175B1">
          <w:rPr>
            <w:noProof/>
            <w:webHidden/>
          </w:rPr>
          <w:tab/>
        </w:r>
        <w:r w:rsidR="003175B1">
          <w:rPr>
            <w:noProof/>
            <w:webHidden/>
          </w:rPr>
          <w:fldChar w:fldCharType="begin"/>
        </w:r>
        <w:r w:rsidR="003175B1">
          <w:rPr>
            <w:noProof/>
            <w:webHidden/>
          </w:rPr>
          <w:instrText xml:space="preserve"> PAGEREF _Toc244187108 \h </w:instrText>
        </w:r>
        <w:r w:rsidR="003175B1">
          <w:rPr>
            <w:noProof/>
            <w:webHidden/>
          </w:rPr>
        </w:r>
        <w:r w:rsidR="003175B1">
          <w:rPr>
            <w:noProof/>
            <w:webHidden/>
          </w:rPr>
          <w:fldChar w:fldCharType="separate"/>
        </w:r>
        <w:r>
          <w:rPr>
            <w:noProof/>
            <w:webHidden/>
          </w:rPr>
          <w:t>159</w:t>
        </w:r>
        <w:r w:rsidR="003175B1">
          <w:rPr>
            <w:noProof/>
            <w:webHidden/>
          </w:rPr>
          <w:fldChar w:fldCharType="end"/>
        </w:r>
      </w:hyperlink>
    </w:p>
    <w:p w14:paraId="63F6B9E2" w14:textId="3456E391"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109" w:history="1">
        <w:r w:rsidR="003175B1" w:rsidRPr="00611CE6">
          <w:rPr>
            <w:rStyle w:val="Hyperlink"/>
            <w:noProof/>
          </w:rPr>
          <w:t>32. FC mathematics and interpretation</w:t>
        </w:r>
        <w:r w:rsidR="003175B1">
          <w:rPr>
            <w:noProof/>
            <w:webHidden/>
          </w:rPr>
          <w:tab/>
        </w:r>
        <w:r w:rsidR="003175B1">
          <w:rPr>
            <w:noProof/>
            <w:webHidden/>
          </w:rPr>
          <w:fldChar w:fldCharType="begin"/>
        </w:r>
        <w:r w:rsidR="003175B1">
          <w:rPr>
            <w:noProof/>
            <w:webHidden/>
          </w:rPr>
          <w:instrText xml:space="preserve"> PAGEREF _Toc244187109 \h </w:instrText>
        </w:r>
        <w:r w:rsidR="003175B1">
          <w:rPr>
            <w:noProof/>
            <w:webHidden/>
          </w:rPr>
        </w:r>
        <w:r w:rsidR="003175B1">
          <w:rPr>
            <w:noProof/>
            <w:webHidden/>
          </w:rPr>
          <w:fldChar w:fldCharType="separate"/>
        </w:r>
        <w:r>
          <w:rPr>
            <w:noProof/>
            <w:webHidden/>
          </w:rPr>
          <w:t>164</w:t>
        </w:r>
        <w:r w:rsidR="003175B1">
          <w:rPr>
            <w:noProof/>
            <w:webHidden/>
          </w:rPr>
          <w:fldChar w:fldCharType="end"/>
        </w:r>
      </w:hyperlink>
    </w:p>
    <w:p w14:paraId="0B460718" w14:textId="76B2B4B7"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10" w:history="1">
        <w:r w:rsidR="003175B1" w:rsidRPr="00611CE6">
          <w:rPr>
            <w:rStyle w:val="Hyperlink"/>
            <w:noProof/>
          </w:rPr>
          <w:t>VIII. Group analysis and statistics</w:t>
        </w:r>
        <w:r w:rsidR="003175B1">
          <w:rPr>
            <w:noProof/>
            <w:webHidden/>
          </w:rPr>
          <w:tab/>
        </w:r>
        <w:r w:rsidR="003175B1">
          <w:rPr>
            <w:noProof/>
            <w:webHidden/>
          </w:rPr>
          <w:fldChar w:fldCharType="begin"/>
        </w:r>
        <w:r w:rsidR="003175B1">
          <w:rPr>
            <w:noProof/>
            <w:webHidden/>
          </w:rPr>
          <w:instrText xml:space="preserve"> PAGEREF _Toc244187110 \h </w:instrText>
        </w:r>
        <w:r w:rsidR="003175B1">
          <w:rPr>
            <w:noProof/>
            <w:webHidden/>
          </w:rPr>
        </w:r>
        <w:r w:rsidR="003175B1">
          <w:rPr>
            <w:noProof/>
            <w:webHidden/>
          </w:rPr>
          <w:fldChar w:fldCharType="separate"/>
        </w:r>
        <w:r>
          <w:rPr>
            <w:noProof/>
            <w:webHidden/>
          </w:rPr>
          <w:t>167</w:t>
        </w:r>
        <w:r w:rsidR="003175B1">
          <w:rPr>
            <w:noProof/>
            <w:webHidden/>
          </w:rPr>
          <w:fldChar w:fldCharType="end"/>
        </w:r>
      </w:hyperlink>
    </w:p>
    <w:p w14:paraId="188ADE17" w14:textId="37256A9D"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111" w:history="1">
        <w:r w:rsidR="003175B1" w:rsidRPr="00611CE6">
          <w:rPr>
            <w:rStyle w:val="Hyperlink"/>
            <w:noProof/>
          </w:rPr>
          <w:t>33. Group Analysis: import, assignment and time courses</w:t>
        </w:r>
        <w:r w:rsidR="003175B1">
          <w:rPr>
            <w:noProof/>
            <w:webHidden/>
          </w:rPr>
          <w:tab/>
        </w:r>
        <w:r w:rsidR="003175B1">
          <w:rPr>
            <w:noProof/>
            <w:webHidden/>
          </w:rPr>
          <w:fldChar w:fldCharType="begin"/>
        </w:r>
        <w:r w:rsidR="003175B1">
          <w:rPr>
            <w:noProof/>
            <w:webHidden/>
          </w:rPr>
          <w:instrText xml:space="preserve"> PAGEREF _Toc244187111 \h </w:instrText>
        </w:r>
        <w:r w:rsidR="003175B1">
          <w:rPr>
            <w:noProof/>
            <w:webHidden/>
          </w:rPr>
        </w:r>
        <w:r w:rsidR="003175B1">
          <w:rPr>
            <w:noProof/>
            <w:webHidden/>
          </w:rPr>
          <w:fldChar w:fldCharType="separate"/>
        </w:r>
        <w:r>
          <w:rPr>
            <w:noProof/>
            <w:webHidden/>
          </w:rPr>
          <w:t>167</w:t>
        </w:r>
        <w:r w:rsidR="003175B1">
          <w:rPr>
            <w:noProof/>
            <w:webHidden/>
          </w:rPr>
          <w:fldChar w:fldCharType="end"/>
        </w:r>
      </w:hyperlink>
    </w:p>
    <w:p w14:paraId="2276DEF1" w14:textId="3B71AECE"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112" w:history="1">
        <w:r w:rsidR="003175B1" w:rsidRPr="00611CE6">
          <w:rPr>
            <w:rStyle w:val="Hyperlink"/>
            <w:noProof/>
          </w:rPr>
          <w:t>34. Group metrics, statistics and outlier review</w:t>
        </w:r>
        <w:r w:rsidR="003175B1">
          <w:rPr>
            <w:noProof/>
            <w:webHidden/>
          </w:rPr>
          <w:tab/>
        </w:r>
        <w:r w:rsidR="003175B1">
          <w:rPr>
            <w:noProof/>
            <w:webHidden/>
          </w:rPr>
          <w:fldChar w:fldCharType="begin"/>
        </w:r>
        <w:r w:rsidR="003175B1">
          <w:rPr>
            <w:noProof/>
            <w:webHidden/>
          </w:rPr>
          <w:instrText xml:space="preserve"> PAGEREF _Toc244187112 \h </w:instrText>
        </w:r>
        <w:r w:rsidR="003175B1">
          <w:rPr>
            <w:noProof/>
            <w:webHidden/>
          </w:rPr>
        </w:r>
        <w:r w:rsidR="003175B1">
          <w:rPr>
            <w:noProof/>
            <w:webHidden/>
          </w:rPr>
          <w:fldChar w:fldCharType="separate"/>
        </w:r>
        <w:r>
          <w:rPr>
            <w:noProof/>
            <w:webHidden/>
          </w:rPr>
          <w:t>175</w:t>
        </w:r>
        <w:r w:rsidR="003175B1">
          <w:rPr>
            <w:noProof/>
            <w:webHidden/>
          </w:rPr>
          <w:fldChar w:fldCharType="end"/>
        </w:r>
      </w:hyperlink>
    </w:p>
    <w:p w14:paraId="45537B13" w14:textId="6D946615"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13" w:history="1">
        <w:r w:rsidR="003175B1" w:rsidRPr="00611CE6">
          <w:rPr>
            <w:rStyle w:val="Hyperlink"/>
            <w:noProof/>
          </w:rPr>
          <w:t>IX. Standardize a reviewed workflow</w:t>
        </w:r>
        <w:r w:rsidR="003175B1">
          <w:rPr>
            <w:noProof/>
            <w:webHidden/>
          </w:rPr>
          <w:tab/>
        </w:r>
        <w:r w:rsidR="003175B1">
          <w:rPr>
            <w:noProof/>
            <w:webHidden/>
          </w:rPr>
          <w:fldChar w:fldCharType="begin"/>
        </w:r>
        <w:r w:rsidR="003175B1">
          <w:rPr>
            <w:noProof/>
            <w:webHidden/>
          </w:rPr>
          <w:instrText xml:space="preserve"> PAGEREF _Toc244187113 \h </w:instrText>
        </w:r>
        <w:r w:rsidR="003175B1">
          <w:rPr>
            <w:noProof/>
            <w:webHidden/>
          </w:rPr>
        </w:r>
        <w:r w:rsidR="003175B1">
          <w:rPr>
            <w:noProof/>
            <w:webHidden/>
          </w:rPr>
          <w:fldChar w:fldCharType="separate"/>
        </w:r>
        <w:r>
          <w:rPr>
            <w:noProof/>
            <w:webHidden/>
          </w:rPr>
          <w:t>179</w:t>
        </w:r>
        <w:r w:rsidR="003175B1">
          <w:rPr>
            <w:noProof/>
            <w:webHidden/>
          </w:rPr>
          <w:fldChar w:fldCharType="end"/>
        </w:r>
      </w:hyperlink>
    </w:p>
    <w:p w14:paraId="2EA5523C" w14:textId="5F8676F9"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114" w:history="1">
        <w:r w:rsidR="003175B1" w:rsidRPr="00611CE6">
          <w:rPr>
            <w:rStyle w:val="Hyperlink"/>
            <w:noProof/>
          </w:rPr>
          <w:t>35. Fixed ROI protocols and standardized analysis</w:t>
        </w:r>
        <w:r w:rsidR="003175B1">
          <w:rPr>
            <w:noProof/>
            <w:webHidden/>
          </w:rPr>
          <w:tab/>
        </w:r>
        <w:r w:rsidR="003175B1">
          <w:rPr>
            <w:noProof/>
            <w:webHidden/>
          </w:rPr>
          <w:fldChar w:fldCharType="begin"/>
        </w:r>
        <w:r w:rsidR="003175B1">
          <w:rPr>
            <w:noProof/>
            <w:webHidden/>
          </w:rPr>
          <w:instrText xml:space="preserve"> PAGEREF _Toc244187114 \h </w:instrText>
        </w:r>
        <w:r w:rsidR="003175B1">
          <w:rPr>
            <w:noProof/>
            <w:webHidden/>
          </w:rPr>
        </w:r>
        <w:r w:rsidR="003175B1">
          <w:rPr>
            <w:noProof/>
            <w:webHidden/>
          </w:rPr>
          <w:fldChar w:fldCharType="separate"/>
        </w:r>
        <w:r>
          <w:rPr>
            <w:noProof/>
            <w:webHidden/>
          </w:rPr>
          <w:t>179</w:t>
        </w:r>
        <w:r w:rsidR="003175B1">
          <w:rPr>
            <w:noProof/>
            <w:webHidden/>
          </w:rPr>
          <w:fldChar w:fldCharType="end"/>
        </w:r>
      </w:hyperlink>
    </w:p>
    <w:p w14:paraId="17508278" w14:textId="7D980FA0"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15" w:history="1">
        <w:r w:rsidR="003175B1" w:rsidRPr="00611CE6">
          <w:rPr>
            <w:rStyle w:val="Hyperlink"/>
            <w:noProof/>
          </w:rPr>
          <w:t>X. Troubleshooting and reproducibility</w:t>
        </w:r>
        <w:r w:rsidR="003175B1">
          <w:rPr>
            <w:noProof/>
            <w:webHidden/>
          </w:rPr>
          <w:tab/>
        </w:r>
        <w:r w:rsidR="003175B1">
          <w:rPr>
            <w:noProof/>
            <w:webHidden/>
          </w:rPr>
          <w:fldChar w:fldCharType="begin"/>
        </w:r>
        <w:r w:rsidR="003175B1">
          <w:rPr>
            <w:noProof/>
            <w:webHidden/>
          </w:rPr>
          <w:instrText xml:space="preserve"> PAGEREF _Toc244187115 \h </w:instrText>
        </w:r>
        <w:r w:rsidR="003175B1">
          <w:rPr>
            <w:noProof/>
            <w:webHidden/>
          </w:rPr>
        </w:r>
        <w:r w:rsidR="003175B1">
          <w:rPr>
            <w:noProof/>
            <w:webHidden/>
          </w:rPr>
          <w:fldChar w:fldCharType="separate"/>
        </w:r>
        <w:r>
          <w:rPr>
            <w:noProof/>
            <w:webHidden/>
          </w:rPr>
          <w:t>184</w:t>
        </w:r>
        <w:r w:rsidR="003175B1">
          <w:rPr>
            <w:noProof/>
            <w:webHidden/>
          </w:rPr>
          <w:fldChar w:fldCharType="end"/>
        </w:r>
      </w:hyperlink>
    </w:p>
    <w:p w14:paraId="06A9F1B1" w14:textId="1CB0D989"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116" w:history="1">
        <w:r w:rsidR="003175B1" w:rsidRPr="00611CE6">
          <w:rPr>
            <w:rStyle w:val="Hyperlink"/>
            <w:noProof/>
          </w:rPr>
          <w:t>36. Troubleshooting by symptom</w:t>
        </w:r>
        <w:r w:rsidR="003175B1">
          <w:rPr>
            <w:noProof/>
            <w:webHidden/>
          </w:rPr>
          <w:tab/>
        </w:r>
        <w:r w:rsidR="003175B1">
          <w:rPr>
            <w:noProof/>
            <w:webHidden/>
          </w:rPr>
          <w:fldChar w:fldCharType="begin"/>
        </w:r>
        <w:r w:rsidR="003175B1">
          <w:rPr>
            <w:noProof/>
            <w:webHidden/>
          </w:rPr>
          <w:instrText xml:space="preserve"> PAGEREF _Toc244187116 \h </w:instrText>
        </w:r>
        <w:r w:rsidR="003175B1">
          <w:rPr>
            <w:noProof/>
            <w:webHidden/>
          </w:rPr>
        </w:r>
        <w:r w:rsidR="003175B1">
          <w:rPr>
            <w:noProof/>
            <w:webHidden/>
          </w:rPr>
          <w:fldChar w:fldCharType="separate"/>
        </w:r>
        <w:r>
          <w:rPr>
            <w:noProof/>
            <w:webHidden/>
          </w:rPr>
          <w:t>184</w:t>
        </w:r>
        <w:r w:rsidR="003175B1">
          <w:rPr>
            <w:noProof/>
            <w:webHidden/>
          </w:rPr>
          <w:fldChar w:fldCharType="end"/>
        </w:r>
      </w:hyperlink>
    </w:p>
    <w:p w14:paraId="40A9BA57" w14:textId="7D7A7F30"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117" w:history="1">
        <w:r w:rsidR="003175B1" w:rsidRPr="00611CE6">
          <w:rPr>
            <w:rStyle w:val="Hyperlink"/>
            <w:noProof/>
          </w:rPr>
          <w:t>37. Reproducible analysis and publication checklist</w:t>
        </w:r>
        <w:r w:rsidR="003175B1">
          <w:rPr>
            <w:noProof/>
            <w:webHidden/>
          </w:rPr>
          <w:tab/>
        </w:r>
        <w:r w:rsidR="003175B1">
          <w:rPr>
            <w:noProof/>
            <w:webHidden/>
          </w:rPr>
          <w:fldChar w:fldCharType="begin"/>
        </w:r>
        <w:r w:rsidR="003175B1">
          <w:rPr>
            <w:noProof/>
            <w:webHidden/>
          </w:rPr>
          <w:instrText xml:space="preserve"> PAGEREF _Toc244187117 \h </w:instrText>
        </w:r>
        <w:r w:rsidR="003175B1">
          <w:rPr>
            <w:noProof/>
            <w:webHidden/>
          </w:rPr>
        </w:r>
        <w:r w:rsidR="003175B1">
          <w:rPr>
            <w:noProof/>
            <w:webHidden/>
          </w:rPr>
          <w:fldChar w:fldCharType="separate"/>
        </w:r>
        <w:r>
          <w:rPr>
            <w:noProof/>
            <w:webHidden/>
          </w:rPr>
          <w:t>186</w:t>
        </w:r>
        <w:r w:rsidR="003175B1">
          <w:rPr>
            <w:noProof/>
            <w:webHidden/>
          </w:rPr>
          <w:fldChar w:fldCharType="end"/>
        </w:r>
      </w:hyperlink>
    </w:p>
    <w:p w14:paraId="4A5E676F" w14:textId="4AFF2D78"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18" w:history="1">
        <w:r w:rsidR="003175B1" w:rsidRPr="00611CE6">
          <w:rPr>
            <w:rStyle w:val="Hyperlink"/>
            <w:noProof/>
          </w:rPr>
          <w:t>XI. Glossary, literature and acknowledgments</w:t>
        </w:r>
        <w:r w:rsidR="003175B1">
          <w:rPr>
            <w:noProof/>
            <w:webHidden/>
          </w:rPr>
          <w:tab/>
        </w:r>
        <w:r w:rsidR="003175B1">
          <w:rPr>
            <w:noProof/>
            <w:webHidden/>
          </w:rPr>
          <w:fldChar w:fldCharType="begin"/>
        </w:r>
        <w:r w:rsidR="003175B1">
          <w:rPr>
            <w:noProof/>
            <w:webHidden/>
          </w:rPr>
          <w:instrText xml:space="preserve"> PAGEREF _Toc244187118 \h </w:instrText>
        </w:r>
        <w:r w:rsidR="003175B1">
          <w:rPr>
            <w:noProof/>
            <w:webHidden/>
          </w:rPr>
        </w:r>
        <w:r w:rsidR="003175B1">
          <w:rPr>
            <w:noProof/>
            <w:webHidden/>
          </w:rPr>
          <w:fldChar w:fldCharType="separate"/>
        </w:r>
        <w:r>
          <w:rPr>
            <w:noProof/>
            <w:webHidden/>
          </w:rPr>
          <w:t>189</w:t>
        </w:r>
        <w:r w:rsidR="003175B1">
          <w:rPr>
            <w:noProof/>
            <w:webHidden/>
          </w:rPr>
          <w:fldChar w:fldCharType="end"/>
        </w:r>
      </w:hyperlink>
    </w:p>
    <w:p w14:paraId="22B2E046" w14:textId="23C274DC"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119" w:history="1">
        <w:r w:rsidR="003175B1" w:rsidRPr="00611CE6">
          <w:rPr>
            <w:rStyle w:val="Hyperlink"/>
            <w:noProof/>
          </w:rPr>
          <w:t>38. Abbreviations and technical glossary</w:t>
        </w:r>
        <w:r w:rsidR="003175B1">
          <w:rPr>
            <w:noProof/>
            <w:webHidden/>
          </w:rPr>
          <w:tab/>
        </w:r>
        <w:r w:rsidR="003175B1">
          <w:rPr>
            <w:noProof/>
            <w:webHidden/>
          </w:rPr>
          <w:fldChar w:fldCharType="begin"/>
        </w:r>
        <w:r w:rsidR="003175B1">
          <w:rPr>
            <w:noProof/>
            <w:webHidden/>
          </w:rPr>
          <w:instrText xml:space="preserve"> PAGEREF _Toc244187119 \h </w:instrText>
        </w:r>
        <w:r w:rsidR="003175B1">
          <w:rPr>
            <w:noProof/>
            <w:webHidden/>
          </w:rPr>
        </w:r>
        <w:r w:rsidR="003175B1">
          <w:rPr>
            <w:noProof/>
            <w:webHidden/>
          </w:rPr>
          <w:fldChar w:fldCharType="separate"/>
        </w:r>
        <w:r>
          <w:rPr>
            <w:noProof/>
            <w:webHidden/>
          </w:rPr>
          <w:t>189</w:t>
        </w:r>
        <w:r w:rsidR="003175B1">
          <w:rPr>
            <w:noProof/>
            <w:webHidden/>
          </w:rPr>
          <w:fldChar w:fldCharType="end"/>
        </w:r>
      </w:hyperlink>
    </w:p>
    <w:p w14:paraId="435293D4" w14:textId="115FC926"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120" w:history="1">
        <w:r w:rsidR="003175B1" w:rsidRPr="00611CE6">
          <w:rPr>
            <w:rStyle w:val="Hyperlink"/>
            <w:noProof/>
          </w:rPr>
          <w:t>39. Literature and technical references</w:t>
        </w:r>
        <w:r w:rsidR="003175B1">
          <w:rPr>
            <w:noProof/>
            <w:webHidden/>
          </w:rPr>
          <w:tab/>
        </w:r>
        <w:r w:rsidR="003175B1">
          <w:rPr>
            <w:noProof/>
            <w:webHidden/>
          </w:rPr>
          <w:fldChar w:fldCharType="begin"/>
        </w:r>
        <w:r w:rsidR="003175B1">
          <w:rPr>
            <w:noProof/>
            <w:webHidden/>
          </w:rPr>
          <w:instrText xml:space="preserve"> PAGEREF _Toc244187120 \h </w:instrText>
        </w:r>
        <w:r w:rsidR="003175B1">
          <w:rPr>
            <w:noProof/>
            <w:webHidden/>
          </w:rPr>
        </w:r>
        <w:r w:rsidR="003175B1">
          <w:rPr>
            <w:noProof/>
            <w:webHidden/>
          </w:rPr>
          <w:fldChar w:fldCharType="separate"/>
        </w:r>
        <w:r>
          <w:rPr>
            <w:noProof/>
            <w:webHidden/>
          </w:rPr>
          <w:t>193</w:t>
        </w:r>
        <w:r w:rsidR="003175B1">
          <w:rPr>
            <w:noProof/>
            <w:webHidden/>
          </w:rPr>
          <w:fldChar w:fldCharType="end"/>
        </w:r>
      </w:hyperlink>
    </w:p>
    <w:p w14:paraId="51FE00E9" w14:textId="48F4CBD2"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121" w:history="1">
        <w:r w:rsidR="003175B1" w:rsidRPr="00611CE6">
          <w:rPr>
            <w:rStyle w:val="Hyperlink"/>
            <w:noProof/>
          </w:rPr>
          <w:t>40. Acknowledgments and authorship</w:t>
        </w:r>
        <w:r w:rsidR="003175B1">
          <w:rPr>
            <w:noProof/>
            <w:webHidden/>
          </w:rPr>
          <w:tab/>
        </w:r>
        <w:r w:rsidR="003175B1">
          <w:rPr>
            <w:noProof/>
            <w:webHidden/>
          </w:rPr>
          <w:fldChar w:fldCharType="begin"/>
        </w:r>
        <w:r w:rsidR="003175B1">
          <w:rPr>
            <w:noProof/>
            <w:webHidden/>
          </w:rPr>
          <w:instrText xml:space="preserve"> PAGEREF _Toc244187121 \h </w:instrText>
        </w:r>
        <w:r w:rsidR="003175B1">
          <w:rPr>
            <w:noProof/>
            <w:webHidden/>
          </w:rPr>
        </w:r>
        <w:r w:rsidR="003175B1">
          <w:rPr>
            <w:noProof/>
            <w:webHidden/>
          </w:rPr>
          <w:fldChar w:fldCharType="separate"/>
        </w:r>
        <w:r>
          <w:rPr>
            <w:noProof/>
            <w:webHidden/>
          </w:rPr>
          <w:t>194</w:t>
        </w:r>
        <w:r w:rsidR="003175B1">
          <w:rPr>
            <w:noProof/>
            <w:webHidden/>
          </w:rPr>
          <w:fldChar w:fldCharType="end"/>
        </w:r>
      </w:hyperlink>
    </w:p>
    <w:p w14:paraId="1875BCC5" w14:textId="5B36073D"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122" w:history="1">
        <w:r w:rsidR="003175B1" w:rsidRPr="00611CE6">
          <w:rPr>
            <w:rStyle w:val="Hyperlink"/>
            <w:noProof/>
          </w:rPr>
          <w:t>41. Analysis handover record</w:t>
        </w:r>
        <w:r w:rsidR="003175B1">
          <w:rPr>
            <w:noProof/>
            <w:webHidden/>
          </w:rPr>
          <w:tab/>
        </w:r>
        <w:r w:rsidR="003175B1">
          <w:rPr>
            <w:noProof/>
            <w:webHidden/>
          </w:rPr>
          <w:fldChar w:fldCharType="begin"/>
        </w:r>
        <w:r w:rsidR="003175B1">
          <w:rPr>
            <w:noProof/>
            <w:webHidden/>
          </w:rPr>
          <w:instrText xml:space="preserve"> PAGEREF _Toc244187122 \h </w:instrText>
        </w:r>
        <w:r w:rsidR="003175B1">
          <w:rPr>
            <w:noProof/>
            <w:webHidden/>
          </w:rPr>
        </w:r>
        <w:r w:rsidR="003175B1">
          <w:rPr>
            <w:noProof/>
            <w:webHidden/>
          </w:rPr>
          <w:fldChar w:fldCharType="separate"/>
        </w:r>
        <w:r>
          <w:rPr>
            <w:noProof/>
            <w:webHidden/>
          </w:rPr>
          <w:t>194</w:t>
        </w:r>
        <w:r w:rsidR="003175B1">
          <w:rPr>
            <w:noProof/>
            <w:webHidden/>
          </w:rPr>
          <w:fldChar w:fldCharType="end"/>
        </w:r>
      </w:hyperlink>
    </w:p>
    <w:p w14:paraId="77D78809" w14:textId="774BD061"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23" w:history="1">
        <w:r w:rsidR="003175B1" w:rsidRPr="00611CE6">
          <w:rPr>
            <w:rStyle w:val="Hyperlink"/>
            <w:noProof/>
          </w:rPr>
          <w:t>XII. MATLAB source reference</w:t>
        </w:r>
        <w:r w:rsidR="003175B1">
          <w:rPr>
            <w:noProof/>
            <w:webHidden/>
          </w:rPr>
          <w:tab/>
        </w:r>
        <w:r w:rsidR="003175B1">
          <w:rPr>
            <w:noProof/>
            <w:webHidden/>
          </w:rPr>
          <w:fldChar w:fldCharType="begin"/>
        </w:r>
        <w:r w:rsidR="003175B1">
          <w:rPr>
            <w:noProof/>
            <w:webHidden/>
          </w:rPr>
          <w:instrText xml:space="preserve"> PAGEREF _Toc244187123 \h </w:instrText>
        </w:r>
        <w:r w:rsidR="003175B1">
          <w:rPr>
            <w:noProof/>
            <w:webHidden/>
          </w:rPr>
        </w:r>
        <w:r w:rsidR="003175B1">
          <w:rPr>
            <w:noProof/>
            <w:webHidden/>
          </w:rPr>
          <w:fldChar w:fldCharType="separate"/>
        </w:r>
        <w:r>
          <w:rPr>
            <w:noProof/>
            <w:webHidden/>
          </w:rPr>
          <w:t>196</w:t>
        </w:r>
        <w:r w:rsidR="003175B1">
          <w:rPr>
            <w:noProof/>
            <w:webHidden/>
          </w:rPr>
          <w:fldChar w:fldCharType="end"/>
        </w:r>
      </w:hyperlink>
    </w:p>
    <w:p w14:paraId="228AC37F" w14:textId="5A89A6F2"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124" w:history="1">
        <w:r w:rsidR="003175B1" w:rsidRPr="00611CE6">
          <w:rPr>
            <w:rStyle w:val="Hyperlink"/>
            <w:noProof/>
          </w:rPr>
          <w:t>Current source additions</w:t>
        </w:r>
        <w:r w:rsidR="003175B1">
          <w:rPr>
            <w:noProof/>
            <w:webHidden/>
          </w:rPr>
          <w:tab/>
        </w:r>
        <w:r w:rsidR="003175B1">
          <w:rPr>
            <w:noProof/>
            <w:webHidden/>
          </w:rPr>
          <w:fldChar w:fldCharType="begin"/>
        </w:r>
        <w:r w:rsidR="003175B1">
          <w:rPr>
            <w:noProof/>
            <w:webHidden/>
          </w:rPr>
          <w:instrText xml:space="preserve"> PAGEREF _Toc244187124 \h </w:instrText>
        </w:r>
        <w:r w:rsidR="003175B1">
          <w:rPr>
            <w:noProof/>
            <w:webHidden/>
          </w:rPr>
        </w:r>
        <w:r w:rsidR="003175B1">
          <w:rPr>
            <w:noProof/>
            <w:webHidden/>
          </w:rPr>
          <w:fldChar w:fldCharType="separate"/>
        </w:r>
        <w:r>
          <w:rPr>
            <w:noProof/>
            <w:webHidden/>
          </w:rPr>
          <w:t>196</w:t>
        </w:r>
        <w:r w:rsidR="003175B1">
          <w:rPr>
            <w:noProof/>
            <w:webHidden/>
          </w:rPr>
          <w:fldChar w:fldCharType="end"/>
        </w:r>
      </w:hyperlink>
    </w:p>
    <w:p w14:paraId="407AAD4A" w14:textId="50516527"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125" w:history="1">
        <w:r w:rsidR="003175B1" w:rsidRPr="00611CE6">
          <w:rPr>
            <w:rStyle w:val="Hyperlink"/>
            <w:noProof/>
          </w:rPr>
          <w:t>Acquisition module</w:t>
        </w:r>
        <w:r w:rsidR="003175B1">
          <w:rPr>
            <w:noProof/>
            <w:webHidden/>
          </w:rPr>
          <w:tab/>
        </w:r>
        <w:r w:rsidR="003175B1">
          <w:rPr>
            <w:noProof/>
            <w:webHidden/>
          </w:rPr>
          <w:fldChar w:fldCharType="begin"/>
        </w:r>
        <w:r w:rsidR="003175B1">
          <w:rPr>
            <w:noProof/>
            <w:webHidden/>
          </w:rPr>
          <w:instrText xml:space="preserve"> PAGEREF _Toc244187125 \h </w:instrText>
        </w:r>
        <w:r w:rsidR="003175B1">
          <w:rPr>
            <w:noProof/>
            <w:webHidden/>
          </w:rPr>
        </w:r>
        <w:r w:rsidR="003175B1">
          <w:rPr>
            <w:noProof/>
            <w:webHidden/>
          </w:rPr>
          <w:fldChar w:fldCharType="separate"/>
        </w:r>
        <w:r>
          <w:rPr>
            <w:noProof/>
            <w:webHidden/>
          </w:rPr>
          <w:t>205</w:t>
        </w:r>
        <w:r w:rsidR="003175B1">
          <w:rPr>
            <w:noProof/>
            <w:webHidden/>
          </w:rPr>
          <w:fldChar w:fldCharType="end"/>
        </w:r>
      </w:hyperlink>
    </w:p>
    <w:p w14:paraId="3D56B4AB" w14:textId="3B992A75"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126" w:history="1">
        <w:r w:rsidR="003175B1" w:rsidRPr="00611CE6">
          <w:rPr>
            <w:rStyle w:val="Hyperlink"/>
            <w:noProof/>
          </w:rPr>
          <w:t>Root module</w:t>
        </w:r>
        <w:r w:rsidR="003175B1">
          <w:rPr>
            <w:noProof/>
            <w:webHidden/>
          </w:rPr>
          <w:tab/>
        </w:r>
        <w:r w:rsidR="003175B1">
          <w:rPr>
            <w:noProof/>
            <w:webHidden/>
          </w:rPr>
          <w:fldChar w:fldCharType="begin"/>
        </w:r>
        <w:r w:rsidR="003175B1">
          <w:rPr>
            <w:noProof/>
            <w:webHidden/>
          </w:rPr>
          <w:instrText xml:space="preserve"> PAGEREF _Toc244187126 \h </w:instrText>
        </w:r>
        <w:r w:rsidR="003175B1">
          <w:rPr>
            <w:noProof/>
            <w:webHidden/>
          </w:rPr>
        </w:r>
        <w:r w:rsidR="003175B1">
          <w:rPr>
            <w:noProof/>
            <w:webHidden/>
          </w:rPr>
          <w:fldChar w:fldCharType="separate"/>
        </w:r>
        <w:r>
          <w:rPr>
            <w:noProof/>
            <w:webHidden/>
          </w:rPr>
          <w:t>226</w:t>
        </w:r>
        <w:r w:rsidR="003175B1">
          <w:rPr>
            <w:noProof/>
            <w:webHidden/>
          </w:rPr>
          <w:fldChar w:fldCharType="end"/>
        </w:r>
      </w:hyperlink>
    </w:p>
    <w:p w14:paraId="425DD438" w14:textId="56969A92"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127" w:history="1">
        <w:r w:rsidR="003175B1" w:rsidRPr="00611CE6">
          <w:rPr>
            <w:rStyle w:val="Hyperlink"/>
            <w:noProof/>
          </w:rPr>
          <w:t>Atlas Tools module</w:t>
        </w:r>
        <w:r w:rsidR="003175B1">
          <w:rPr>
            <w:noProof/>
            <w:webHidden/>
          </w:rPr>
          <w:tab/>
        </w:r>
        <w:r w:rsidR="003175B1">
          <w:rPr>
            <w:noProof/>
            <w:webHidden/>
          </w:rPr>
          <w:fldChar w:fldCharType="begin"/>
        </w:r>
        <w:r w:rsidR="003175B1">
          <w:rPr>
            <w:noProof/>
            <w:webHidden/>
          </w:rPr>
          <w:instrText xml:space="preserve"> PAGEREF _Toc244187127 \h </w:instrText>
        </w:r>
        <w:r w:rsidR="003175B1">
          <w:rPr>
            <w:noProof/>
            <w:webHidden/>
          </w:rPr>
        </w:r>
        <w:r w:rsidR="003175B1">
          <w:rPr>
            <w:noProof/>
            <w:webHidden/>
          </w:rPr>
          <w:fldChar w:fldCharType="separate"/>
        </w:r>
        <w:r>
          <w:rPr>
            <w:noProof/>
            <w:webHidden/>
          </w:rPr>
          <w:t>397</w:t>
        </w:r>
        <w:r w:rsidR="003175B1">
          <w:rPr>
            <w:noProof/>
            <w:webHidden/>
          </w:rPr>
          <w:fldChar w:fldCharType="end"/>
        </w:r>
      </w:hyperlink>
    </w:p>
    <w:p w14:paraId="24A348DA" w14:textId="5E026F63"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128" w:history="1">
        <w:r w:rsidR="003175B1" w:rsidRPr="00611CE6">
          <w:rPr>
            <w:rStyle w:val="Hyperlink"/>
            <w:noProof/>
          </w:rPr>
          <w:t>Atlas module</w:t>
        </w:r>
        <w:r w:rsidR="003175B1">
          <w:rPr>
            <w:noProof/>
            <w:webHidden/>
          </w:rPr>
          <w:tab/>
        </w:r>
        <w:r w:rsidR="003175B1">
          <w:rPr>
            <w:noProof/>
            <w:webHidden/>
          </w:rPr>
          <w:fldChar w:fldCharType="begin"/>
        </w:r>
        <w:r w:rsidR="003175B1">
          <w:rPr>
            <w:noProof/>
            <w:webHidden/>
          </w:rPr>
          <w:instrText xml:space="preserve"> PAGEREF _Toc244187128 \h </w:instrText>
        </w:r>
        <w:r w:rsidR="003175B1">
          <w:rPr>
            <w:noProof/>
            <w:webHidden/>
          </w:rPr>
        </w:r>
        <w:r w:rsidR="003175B1">
          <w:rPr>
            <w:noProof/>
            <w:webHidden/>
          </w:rPr>
          <w:fldChar w:fldCharType="separate"/>
        </w:r>
        <w:r>
          <w:rPr>
            <w:noProof/>
            <w:webHidden/>
          </w:rPr>
          <w:t>398</w:t>
        </w:r>
        <w:r w:rsidR="003175B1">
          <w:rPr>
            <w:noProof/>
            <w:webHidden/>
          </w:rPr>
          <w:fldChar w:fldCharType="end"/>
        </w:r>
      </w:hyperlink>
    </w:p>
    <w:p w14:paraId="272EAB3D" w14:textId="14B6587C"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129" w:history="1">
        <w:r w:rsidR="003175B1" w:rsidRPr="00611CE6">
          <w:rPr>
            <w:rStyle w:val="Hyperlink"/>
            <w:noProof/>
          </w:rPr>
          <w:t>Connectivity module</w:t>
        </w:r>
        <w:r w:rsidR="003175B1">
          <w:rPr>
            <w:noProof/>
            <w:webHidden/>
          </w:rPr>
          <w:tab/>
        </w:r>
        <w:r w:rsidR="003175B1">
          <w:rPr>
            <w:noProof/>
            <w:webHidden/>
          </w:rPr>
          <w:fldChar w:fldCharType="begin"/>
        </w:r>
        <w:r w:rsidR="003175B1">
          <w:rPr>
            <w:noProof/>
            <w:webHidden/>
          </w:rPr>
          <w:instrText xml:space="preserve"> PAGEREF _Toc244187129 \h </w:instrText>
        </w:r>
        <w:r w:rsidR="003175B1">
          <w:rPr>
            <w:noProof/>
            <w:webHidden/>
          </w:rPr>
        </w:r>
        <w:r w:rsidR="003175B1">
          <w:rPr>
            <w:noProof/>
            <w:webHidden/>
          </w:rPr>
          <w:fldChar w:fldCharType="separate"/>
        </w:r>
        <w:r>
          <w:rPr>
            <w:noProof/>
            <w:webHidden/>
          </w:rPr>
          <w:t>423</w:t>
        </w:r>
        <w:r w:rsidR="003175B1">
          <w:rPr>
            <w:noProof/>
            <w:webHidden/>
          </w:rPr>
          <w:fldChar w:fldCharType="end"/>
        </w:r>
      </w:hyperlink>
    </w:p>
    <w:p w14:paraId="446C070C" w14:textId="0BE8C423"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130" w:history="1">
        <w:r w:rsidR="003175B1" w:rsidRPr="00611CE6">
          <w:rPr>
            <w:rStyle w:val="Hyperlink"/>
            <w:noProof/>
          </w:rPr>
          <w:t>Display module</w:t>
        </w:r>
        <w:r w:rsidR="003175B1">
          <w:rPr>
            <w:noProof/>
            <w:webHidden/>
          </w:rPr>
          <w:tab/>
        </w:r>
        <w:r w:rsidR="003175B1">
          <w:rPr>
            <w:noProof/>
            <w:webHidden/>
          </w:rPr>
          <w:fldChar w:fldCharType="begin"/>
        </w:r>
        <w:r w:rsidR="003175B1">
          <w:rPr>
            <w:noProof/>
            <w:webHidden/>
          </w:rPr>
          <w:instrText xml:space="preserve"> PAGEREF _Toc244187130 \h </w:instrText>
        </w:r>
        <w:r w:rsidR="003175B1">
          <w:rPr>
            <w:noProof/>
            <w:webHidden/>
          </w:rPr>
        </w:r>
        <w:r w:rsidR="003175B1">
          <w:rPr>
            <w:noProof/>
            <w:webHidden/>
          </w:rPr>
          <w:fldChar w:fldCharType="separate"/>
        </w:r>
        <w:r>
          <w:rPr>
            <w:noProof/>
            <w:webHidden/>
          </w:rPr>
          <w:t>444</w:t>
        </w:r>
        <w:r w:rsidR="003175B1">
          <w:rPr>
            <w:noProof/>
            <w:webHidden/>
          </w:rPr>
          <w:fldChar w:fldCharType="end"/>
        </w:r>
      </w:hyperlink>
    </w:p>
    <w:p w14:paraId="7F572090" w14:textId="414602E4"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131" w:history="1">
        <w:r w:rsidR="003175B1" w:rsidRPr="00611CE6">
          <w:rPr>
            <w:rStyle w:val="Hyperlink"/>
            <w:noProof/>
          </w:rPr>
          <w:t>Group module</w:t>
        </w:r>
        <w:r w:rsidR="003175B1">
          <w:rPr>
            <w:noProof/>
            <w:webHidden/>
          </w:rPr>
          <w:tab/>
        </w:r>
        <w:r w:rsidR="003175B1">
          <w:rPr>
            <w:noProof/>
            <w:webHidden/>
          </w:rPr>
          <w:fldChar w:fldCharType="begin"/>
        </w:r>
        <w:r w:rsidR="003175B1">
          <w:rPr>
            <w:noProof/>
            <w:webHidden/>
          </w:rPr>
          <w:instrText xml:space="preserve"> PAGEREF _Toc244187131 \h </w:instrText>
        </w:r>
        <w:r w:rsidR="003175B1">
          <w:rPr>
            <w:noProof/>
            <w:webHidden/>
          </w:rPr>
        </w:r>
        <w:r w:rsidR="003175B1">
          <w:rPr>
            <w:noProof/>
            <w:webHidden/>
          </w:rPr>
          <w:fldChar w:fldCharType="separate"/>
        </w:r>
        <w:r>
          <w:rPr>
            <w:noProof/>
            <w:webHidden/>
          </w:rPr>
          <w:t>459</w:t>
        </w:r>
        <w:r w:rsidR="003175B1">
          <w:rPr>
            <w:noProof/>
            <w:webHidden/>
          </w:rPr>
          <w:fldChar w:fldCharType="end"/>
        </w:r>
      </w:hyperlink>
    </w:p>
    <w:p w14:paraId="4C891FE9" w14:textId="707221F3"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132" w:history="1">
        <w:r w:rsidR="003175B1" w:rsidRPr="00611CE6">
          <w:rPr>
            <w:rStyle w:val="Hyperlink"/>
            <w:noProof/>
          </w:rPr>
          <w:t>Io module</w:t>
        </w:r>
        <w:r w:rsidR="003175B1">
          <w:rPr>
            <w:noProof/>
            <w:webHidden/>
          </w:rPr>
          <w:tab/>
        </w:r>
        <w:r w:rsidR="003175B1">
          <w:rPr>
            <w:noProof/>
            <w:webHidden/>
          </w:rPr>
          <w:fldChar w:fldCharType="begin"/>
        </w:r>
        <w:r w:rsidR="003175B1">
          <w:rPr>
            <w:noProof/>
            <w:webHidden/>
          </w:rPr>
          <w:instrText xml:space="preserve"> PAGEREF _Toc244187132 \h </w:instrText>
        </w:r>
        <w:r w:rsidR="003175B1">
          <w:rPr>
            <w:noProof/>
            <w:webHidden/>
          </w:rPr>
        </w:r>
        <w:r w:rsidR="003175B1">
          <w:rPr>
            <w:noProof/>
            <w:webHidden/>
          </w:rPr>
          <w:fldChar w:fldCharType="separate"/>
        </w:r>
        <w:r>
          <w:rPr>
            <w:noProof/>
            <w:webHidden/>
          </w:rPr>
          <w:t>462</w:t>
        </w:r>
        <w:r w:rsidR="003175B1">
          <w:rPr>
            <w:noProof/>
            <w:webHidden/>
          </w:rPr>
          <w:fldChar w:fldCharType="end"/>
        </w:r>
      </w:hyperlink>
    </w:p>
    <w:p w14:paraId="439A0131" w14:textId="35E95F2B"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133" w:history="1">
        <w:r w:rsidR="003175B1" w:rsidRPr="00611CE6">
          <w:rPr>
            <w:rStyle w:val="Hyperlink"/>
            <w:noProof/>
          </w:rPr>
          <w:t>Metadata module</w:t>
        </w:r>
        <w:r w:rsidR="003175B1">
          <w:rPr>
            <w:noProof/>
            <w:webHidden/>
          </w:rPr>
          <w:tab/>
        </w:r>
        <w:r w:rsidR="003175B1">
          <w:rPr>
            <w:noProof/>
            <w:webHidden/>
          </w:rPr>
          <w:fldChar w:fldCharType="begin"/>
        </w:r>
        <w:r w:rsidR="003175B1">
          <w:rPr>
            <w:noProof/>
            <w:webHidden/>
          </w:rPr>
          <w:instrText xml:space="preserve"> PAGEREF _Toc244187133 \h </w:instrText>
        </w:r>
        <w:r w:rsidR="003175B1">
          <w:rPr>
            <w:noProof/>
            <w:webHidden/>
          </w:rPr>
        </w:r>
        <w:r w:rsidR="003175B1">
          <w:rPr>
            <w:noProof/>
            <w:webHidden/>
          </w:rPr>
          <w:fldChar w:fldCharType="separate"/>
        </w:r>
        <w:r>
          <w:rPr>
            <w:noProof/>
            <w:webHidden/>
          </w:rPr>
          <w:t>477</w:t>
        </w:r>
        <w:r w:rsidR="003175B1">
          <w:rPr>
            <w:noProof/>
            <w:webHidden/>
          </w:rPr>
          <w:fldChar w:fldCharType="end"/>
        </w:r>
      </w:hyperlink>
    </w:p>
    <w:p w14:paraId="062C7C96" w14:textId="6ECB7B38"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134" w:history="1">
        <w:r w:rsidR="003175B1" w:rsidRPr="00611CE6">
          <w:rPr>
            <w:rStyle w:val="Hyperlink"/>
            <w:noProof/>
          </w:rPr>
          <w:t>Preprocessing module</w:t>
        </w:r>
        <w:r w:rsidR="003175B1">
          <w:rPr>
            <w:noProof/>
            <w:webHidden/>
          </w:rPr>
          <w:tab/>
        </w:r>
        <w:r w:rsidR="003175B1">
          <w:rPr>
            <w:noProof/>
            <w:webHidden/>
          </w:rPr>
          <w:fldChar w:fldCharType="begin"/>
        </w:r>
        <w:r w:rsidR="003175B1">
          <w:rPr>
            <w:noProof/>
            <w:webHidden/>
          </w:rPr>
          <w:instrText xml:space="preserve"> PAGEREF _Toc244187134 \h </w:instrText>
        </w:r>
        <w:r w:rsidR="003175B1">
          <w:rPr>
            <w:noProof/>
            <w:webHidden/>
          </w:rPr>
        </w:r>
        <w:r w:rsidR="003175B1">
          <w:rPr>
            <w:noProof/>
            <w:webHidden/>
          </w:rPr>
          <w:fldChar w:fldCharType="separate"/>
        </w:r>
        <w:r>
          <w:rPr>
            <w:noProof/>
            <w:webHidden/>
          </w:rPr>
          <w:t>485</w:t>
        </w:r>
        <w:r w:rsidR="003175B1">
          <w:rPr>
            <w:noProof/>
            <w:webHidden/>
          </w:rPr>
          <w:fldChar w:fldCharType="end"/>
        </w:r>
      </w:hyperlink>
    </w:p>
    <w:p w14:paraId="73B43A6A" w14:textId="13530907"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135" w:history="1">
        <w:r w:rsidR="003175B1" w:rsidRPr="00611CE6">
          <w:rPr>
            <w:rStyle w:val="Hyperlink"/>
            <w:noProof/>
          </w:rPr>
          <w:t>Roi module</w:t>
        </w:r>
        <w:r w:rsidR="003175B1">
          <w:rPr>
            <w:noProof/>
            <w:webHidden/>
          </w:rPr>
          <w:tab/>
        </w:r>
        <w:r w:rsidR="003175B1">
          <w:rPr>
            <w:noProof/>
            <w:webHidden/>
          </w:rPr>
          <w:fldChar w:fldCharType="begin"/>
        </w:r>
        <w:r w:rsidR="003175B1">
          <w:rPr>
            <w:noProof/>
            <w:webHidden/>
          </w:rPr>
          <w:instrText xml:space="preserve"> PAGEREF _Toc244187135 \h </w:instrText>
        </w:r>
        <w:r w:rsidR="003175B1">
          <w:rPr>
            <w:noProof/>
            <w:webHidden/>
          </w:rPr>
        </w:r>
        <w:r w:rsidR="003175B1">
          <w:rPr>
            <w:noProof/>
            <w:webHidden/>
          </w:rPr>
          <w:fldChar w:fldCharType="separate"/>
        </w:r>
        <w:r>
          <w:rPr>
            <w:noProof/>
            <w:webHidden/>
          </w:rPr>
          <w:t>499</w:t>
        </w:r>
        <w:r w:rsidR="003175B1">
          <w:rPr>
            <w:noProof/>
            <w:webHidden/>
          </w:rPr>
          <w:fldChar w:fldCharType="end"/>
        </w:r>
      </w:hyperlink>
    </w:p>
    <w:p w14:paraId="6431EFFD" w14:textId="68522467" w:rsidR="003175B1" w:rsidRDefault="00481B34">
      <w:pPr>
        <w:pStyle w:val="TOC2"/>
        <w:tabs>
          <w:tab w:val="right" w:leader="dot" w:pos="9880"/>
        </w:tabs>
        <w:rPr>
          <w:rFonts w:asciiTheme="minorHAnsi" w:hAnsiTheme="minorHAnsi"/>
          <w:noProof/>
          <w:color w:val="auto"/>
          <w:kern w:val="2"/>
          <w:sz w:val="24"/>
          <w:szCs w:val="24"/>
          <w:lang w:val="de-DE" w:eastAsia="de-DE"/>
          <w14:ligatures w14:val="standardContextual"/>
        </w:rPr>
      </w:pPr>
      <w:hyperlink w:anchor="_Toc244187136" w:history="1">
        <w:r w:rsidR="003175B1" w:rsidRPr="00611CE6">
          <w:rPr>
            <w:rStyle w:val="Hyperlink"/>
            <w:noProof/>
          </w:rPr>
          <w:t>Volume module</w:t>
        </w:r>
        <w:r w:rsidR="003175B1">
          <w:rPr>
            <w:noProof/>
            <w:webHidden/>
          </w:rPr>
          <w:tab/>
        </w:r>
        <w:r w:rsidR="003175B1">
          <w:rPr>
            <w:noProof/>
            <w:webHidden/>
          </w:rPr>
          <w:fldChar w:fldCharType="begin"/>
        </w:r>
        <w:r w:rsidR="003175B1">
          <w:rPr>
            <w:noProof/>
            <w:webHidden/>
          </w:rPr>
          <w:instrText xml:space="preserve"> PAGEREF _Toc244187136 \h </w:instrText>
        </w:r>
        <w:r w:rsidR="003175B1">
          <w:rPr>
            <w:noProof/>
            <w:webHidden/>
          </w:rPr>
        </w:r>
        <w:r w:rsidR="003175B1">
          <w:rPr>
            <w:noProof/>
            <w:webHidden/>
          </w:rPr>
          <w:fldChar w:fldCharType="separate"/>
        </w:r>
        <w:r>
          <w:rPr>
            <w:noProof/>
            <w:webHidden/>
          </w:rPr>
          <w:t>520</w:t>
        </w:r>
        <w:r w:rsidR="003175B1">
          <w:rPr>
            <w:noProof/>
            <w:webHidden/>
          </w:rPr>
          <w:fldChar w:fldCharType="end"/>
        </w:r>
      </w:hyperlink>
    </w:p>
    <w:p w14:paraId="564CE507" w14:textId="6AD0A3EF" w:rsidR="00416347" w:rsidRDefault="003175B1">
      <w:r>
        <w:fldChar w:fldCharType="end"/>
      </w:r>
    </w:p>
    <w:p w14:paraId="5EFB270A" w14:textId="77777777" w:rsidR="00416347" w:rsidRDefault="003175B1">
      <w:r>
        <w:br w:type="page"/>
      </w:r>
    </w:p>
    <w:p w14:paraId="6415A13E" w14:textId="77777777" w:rsidR="00416347" w:rsidRDefault="003175B1">
      <w:pPr>
        <w:pStyle w:val="TOCHeading"/>
      </w:pPr>
      <w:r>
        <w:lastRenderedPageBreak/>
        <w:t>List of figures</w:t>
      </w:r>
    </w:p>
    <w:p w14:paraId="6BA504E1" w14:textId="1BF6CCE5" w:rsidR="003175B1" w:rsidRDefault="003175B1">
      <w:pPr>
        <w:pStyle w:val="TOC1"/>
        <w:tabs>
          <w:tab w:val="right" w:leader="dot" w:pos="9880"/>
        </w:tabs>
        <w:rPr>
          <w:rFonts w:asciiTheme="minorHAnsi" w:hAnsiTheme="minorHAnsi"/>
          <w:noProof/>
          <w:color w:val="auto"/>
          <w:kern w:val="2"/>
          <w:sz w:val="24"/>
          <w:szCs w:val="24"/>
          <w:lang w:val="de-DE" w:eastAsia="de-DE"/>
          <w14:ligatures w14:val="standardContextual"/>
        </w:rPr>
      </w:pPr>
      <w:r>
        <w:fldChar w:fldCharType="begin"/>
      </w:r>
      <w:r>
        <w:instrText xml:space="preserve"> TOC \h \z \t "Figure Caption,1" </w:instrText>
      </w:r>
      <w:r>
        <w:fldChar w:fldCharType="separate"/>
      </w:r>
      <w:hyperlink w:anchor="_Toc244187137" w:history="1">
        <w:r w:rsidRPr="00E10CCA">
          <w:rPr>
            <w:rStyle w:val="Hyperlink"/>
            <w:noProof/>
          </w:rPr>
          <w:t>Figure 1. Studio workflow overview</w:t>
        </w:r>
        <w:r>
          <w:rPr>
            <w:noProof/>
            <w:webHidden/>
          </w:rPr>
          <w:tab/>
        </w:r>
        <w:r>
          <w:rPr>
            <w:noProof/>
            <w:webHidden/>
          </w:rPr>
          <w:fldChar w:fldCharType="begin"/>
        </w:r>
        <w:r>
          <w:rPr>
            <w:noProof/>
            <w:webHidden/>
          </w:rPr>
          <w:instrText xml:space="preserve"> PAGEREF _Toc244187137 \h </w:instrText>
        </w:r>
        <w:r>
          <w:rPr>
            <w:noProof/>
            <w:webHidden/>
          </w:rPr>
        </w:r>
        <w:r>
          <w:rPr>
            <w:noProof/>
            <w:webHidden/>
          </w:rPr>
          <w:fldChar w:fldCharType="separate"/>
        </w:r>
        <w:r w:rsidR="00481B34">
          <w:rPr>
            <w:noProof/>
            <w:webHidden/>
          </w:rPr>
          <w:t>29</w:t>
        </w:r>
        <w:r>
          <w:rPr>
            <w:noProof/>
            <w:webHidden/>
          </w:rPr>
          <w:fldChar w:fldCharType="end"/>
        </w:r>
      </w:hyperlink>
    </w:p>
    <w:p w14:paraId="34B90FB2" w14:textId="216E2E22"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38" w:history="1">
        <w:r w:rsidR="003175B1" w:rsidRPr="00E10CCA">
          <w:rPr>
            <w:rStyle w:val="Hyperlink"/>
            <w:noProof/>
          </w:rPr>
          <w:t>Figure 2. Frame rejection QC</w:t>
        </w:r>
        <w:r w:rsidR="003175B1">
          <w:rPr>
            <w:noProof/>
            <w:webHidden/>
          </w:rPr>
          <w:tab/>
        </w:r>
        <w:r w:rsidR="003175B1">
          <w:rPr>
            <w:noProof/>
            <w:webHidden/>
          </w:rPr>
          <w:fldChar w:fldCharType="begin"/>
        </w:r>
        <w:r w:rsidR="003175B1">
          <w:rPr>
            <w:noProof/>
            <w:webHidden/>
          </w:rPr>
          <w:instrText xml:space="preserve"> PAGEREF _Toc244187138 \h </w:instrText>
        </w:r>
        <w:r w:rsidR="003175B1">
          <w:rPr>
            <w:noProof/>
            <w:webHidden/>
          </w:rPr>
        </w:r>
        <w:r w:rsidR="003175B1">
          <w:rPr>
            <w:noProof/>
            <w:webHidden/>
          </w:rPr>
          <w:fldChar w:fldCharType="separate"/>
        </w:r>
        <w:r>
          <w:rPr>
            <w:noProof/>
            <w:webHidden/>
          </w:rPr>
          <w:t>42</w:t>
        </w:r>
        <w:r w:rsidR="003175B1">
          <w:rPr>
            <w:noProof/>
            <w:webHidden/>
          </w:rPr>
          <w:fldChar w:fldCharType="end"/>
        </w:r>
      </w:hyperlink>
    </w:p>
    <w:p w14:paraId="3A9BDF21" w14:textId="28FFB5DA"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39" w:history="1">
        <w:r w:rsidR="003175B1" w:rsidRPr="00E10CCA">
          <w:rPr>
            <w:rStyle w:val="Hyperlink"/>
            <w:noProof/>
          </w:rPr>
          <w:t>Figure 3. Burst intensity support</w:t>
        </w:r>
        <w:r w:rsidR="003175B1">
          <w:rPr>
            <w:noProof/>
            <w:webHidden/>
          </w:rPr>
          <w:tab/>
        </w:r>
        <w:r w:rsidR="003175B1">
          <w:rPr>
            <w:noProof/>
            <w:webHidden/>
          </w:rPr>
          <w:fldChar w:fldCharType="begin"/>
        </w:r>
        <w:r w:rsidR="003175B1">
          <w:rPr>
            <w:noProof/>
            <w:webHidden/>
          </w:rPr>
          <w:instrText xml:space="preserve"> PAGEREF _Toc244187139 \h </w:instrText>
        </w:r>
        <w:r w:rsidR="003175B1">
          <w:rPr>
            <w:noProof/>
            <w:webHidden/>
          </w:rPr>
        </w:r>
        <w:r w:rsidR="003175B1">
          <w:rPr>
            <w:noProof/>
            <w:webHidden/>
          </w:rPr>
          <w:fldChar w:fldCharType="separate"/>
        </w:r>
        <w:r>
          <w:rPr>
            <w:noProof/>
            <w:webHidden/>
          </w:rPr>
          <w:t>45</w:t>
        </w:r>
        <w:r w:rsidR="003175B1">
          <w:rPr>
            <w:noProof/>
            <w:webHidden/>
          </w:rPr>
          <w:fldChar w:fldCharType="end"/>
        </w:r>
      </w:hyperlink>
    </w:p>
    <w:p w14:paraId="08CBC910" w14:textId="112FB494"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40" w:history="1">
        <w:r w:rsidR="003175B1" w:rsidRPr="00E10CCA">
          <w:rPr>
            <w:rStyle w:val="Hyperlink"/>
            <w:noProof/>
          </w:rPr>
          <w:t>Figure 4. Burst temporal coverage</w:t>
        </w:r>
        <w:r w:rsidR="003175B1">
          <w:rPr>
            <w:noProof/>
            <w:webHidden/>
          </w:rPr>
          <w:tab/>
        </w:r>
        <w:r w:rsidR="003175B1">
          <w:rPr>
            <w:noProof/>
            <w:webHidden/>
          </w:rPr>
          <w:fldChar w:fldCharType="begin"/>
        </w:r>
        <w:r w:rsidR="003175B1">
          <w:rPr>
            <w:noProof/>
            <w:webHidden/>
          </w:rPr>
          <w:instrText xml:space="preserve"> PAGEREF _Toc244187140 \h </w:instrText>
        </w:r>
        <w:r w:rsidR="003175B1">
          <w:rPr>
            <w:noProof/>
            <w:webHidden/>
          </w:rPr>
        </w:r>
        <w:r w:rsidR="003175B1">
          <w:rPr>
            <w:noProof/>
            <w:webHidden/>
          </w:rPr>
          <w:fldChar w:fldCharType="separate"/>
        </w:r>
        <w:r>
          <w:rPr>
            <w:noProof/>
            <w:webHidden/>
          </w:rPr>
          <w:t>46</w:t>
        </w:r>
        <w:r w:rsidR="003175B1">
          <w:rPr>
            <w:noProof/>
            <w:webHidden/>
          </w:rPr>
          <w:fldChar w:fldCharType="end"/>
        </w:r>
      </w:hyperlink>
    </w:p>
    <w:p w14:paraId="0CED16A6" w14:textId="400DEA59"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41" w:history="1">
        <w:r w:rsidR="003175B1" w:rsidRPr="00E10CCA">
          <w:rPr>
            <w:rStyle w:val="Hyperlink"/>
            <w:noProof/>
          </w:rPr>
          <w:t>Figure 5. Global signal spectrum</w:t>
        </w:r>
        <w:r w:rsidR="003175B1">
          <w:rPr>
            <w:noProof/>
            <w:webHidden/>
          </w:rPr>
          <w:tab/>
        </w:r>
        <w:r w:rsidR="003175B1">
          <w:rPr>
            <w:noProof/>
            <w:webHidden/>
          </w:rPr>
          <w:fldChar w:fldCharType="begin"/>
        </w:r>
        <w:r w:rsidR="003175B1">
          <w:rPr>
            <w:noProof/>
            <w:webHidden/>
          </w:rPr>
          <w:instrText xml:space="preserve"> PAGEREF _Toc244187141 \h </w:instrText>
        </w:r>
        <w:r w:rsidR="003175B1">
          <w:rPr>
            <w:noProof/>
            <w:webHidden/>
          </w:rPr>
        </w:r>
        <w:r w:rsidR="003175B1">
          <w:rPr>
            <w:noProof/>
            <w:webHidden/>
          </w:rPr>
          <w:fldChar w:fldCharType="separate"/>
        </w:r>
        <w:r>
          <w:rPr>
            <w:noProof/>
            <w:webHidden/>
          </w:rPr>
          <w:t>47</w:t>
        </w:r>
        <w:r w:rsidR="003175B1">
          <w:rPr>
            <w:noProof/>
            <w:webHidden/>
          </w:rPr>
          <w:fldChar w:fldCharType="end"/>
        </w:r>
      </w:hyperlink>
    </w:p>
    <w:p w14:paraId="7E8A9BBE" w14:textId="21E14D94"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42" w:history="1">
        <w:r w:rsidR="003175B1" w:rsidRPr="00E10CCA">
          <w:rPr>
            <w:rStyle w:val="Hyperlink"/>
            <w:noProof/>
          </w:rPr>
          <w:t>Figure 6. Slow frequency detail</w:t>
        </w:r>
        <w:r w:rsidR="003175B1">
          <w:rPr>
            <w:noProof/>
            <w:webHidden/>
          </w:rPr>
          <w:tab/>
        </w:r>
        <w:r w:rsidR="003175B1">
          <w:rPr>
            <w:noProof/>
            <w:webHidden/>
          </w:rPr>
          <w:fldChar w:fldCharType="begin"/>
        </w:r>
        <w:r w:rsidR="003175B1">
          <w:rPr>
            <w:noProof/>
            <w:webHidden/>
          </w:rPr>
          <w:instrText xml:space="preserve"> PAGEREF _Toc244187142 \h </w:instrText>
        </w:r>
        <w:r w:rsidR="003175B1">
          <w:rPr>
            <w:noProof/>
            <w:webHidden/>
          </w:rPr>
        </w:r>
        <w:r w:rsidR="003175B1">
          <w:rPr>
            <w:noProof/>
            <w:webHidden/>
          </w:rPr>
          <w:fldChar w:fldCharType="separate"/>
        </w:r>
        <w:r>
          <w:rPr>
            <w:noProof/>
            <w:webHidden/>
          </w:rPr>
          <w:t>48</w:t>
        </w:r>
        <w:r w:rsidR="003175B1">
          <w:rPr>
            <w:noProof/>
            <w:webHidden/>
          </w:rPr>
          <w:fldChar w:fldCharType="end"/>
        </w:r>
      </w:hyperlink>
    </w:p>
    <w:p w14:paraId="2685C621" w14:textId="766643EA"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43" w:history="1">
        <w:r w:rsidR="003175B1" w:rsidRPr="00E10CCA">
          <w:rPr>
            <w:rStyle w:val="Hyperlink"/>
            <w:noProof/>
          </w:rPr>
          <w:t>Figure 7. Spatial signal stability</w:t>
        </w:r>
        <w:r w:rsidR="003175B1">
          <w:rPr>
            <w:noProof/>
            <w:webHidden/>
          </w:rPr>
          <w:tab/>
        </w:r>
        <w:r w:rsidR="003175B1">
          <w:rPr>
            <w:noProof/>
            <w:webHidden/>
          </w:rPr>
          <w:fldChar w:fldCharType="begin"/>
        </w:r>
        <w:r w:rsidR="003175B1">
          <w:rPr>
            <w:noProof/>
            <w:webHidden/>
          </w:rPr>
          <w:instrText xml:space="preserve"> PAGEREF _Toc244187143 \h </w:instrText>
        </w:r>
        <w:r w:rsidR="003175B1">
          <w:rPr>
            <w:noProof/>
            <w:webHidden/>
          </w:rPr>
        </w:r>
        <w:r w:rsidR="003175B1">
          <w:rPr>
            <w:noProof/>
            <w:webHidden/>
          </w:rPr>
          <w:fldChar w:fldCharType="separate"/>
        </w:r>
        <w:r>
          <w:rPr>
            <w:noProof/>
            <w:webHidden/>
          </w:rPr>
          <w:t>49</w:t>
        </w:r>
        <w:r w:rsidR="003175B1">
          <w:rPr>
            <w:noProof/>
            <w:webHidden/>
          </w:rPr>
          <w:fldChar w:fldCharType="end"/>
        </w:r>
      </w:hyperlink>
    </w:p>
    <w:p w14:paraId="750EAE6F" w14:textId="15B9A734"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44" w:history="1">
        <w:r w:rsidR="003175B1" w:rsidRPr="00E10CCA">
          <w:rPr>
            <w:rStyle w:val="Hyperlink"/>
            <w:noProof/>
          </w:rPr>
          <w:t>Figure 8. Temporal intensity changes</w:t>
        </w:r>
        <w:r w:rsidR="003175B1">
          <w:rPr>
            <w:noProof/>
            <w:webHidden/>
          </w:rPr>
          <w:tab/>
        </w:r>
        <w:r w:rsidR="003175B1">
          <w:rPr>
            <w:noProof/>
            <w:webHidden/>
          </w:rPr>
          <w:fldChar w:fldCharType="begin"/>
        </w:r>
        <w:r w:rsidR="003175B1">
          <w:rPr>
            <w:noProof/>
            <w:webHidden/>
          </w:rPr>
          <w:instrText xml:space="preserve"> PAGEREF _Toc244187144 \h </w:instrText>
        </w:r>
        <w:r w:rsidR="003175B1">
          <w:rPr>
            <w:noProof/>
            <w:webHidden/>
          </w:rPr>
        </w:r>
        <w:r w:rsidR="003175B1">
          <w:rPr>
            <w:noProof/>
            <w:webHidden/>
          </w:rPr>
          <w:fldChar w:fldCharType="separate"/>
        </w:r>
        <w:r>
          <w:rPr>
            <w:noProof/>
            <w:webHidden/>
          </w:rPr>
          <w:t>50</w:t>
        </w:r>
        <w:r w:rsidR="003175B1">
          <w:rPr>
            <w:noProof/>
            <w:webHidden/>
          </w:rPr>
          <w:fldChar w:fldCharType="end"/>
        </w:r>
      </w:hyperlink>
    </w:p>
    <w:p w14:paraId="4F46DF58" w14:textId="3EFE79AE"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45" w:history="1">
        <w:r w:rsidR="003175B1" w:rsidRPr="00E10CCA">
          <w:rPr>
            <w:rStyle w:val="Hyperlink"/>
            <w:noProof/>
          </w:rPr>
          <w:t>Figure 9. Stability threshold trace</w:t>
        </w:r>
        <w:r w:rsidR="003175B1">
          <w:rPr>
            <w:noProof/>
            <w:webHidden/>
          </w:rPr>
          <w:tab/>
        </w:r>
        <w:r w:rsidR="003175B1">
          <w:rPr>
            <w:noProof/>
            <w:webHidden/>
          </w:rPr>
          <w:fldChar w:fldCharType="begin"/>
        </w:r>
        <w:r w:rsidR="003175B1">
          <w:rPr>
            <w:noProof/>
            <w:webHidden/>
          </w:rPr>
          <w:instrText xml:space="preserve"> PAGEREF _Toc244187145 \h </w:instrText>
        </w:r>
        <w:r w:rsidR="003175B1">
          <w:rPr>
            <w:noProof/>
            <w:webHidden/>
          </w:rPr>
        </w:r>
        <w:r w:rsidR="003175B1">
          <w:rPr>
            <w:noProof/>
            <w:webHidden/>
          </w:rPr>
          <w:fldChar w:fldCharType="separate"/>
        </w:r>
        <w:r>
          <w:rPr>
            <w:noProof/>
            <w:webHidden/>
          </w:rPr>
          <w:t>51</w:t>
        </w:r>
        <w:r w:rsidR="003175B1">
          <w:rPr>
            <w:noProof/>
            <w:webHidden/>
          </w:rPr>
          <w:fldChar w:fldCharType="end"/>
        </w:r>
      </w:hyperlink>
    </w:p>
    <w:p w14:paraId="6CF31918" w14:textId="518BF733"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46" w:history="1">
        <w:r w:rsidR="003175B1" w:rsidRPr="00E10CCA">
          <w:rPr>
            <w:rStyle w:val="Hyperlink"/>
            <w:noProof/>
          </w:rPr>
          <w:t>Figure 10. Stability value distribution</w:t>
        </w:r>
        <w:r w:rsidR="003175B1">
          <w:rPr>
            <w:noProof/>
            <w:webHidden/>
          </w:rPr>
          <w:tab/>
        </w:r>
        <w:r w:rsidR="003175B1">
          <w:rPr>
            <w:noProof/>
            <w:webHidden/>
          </w:rPr>
          <w:fldChar w:fldCharType="begin"/>
        </w:r>
        <w:r w:rsidR="003175B1">
          <w:rPr>
            <w:noProof/>
            <w:webHidden/>
          </w:rPr>
          <w:instrText xml:space="preserve"> PAGEREF _Toc244187146 \h </w:instrText>
        </w:r>
        <w:r w:rsidR="003175B1">
          <w:rPr>
            <w:noProof/>
            <w:webHidden/>
          </w:rPr>
        </w:r>
        <w:r w:rsidR="003175B1">
          <w:rPr>
            <w:noProof/>
            <w:webHidden/>
          </w:rPr>
          <w:fldChar w:fldCharType="separate"/>
        </w:r>
        <w:r>
          <w:rPr>
            <w:noProof/>
            <w:webHidden/>
          </w:rPr>
          <w:t>52</w:t>
        </w:r>
        <w:r w:rsidR="003175B1">
          <w:rPr>
            <w:noProof/>
            <w:webHidden/>
          </w:rPr>
          <w:fldChar w:fldCharType="end"/>
        </w:r>
      </w:hyperlink>
    </w:p>
    <w:p w14:paraId="45169DA9" w14:textId="3E92365D"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47" w:history="1">
        <w:r w:rsidR="003175B1" w:rsidRPr="00E10CCA">
          <w:rPr>
            <w:rStyle w:val="Hyperlink"/>
            <w:noProof/>
          </w:rPr>
          <w:t>Figure 11. Intensity center movement</w:t>
        </w:r>
        <w:r w:rsidR="003175B1">
          <w:rPr>
            <w:noProof/>
            <w:webHidden/>
          </w:rPr>
          <w:tab/>
        </w:r>
        <w:r w:rsidR="003175B1">
          <w:rPr>
            <w:noProof/>
            <w:webHidden/>
          </w:rPr>
          <w:fldChar w:fldCharType="begin"/>
        </w:r>
        <w:r w:rsidR="003175B1">
          <w:rPr>
            <w:noProof/>
            <w:webHidden/>
          </w:rPr>
          <w:instrText xml:space="preserve"> PAGEREF _Toc244187147 \h </w:instrText>
        </w:r>
        <w:r w:rsidR="003175B1">
          <w:rPr>
            <w:noProof/>
            <w:webHidden/>
          </w:rPr>
        </w:r>
        <w:r w:rsidR="003175B1">
          <w:rPr>
            <w:noProof/>
            <w:webHidden/>
          </w:rPr>
          <w:fldChar w:fldCharType="separate"/>
        </w:r>
        <w:r>
          <w:rPr>
            <w:noProof/>
            <w:webHidden/>
          </w:rPr>
          <w:t>53</w:t>
        </w:r>
        <w:r w:rsidR="003175B1">
          <w:rPr>
            <w:noProof/>
            <w:webHidden/>
          </w:rPr>
          <w:fldChar w:fldCharType="end"/>
        </w:r>
      </w:hyperlink>
    </w:p>
    <w:p w14:paraId="0FAB44A0" w14:textId="5E18E621"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48" w:history="1">
        <w:r w:rsidR="003175B1" w:rsidRPr="00E10CCA">
          <w:rPr>
            <w:rStyle w:val="Hyperlink"/>
            <w:noProof/>
          </w:rPr>
          <w:t>Figure 12. Exploratory contrast screening</w:t>
        </w:r>
        <w:r w:rsidR="003175B1">
          <w:rPr>
            <w:noProof/>
            <w:webHidden/>
          </w:rPr>
          <w:tab/>
        </w:r>
        <w:r w:rsidR="003175B1">
          <w:rPr>
            <w:noProof/>
            <w:webHidden/>
          </w:rPr>
          <w:fldChar w:fldCharType="begin"/>
        </w:r>
        <w:r w:rsidR="003175B1">
          <w:rPr>
            <w:noProof/>
            <w:webHidden/>
          </w:rPr>
          <w:instrText xml:space="preserve"> PAGEREF _Toc244187148 \h </w:instrText>
        </w:r>
        <w:r w:rsidR="003175B1">
          <w:rPr>
            <w:noProof/>
            <w:webHidden/>
          </w:rPr>
        </w:r>
        <w:r w:rsidR="003175B1">
          <w:rPr>
            <w:noProof/>
            <w:webHidden/>
          </w:rPr>
          <w:fldChar w:fldCharType="separate"/>
        </w:r>
        <w:r>
          <w:rPr>
            <w:noProof/>
            <w:webHidden/>
          </w:rPr>
          <w:t>54</w:t>
        </w:r>
        <w:r w:rsidR="003175B1">
          <w:rPr>
            <w:noProof/>
            <w:webHidden/>
          </w:rPr>
          <w:fldChar w:fldCharType="end"/>
        </w:r>
      </w:hyperlink>
    </w:p>
    <w:p w14:paraId="387454A4" w14:textId="3AB7B303"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49" w:history="1">
        <w:r w:rsidR="003175B1" w:rsidRPr="00E10CCA">
          <w:rPr>
            <w:rStyle w:val="Hyperlink"/>
            <w:noProof/>
          </w:rPr>
          <w:t>Figure 13. Shared spatial fluctuations</w:t>
        </w:r>
        <w:r w:rsidR="003175B1">
          <w:rPr>
            <w:noProof/>
            <w:webHidden/>
          </w:rPr>
          <w:tab/>
        </w:r>
        <w:r w:rsidR="003175B1">
          <w:rPr>
            <w:noProof/>
            <w:webHidden/>
          </w:rPr>
          <w:fldChar w:fldCharType="begin"/>
        </w:r>
        <w:r w:rsidR="003175B1">
          <w:rPr>
            <w:noProof/>
            <w:webHidden/>
          </w:rPr>
          <w:instrText xml:space="preserve"> PAGEREF _Toc244187149 \h </w:instrText>
        </w:r>
        <w:r w:rsidR="003175B1">
          <w:rPr>
            <w:noProof/>
            <w:webHidden/>
          </w:rPr>
        </w:r>
        <w:r w:rsidR="003175B1">
          <w:rPr>
            <w:noProof/>
            <w:webHidden/>
          </w:rPr>
          <w:fldChar w:fldCharType="separate"/>
        </w:r>
        <w:r>
          <w:rPr>
            <w:noProof/>
            <w:webHidden/>
          </w:rPr>
          <w:t>55</w:t>
        </w:r>
        <w:r w:rsidR="003175B1">
          <w:rPr>
            <w:noProof/>
            <w:webHidden/>
          </w:rPr>
          <w:fldChar w:fldCharType="end"/>
        </w:r>
      </w:hyperlink>
    </w:p>
    <w:p w14:paraId="61DFD8FD" w14:textId="4D9EBC8A"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50" w:history="1">
        <w:r w:rsidR="003175B1" w:rsidRPr="00E10CCA">
          <w:rPr>
            <w:rStyle w:val="Hyperlink"/>
            <w:noProof/>
          </w:rPr>
          <w:t>Figure 14. Line outlier screening</w:t>
        </w:r>
        <w:r w:rsidR="003175B1">
          <w:rPr>
            <w:noProof/>
            <w:webHidden/>
          </w:rPr>
          <w:tab/>
        </w:r>
        <w:r w:rsidR="003175B1">
          <w:rPr>
            <w:noProof/>
            <w:webHidden/>
          </w:rPr>
          <w:fldChar w:fldCharType="begin"/>
        </w:r>
        <w:r w:rsidR="003175B1">
          <w:rPr>
            <w:noProof/>
            <w:webHidden/>
          </w:rPr>
          <w:instrText xml:space="preserve"> PAGEREF _Toc244187150 \h </w:instrText>
        </w:r>
        <w:r w:rsidR="003175B1">
          <w:rPr>
            <w:noProof/>
            <w:webHidden/>
          </w:rPr>
        </w:r>
        <w:r w:rsidR="003175B1">
          <w:rPr>
            <w:noProof/>
            <w:webHidden/>
          </w:rPr>
          <w:fldChar w:fldCharType="separate"/>
        </w:r>
        <w:r>
          <w:rPr>
            <w:noProof/>
            <w:webHidden/>
          </w:rPr>
          <w:t>56</w:t>
        </w:r>
        <w:r w:rsidR="003175B1">
          <w:rPr>
            <w:noProof/>
            <w:webHidden/>
          </w:rPr>
          <w:fldChar w:fldCharType="end"/>
        </w:r>
      </w:hyperlink>
    </w:p>
    <w:p w14:paraId="639451B4" w14:textId="722F463A"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51" w:history="1">
        <w:r w:rsidR="003175B1" w:rsidRPr="00E10CCA">
          <w:rPr>
            <w:rStyle w:val="Hyperlink"/>
            <w:noProof/>
          </w:rPr>
          <w:t>Figure 15. Line replacement preview</w:t>
        </w:r>
        <w:r w:rsidR="003175B1">
          <w:rPr>
            <w:noProof/>
            <w:webHidden/>
          </w:rPr>
          <w:tab/>
        </w:r>
        <w:r w:rsidR="003175B1">
          <w:rPr>
            <w:noProof/>
            <w:webHidden/>
          </w:rPr>
          <w:fldChar w:fldCharType="begin"/>
        </w:r>
        <w:r w:rsidR="003175B1">
          <w:rPr>
            <w:noProof/>
            <w:webHidden/>
          </w:rPr>
          <w:instrText xml:space="preserve"> PAGEREF _Toc244187151 \h </w:instrText>
        </w:r>
        <w:r w:rsidR="003175B1">
          <w:rPr>
            <w:noProof/>
            <w:webHidden/>
          </w:rPr>
        </w:r>
        <w:r w:rsidR="003175B1">
          <w:rPr>
            <w:noProof/>
            <w:webHidden/>
          </w:rPr>
          <w:fldChar w:fldCharType="separate"/>
        </w:r>
        <w:r>
          <w:rPr>
            <w:noProof/>
            <w:webHidden/>
          </w:rPr>
          <w:t>57</w:t>
        </w:r>
        <w:r w:rsidR="003175B1">
          <w:rPr>
            <w:noProof/>
            <w:webHidden/>
          </w:rPr>
          <w:fldChar w:fldCharType="end"/>
        </w:r>
      </w:hyperlink>
    </w:p>
    <w:p w14:paraId="4C0F4087" w14:textId="55F2D14C"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52" w:history="1">
        <w:r w:rsidR="003175B1" w:rsidRPr="00E10CCA">
          <w:rPr>
            <w:rStyle w:val="Hyperlink"/>
            <w:noProof/>
          </w:rPr>
          <w:t>Figure 16. Finite sample coverage</w:t>
        </w:r>
        <w:r w:rsidR="003175B1">
          <w:rPr>
            <w:noProof/>
            <w:webHidden/>
          </w:rPr>
          <w:tab/>
        </w:r>
        <w:r w:rsidR="003175B1">
          <w:rPr>
            <w:noProof/>
            <w:webHidden/>
          </w:rPr>
          <w:fldChar w:fldCharType="begin"/>
        </w:r>
        <w:r w:rsidR="003175B1">
          <w:rPr>
            <w:noProof/>
            <w:webHidden/>
          </w:rPr>
          <w:instrText xml:space="preserve"> PAGEREF _Toc244187152 \h </w:instrText>
        </w:r>
        <w:r w:rsidR="003175B1">
          <w:rPr>
            <w:noProof/>
            <w:webHidden/>
          </w:rPr>
        </w:r>
        <w:r w:rsidR="003175B1">
          <w:rPr>
            <w:noProof/>
            <w:webHidden/>
          </w:rPr>
          <w:fldChar w:fldCharType="separate"/>
        </w:r>
        <w:r>
          <w:rPr>
            <w:noProof/>
            <w:webHidden/>
          </w:rPr>
          <w:t>58</w:t>
        </w:r>
        <w:r w:rsidR="003175B1">
          <w:rPr>
            <w:noProof/>
            <w:webHidden/>
          </w:rPr>
          <w:fldChar w:fldCharType="end"/>
        </w:r>
      </w:hyperlink>
    </w:p>
    <w:p w14:paraId="002B6898" w14:textId="6CF0506A"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53" w:history="1">
        <w:r w:rsidR="003175B1" w:rsidRPr="00E10CCA">
          <w:rPr>
            <w:rStyle w:val="Hyperlink"/>
            <w:noProof/>
          </w:rPr>
          <w:t>Figure 17. Coverage value distribution</w:t>
        </w:r>
        <w:r w:rsidR="003175B1">
          <w:rPr>
            <w:noProof/>
            <w:webHidden/>
          </w:rPr>
          <w:tab/>
        </w:r>
        <w:r w:rsidR="003175B1">
          <w:rPr>
            <w:noProof/>
            <w:webHidden/>
          </w:rPr>
          <w:fldChar w:fldCharType="begin"/>
        </w:r>
        <w:r w:rsidR="003175B1">
          <w:rPr>
            <w:noProof/>
            <w:webHidden/>
          </w:rPr>
          <w:instrText xml:space="preserve"> PAGEREF _Toc244187153 \h </w:instrText>
        </w:r>
        <w:r w:rsidR="003175B1">
          <w:rPr>
            <w:noProof/>
            <w:webHidden/>
          </w:rPr>
        </w:r>
        <w:r w:rsidR="003175B1">
          <w:rPr>
            <w:noProof/>
            <w:webHidden/>
          </w:rPr>
          <w:fldChar w:fldCharType="separate"/>
        </w:r>
        <w:r>
          <w:rPr>
            <w:noProof/>
            <w:webHidden/>
          </w:rPr>
          <w:t>59</w:t>
        </w:r>
        <w:r w:rsidR="003175B1">
          <w:rPr>
            <w:noProof/>
            <w:webHidden/>
          </w:rPr>
          <w:fldChar w:fldCharType="end"/>
        </w:r>
      </w:hyperlink>
    </w:p>
    <w:p w14:paraId="1C5831C3" w14:textId="0919557B"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54" w:history="1">
        <w:r w:rsidR="003175B1" w:rsidRPr="00E10CCA">
          <w:rPr>
            <w:rStyle w:val="Hyperlink"/>
            <w:noProof/>
          </w:rPr>
          <w:t>Figure 18. Integrated diagnostic summary</w:t>
        </w:r>
        <w:r w:rsidR="003175B1">
          <w:rPr>
            <w:noProof/>
            <w:webHidden/>
          </w:rPr>
          <w:tab/>
        </w:r>
        <w:r w:rsidR="003175B1">
          <w:rPr>
            <w:noProof/>
            <w:webHidden/>
          </w:rPr>
          <w:fldChar w:fldCharType="begin"/>
        </w:r>
        <w:r w:rsidR="003175B1">
          <w:rPr>
            <w:noProof/>
            <w:webHidden/>
          </w:rPr>
          <w:instrText xml:space="preserve"> PAGEREF _Toc244187154 \h </w:instrText>
        </w:r>
        <w:r w:rsidR="003175B1">
          <w:rPr>
            <w:noProof/>
            <w:webHidden/>
          </w:rPr>
        </w:r>
        <w:r w:rsidR="003175B1">
          <w:rPr>
            <w:noProof/>
            <w:webHidden/>
          </w:rPr>
          <w:fldChar w:fldCharType="separate"/>
        </w:r>
        <w:r>
          <w:rPr>
            <w:noProof/>
            <w:webHidden/>
          </w:rPr>
          <w:t>60</w:t>
        </w:r>
        <w:r w:rsidR="003175B1">
          <w:rPr>
            <w:noProof/>
            <w:webHidden/>
          </w:rPr>
          <w:fldChar w:fldCharType="end"/>
        </w:r>
      </w:hyperlink>
    </w:p>
    <w:p w14:paraId="7E79D590" w14:textId="14B81B92"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55" w:history="1">
        <w:r w:rsidR="003175B1" w:rsidRPr="00E10CCA">
          <w:rPr>
            <w:rStyle w:val="Hyperlink"/>
            <w:noProof/>
          </w:rPr>
          <w:t>Figure 19. Dominant variance spectrum</w:t>
        </w:r>
        <w:r w:rsidR="003175B1">
          <w:rPr>
            <w:noProof/>
            <w:webHidden/>
          </w:rPr>
          <w:tab/>
        </w:r>
        <w:r w:rsidR="003175B1">
          <w:rPr>
            <w:noProof/>
            <w:webHidden/>
          </w:rPr>
          <w:fldChar w:fldCharType="begin"/>
        </w:r>
        <w:r w:rsidR="003175B1">
          <w:rPr>
            <w:noProof/>
            <w:webHidden/>
          </w:rPr>
          <w:instrText xml:space="preserve"> PAGEREF _Toc244187155 \h </w:instrText>
        </w:r>
        <w:r w:rsidR="003175B1">
          <w:rPr>
            <w:noProof/>
            <w:webHidden/>
          </w:rPr>
        </w:r>
        <w:r w:rsidR="003175B1">
          <w:rPr>
            <w:noProof/>
            <w:webHidden/>
          </w:rPr>
          <w:fldChar w:fldCharType="separate"/>
        </w:r>
        <w:r>
          <w:rPr>
            <w:noProof/>
            <w:webHidden/>
          </w:rPr>
          <w:t>61</w:t>
        </w:r>
        <w:r w:rsidR="003175B1">
          <w:rPr>
            <w:noProof/>
            <w:webHidden/>
          </w:rPr>
          <w:fldChar w:fldCharType="end"/>
        </w:r>
      </w:hyperlink>
    </w:p>
    <w:p w14:paraId="2302E7BB" w14:textId="3228126A"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56" w:history="1">
        <w:r w:rsidR="003175B1" w:rsidRPr="00E10CCA">
          <w:rPr>
            <w:rStyle w:val="Hyperlink"/>
            <w:noProof/>
          </w:rPr>
          <w:t>Figure 20. QC component time profiles</w:t>
        </w:r>
        <w:r w:rsidR="003175B1">
          <w:rPr>
            <w:noProof/>
            <w:webHidden/>
          </w:rPr>
          <w:tab/>
        </w:r>
        <w:r w:rsidR="003175B1">
          <w:rPr>
            <w:noProof/>
            <w:webHidden/>
          </w:rPr>
          <w:fldChar w:fldCharType="begin"/>
        </w:r>
        <w:r w:rsidR="003175B1">
          <w:rPr>
            <w:noProof/>
            <w:webHidden/>
          </w:rPr>
          <w:instrText xml:space="preserve"> PAGEREF _Toc244187156 \h </w:instrText>
        </w:r>
        <w:r w:rsidR="003175B1">
          <w:rPr>
            <w:noProof/>
            <w:webHidden/>
          </w:rPr>
        </w:r>
        <w:r w:rsidR="003175B1">
          <w:rPr>
            <w:noProof/>
            <w:webHidden/>
          </w:rPr>
          <w:fldChar w:fldCharType="separate"/>
        </w:r>
        <w:r>
          <w:rPr>
            <w:noProof/>
            <w:webHidden/>
          </w:rPr>
          <w:t>62</w:t>
        </w:r>
        <w:r w:rsidR="003175B1">
          <w:rPr>
            <w:noProof/>
            <w:webHidden/>
          </w:rPr>
          <w:fldChar w:fldCharType="end"/>
        </w:r>
      </w:hyperlink>
    </w:p>
    <w:p w14:paraId="4180B27F" w14:textId="7FA11A6F"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57" w:history="1">
        <w:r w:rsidR="003175B1" w:rsidRPr="00E10CCA">
          <w:rPr>
            <w:rStyle w:val="Hyperlink"/>
            <w:noProof/>
          </w:rPr>
          <w:t>Figure 21. PCA temporal component review</w:t>
        </w:r>
        <w:r w:rsidR="003175B1">
          <w:rPr>
            <w:noProof/>
            <w:webHidden/>
          </w:rPr>
          <w:tab/>
        </w:r>
        <w:r w:rsidR="003175B1">
          <w:rPr>
            <w:noProof/>
            <w:webHidden/>
          </w:rPr>
          <w:fldChar w:fldCharType="begin"/>
        </w:r>
        <w:r w:rsidR="003175B1">
          <w:rPr>
            <w:noProof/>
            <w:webHidden/>
          </w:rPr>
          <w:instrText xml:space="preserve"> PAGEREF _Toc244187157 \h </w:instrText>
        </w:r>
        <w:r w:rsidR="003175B1">
          <w:rPr>
            <w:noProof/>
            <w:webHidden/>
          </w:rPr>
        </w:r>
        <w:r w:rsidR="003175B1">
          <w:rPr>
            <w:noProof/>
            <w:webHidden/>
          </w:rPr>
          <w:fldChar w:fldCharType="separate"/>
        </w:r>
        <w:r>
          <w:rPr>
            <w:noProof/>
            <w:webHidden/>
          </w:rPr>
          <w:t>79</w:t>
        </w:r>
        <w:r w:rsidR="003175B1">
          <w:rPr>
            <w:noProof/>
            <w:webHidden/>
          </w:rPr>
          <w:fldChar w:fldCharType="end"/>
        </w:r>
      </w:hyperlink>
    </w:p>
    <w:p w14:paraId="014C8982" w14:textId="1AFFE1CD"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58" w:history="1">
        <w:r w:rsidR="003175B1" w:rsidRPr="00E10CCA">
          <w:rPr>
            <w:rStyle w:val="Hyperlink"/>
            <w:noProof/>
          </w:rPr>
          <w:t>Figure 22. Real PCA factor example</w:t>
        </w:r>
        <w:r w:rsidR="003175B1">
          <w:rPr>
            <w:noProof/>
            <w:webHidden/>
          </w:rPr>
          <w:tab/>
        </w:r>
        <w:r w:rsidR="003175B1">
          <w:rPr>
            <w:noProof/>
            <w:webHidden/>
          </w:rPr>
          <w:fldChar w:fldCharType="begin"/>
        </w:r>
        <w:r w:rsidR="003175B1">
          <w:rPr>
            <w:noProof/>
            <w:webHidden/>
          </w:rPr>
          <w:instrText xml:space="preserve"> PAGEREF _Toc244187158 \h </w:instrText>
        </w:r>
        <w:r w:rsidR="003175B1">
          <w:rPr>
            <w:noProof/>
            <w:webHidden/>
          </w:rPr>
        </w:r>
        <w:r w:rsidR="003175B1">
          <w:rPr>
            <w:noProof/>
            <w:webHidden/>
          </w:rPr>
          <w:fldChar w:fldCharType="separate"/>
        </w:r>
        <w:r>
          <w:rPr>
            <w:noProof/>
            <w:webHidden/>
          </w:rPr>
          <w:t>83</w:t>
        </w:r>
        <w:r w:rsidR="003175B1">
          <w:rPr>
            <w:noProof/>
            <w:webHidden/>
          </w:rPr>
          <w:fldChar w:fldCharType="end"/>
        </w:r>
      </w:hyperlink>
    </w:p>
    <w:p w14:paraId="7043EBC2" w14:textId="384167A1"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59" w:history="1">
        <w:r w:rsidR="003175B1" w:rsidRPr="00E10CCA">
          <w:rPr>
            <w:rStyle w:val="Hyperlink"/>
            <w:noProof/>
          </w:rPr>
          <w:t>Figure 23. ICA component inspection</w:t>
        </w:r>
        <w:r w:rsidR="003175B1">
          <w:rPr>
            <w:noProof/>
            <w:webHidden/>
          </w:rPr>
          <w:tab/>
        </w:r>
        <w:r w:rsidR="003175B1">
          <w:rPr>
            <w:noProof/>
            <w:webHidden/>
          </w:rPr>
          <w:fldChar w:fldCharType="begin"/>
        </w:r>
        <w:r w:rsidR="003175B1">
          <w:rPr>
            <w:noProof/>
            <w:webHidden/>
          </w:rPr>
          <w:instrText xml:space="preserve"> PAGEREF _Toc244187159 \h </w:instrText>
        </w:r>
        <w:r w:rsidR="003175B1">
          <w:rPr>
            <w:noProof/>
            <w:webHidden/>
          </w:rPr>
        </w:r>
        <w:r w:rsidR="003175B1">
          <w:rPr>
            <w:noProof/>
            <w:webHidden/>
          </w:rPr>
          <w:fldChar w:fldCharType="separate"/>
        </w:r>
        <w:r>
          <w:rPr>
            <w:noProof/>
            <w:webHidden/>
          </w:rPr>
          <w:t>85</w:t>
        </w:r>
        <w:r w:rsidR="003175B1">
          <w:rPr>
            <w:noProof/>
            <w:webHidden/>
          </w:rPr>
          <w:fldChar w:fldCharType="end"/>
        </w:r>
      </w:hyperlink>
    </w:p>
    <w:p w14:paraId="78B85FC5" w14:textId="5D727AA5"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60" w:history="1">
        <w:r w:rsidR="003175B1" w:rsidRPr="00E10CCA">
          <w:rPr>
            <w:rStyle w:val="Hyperlink"/>
            <w:noProof/>
          </w:rPr>
          <w:t>Figure 24. Active movie with robust contrast</w:t>
        </w:r>
        <w:r w:rsidR="003175B1">
          <w:rPr>
            <w:noProof/>
            <w:webHidden/>
          </w:rPr>
          <w:tab/>
        </w:r>
        <w:r w:rsidR="003175B1">
          <w:rPr>
            <w:noProof/>
            <w:webHidden/>
          </w:rPr>
          <w:fldChar w:fldCharType="begin"/>
        </w:r>
        <w:r w:rsidR="003175B1">
          <w:rPr>
            <w:noProof/>
            <w:webHidden/>
          </w:rPr>
          <w:instrText xml:space="preserve"> PAGEREF _Toc244187160 \h </w:instrText>
        </w:r>
        <w:r w:rsidR="003175B1">
          <w:rPr>
            <w:noProof/>
            <w:webHidden/>
          </w:rPr>
        </w:r>
        <w:r w:rsidR="003175B1">
          <w:rPr>
            <w:noProof/>
            <w:webHidden/>
          </w:rPr>
          <w:fldChar w:fldCharType="separate"/>
        </w:r>
        <w:r>
          <w:rPr>
            <w:noProof/>
            <w:webHidden/>
          </w:rPr>
          <w:t>98</w:t>
        </w:r>
        <w:r w:rsidR="003175B1">
          <w:rPr>
            <w:noProof/>
            <w:webHidden/>
          </w:rPr>
          <w:fldChar w:fldCharType="end"/>
        </w:r>
      </w:hyperlink>
    </w:p>
    <w:p w14:paraId="543EFC54" w14:textId="70182EFA"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61" w:history="1">
        <w:r w:rsidR="003175B1" w:rsidRPr="00E10CCA">
          <w:rPr>
            <w:rStyle w:val="Hyperlink"/>
            <w:noProof/>
          </w:rPr>
          <w:t>Figure 25. Positive SCM and CPu ROIs</w:t>
        </w:r>
        <w:r w:rsidR="003175B1">
          <w:rPr>
            <w:noProof/>
            <w:webHidden/>
          </w:rPr>
          <w:tab/>
        </w:r>
        <w:r w:rsidR="003175B1">
          <w:rPr>
            <w:noProof/>
            <w:webHidden/>
          </w:rPr>
          <w:fldChar w:fldCharType="begin"/>
        </w:r>
        <w:r w:rsidR="003175B1">
          <w:rPr>
            <w:noProof/>
            <w:webHidden/>
          </w:rPr>
          <w:instrText xml:space="preserve"> PAGEREF _Toc244187161 \h </w:instrText>
        </w:r>
        <w:r w:rsidR="003175B1">
          <w:rPr>
            <w:noProof/>
            <w:webHidden/>
          </w:rPr>
        </w:r>
        <w:r w:rsidR="003175B1">
          <w:rPr>
            <w:noProof/>
            <w:webHidden/>
          </w:rPr>
          <w:fldChar w:fldCharType="separate"/>
        </w:r>
        <w:r>
          <w:rPr>
            <w:noProof/>
            <w:webHidden/>
          </w:rPr>
          <w:t>101</w:t>
        </w:r>
        <w:r w:rsidR="003175B1">
          <w:rPr>
            <w:noProof/>
            <w:webHidden/>
          </w:rPr>
          <w:fldChar w:fldCharType="end"/>
        </w:r>
      </w:hyperlink>
    </w:p>
    <w:p w14:paraId="0F6314C9" w14:textId="32F2CBAB"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62" w:history="1">
        <w:r w:rsidR="003175B1" w:rsidRPr="00E10CCA">
          <w:rPr>
            <w:rStyle w:val="Hyperlink"/>
            <w:noProof/>
          </w:rPr>
          <w:t>Figure 26. SCM measurement controls</w:t>
        </w:r>
        <w:r w:rsidR="003175B1">
          <w:rPr>
            <w:noProof/>
            <w:webHidden/>
          </w:rPr>
          <w:tab/>
        </w:r>
        <w:r w:rsidR="003175B1">
          <w:rPr>
            <w:noProof/>
            <w:webHidden/>
          </w:rPr>
          <w:fldChar w:fldCharType="begin"/>
        </w:r>
        <w:r w:rsidR="003175B1">
          <w:rPr>
            <w:noProof/>
            <w:webHidden/>
          </w:rPr>
          <w:instrText xml:space="preserve"> PAGEREF _Toc244187162 \h </w:instrText>
        </w:r>
        <w:r w:rsidR="003175B1">
          <w:rPr>
            <w:noProof/>
            <w:webHidden/>
          </w:rPr>
        </w:r>
        <w:r w:rsidR="003175B1">
          <w:rPr>
            <w:noProof/>
            <w:webHidden/>
          </w:rPr>
          <w:fldChar w:fldCharType="separate"/>
        </w:r>
        <w:r>
          <w:rPr>
            <w:noProof/>
            <w:webHidden/>
          </w:rPr>
          <w:t>104</w:t>
        </w:r>
        <w:r w:rsidR="003175B1">
          <w:rPr>
            <w:noProof/>
            <w:webHidden/>
          </w:rPr>
          <w:fldChar w:fldCharType="end"/>
        </w:r>
      </w:hyperlink>
    </w:p>
    <w:p w14:paraId="67211691" w14:textId="314E3908"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63" w:history="1">
        <w:r w:rsidR="003175B1" w:rsidRPr="00E10CCA">
          <w:rPr>
            <w:rStyle w:val="Hyperlink"/>
            <w:noProof/>
          </w:rPr>
          <w:t>Figure 27. Fixed ROI trace detail</w:t>
        </w:r>
        <w:r w:rsidR="003175B1">
          <w:rPr>
            <w:noProof/>
            <w:webHidden/>
          </w:rPr>
          <w:tab/>
        </w:r>
        <w:r w:rsidR="003175B1">
          <w:rPr>
            <w:noProof/>
            <w:webHidden/>
          </w:rPr>
          <w:fldChar w:fldCharType="begin"/>
        </w:r>
        <w:r w:rsidR="003175B1">
          <w:rPr>
            <w:noProof/>
            <w:webHidden/>
          </w:rPr>
          <w:instrText xml:space="preserve"> PAGEREF _Toc244187163 \h </w:instrText>
        </w:r>
        <w:r w:rsidR="003175B1">
          <w:rPr>
            <w:noProof/>
            <w:webHidden/>
          </w:rPr>
        </w:r>
        <w:r w:rsidR="003175B1">
          <w:rPr>
            <w:noProof/>
            <w:webHidden/>
          </w:rPr>
          <w:fldChar w:fldCharType="separate"/>
        </w:r>
        <w:r>
          <w:rPr>
            <w:noProof/>
            <w:webHidden/>
          </w:rPr>
          <w:t>105</w:t>
        </w:r>
        <w:r w:rsidR="003175B1">
          <w:rPr>
            <w:noProof/>
            <w:webHidden/>
          </w:rPr>
          <w:fldChar w:fldCharType="end"/>
        </w:r>
      </w:hyperlink>
    </w:p>
    <w:p w14:paraId="7B6BB7AD" w14:textId="58BA2748"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64" w:history="1">
        <w:r w:rsidR="003175B1" w:rsidRPr="00E10CCA">
          <w:rPr>
            <w:rStyle w:val="Hyperlink"/>
            <w:noProof/>
          </w:rPr>
          <w:t>Figure 28. SCM anatomy and overlay controls</w:t>
        </w:r>
        <w:r w:rsidR="003175B1">
          <w:rPr>
            <w:noProof/>
            <w:webHidden/>
          </w:rPr>
          <w:tab/>
        </w:r>
        <w:r w:rsidR="003175B1">
          <w:rPr>
            <w:noProof/>
            <w:webHidden/>
          </w:rPr>
          <w:fldChar w:fldCharType="begin"/>
        </w:r>
        <w:r w:rsidR="003175B1">
          <w:rPr>
            <w:noProof/>
            <w:webHidden/>
          </w:rPr>
          <w:instrText xml:space="preserve"> PAGEREF _Toc244187164 \h </w:instrText>
        </w:r>
        <w:r w:rsidR="003175B1">
          <w:rPr>
            <w:noProof/>
            <w:webHidden/>
          </w:rPr>
        </w:r>
        <w:r w:rsidR="003175B1">
          <w:rPr>
            <w:noProof/>
            <w:webHidden/>
          </w:rPr>
          <w:fldChar w:fldCharType="separate"/>
        </w:r>
        <w:r>
          <w:rPr>
            <w:noProof/>
            <w:webHidden/>
          </w:rPr>
          <w:t>107</w:t>
        </w:r>
        <w:r w:rsidR="003175B1">
          <w:rPr>
            <w:noProof/>
            <w:webHidden/>
          </w:rPr>
          <w:fldChar w:fldCharType="end"/>
        </w:r>
      </w:hyperlink>
    </w:p>
    <w:p w14:paraId="6E72637A" w14:textId="7EC3922C"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65" w:history="1">
        <w:r w:rsidR="003175B1" w:rsidRPr="00E10CCA">
          <w:rPr>
            <w:rStyle w:val="Hyperlink"/>
            <w:noProof/>
          </w:rPr>
          <w:t>Figure 29. Registered positive signal overlay</w:t>
        </w:r>
        <w:r w:rsidR="003175B1">
          <w:rPr>
            <w:noProof/>
            <w:webHidden/>
          </w:rPr>
          <w:tab/>
        </w:r>
        <w:r w:rsidR="003175B1">
          <w:rPr>
            <w:noProof/>
            <w:webHidden/>
          </w:rPr>
          <w:fldChar w:fldCharType="begin"/>
        </w:r>
        <w:r w:rsidR="003175B1">
          <w:rPr>
            <w:noProof/>
            <w:webHidden/>
          </w:rPr>
          <w:instrText xml:space="preserve"> PAGEREF _Toc244187165 \h </w:instrText>
        </w:r>
        <w:r w:rsidR="003175B1">
          <w:rPr>
            <w:noProof/>
            <w:webHidden/>
          </w:rPr>
        </w:r>
        <w:r w:rsidR="003175B1">
          <w:rPr>
            <w:noProof/>
            <w:webHidden/>
          </w:rPr>
          <w:fldChar w:fldCharType="separate"/>
        </w:r>
        <w:r>
          <w:rPr>
            <w:noProof/>
            <w:webHidden/>
          </w:rPr>
          <w:t>109</w:t>
        </w:r>
        <w:r w:rsidR="003175B1">
          <w:rPr>
            <w:noProof/>
            <w:webHidden/>
          </w:rPr>
          <w:fldChar w:fldCharType="end"/>
        </w:r>
      </w:hyperlink>
    </w:p>
    <w:p w14:paraId="355F346F" w14:textId="7C80E570"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66" w:history="1">
        <w:r w:rsidR="003175B1" w:rsidRPr="00E10CCA">
          <w:rPr>
            <w:rStyle w:val="Hyperlink"/>
            <w:noProof/>
          </w:rPr>
          <w:t>Figure 30. CPu target and control selection</w:t>
        </w:r>
        <w:r w:rsidR="003175B1">
          <w:rPr>
            <w:noProof/>
            <w:webHidden/>
          </w:rPr>
          <w:tab/>
        </w:r>
        <w:r w:rsidR="003175B1">
          <w:rPr>
            <w:noProof/>
            <w:webHidden/>
          </w:rPr>
          <w:fldChar w:fldCharType="begin"/>
        </w:r>
        <w:r w:rsidR="003175B1">
          <w:rPr>
            <w:noProof/>
            <w:webHidden/>
          </w:rPr>
          <w:instrText xml:space="preserve"> PAGEREF _Toc244187166 \h </w:instrText>
        </w:r>
        <w:r w:rsidR="003175B1">
          <w:rPr>
            <w:noProof/>
            <w:webHidden/>
          </w:rPr>
        </w:r>
        <w:r w:rsidR="003175B1">
          <w:rPr>
            <w:noProof/>
            <w:webHidden/>
          </w:rPr>
          <w:fldChar w:fldCharType="separate"/>
        </w:r>
        <w:r>
          <w:rPr>
            <w:noProof/>
            <w:webHidden/>
          </w:rPr>
          <w:t>112</w:t>
        </w:r>
        <w:r w:rsidR="003175B1">
          <w:rPr>
            <w:noProof/>
            <w:webHidden/>
          </w:rPr>
          <w:fldChar w:fldCharType="end"/>
        </w:r>
      </w:hyperlink>
    </w:p>
    <w:p w14:paraId="206B5C92" w14:textId="36CDB7AC"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67" w:history="1">
        <w:r w:rsidR="003175B1" w:rsidRPr="00E10CCA">
          <w:rPr>
            <w:rStyle w:val="Hyperlink"/>
            <w:noProof/>
          </w:rPr>
          <w:t>Figure 31. Volumetric CPu atlas selection</w:t>
        </w:r>
        <w:r w:rsidR="003175B1">
          <w:rPr>
            <w:noProof/>
            <w:webHidden/>
          </w:rPr>
          <w:tab/>
        </w:r>
        <w:r w:rsidR="003175B1">
          <w:rPr>
            <w:noProof/>
            <w:webHidden/>
          </w:rPr>
          <w:fldChar w:fldCharType="begin"/>
        </w:r>
        <w:r w:rsidR="003175B1">
          <w:rPr>
            <w:noProof/>
            <w:webHidden/>
          </w:rPr>
          <w:instrText xml:space="preserve"> PAGEREF _Toc244187167 \h </w:instrText>
        </w:r>
        <w:r w:rsidR="003175B1">
          <w:rPr>
            <w:noProof/>
            <w:webHidden/>
          </w:rPr>
        </w:r>
        <w:r w:rsidR="003175B1">
          <w:rPr>
            <w:noProof/>
            <w:webHidden/>
          </w:rPr>
          <w:fldChar w:fldCharType="separate"/>
        </w:r>
        <w:r>
          <w:rPr>
            <w:noProof/>
            <w:webHidden/>
          </w:rPr>
          <w:t>114</w:t>
        </w:r>
        <w:r w:rsidR="003175B1">
          <w:rPr>
            <w:noProof/>
            <w:webHidden/>
          </w:rPr>
          <w:fldChar w:fldCharType="end"/>
        </w:r>
      </w:hyperlink>
    </w:p>
    <w:p w14:paraId="51CB0323" w14:textId="384D18F1"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68" w:history="1">
        <w:r w:rsidR="003175B1" w:rsidRPr="00E10CCA">
          <w:rPr>
            <w:rStyle w:val="Hyperlink"/>
            <w:noProof/>
          </w:rPr>
          <w:t>Figure 32. Automatic search control detail</w:t>
        </w:r>
        <w:r w:rsidR="003175B1">
          <w:rPr>
            <w:noProof/>
            <w:webHidden/>
          </w:rPr>
          <w:tab/>
        </w:r>
        <w:r w:rsidR="003175B1">
          <w:rPr>
            <w:noProof/>
            <w:webHidden/>
          </w:rPr>
          <w:fldChar w:fldCharType="begin"/>
        </w:r>
        <w:r w:rsidR="003175B1">
          <w:rPr>
            <w:noProof/>
            <w:webHidden/>
          </w:rPr>
          <w:instrText xml:space="preserve"> PAGEREF _Toc244187168 \h </w:instrText>
        </w:r>
        <w:r w:rsidR="003175B1">
          <w:rPr>
            <w:noProof/>
            <w:webHidden/>
          </w:rPr>
        </w:r>
        <w:r w:rsidR="003175B1">
          <w:rPr>
            <w:noProof/>
            <w:webHidden/>
          </w:rPr>
          <w:fldChar w:fldCharType="separate"/>
        </w:r>
        <w:r>
          <w:rPr>
            <w:noProof/>
            <w:webHidden/>
          </w:rPr>
          <w:t>117</w:t>
        </w:r>
        <w:r w:rsidR="003175B1">
          <w:rPr>
            <w:noProof/>
            <w:webHidden/>
          </w:rPr>
          <w:fldChar w:fldCharType="end"/>
        </w:r>
      </w:hyperlink>
    </w:p>
    <w:p w14:paraId="74443518" w14:textId="18358B10"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69" w:history="1">
        <w:r w:rsidR="003175B1" w:rsidRPr="00E10CCA">
          <w:rPr>
            <w:rStyle w:val="Hyperlink"/>
            <w:noProof/>
          </w:rPr>
          <w:t>Figure 33. Candidate review and exports</w:t>
        </w:r>
        <w:r w:rsidR="003175B1">
          <w:rPr>
            <w:noProof/>
            <w:webHidden/>
          </w:rPr>
          <w:tab/>
        </w:r>
        <w:r w:rsidR="003175B1">
          <w:rPr>
            <w:noProof/>
            <w:webHidden/>
          </w:rPr>
          <w:fldChar w:fldCharType="begin"/>
        </w:r>
        <w:r w:rsidR="003175B1">
          <w:rPr>
            <w:noProof/>
            <w:webHidden/>
          </w:rPr>
          <w:instrText xml:space="preserve"> PAGEREF _Toc244187169 \h </w:instrText>
        </w:r>
        <w:r w:rsidR="003175B1">
          <w:rPr>
            <w:noProof/>
            <w:webHidden/>
          </w:rPr>
        </w:r>
        <w:r w:rsidR="003175B1">
          <w:rPr>
            <w:noProof/>
            <w:webHidden/>
          </w:rPr>
          <w:fldChar w:fldCharType="separate"/>
        </w:r>
        <w:r>
          <w:rPr>
            <w:noProof/>
            <w:webHidden/>
          </w:rPr>
          <w:t>120</w:t>
        </w:r>
        <w:r w:rsidR="003175B1">
          <w:rPr>
            <w:noProof/>
            <w:webHidden/>
          </w:rPr>
          <w:fldChar w:fldCharType="end"/>
        </w:r>
      </w:hyperlink>
    </w:p>
    <w:p w14:paraId="77B5E2AF" w14:textId="731701E0"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70" w:history="1">
        <w:r w:rsidR="003175B1" w:rsidRPr="00E10CCA">
          <w:rPr>
            <w:rStyle w:val="Hyperlink"/>
            <w:noProof/>
          </w:rPr>
          <w:t>Figure 34. CPu regions and matching traces</w:t>
        </w:r>
        <w:r w:rsidR="003175B1">
          <w:rPr>
            <w:noProof/>
            <w:webHidden/>
          </w:rPr>
          <w:tab/>
        </w:r>
        <w:r w:rsidR="003175B1">
          <w:rPr>
            <w:noProof/>
            <w:webHidden/>
          </w:rPr>
          <w:fldChar w:fldCharType="begin"/>
        </w:r>
        <w:r w:rsidR="003175B1">
          <w:rPr>
            <w:noProof/>
            <w:webHidden/>
          </w:rPr>
          <w:instrText xml:space="preserve"> PAGEREF _Toc244187170 \h </w:instrText>
        </w:r>
        <w:r w:rsidR="003175B1">
          <w:rPr>
            <w:noProof/>
            <w:webHidden/>
          </w:rPr>
        </w:r>
        <w:r w:rsidR="003175B1">
          <w:rPr>
            <w:noProof/>
            <w:webHidden/>
          </w:rPr>
          <w:fldChar w:fldCharType="separate"/>
        </w:r>
        <w:r>
          <w:rPr>
            <w:noProof/>
            <w:webHidden/>
          </w:rPr>
          <w:t>122</w:t>
        </w:r>
        <w:r w:rsidR="003175B1">
          <w:rPr>
            <w:noProof/>
            <w:webHidden/>
          </w:rPr>
          <w:fldChar w:fldCharType="end"/>
        </w:r>
      </w:hyperlink>
    </w:p>
    <w:p w14:paraId="17C65547" w14:textId="49958A3A"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71" w:history="1">
        <w:r w:rsidR="003175B1" w:rsidRPr="00E10CCA">
          <w:rPr>
            <w:rStyle w:val="Hyperlink"/>
            <w:noProof/>
          </w:rPr>
          <w:t>Figure 35. Positive signal change movie</w:t>
        </w:r>
        <w:r w:rsidR="003175B1">
          <w:rPr>
            <w:noProof/>
            <w:webHidden/>
          </w:rPr>
          <w:tab/>
        </w:r>
        <w:r w:rsidR="003175B1">
          <w:rPr>
            <w:noProof/>
            <w:webHidden/>
          </w:rPr>
          <w:fldChar w:fldCharType="begin"/>
        </w:r>
        <w:r w:rsidR="003175B1">
          <w:rPr>
            <w:noProof/>
            <w:webHidden/>
          </w:rPr>
          <w:instrText xml:space="preserve"> PAGEREF _Toc244187171 \h </w:instrText>
        </w:r>
        <w:r w:rsidR="003175B1">
          <w:rPr>
            <w:noProof/>
            <w:webHidden/>
          </w:rPr>
        </w:r>
        <w:r w:rsidR="003175B1">
          <w:rPr>
            <w:noProof/>
            <w:webHidden/>
          </w:rPr>
          <w:fldChar w:fldCharType="separate"/>
        </w:r>
        <w:r>
          <w:rPr>
            <w:noProof/>
            <w:webHidden/>
          </w:rPr>
          <w:t>125</w:t>
        </w:r>
        <w:r w:rsidR="003175B1">
          <w:rPr>
            <w:noProof/>
            <w:webHidden/>
          </w:rPr>
          <w:fldChar w:fldCharType="end"/>
        </w:r>
      </w:hyperlink>
    </w:p>
    <w:p w14:paraId="2EC24874" w14:textId="06C73382"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72" w:history="1">
        <w:r w:rsidR="003175B1" w:rsidRPr="00E10CCA">
          <w:rPr>
            <w:rStyle w:val="Hyperlink"/>
            <w:noProof/>
          </w:rPr>
          <w:t>Figure 36. Video anatomy and alpha controls</w:t>
        </w:r>
        <w:r w:rsidR="003175B1">
          <w:rPr>
            <w:noProof/>
            <w:webHidden/>
          </w:rPr>
          <w:tab/>
        </w:r>
        <w:r w:rsidR="003175B1">
          <w:rPr>
            <w:noProof/>
            <w:webHidden/>
          </w:rPr>
          <w:fldChar w:fldCharType="begin"/>
        </w:r>
        <w:r w:rsidR="003175B1">
          <w:rPr>
            <w:noProof/>
            <w:webHidden/>
          </w:rPr>
          <w:instrText xml:space="preserve"> PAGEREF _Toc244187172 \h </w:instrText>
        </w:r>
        <w:r w:rsidR="003175B1">
          <w:rPr>
            <w:noProof/>
            <w:webHidden/>
          </w:rPr>
        </w:r>
        <w:r w:rsidR="003175B1">
          <w:rPr>
            <w:noProof/>
            <w:webHidden/>
          </w:rPr>
          <w:fldChar w:fldCharType="separate"/>
        </w:r>
        <w:r>
          <w:rPr>
            <w:noProof/>
            <w:webHidden/>
          </w:rPr>
          <w:t>127</w:t>
        </w:r>
        <w:r w:rsidR="003175B1">
          <w:rPr>
            <w:noProof/>
            <w:webHidden/>
          </w:rPr>
          <w:fldChar w:fldCharType="end"/>
        </w:r>
      </w:hyperlink>
    </w:p>
    <w:p w14:paraId="6E6264CD" w14:textId="36B282E6"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73" w:history="1">
        <w:r w:rsidR="003175B1" w:rsidRPr="00E10CCA">
          <w:rPr>
            <w:rStyle w:val="Hyperlink"/>
            <w:noProof/>
          </w:rPr>
          <w:t>Figure 37. Registered positive video overlay</w:t>
        </w:r>
        <w:r w:rsidR="003175B1">
          <w:rPr>
            <w:noProof/>
            <w:webHidden/>
          </w:rPr>
          <w:tab/>
        </w:r>
        <w:r w:rsidR="003175B1">
          <w:rPr>
            <w:noProof/>
            <w:webHidden/>
          </w:rPr>
          <w:fldChar w:fldCharType="begin"/>
        </w:r>
        <w:r w:rsidR="003175B1">
          <w:rPr>
            <w:noProof/>
            <w:webHidden/>
          </w:rPr>
          <w:instrText xml:space="preserve"> PAGEREF _Toc244187173 \h </w:instrText>
        </w:r>
        <w:r w:rsidR="003175B1">
          <w:rPr>
            <w:noProof/>
            <w:webHidden/>
          </w:rPr>
        </w:r>
        <w:r w:rsidR="003175B1">
          <w:rPr>
            <w:noProof/>
            <w:webHidden/>
          </w:rPr>
          <w:fldChar w:fldCharType="separate"/>
        </w:r>
        <w:r>
          <w:rPr>
            <w:noProof/>
            <w:webHidden/>
          </w:rPr>
          <w:t>128</w:t>
        </w:r>
        <w:r w:rsidR="003175B1">
          <w:rPr>
            <w:noProof/>
            <w:webHidden/>
          </w:rPr>
          <w:fldChar w:fldCharType="end"/>
        </w:r>
      </w:hyperlink>
    </w:p>
    <w:p w14:paraId="4FC2046F" w14:textId="228A37E4"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74" w:history="1">
        <w:r w:rsidR="003175B1" w:rsidRPr="00E10CCA">
          <w:rPr>
            <w:rStyle w:val="Hyperlink"/>
            <w:noProof/>
          </w:rPr>
          <w:t>Figure 38. Complete atlas in three views</w:t>
        </w:r>
        <w:r w:rsidR="003175B1">
          <w:rPr>
            <w:noProof/>
            <w:webHidden/>
          </w:rPr>
          <w:tab/>
        </w:r>
        <w:r w:rsidR="003175B1">
          <w:rPr>
            <w:noProof/>
            <w:webHidden/>
          </w:rPr>
          <w:fldChar w:fldCharType="begin"/>
        </w:r>
        <w:r w:rsidR="003175B1">
          <w:rPr>
            <w:noProof/>
            <w:webHidden/>
          </w:rPr>
          <w:instrText xml:space="preserve"> PAGEREF _Toc244187174 \h </w:instrText>
        </w:r>
        <w:r w:rsidR="003175B1">
          <w:rPr>
            <w:noProof/>
            <w:webHidden/>
          </w:rPr>
        </w:r>
        <w:r w:rsidR="003175B1">
          <w:rPr>
            <w:noProof/>
            <w:webHidden/>
          </w:rPr>
          <w:fldChar w:fldCharType="separate"/>
        </w:r>
        <w:r>
          <w:rPr>
            <w:noProof/>
            <w:webHidden/>
          </w:rPr>
          <w:t>130</w:t>
        </w:r>
        <w:r w:rsidR="003175B1">
          <w:rPr>
            <w:noProof/>
            <w:webHidden/>
          </w:rPr>
          <w:fldChar w:fldCharType="end"/>
        </w:r>
      </w:hyperlink>
    </w:p>
    <w:p w14:paraId="6130E8D2" w14:textId="35842B0C"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75" w:history="1">
        <w:r w:rsidR="003175B1" w:rsidRPr="00E10CCA">
          <w:rPr>
            <w:rStyle w:val="Hyperlink"/>
            <w:noProof/>
          </w:rPr>
          <w:t>Figure 39. Calibrated coronal stack</w:t>
        </w:r>
        <w:r w:rsidR="003175B1">
          <w:rPr>
            <w:noProof/>
            <w:webHidden/>
          </w:rPr>
          <w:tab/>
        </w:r>
        <w:r w:rsidR="003175B1">
          <w:rPr>
            <w:noProof/>
            <w:webHidden/>
          </w:rPr>
          <w:fldChar w:fldCharType="begin"/>
        </w:r>
        <w:r w:rsidR="003175B1">
          <w:rPr>
            <w:noProof/>
            <w:webHidden/>
          </w:rPr>
          <w:instrText xml:space="preserve"> PAGEREF _Toc244187175 \h </w:instrText>
        </w:r>
        <w:r w:rsidR="003175B1">
          <w:rPr>
            <w:noProof/>
            <w:webHidden/>
          </w:rPr>
        </w:r>
        <w:r w:rsidR="003175B1">
          <w:rPr>
            <w:noProof/>
            <w:webHidden/>
          </w:rPr>
          <w:fldChar w:fldCharType="separate"/>
        </w:r>
        <w:r>
          <w:rPr>
            <w:noProof/>
            <w:webHidden/>
          </w:rPr>
          <w:t>134</w:t>
        </w:r>
        <w:r w:rsidR="003175B1">
          <w:rPr>
            <w:noProof/>
            <w:webHidden/>
          </w:rPr>
          <w:fldChar w:fldCharType="end"/>
        </w:r>
      </w:hyperlink>
    </w:p>
    <w:p w14:paraId="2C60999B" w14:textId="4DFBF40C"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76" w:history="1">
        <w:r w:rsidR="003175B1" w:rsidRPr="00E10CCA">
          <w:rPr>
            <w:rStyle w:val="Hyperlink"/>
            <w:noProof/>
          </w:rPr>
          <w:t>Figure 40. Applied polygon inclusion mask</w:t>
        </w:r>
        <w:r w:rsidR="003175B1">
          <w:rPr>
            <w:noProof/>
            <w:webHidden/>
          </w:rPr>
          <w:tab/>
        </w:r>
        <w:r w:rsidR="003175B1">
          <w:rPr>
            <w:noProof/>
            <w:webHidden/>
          </w:rPr>
          <w:fldChar w:fldCharType="begin"/>
        </w:r>
        <w:r w:rsidR="003175B1">
          <w:rPr>
            <w:noProof/>
            <w:webHidden/>
          </w:rPr>
          <w:instrText xml:space="preserve"> PAGEREF _Toc244187176 \h </w:instrText>
        </w:r>
        <w:r w:rsidR="003175B1">
          <w:rPr>
            <w:noProof/>
            <w:webHidden/>
          </w:rPr>
        </w:r>
        <w:r w:rsidR="003175B1">
          <w:rPr>
            <w:noProof/>
            <w:webHidden/>
          </w:rPr>
          <w:fldChar w:fldCharType="separate"/>
        </w:r>
        <w:r>
          <w:rPr>
            <w:noProof/>
            <w:webHidden/>
          </w:rPr>
          <w:t>137</w:t>
        </w:r>
        <w:r w:rsidR="003175B1">
          <w:rPr>
            <w:noProof/>
            <w:webHidden/>
          </w:rPr>
          <w:fldChar w:fldCharType="end"/>
        </w:r>
      </w:hyperlink>
    </w:p>
    <w:p w14:paraId="10F19692" w14:textId="099D7B48"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77" w:history="1">
        <w:r w:rsidR="003175B1" w:rsidRPr="00E10CCA">
          <w:rPr>
            <w:rStyle w:val="Hyperlink"/>
            <w:noProof/>
          </w:rPr>
          <w:t>Figure 41. Mask editing control detail</w:t>
        </w:r>
        <w:r w:rsidR="003175B1">
          <w:rPr>
            <w:noProof/>
            <w:webHidden/>
          </w:rPr>
          <w:tab/>
        </w:r>
        <w:r w:rsidR="003175B1">
          <w:rPr>
            <w:noProof/>
            <w:webHidden/>
          </w:rPr>
          <w:fldChar w:fldCharType="begin"/>
        </w:r>
        <w:r w:rsidR="003175B1">
          <w:rPr>
            <w:noProof/>
            <w:webHidden/>
          </w:rPr>
          <w:instrText xml:space="preserve"> PAGEREF _Toc244187177 \h </w:instrText>
        </w:r>
        <w:r w:rsidR="003175B1">
          <w:rPr>
            <w:noProof/>
            <w:webHidden/>
          </w:rPr>
        </w:r>
        <w:r w:rsidR="003175B1">
          <w:rPr>
            <w:noProof/>
            <w:webHidden/>
          </w:rPr>
          <w:fldChar w:fldCharType="separate"/>
        </w:r>
        <w:r>
          <w:rPr>
            <w:noProof/>
            <w:webHidden/>
          </w:rPr>
          <w:t>140</w:t>
        </w:r>
        <w:r w:rsidR="003175B1">
          <w:rPr>
            <w:noProof/>
            <w:webHidden/>
          </w:rPr>
          <w:fldChar w:fldCharType="end"/>
        </w:r>
      </w:hyperlink>
    </w:p>
    <w:p w14:paraId="1F2A088D" w14:textId="3980E6BF"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78" w:history="1">
        <w:r w:rsidR="003175B1" w:rsidRPr="00E10CCA">
          <w:rPr>
            <w:rStyle w:val="Hyperlink"/>
            <w:noProof/>
          </w:rPr>
          <w:t>Figure 42. Registration with robust Doppler contrast</w:t>
        </w:r>
        <w:r w:rsidR="003175B1">
          <w:rPr>
            <w:noProof/>
            <w:webHidden/>
          </w:rPr>
          <w:tab/>
        </w:r>
        <w:r w:rsidR="003175B1">
          <w:rPr>
            <w:noProof/>
            <w:webHidden/>
          </w:rPr>
          <w:fldChar w:fldCharType="begin"/>
        </w:r>
        <w:r w:rsidR="003175B1">
          <w:rPr>
            <w:noProof/>
            <w:webHidden/>
          </w:rPr>
          <w:instrText xml:space="preserve"> PAGEREF _Toc244187178 \h </w:instrText>
        </w:r>
        <w:r w:rsidR="003175B1">
          <w:rPr>
            <w:noProof/>
            <w:webHidden/>
          </w:rPr>
        </w:r>
        <w:r w:rsidR="003175B1">
          <w:rPr>
            <w:noProof/>
            <w:webHidden/>
          </w:rPr>
          <w:fldChar w:fldCharType="separate"/>
        </w:r>
        <w:r>
          <w:rPr>
            <w:noProof/>
            <w:webHidden/>
          </w:rPr>
          <w:t>142</w:t>
        </w:r>
        <w:r w:rsidR="003175B1">
          <w:rPr>
            <w:noProof/>
            <w:webHidden/>
          </w:rPr>
          <w:fldChar w:fldCharType="end"/>
        </w:r>
      </w:hyperlink>
    </w:p>
    <w:p w14:paraId="2A96D4D4" w14:textId="3AE80C15"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79" w:history="1">
        <w:r w:rsidR="003175B1" w:rsidRPr="00E10CCA">
          <w:rPr>
            <w:rStyle w:val="Hyperlink"/>
            <w:noProof/>
          </w:rPr>
          <w:t>Figure 43. Registration transform control detail</w:t>
        </w:r>
        <w:r w:rsidR="003175B1">
          <w:rPr>
            <w:noProof/>
            <w:webHidden/>
          </w:rPr>
          <w:tab/>
        </w:r>
        <w:r w:rsidR="003175B1">
          <w:rPr>
            <w:noProof/>
            <w:webHidden/>
          </w:rPr>
          <w:fldChar w:fldCharType="begin"/>
        </w:r>
        <w:r w:rsidR="003175B1">
          <w:rPr>
            <w:noProof/>
            <w:webHidden/>
          </w:rPr>
          <w:instrText xml:space="preserve"> PAGEREF _Toc244187179 \h </w:instrText>
        </w:r>
        <w:r w:rsidR="003175B1">
          <w:rPr>
            <w:noProof/>
            <w:webHidden/>
          </w:rPr>
        </w:r>
        <w:r w:rsidR="003175B1">
          <w:rPr>
            <w:noProof/>
            <w:webHidden/>
          </w:rPr>
          <w:fldChar w:fldCharType="separate"/>
        </w:r>
        <w:r>
          <w:rPr>
            <w:noProof/>
            <w:webHidden/>
          </w:rPr>
          <w:t>145</w:t>
        </w:r>
        <w:r w:rsidR="003175B1">
          <w:rPr>
            <w:noProof/>
            <w:webHidden/>
          </w:rPr>
          <w:fldChar w:fldCharType="end"/>
        </w:r>
      </w:hyperlink>
    </w:p>
    <w:p w14:paraId="776F870E" w14:textId="4ADEABB1"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80" w:history="1">
        <w:r w:rsidR="003175B1" w:rsidRPr="00E10CCA">
          <w:rPr>
            <w:rStyle w:val="Hyperlink"/>
            <w:noProof/>
          </w:rPr>
          <w:t>Guided LightSuite workspace</w:t>
        </w:r>
        <w:r w:rsidR="003175B1">
          <w:rPr>
            <w:noProof/>
            <w:webHidden/>
          </w:rPr>
          <w:tab/>
        </w:r>
        <w:r w:rsidR="003175B1">
          <w:rPr>
            <w:noProof/>
            <w:webHidden/>
          </w:rPr>
          <w:fldChar w:fldCharType="begin"/>
        </w:r>
        <w:r w:rsidR="003175B1">
          <w:rPr>
            <w:noProof/>
            <w:webHidden/>
          </w:rPr>
          <w:instrText xml:space="preserve"> PAGEREF _Toc244187180 \h </w:instrText>
        </w:r>
        <w:r w:rsidR="003175B1">
          <w:rPr>
            <w:noProof/>
            <w:webHidden/>
          </w:rPr>
        </w:r>
        <w:r w:rsidR="003175B1">
          <w:rPr>
            <w:noProof/>
            <w:webHidden/>
          </w:rPr>
          <w:fldChar w:fldCharType="separate"/>
        </w:r>
        <w:r>
          <w:rPr>
            <w:noProof/>
            <w:webHidden/>
          </w:rPr>
          <w:t>149</w:t>
        </w:r>
        <w:r w:rsidR="003175B1">
          <w:rPr>
            <w:noProof/>
            <w:webHidden/>
          </w:rPr>
          <w:fldChar w:fldCharType="end"/>
        </w:r>
      </w:hyperlink>
    </w:p>
    <w:p w14:paraId="0C9D0D37" w14:textId="1EE36F90"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81" w:history="1">
        <w:r w:rsidR="003175B1" w:rsidRPr="00E10CCA">
          <w:rPr>
            <w:rStyle w:val="Hyperlink"/>
            <w:noProof/>
          </w:rPr>
          <w:t>Landmark editor with save and activity indicators</w:t>
        </w:r>
        <w:r w:rsidR="003175B1">
          <w:rPr>
            <w:noProof/>
            <w:webHidden/>
          </w:rPr>
          <w:tab/>
        </w:r>
        <w:r w:rsidR="003175B1">
          <w:rPr>
            <w:noProof/>
            <w:webHidden/>
          </w:rPr>
          <w:fldChar w:fldCharType="begin"/>
        </w:r>
        <w:r w:rsidR="003175B1">
          <w:rPr>
            <w:noProof/>
            <w:webHidden/>
          </w:rPr>
          <w:instrText xml:space="preserve"> PAGEREF _Toc244187181 \h </w:instrText>
        </w:r>
        <w:r w:rsidR="003175B1">
          <w:rPr>
            <w:noProof/>
            <w:webHidden/>
          </w:rPr>
        </w:r>
        <w:r w:rsidR="003175B1">
          <w:rPr>
            <w:noProof/>
            <w:webHidden/>
          </w:rPr>
          <w:fldChar w:fldCharType="separate"/>
        </w:r>
        <w:r>
          <w:rPr>
            <w:noProof/>
            <w:webHidden/>
          </w:rPr>
          <w:t>152</w:t>
        </w:r>
        <w:r w:rsidR="003175B1">
          <w:rPr>
            <w:noProof/>
            <w:webHidden/>
          </w:rPr>
          <w:fldChar w:fldCharType="end"/>
        </w:r>
      </w:hyperlink>
    </w:p>
    <w:p w14:paraId="0010A477" w14:textId="0227526F"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82" w:history="1">
        <w:r w:rsidR="003175B1" w:rsidRPr="00E10CCA">
          <w:rPr>
            <w:rStyle w:val="Hyperlink"/>
            <w:noProof/>
          </w:rPr>
          <w:t>Figure 44. FC anatomy control detail</w:t>
        </w:r>
        <w:r w:rsidR="003175B1">
          <w:rPr>
            <w:noProof/>
            <w:webHidden/>
          </w:rPr>
          <w:tab/>
        </w:r>
        <w:r w:rsidR="003175B1">
          <w:rPr>
            <w:noProof/>
            <w:webHidden/>
          </w:rPr>
          <w:fldChar w:fldCharType="begin"/>
        </w:r>
        <w:r w:rsidR="003175B1">
          <w:rPr>
            <w:noProof/>
            <w:webHidden/>
          </w:rPr>
          <w:instrText xml:space="preserve"> PAGEREF _Toc244187182 \h </w:instrText>
        </w:r>
        <w:r w:rsidR="003175B1">
          <w:rPr>
            <w:noProof/>
            <w:webHidden/>
          </w:rPr>
        </w:r>
        <w:r w:rsidR="003175B1">
          <w:rPr>
            <w:noProof/>
            <w:webHidden/>
          </w:rPr>
          <w:fldChar w:fldCharType="separate"/>
        </w:r>
        <w:r>
          <w:rPr>
            <w:noProof/>
            <w:webHidden/>
          </w:rPr>
          <w:t>157</w:t>
        </w:r>
        <w:r w:rsidR="003175B1">
          <w:rPr>
            <w:noProof/>
            <w:webHidden/>
          </w:rPr>
          <w:fldChar w:fldCharType="end"/>
        </w:r>
      </w:hyperlink>
    </w:p>
    <w:p w14:paraId="19822686" w14:textId="27A2D5AB"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83" w:history="1">
        <w:r w:rsidR="003175B1" w:rsidRPr="00E10CCA">
          <w:rPr>
            <w:rStyle w:val="Hyperlink"/>
            <w:noProof/>
          </w:rPr>
          <w:t>Figure 45. Region connectivity matrix</w:t>
        </w:r>
        <w:r w:rsidR="003175B1">
          <w:rPr>
            <w:noProof/>
            <w:webHidden/>
          </w:rPr>
          <w:tab/>
        </w:r>
        <w:r w:rsidR="003175B1">
          <w:rPr>
            <w:noProof/>
            <w:webHidden/>
          </w:rPr>
          <w:fldChar w:fldCharType="begin"/>
        </w:r>
        <w:r w:rsidR="003175B1">
          <w:rPr>
            <w:noProof/>
            <w:webHidden/>
          </w:rPr>
          <w:instrText xml:space="preserve"> PAGEREF _Toc244187183 \h </w:instrText>
        </w:r>
        <w:r w:rsidR="003175B1">
          <w:rPr>
            <w:noProof/>
            <w:webHidden/>
          </w:rPr>
        </w:r>
        <w:r w:rsidR="003175B1">
          <w:rPr>
            <w:noProof/>
            <w:webHidden/>
          </w:rPr>
          <w:fldChar w:fldCharType="separate"/>
        </w:r>
        <w:r>
          <w:rPr>
            <w:noProof/>
            <w:webHidden/>
          </w:rPr>
          <w:t>159</w:t>
        </w:r>
        <w:r w:rsidR="003175B1">
          <w:rPr>
            <w:noProof/>
            <w:webHidden/>
          </w:rPr>
          <w:fldChar w:fldCharType="end"/>
        </w:r>
      </w:hyperlink>
    </w:p>
    <w:p w14:paraId="310CAC7D" w14:textId="2B656EDC"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84" w:history="1">
        <w:r w:rsidR="003175B1" w:rsidRPr="00E10CCA">
          <w:rPr>
            <w:rStyle w:val="Hyperlink"/>
            <w:noProof/>
          </w:rPr>
          <w:t>Figure 46. Atlas granularity and support</w:t>
        </w:r>
        <w:r w:rsidR="003175B1">
          <w:rPr>
            <w:noProof/>
            <w:webHidden/>
          </w:rPr>
          <w:tab/>
        </w:r>
        <w:r w:rsidR="003175B1">
          <w:rPr>
            <w:noProof/>
            <w:webHidden/>
          </w:rPr>
          <w:fldChar w:fldCharType="begin"/>
        </w:r>
        <w:r w:rsidR="003175B1">
          <w:rPr>
            <w:noProof/>
            <w:webHidden/>
          </w:rPr>
          <w:instrText xml:space="preserve"> PAGEREF _Toc244187184 \h </w:instrText>
        </w:r>
        <w:r w:rsidR="003175B1">
          <w:rPr>
            <w:noProof/>
            <w:webHidden/>
          </w:rPr>
        </w:r>
        <w:r w:rsidR="003175B1">
          <w:rPr>
            <w:noProof/>
            <w:webHidden/>
          </w:rPr>
          <w:fldChar w:fldCharType="separate"/>
        </w:r>
        <w:r>
          <w:rPr>
            <w:noProof/>
            <w:webHidden/>
          </w:rPr>
          <w:t>160</w:t>
        </w:r>
        <w:r w:rsidR="003175B1">
          <w:rPr>
            <w:noProof/>
            <w:webHidden/>
          </w:rPr>
          <w:fldChar w:fldCharType="end"/>
        </w:r>
      </w:hyperlink>
    </w:p>
    <w:p w14:paraId="4E41F552" w14:textId="55DE1D78"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85" w:history="1">
        <w:r w:rsidR="003175B1" w:rsidRPr="00E10CCA">
          <w:rPr>
            <w:rStyle w:val="Hyperlink"/>
            <w:noProof/>
          </w:rPr>
          <w:t>Figure 47. Thresholded connectivity graph</w:t>
        </w:r>
        <w:r w:rsidR="003175B1">
          <w:rPr>
            <w:noProof/>
            <w:webHidden/>
          </w:rPr>
          <w:tab/>
        </w:r>
        <w:r w:rsidR="003175B1">
          <w:rPr>
            <w:noProof/>
            <w:webHidden/>
          </w:rPr>
          <w:fldChar w:fldCharType="begin"/>
        </w:r>
        <w:r w:rsidR="003175B1">
          <w:rPr>
            <w:noProof/>
            <w:webHidden/>
          </w:rPr>
          <w:instrText xml:space="preserve"> PAGEREF _Toc244187185 \h </w:instrText>
        </w:r>
        <w:r w:rsidR="003175B1">
          <w:rPr>
            <w:noProof/>
            <w:webHidden/>
          </w:rPr>
        </w:r>
        <w:r w:rsidR="003175B1">
          <w:rPr>
            <w:noProof/>
            <w:webHidden/>
          </w:rPr>
          <w:fldChar w:fldCharType="separate"/>
        </w:r>
        <w:r>
          <w:rPr>
            <w:noProof/>
            <w:webHidden/>
          </w:rPr>
          <w:t>163</w:t>
        </w:r>
        <w:r w:rsidR="003175B1">
          <w:rPr>
            <w:noProof/>
            <w:webHidden/>
          </w:rPr>
          <w:fldChar w:fldCharType="end"/>
        </w:r>
      </w:hyperlink>
    </w:p>
    <w:p w14:paraId="536D1E1C" w14:textId="6E65B84D"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86" w:history="1">
        <w:r w:rsidR="003175B1" w:rsidRPr="00E10CCA">
          <w:rPr>
            <w:rStyle w:val="Hyperlink"/>
            <w:noProof/>
          </w:rPr>
          <w:t>Figure 48. Subject assignment and windows</w:t>
        </w:r>
        <w:r w:rsidR="003175B1">
          <w:rPr>
            <w:noProof/>
            <w:webHidden/>
          </w:rPr>
          <w:tab/>
        </w:r>
        <w:r w:rsidR="003175B1">
          <w:rPr>
            <w:noProof/>
            <w:webHidden/>
          </w:rPr>
          <w:fldChar w:fldCharType="begin"/>
        </w:r>
        <w:r w:rsidR="003175B1">
          <w:rPr>
            <w:noProof/>
            <w:webHidden/>
          </w:rPr>
          <w:instrText xml:space="preserve"> PAGEREF _Toc244187186 \h </w:instrText>
        </w:r>
        <w:r w:rsidR="003175B1">
          <w:rPr>
            <w:noProof/>
            <w:webHidden/>
          </w:rPr>
        </w:r>
        <w:r w:rsidR="003175B1">
          <w:rPr>
            <w:noProof/>
            <w:webHidden/>
          </w:rPr>
          <w:fldChar w:fldCharType="separate"/>
        </w:r>
        <w:r>
          <w:rPr>
            <w:noProof/>
            <w:webHidden/>
          </w:rPr>
          <w:t>167</w:t>
        </w:r>
        <w:r w:rsidR="003175B1">
          <w:rPr>
            <w:noProof/>
            <w:webHidden/>
          </w:rPr>
          <w:fldChar w:fldCharType="end"/>
        </w:r>
      </w:hyperlink>
    </w:p>
    <w:p w14:paraId="1C28F16A" w14:textId="5C62BEC8"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87" w:history="1">
        <w:r w:rsidR="003175B1" w:rsidRPr="00E10CCA">
          <w:rPr>
            <w:rStyle w:val="Hyperlink"/>
            <w:noProof/>
          </w:rPr>
          <w:t>Figure 49. Populated ROI preview</w:t>
        </w:r>
        <w:r w:rsidR="003175B1">
          <w:rPr>
            <w:noProof/>
            <w:webHidden/>
          </w:rPr>
          <w:tab/>
        </w:r>
        <w:r w:rsidR="003175B1">
          <w:rPr>
            <w:noProof/>
            <w:webHidden/>
          </w:rPr>
          <w:fldChar w:fldCharType="begin"/>
        </w:r>
        <w:r w:rsidR="003175B1">
          <w:rPr>
            <w:noProof/>
            <w:webHidden/>
          </w:rPr>
          <w:instrText xml:space="preserve"> PAGEREF _Toc244187187 \h </w:instrText>
        </w:r>
        <w:r w:rsidR="003175B1">
          <w:rPr>
            <w:noProof/>
            <w:webHidden/>
          </w:rPr>
        </w:r>
        <w:r w:rsidR="003175B1">
          <w:rPr>
            <w:noProof/>
            <w:webHidden/>
          </w:rPr>
          <w:fldChar w:fldCharType="separate"/>
        </w:r>
        <w:r>
          <w:rPr>
            <w:noProof/>
            <w:webHidden/>
          </w:rPr>
          <w:t>171</w:t>
        </w:r>
        <w:r w:rsidR="003175B1">
          <w:rPr>
            <w:noProof/>
            <w:webHidden/>
          </w:rPr>
          <w:fldChar w:fldCharType="end"/>
        </w:r>
      </w:hyperlink>
    </w:p>
    <w:p w14:paraId="69C22FCB" w14:textId="60010817"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88" w:history="1">
        <w:r w:rsidR="003175B1" w:rsidRPr="00E10CCA">
          <w:rPr>
            <w:rStyle w:val="Hyperlink"/>
            <w:noProof/>
          </w:rPr>
          <w:t>Figure 50. Individual recording trace detail</w:t>
        </w:r>
        <w:r w:rsidR="003175B1">
          <w:rPr>
            <w:noProof/>
            <w:webHidden/>
          </w:rPr>
          <w:tab/>
        </w:r>
        <w:r w:rsidR="003175B1">
          <w:rPr>
            <w:noProof/>
            <w:webHidden/>
          </w:rPr>
          <w:fldChar w:fldCharType="begin"/>
        </w:r>
        <w:r w:rsidR="003175B1">
          <w:rPr>
            <w:noProof/>
            <w:webHidden/>
          </w:rPr>
          <w:instrText xml:space="preserve"> PAGEREF _Toc244187188 \h </w:instrText>
        </w:r>
        <w:r w:rsidR="003175B1">
          <w:rPr>
            <w:noProof/>
            <w:webHidden/>
          </w:rPr>
        </w:r>
        <w:r w:rsidR="003175B1">
          <w:rPr>
            <w:noProof/>
            <w:webHidden/>
          </w:rPr>
          <w:fldChar w:fldCharType="separate"/>
        </w:r>
        <w:r>
          <w:rPr>
            <w:noProof/>
            <w:webHidden/>
          </w:rPr>
          <w:t>172</w:t>
        </w:r>
        <w:r w:rsidR="003175B1">
          <w:rPr>
            <w:noProof/>
            <w:webHidden/>
          </w:rPr>
          <w:fldChar w:fldCharType="end"/>
        </w:r>
      </w:hyperlink>
    </w:p>
    <w:p w14:paraId="59B0791A" w14:textId="5FABADE8"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89" w:history="1">
        <w:r w:rsidR="003175B1" w:rsidRPr="00E10CCA">
          <w:rPr>
            <w:rStyle w:val="Hyperlink"/>
            <w:noProof/>
          </w:rPr>
          <w:t>Figure 51. Statistics settings review</w:t>
        </w:r>
        <w:r w:rsidR="003175B1">
          <w:rPr>
            <w:noProof/>
            <w:webHidden/>
          </w:rPr>
          <w:tab/>
        </w:r>
        <w:r w:rsidR="003175B1">
          <w:rPr>
            <w:noProof/>
            <w:webHidden/>
          </w:rPr>
          <w:fldChar w:fldCharType="begin"/>
        </w:r>
        <w:r w:rsidR="003175B1">
          <w:rPr>
            <w:noProof/>
            <w:webHidden/>
          </w:rPr>
          <w:instrText xml:space="preserve"> PAGEREF _Toc244187189 \h </w:instrText>
        </w:r>
        <w:r w:rsidR="003175B1">
          <w:rPr>
            <w:noProof/>
            <w:webHidden/>
          </w:rPr>
        </w:r>
        <w:r w:rsidR="003175B1">
          <w:rPr>
            <w:noProof/>
            <w:webHidden/>
          </w:rPr>
          <w:fldChar w:fldCharType="separate"/>
        </w:r>
        <w:r>
          <w:rPr>
            <w:noProof/>
            <w:webHidden/>
          </w:rPr>
          <w:t>173</w:t>
        </w:r>
        <w:r w:rsidR="003175B1">
          <w:rPr>
            <w:noProof/>
            <w:webHidden/>
          </w:rPr>
          <w:fldChar w:fldCharType="end"/>
        </w:r>
      </w:hyperlink>
    </w:p>
    <w:p w14:paraId="6222CC09" w14:textId="586C7A3F"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90" w:history="1">
        <w:r w:rsidR="003175B1" w:rsidRPr="00E10CCA">
          <w:rPr>
            <w:rStyle w:val="Hyperlink"/>
            <w:noProof/>
          </w:rPr>
          <w:t>Figure 52. Editable workflow manager</w:t>
        </w:r>
        <w:r w:rsidR="003175B1">
          <w:rPr>
            <w:noProof/>
            <w:webHidden/>
          </w:rPr>
          <w:tab/>
        </w:r>
        <w:r w:rsidR="003175B1">
          <w:rPr>
            <w:noProof/>
            <w:webHidden/>
          </w:rPr>
          <w:fldChar w:fldCharType="begin"/>
        </w:r>
        <w:r w:rsidR="003175B1">
          <w:rPr>
            <w:noProof/>
            <w:webHidden/>
          </w:rPr>
          <w:instrText xml:space="preserve"> PAGEREF _Toc244187190 \h </w:instrText>
        </w:r>
        <w:r w:rsidR="003175B1">
          <w:rPr>
            <w:noProof/>
            <w:webHidden/>
          </w:rPr>
        </w:r>
        <w:r w:rsidR="003175B1">
          <w:rPr>
            <w:noProof/>
            <w:webHidden/>
          </w:rPr>
          <w:fldChar w:fldCharType="separate"/>
        </w:r>
        <w:r>
          <w:rPr>
            <w:noProof/>
            <w:webHidden/>
          </w:rPr>
          <w:t>180</w:t>
        </w:r>
        <w:r w:rsidR="003175B1">
          <w:rPr>
            <w:noProof/>
            <w:webHidden/>
          </w:rPr>
          <w:fldChar w:fldCharType="end"/>
        </w:r>
      </w:hyperlink>
    </w:p>
    <w:p w14:paraId="46B81072" w14:textId="6BFA5D31" w:rsidR="00416347" w:rsidRDefault="003175B1">
      <w:r>
        <w:fldChar w:fldCharType="end"/>
      </w:r>
    </w:p>
    <w:p w14:paraId="1E5BB5AA" w14:textId="77777777" w:rsidR="00416347" w:rsidRDefault="003175B1">
      <w:r>
        <w:br w:type="page"/>
      </w:r>
    </w:p>
    <w:p w14:paraId="3F5502D7" w14:textId="77777777" w:rsidR="00416347" w:rsidRDefault="003175B1">
      <w:pPr>
        <w:pStyle w:val="TOCHeading"/>
      </w:pPr>
      <w:r>
        <w:lastRenderedPageBreak/>
        <w:t>List of tables</w:t>
      </w:r>
    </w:p>
    <w:p w14:paraId="38D1B9FD" w14:textId="604AF5FF" w:rsidR="003175B1" w:rsidRDefault="003175B1">
      <w:pPr>
        <w:pStyle w:val="TOC1"/>
        <w:tabs>
          <w:tab w:val="right" w:leader="dot" w:pos="9880"/>
        </w:tabs>
        <w:rPr>
          <w:rFonts w:asciiTheme="minorHAnsi" w:hAnsiTheme="minorHAnsi"/>
          <w:noProof/>
          <w:color w:val="auto"/>
          <w:kern w:val="2"/>
          <w:sz w:val="24"/>
          <w:szCs w:val="24"/>
          <w:lang w:val="de-DE" w:eastAsia="de-DE"/>
          <w14:ligatures w14:val="standardContextual"/>
        </w:rPr>
      </w:pPr>
      <w:r>
        <w:fldChar w:fldCharType="begin"/>
      </w:r>
      <w:r>
        <w:instrText xml:space="preserve"> TOC \h \z \t "Table Caption,1" </w:instrText>
      </w:r>
      <w:r>
        <w:fldChar w:fldCharType="separate"/>
      </w:r>
      <w:hyperlink w:anchor="_Toc244187191" w:history="1">
        <w:r w:rsidRPr="002861AC">
          <w:rPr>
            <w:rStyle w:val="Hyperlink"/>
            <w:noProof/>
          </w:rPr>
          <w:t>Table 1. Three acquisition cases overview</w:t>
        </w:r>
        <w:r>
          <w:rPr>
            <w:noProof/>
            <w:webHidden/>
          </w:rPr>
          <w:tab/>
        </w:r>
        <w:r>
          <w:rPr>
            <w:noProof/>
            <w:webHidden/>
          </w:rPr>
          <w:fldChar w:fldCharType="begin"/>
        </w:r>
        <w:r>
          <w:rPr>
            <w:noProof/>
            <w:webHidden/>
          </w:rPr>
          <w:instrText xml:space="preserve"> PAGEREF _Toc244187191 \h </w:instrText>
        </w:r>
        <w:r>
          <w:rPr>
            <w:noProof/>
            <w:webHidden/>
          </w:rPr>
        </w:r>
        <w:r>
          <w:rPr>
            <w:noProof/>
            <w:webHidden/>
          </w:rPr>
          <w:fldChar w:fldCharType="separate"/>
        </w:r>
        <w:r w:rsidR="00481B34">
          <w:rPr>
            <w:noProof/>
            <w:webHidden/>
          </w:rPr>
          <w:t>24</w:t>
        </w:r>
        <w:r>
          <w:rPr>
            <w:noProof/>
            <w:webHidden/>
          </w:rPr>
          <w:fldChar w:fldCharType="end"/>
        </w:r>
      </w:hyperlink>
    </w:p>
    <w:p w14:paraId="60D8DEBF" w14:textId="5C119883"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92" w:history="1">
        <w:r w:rsidR="003175B1" w:rsidRPr="002861AC">
          <w:rPr>
            <w:rStyle w:val="Hyperlink"/>
            <w:noProof/>
          </w:rPr>
          <w:t>Table 2. A first analysis decision table overview</w:t>
        </w:r>
        <w:r w:rsidR="003175B1">
          <w:rPr>
            <w:noProof/>
            <w:webHidden/>
          </w:rPr>
          <w:tab/>
        </w:r>
        <w:r w:rsidR="003175B1">
          <w:rPr>
            <w:noProof/>
            <w:webHidden/>
          </w:rPr>
          <w:fldChar w:fldCharType="begin"/>
        </w:r>
        <w:r w:rsidR="003175B1">
          <w:rPr>
            <w:noProof/>
            <w:webHidden/>
          </w:rPr>
          <w:instrText xml:space="preserve"> PAGEREF _Toc244187192 \h </w:instrText>
        </w:r>
        <w:r w:rsidR="003175B1">
          <w:rPr>
            <w:noProof/>
            <w:webHidden/>
          </w:rPr>
        </w:r>
        <w:r w:rsidR="003175B1">
          <w:rPr>
            <w:noProof/>
            <w:webHidden/>
          </w:rPr>
          <w:fldChar w:fldCharType="separate"/>
        </w:r>
        <w:r>
          <w:rPr>
            <w:noProof/>
            <w:webHidden/>
          </w:rPr>
          <w:t>36</w:t>
        </w:r>
        <w:r w:rsidR="003175B1">
          <w:rPr>
            <w:noProof/>
            <w:webHidden/>
          </w:rPr>
          <w:fldChar w:fldCharType="end"/>
        </w:r>
      </w:hyperlink>
    </w:p>
    <w:p w14:paraId="7AE63C4B" w14:textId="013C9631"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93" w:history="1">
        <w:r w:rsidR="003175B1" w:rsidRPr="002861AC">
          <w:rPr>
            <w:rStyle w:val="Hyperlink"/>
            <w:noProof/>
          </w:rPr>
          <w:t>Table 3. Choosing among them overview</w:t>
        </w:r>
        <w:r w:rsidR="003175B1">
          <w:rPr>
            <w:noProof/>
            <w:webHidden/>
          </w:rPr>
          <w:tab/>
        </w:r>
        <w:r w:rsidR="003175B1">
          <w:rPr>
            <w:noProof/>
            <w:webHidden/>
          </w:rPr>
          <w:fldChar w:fldCharType="begin"/>
        </w:r>
        <w:r w:rsidR="003175B1">
          <w:rPr>
            <w:noProof/>
            <w:webHidden/>
          </w:rPr>
          <w:instrText xml:space="preserve"> PAGEREF _Toc244187193 \h </w:instrText>
        </w:r>
        <w:r w:rsidR="003175B1">
          <w:rPr>
            <w:noProof/>
            <w:webHidden/>
          </w:rPr>
        </w:r>
        <w:r w:rsidR="003175B1">
          <w:rPr>
            <w:noProof/>
            <w:webHidden/>
          </w:rPr>
          <w:fldChar w:fldCharType="separate"/>
        </w:r>
        <w:r>
          <w:rPr>
            <w:noProof/>
            <w:webHidden/>
          </w:rPr>
          <w:t>64</w:t>
        </w:r>
        <w:r w:rsidR="003175B1">
          <w:rPr>
            <w:noProof/>
            <w:webHidden/>
          </w:rPr>
          <w:fldChar w:fldCharType="end"/>
        </w:r>
      </w:hyperlink>
    </w:p>
    <w:p w14:paraId="6DA41390" w14:textId="5ED9B742"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94" w:history="1">
        <w:r w:rsidR="003175B1" w:rsidRPr="002861AC">
          <w:rPr>
            <w:rStyle w:val="Hyperlink"/>
            <w:noProof/>
          </w:rPr>
          <w:t>Table 4. 14. Temporal filtering and restoring the mean overview</w:t>
        </w:r>
        <w:r w:rsidR="003175B1">
          <w:rPr>
            <w:noProof/>
            <w:webHidden/>
          </w:rPr>
          <w:tab/>
        </w:r>
        <w:r w:rsidR="003175B1">
          <w:rPr>
            <w:noProof/>
            <w:webHidden/>
          </w:rPr>
          <w:fldChar w:fldCharType="begin"/>
        </w:r>
        <w:r w:rsidR="003175B1">
          <w:rPr>
            <w:noProof/>
            <w:webHidden/>
          </w:rPr>
          <w:instrText xml:space="preserve"> PAGEREF _Toc244187194 \h </w:instrText>
        </w:r>
        <w:r w:rsidR="003175B1">
          <w:rPr>
            <w:noProof/>
            <w:webHidden/>
          </w:rPr>
        </w:r>
        <w:r w:rsidR="003175B1">
          <w:rPr>
            <w:noProof/>
            <w:webHidden/>
          </w:rPr>
          <w:fldChar w:fldCharType="separate"/>
        </w:r>
        <w:r>
          <w:rPr>
            <w:noProof/>
            <w:webHidden/>
          </w:rPr>
          <w:t>72</w:t>
        </w:r>
        <w:r w:rsidR="003175B1">
          <w:rPr>
            <w:noProof/>
            <w:webHidden/>
          </w:rPr>
          <w:fldChar w:fldCharType="end"/>
        </w:r>
      </w:hyperlink>
    </w:p>
    <w:p w14:paraId="4A8F6124" w14:textId="3429A7F7"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95" w:history="1">
        <w:r w:rsidR="003175B1" w:rsidRPr="002861AC">
          <w:rPr>
            <w:rStyle w:val="Hyperlink"/>
            <w:noProof/>
          </w:rPr>
          <w:t>Table 5. Transfer functions and cutoff meaning overview</w:t>
        </w:r>
        <w:r w:rsidR="003175B1">
          <w:rPr>
            <w:noProof/>
            <w:webHidden/>
          </w:rPr>
          <w:tab/>
        </w:r>
        <w:r w:rsidR="003175B1">
          <w:rPr>
            <w:noProof/>
            <w:webHidden/>
          </w:rPr>
          <w:fldChar w:fldCharType="begin"/>
        </w:r>
        <w:r w:rsidR="003175B1">
          <w:rPr>
            <w:noProof/>
            <w:webHidden/>
          </w:rPr>
          <w:instrText xml:space="preserve"> PAGEREF _Toc244187195 \h </w:instrText>
        </w:r>
        <w:r w:rsidR="003175B1">
          <w:rPr>
            <w:noProof/>
            <w:webHidden/>
          </w:rPr>
        </w:r>
        <w:r w:rsidR="003175B1">
          <w:rPr>
            <w:noProof/>
            <w:webHidden/>
          </w:rPr>
          <w:fldChar w:fldCharType="separate"/>
        </w:r>
        <w:r>
          <w:rPr>
            <w:noProof/>
            <w:webHidden/>
          </w:rPr>
          <w:t>75</w:t>
        </w:r>
        <w:r w:rsidR="003175B1">
          <w:rPr>
            <w:noProof/>
            <w:webHidden/>
          </w:rPr>
          <w:fldChar w:fldCharType="end"/>
        </w:r>
      </w:hyperlink>
    </w:p>
    <w:p w14:paraId="798E7638" w14:textId="6B3DC5C9"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96" w:history="1">
        <w:r w:rsidR="003175B1" w:rsidRPr="002861AC">
          <w:rPr>
            <w:rStyle w:val="Hyperlink"/>
            <w:noProof/>
          </w:rPr>
          <w:t>Table 6. Regressor choices and assumptions overview</w:t>
        </w:r>
        <w:r w:rsidR="003175B1">
          <w:rPr>
            <w:noProof/>
            <w:webHidden/>
          </w:rPr>
          <w:tab/>
        </w:r>
        <w:r w:rsidR="003175B1">
          <w:rPr>
            <w:noProof/>
            <w:webHidden/>
          </w:rPr>
          <w:fldChar w:fldCharType="begin"/>
        </w:r>
        <w:r w:rsidR="003175B1">
          <w:rPr>
            <w:noProof/>
            <w:webHidden/>
          </w:rPr>
          <w:instrText xml:space="preserve"> PAGEREF _Toc244187196 \h </w:instrText>
        </w:r>
        <w:r w:rsidR="003175B1">
          <w:rPr>
            <w:noProof/>
            <w:webHidden/>
          </w:rPr>
        </w:r>
        <w:r w:rsidR="003175B1">
          <w:rPr>
            <w:noProof/>
            <w:webHidden/>
          </w:rPr>
          <w:fldChar w:fldCharType="separate"/>
        </w:r>
        <w:r>
          <w:rPr>
            <w:noProof/>
            <w:webHidden/>
          </w:rPr>
          <w:t>90</w:t>
        </w:r>
        <w:r w:rsidR="003175B1">
          <w:rPr>
            <w:noProof/>
            <w:webHidden/>
          </w:rPr>
          <w:fldChar w:fldCharType="end"/>
        </w:r>
      </w:hyperlink>
    </w:p>
    <w:p w14:paraId="695A41DF" w14:textId="3515BBBB"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97" w:history="1">
        <w:r w:rsidR="003175B1" w:rsidRPr="002861AC">
          <w:rPr>
            <w:rStyle w:val="Hyperlink"/>
            <w:noProof/>
          </w:rPr>
          <w:t>Table 7. Choose a rendering backend overview</w:t>
        </w:r>
        <w:r w:rsidR="003175B1">
          <w:rPr>
            <w:noProof/>
            <w:webHidden/>
          </w:rPr>
          <w:tab/>
        </w:r>
        <w:r w:rsidR="003175B1">
          <w:rPr>
            <w:noProof/>
            <w:webHidden/>
          </w:rPr>
          <w:fldChar w:fldCharType="begin"/>
        </w:r>
        <w:r w:rsidR="003175B1">
          <w:rPr>
            <w:noProof/>
            <w:webHidden/>
          </w:rPr>
          <w:instrText xml:space="preserve"> PAGEREF _Toc244187197 \h </w:instrText>
        </w:r>
        <w:r w:rsidR="003175B1">
          <w:rPr>
            <w:noProof/>
            <w:webHidden/>
          </w:rPr>
        </w:r>
        <w:r w:rsidR="003175B1">
          <w:rPr>
            <w:noProof/>
            <w:webHidden/>
          </w:rPr>
          <w:fldChar w:fldCharType="separate"/>
        </w:r>
        <w:r>
          <w:rPr>
            <w:noProof/>
            <w:webHidden/>
          </w:rPr>
          <w:t>131</w:t>
        </w:r>
        <w:r w:rsidR="003175B1">
          <w:rPr>
            <w:noProof/>
            <w:webHidden/>
          </w:rPr>
          <w:fldChar w:fldCharType="end"/>
        </w:r>
      </w:hyperlink>
    </w:p>
    <w:p w14:paraId="469DE7D8" w14:textId="3A39CA77"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98" w:history="1">
        <w:r w:rsidR="003175B1" w:rsidRPr="002861AC">
          <w:rPr>
            <w:rStyle w:val="Hyperlink"/>
            <w:noProof/>
          </w:rPr>
          <w:t>Table 8. Implemented test choices overview</w:t>
        </w:r>
        <w:r w:rsidR="003175B1">
          <w:rPr>
            <w:noProof/>
            <w:webHidden/>
          </w:rPr>
          <w:tab/>
        </w:r>
        <w:r w:rsidR="003175B1">
          <w:rPr>
            <w:noProof/>
            <w:webHidden/>
          </w:rPr>
          <w:fldChar w:fldCharType="begin"/>
        </w:r>
        <w:r w:rsidR="003175B1">
          <w:rPr>
            <w:noProof/>
            <w:webHidden/>
          </w:rPr>
          <w:instrText xml:space="preserve"> PAGEREF _Toc244187198 \h </w:instrText>
        </w:r>
        <w:r w:rsidR="003175B1">
          <w:rPr>
            <w:noProof/>
            <w:webHidden/>
          </w:rPr>
        </w:r>
        <w:r w:rsidR="003175B1">
          <w:rPr>
            <w:noProof/>
            <w:webHidden/>
          </w:rPr>
          <w:fldChar w:fldCharType="separate"/>
        </w:r>
        <w:r>
          <w:rPr>
            <w:noProof/>
            <w:webHidden/>
          </w:rPr>
          <w:t>176</w:t>
        </w:r>
        <w:r w:rsidR="003175B1">
          <w:rPr>
            <w:noProof/>
            <w:webHidden/>
          </w:rPr>
          <w:fldChar w:fldCharType="end"/>
        </w:r>
      </w:hyperlink>
    </w:p>
    <w:p w14:paraId="32D42F86" w14:textId="3645FD3B"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199" w:history="1">
        <w:r w:rsidR="003175B1" w:rsidRPr="002861AC">
          <w:rPr>
            <w:rStyle w:val="Hyperlink"/>
            <w:noProof/>
          </w:rPr>
          <w:t>Table 9. Preset interpretation overview</w:t>
        </w:r>
        <w:r w:rsidR="003175B1">
          <w:rPr>
            <w:noProof/>
            <w:webHidden/>
          </w:rPr>
          <w:tab/>
        </w:r>
        <w:r w:rsidR="003175B1">
          <w:rPr>
            <w:noProof/>
            <w:webHidden/>
          </w:rPr>
          <w:fldChar w:fldCharType="begin"/>
        </w:r>
        <w:r w:rsidR="003175B1">
          <w:rPr>
            <w:noProof/>
            <w:webHidden/>
          </w:rPr>
          <w:instrText xml:space="preserve"> PAGEREF _Toc244187199 \h </w:instrText>
        </w:r>
        <w:r w:rsidR="003175B1">
          <w:rPr>
            <w:noProof/>
            <w:webHidden/>
          </w:rPr>
        </w:r>
        <w:r w:rsidR="003175B1">
          <w:rPr>
            <w:noProof/>
            <w:webHidden/>
          </w:rPr>
          <w:fldChar w:fldCharType="separate"/>
        </w:r>
        <w:r>
          <w:rPr>
            <w:noProof/>
            <w:webHidden/>
          </w:rPr>
          <w:t>181</w:t>
        </w:r>
        <w:r w:rsidR="003175B1">
          <w:rPr>
            <w:noProof/>
            <w:webHidden/>
          </w:rPr>
          <w:fldChar w:fldCharType="end"/>
        </w:r>
      </w:hyperlink>
    </w:p>
    <w:p w14:paraId="112FEA4B" w14:textId="22CF8591"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00" w:history="1">
        <w:r w:rsidR="003175B1" w:rsidRPr="002861AC">
          <w:rPr>
            <w:rStyle w:val="Hyperlink"/>
            <w:noProof/>
          </w:rPr>
          <w:t>Table 10. 36. Troubleshooting by symptom overview</w:t>
        </w:r>
        <w:r w:rsidR="003175B1">
          <w:rPr>
            <w:noProof/>
            <w:webHidden/>
          </w:rPr>
          <w:tab/>
        </w:r>
        <w:r w:rsidR="003175B1">
          <w:rPr>
            <w:noProof/>
            <w:webHidden/>
          </w:rPr>
          <w:fldChar w:fldCharType="begin"/>
        </w:r>
        <w:r w:rsidR="003175B1">
          <w:rPr>
            <w:noProof/>
            <w:webHidden/>
          </w:rPr>
          <w:instrText xml:space="preserve"> PAGEREF _Toc244187200 \h </w:instrText>
        </w:r>
        <w:r w:rsidR="003175B1">
          <w:rPr>
            <w:noProof/>
            <w:webHidden/>
          </w:rPr>
        </w:r>
        <w:r w:rsidR="003175B1">
          <w:rPr>
            <w:noProof/>
            <w:webHidden/>
          </w:rPr>
          <w:fldChar w:fldCharType="separate"/>
        </w:r>
        <w:r>
          <w:rPr>
            <w:noProof/>
            <w:webHidden/>
          </w:rPr>
          <w:t>184</w:t>
        </w:r>
        <w:r w:rsidR="003175B1">
          <w:rPr>
            <w:noProof/>
            <w:webHidden/>
          </w:rPr>
          <w:fldChar w:fldCharType="end"/>
        </w:r>
      </w:hyperlink>
    </w:p>
    <w:p w14:paraId="763C0514" w14:textId="1DBDE8FD"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01" w:history="1">
        <w:r w:rsidR="003175B1" w:rsidRPr="002861AC">
          <w:rPr>
            <w:rStyle w:val="Hyperlink"/>
            <w:noProof/>
          </w:rPr>
          <w:t>Table 11. 38. Abbreviations and technical glossary overview</w:t>
        </w:r>
        <w:r w:rsidR="003175B1">
          <w:rPr>
            <w:noProof/>
            <w:webHidden/>
          </w:rPr>
          <w:tab/>
        </w:r>
        <w:r w:rsidR="003175B1">
          <w:rPr>
            <w:noProof/>
            <w:webHidden/>
          </w:rPr>
          <w:fldChar w:fldCharType="begin"/>
        </w:r>
        <w:r w:rsidR="003175B1">
          <w:rPr>
            <w:noProof/>
            <w:webHidden/>
          </w:rPr>
          <w:instrText xml:space="preserve"> PAGEREF _Toc244187201 \h </w:instrText>
        </w:r>
        <w:r w:rsidR="003175B1">
          <w:rPr>
            <w:noProof/>
            <w:webHidden/>
          </w:rPr>
        </w:r>
        <w:r w:rsidR="003175B1">
          <w:rPr>
            <w:noProof/>
            <w:webHidden/>
          </w:rPr>
          <w:fldChar w:fldCharType="separate"/>
        </w:r>
        <w:r>
          <w:rPr>
            <w:noProof/>
            <w:webHidden/>
          </w:rPr>
          <w:t>189</w:t>
        </w:r>
        <w:r w:rsidR="003175B1">
          <w:rPr>
            <w:noProof/>
            <w:webHidden/>
          </w:rPr>
          <w:fldChar w:fldCharType="end"/>
        </w:r>
      </w:hyperlink>
    </w:p>
    <w:p w14:paraId="779BB531" w14:textId="590C749E"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02" w:history="1">
        <w:r w:rsidR="003175B1" w:rsidRPr="002861AC">
          <w:rPr>
            <w:rStyle w:val="Hyperlink"/>
            <w:noProof/>
          </w:rPr>
          <w:t>Table 12. Function overview - acquisition/vfUSI_StimBox_TTL_EACH_FRAME_OR_TRIGGER_ACCESSORIES_COMMAND.m</w:t>
        </w:r>
        <w:r w:rsidR="003175B1">
          <w:rPr>
            <w:noProof/>
            <w:webHidden/>
          </w:rPr>
          <w:tab/>
        </w:r>
        <w:r w:rsidR="003175B1">
          <w:rPr>
            <w:noProof/>
            <w:webHidden/>
          </w:rPr>
          <w:fldChar w:fldCharType="begin"/>
        </w:r>
        <w:r w:rsidR="003175B1">
          <w:rPr>
            <w:noProof/>
            <w:webHidden/>
          </w:rPr>
          <w:instrText xml:space="preserve"> PAGEREF _Toc244187202 \h </w:instrText>
        </w:r>
        <w:r w:rsidR="003175B1">
          <w:rPr>
            <w:noProof/>
            <w:webHidden/>
          </w:rPr>
        </w:r>
        <w:r w:rsidR="003175B1">
          <w:rPr>
            <w:noProof/>
            <w:webHidden/>
          </w:rPr>
          <w:fldChar w:fldCharType="separate"/>
        </w:r>
        <w:r>
          <w:rPr>
            <w:noProof/>
            <w:webHidden/>
          </w:rPr>
          <w:t>205</w:t>
        </w:r>
        <w:r w:rsidR="003175B1">
          <w:rPr>
            <w:noProof/>
            <w:webHidden/>
          </w:rPr>
          <w:fldChar w:fldCharType="end"/>
        </w:r>
      </w:hyperlink>
    </w:p>
    <w:p w14:paraId="2B830C6B" w14:textId="0C43187F"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03" w:history="1">
        <w:r w:rsidR="003175B1" w:rsidRPr="002861AC">
          <w:rPr>
            <w:rStyle w:val="Hyperlink"/>
            <w:noProof/>
          </w:rPr>
          <w:t>Table 13. Function overview - acquisition/vfUSI_StimBox_TTL_EACH_FRAME_OR_TRIGGER_ACCESSORIES_OBJECT.m</w:t>
        </w:r>
        <w:r w:rsidR="003175B1">
          <w:rPr>
            <w:noProof/>
            <w:webHidden/>
          </w:rPr>
          <w:tab/>
        </w:r>
        <w:r w:rsidR="003175B1">
          <w:rPr>
            <w:noProof/>
            <w:webHidden/>
          </w:rPr>
          <w:fldChar w:fldCharType="begin"/>
        </w:r>
        <w:r w:rsidR="003175B1">
          <w:rPr>
            <w:noProof/>
            <w:webHidden/>
          </w:rPr>
          <w:instrText xml:space="preserve"> PAGEREF _Toc244187203 \h </w:instrText>
        </w:r>
        <w:r w:rsidR="003175B1">
          <w:rPr>
            <w:noProof/>
            <w:webHidden/>
          </w:rPr>
        </w:r>
        <w:r w:rsidR="003175B1">
          <w:rPr>
            <w:noProof/>
            <w:webHidden/>
          </w:rPr>
          <w:fldChar w:fldCharType="separate"/>
        </w:r>
        <w:r>
          <w:rPr>
            <w:noProof/>
            <w:webHidden/>
          </w:rPr>
          <w:t>216</w:t>
        </w:r>
        <w:r w:rsidR="003175B1">
          <w:rPr>
            <w:noProof/>
            <w:webHidden/>
          </w:rPr>
          <w:fldChar w:fldCharType="end"/>
        </w:r>
      </w:hyperlink>
    </w:p>
    <w:p w14:paraId="5D8022D6" w14:textId="757B02CE"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04" w:history="1">
        <w:r w:rsidR="003175B1" w:rsidRPr="002861AC">
          <w:rPr>
            <w:rStyle w:val="Hyperlink"/>
            <w:noProof/>
          </w:rPr>
          <w:t>Table 14. Function overview - acquisition/vfUSI_StimBox_TTL_EACH_FRAME_OR_TRIGGER_ACCESSORIES_PARAMETERS.m</w:t>
        </w:r>
        <w:r w:rsidR="003175B1">
          <w:rPr>
            <w:noProof/>
            <w:webHidden/>
          </w:rPr>
          <w:tab/>
        </w:r>
        <w:r w:rsidR="003175B1">
          <w:rPr>
            <w:noProof/>
            <w:webHidden/>
          </w:rPr>
          <w:fldChar w:fldCharType="begin"/>
        </w:r>
        <w:r w:rsidR="003175B1">
          <w:rPr>
            <w:noProof/>
            <w:webHidden/>
          </w:rPr>
          <w:instrText xml:space="preserve"> PAGEREF _Toc244187204 \h </w:instrText>
        </w:r>
        <w:r w:rsidR="003175B1">
          <w:rPr>
            <w:noProof/>
            <w:webHidden/>
          </w:rPr>
        </w:r>
        <w:r w:rsidR="003175B1">
          <w:rPr>
            <w:noProof/>
            <w:webHidden/>
          </w:rPr>
          <w:fldChar w:fldCharType="separate"/>
        </w:r>
        <w:r>
          <w:rPr>
            <w:noProof/>
            <w:webHidden/>
          </w:rPr>
          <w:t>218</w:t>
        </w:r>
        <w:r w:rsidR="003175B1">
          <w:rPr>
            <w:noProof/>
            <w:webHidden/>
          </w:rPr>
          <w:fldChar w:fldCharType="end"/>
        </w:r>
      </w:hyperlink>
    </w:p>
    <w:p w14:paraId="17C54DE7" w14:textId="29430488"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05" w:history="1">
        <w:r w:rsidR="003175B1" w:rsidRPr="002861AC">
          <w:rPr>
            <w:rStyle w:val="Hyperlink"/>
            <w:noProof/>
          </w:rPr>
          <w:t>Table 15. Function overview - acquisition/vfusiSensoryConfig.m</w:t>
        </w:r>
        <w:r w:rsidR="003175B1">
          <w:rPr>
            <w:noProof/>
            <w:webHidden/>
          </w:rPr>
          <w:tab/>
        </w:r>
        <w:r w:rsidR="003175B1">
          <w:rPr>
            <w:noProof/>
            <w:webHidden/>
          </w:rPr>
          <w:fldChar w:fldCharType="begin"/>
        </w:r>
        <w:r w:rsidR="003175B1">
          <w:rPr>
            <w:noProof/>
            <w:webHidden/>
          </w:rPr>
          <w:instrText xml:space="preserve"> PAGEREF _Toc244187205 \h </w:instrText>
        </w:r>
        <w:r w:rsidR="003175B1">
          <w:rPr>
            <w:noProof/>
            <w:webHidden/>
          </w:rPr>
        </w:r>
        <w:r w:rsidR="003175B1">
          <w:rPr>
            <w:noProof/>
            <w:webHidden/>
          </w:rPr>
          <w:fldChar w:fldCharType="separate"/>
        </w:r>
        <w:r>
          <w:rPr>
            <w:noProof/>
            <w:webHidden/>
          </w:rPr>
          <w:t>224</w:t>
        </w:r>
        <w:r w:rsidR="003175B1">
          <w:rPr>
            <w:noProof/>
            <w:webHidden/>
          </w:rPr>
          <w:fldChar w:fldCharType="end"/>
        </w:r>
      </w:hyperlink>
    </w:p>
    <w:p w14:paraId="074A4873" w14:textId="63E2029D"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06" w:history="1">
        <w:r w:rsidR="003175B1" w:rsidRPr="002861AC">
          <w:rPr>
            <w:rStyle w:val="Hyperlink"/>
            <w:noProof/>
          </w:rPr>
          <w:t>Table 16. Function overview - acquisition/vfusiSensoryGUI.m</w:t>
        </w:r>
        <w:r w:rsidR="003175B1">
          <w:rPr>
            <w:noProof/>
            <w:webHidden/>
          </w:rPr>
          <w:tab/>
        </w:r>
        <w:r w:rsidR="003175B1">
          <w:rPr>
            <w:noProof/>
            <w:webHidden/>
          </w:rPr>
          <w:fldChar w:fldCharType="begin"/>
        </w:r>
        <w:r w:rsidR="003175B1">
          <w:rPr>
            <w:noProof/>
            <w:webHidden/>
          </w:rPr>
          <w:instrText xml:space="preserve"> PAGEREF _Toc244187206 \h </w:instrText>
        </w:r>
        <w:r w:rsidR="003175B1">
          <w:rPr>
            <w:noProof/>
            <w:webHidden/>
          </w:rPr>
        </w:r>
        <w:r w:rsidR="003175B1">
          <w:rPr>
            <w:noProof/>
            <w:webHidden/>
          </w:rPr>
          <w:fldChar w:fldCharType="separate"/>
        </w:r>
        <w:r>
          <w:rPr>
            <w:noProof/>
            <w:webHidden/>
          </w:rPr>
          <w:t>224</w:t>
        </w:r>
        <w:r w:rsidR="003175B1">
          <w:rPr>
            <w:noProof/>
            <w:webHidden/>
          </w:rPr>
          <w:fldChar w:fldCharType="end"/>
        </w:r>
      </w:hyperlink>
    </w:p>
    <w:p w14:paraId="47CA19BA" w14:textId="7365A5FE"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07" w:history="1">
        <w:r w:rsidR="003175B1" w:rsidRPr="002861AC">
          <w:rPr>
            <w:rStyle w:val="Hyperlink"/>
            <w:noProof/>
          </w:rPr>
          <w:t>Table 17. Function overview - acquisition/vfusiSensoryRun.m</w:t>
        </w:r>
        <w:r w:rsidR="003175B1">
          <w:rPr>
            <w:noProof/>
            <w:webHidden/>
          </w:rPr>
          <w:tab/>
        </w:r>
        <w:r w:rsidR="003175B1">
          <w:rPr>
            <w:noProof/>
            <w:webHidden/>
          </w:rPr>
          <w:fldChar w:fldCharType="begin"/>
        </w:r>
        <w:r w:rsidR="003175B1">
          <w:rPr>
            <w:noProof/>
            <w:webHidden/>
          </w:rPr>
          <w:instrText xml:space="preserve"> PAGEREF _Toc244187207 \h </w:instrText>
        </w:r>
        <w:r w:rsidR="003175B1">
          <w:rPr>
            <w:noProof/>
            <w:webHidden/>
          </w:rPr>
        </w:r>
        <w:r w:rsidR="003175B1">
          <w:rPr>
            <w:noProof/>
            <w:webHidden/>
          </w:rPr>
          <w:fldChar w:fldCharType="separate"/>
        </w:r>
        <w:r>
          <w:rPr>
            <w:noProof/>
            <w:webHidden/>
          </w:rPr>
          <w:t>225</w:t>
        </w:r>
        <w:r w:rsidR="003175B1">
          <w:rPr>
            <w:noProof/>
            <w:webHidden/>
          </w:rPr>
          <w:fldChar w:fldCharType="end"/>
        </w:r>
      </w:hyperlink>
    </w:p>
    <w:p w14:paraId="2F49C605" w14:textId="5A90903A"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08" w:history="1">
        <w:r w:rsidR="003175B1" w:rsidRPr="002861AC">
          <w:rPr>
            <w:rStyle w:val="Hyperlink"/>
            <w:noProof/>
          </w:rPr>
          <w:t>Table 18. Function overview - acquisition/vfusiValidateSensoryScan.m</w:t>
        </w:r>
        <w:r w:rsidR="003175B1">
          <w:rPr>
            <w:noProof/>
            <w:webHidden/>
          </w:rPr>
          <w:tab/>
        </w:r>
        <w:r w:rsidR="003175B1">
          <w:rPr>
            <w:noProof/>
            <w:webHidden/>
          </w:rPr>
          <w:fldChar w:fldCharType="begin"/>
        </w:r>
        <w:r w:rsidR="003175B1">
          <w:rPr>
            <w:noProof/>
            <w:webHidden/>
          </w:rPr>
          <w:instrText xml:space="preserve"> PAGEREF _Toc244187208 \h </w:instrText>
        </w:r>
        <w:r w:rsidR="003175B1">
          <w:rPr>
            <w:noProof/>
            <w:webHidden/>
          </w:rPr>
        </w:r>
        <w:r w:rsidR="003175B1">
          <w:rPr>
            <w:noProof/>
            <w:webHidden/>
          </w:rPr>
          <w:fldChar w:fldCharType="separate"/>
        </w:r>
        <w:r>
          <w:rPr>
            <w:noProof/>
            <w:webHidden/>
          </w:rPr>
          <w:t>226</w:t>
        </w:r>
        <w:r w:rsidR="003175B1">
          <w:rPr>
            <w:noProof/>
            <w:webHidden/>
          </w:rPr>
          <w:fldChar w:fldCharType="end"/>
        </w:r>
      </w:hyperlink>
    </w:p>
    <w:p w14:paraId="3C3E724D" w14:textId="774D3D94"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09" w:history="1">
        <w:r w:rsidR="003175B1" w:rsidRPr="002861AC">
          <w:rPr>
            <w:rStyle w:val="Hyperlink"/>
            <w:noProof/>
          </w:rPr>
          <w:t>Table 19. Function overview - addLog.m</w:t>
        </w:r>
        <w:r w:rsidR="003175B1">
          <w:rPr>
            <w:noProof/>
            <w:webHidden/>
          </w:rPr>
          <w:tab/>
        </w:r>
        <w:r w:rsidR="003175B1">
          <w:rPr>
            <w:noProof/>
            <w:webHidden/>
          </w:rPr>
          <w:fldChar w:fldCharType="begin"/>
        </w:r>
        <w:r w:rsidR="003175B1">
          <w:rPr>
            <w:noProof/>
            <w:webHidden/>
          </w:rPr>
          <w:instrText xml:space="preserve"> PAGEREF _Toc244187209 \h </w:instrText>
        </w:r>
        <w:r w:rsidR="003175B1">
          <w:rPr>
            <w:noProof/>
            <w:webHidden/>
          </w:rPr>
        </w:r>
        <w:r w:rsidR="003175B1">
          <w:rPr>
            <w:noProof/>
            <w:webHidden/>
          </w:rPr>
          <w:fldChar w:fldCharType="separate"/>
        </w:r>
        <w:r>
          <w:rPr>
            <w:noProof/>
            <w:webHidden/>
          </w:rPr>
          <w:t>226</w:t>
        </w:r>
        <w:r w:rsidR="003175B1">
          <w:rPr>
            <w:noProof/>
            <w:webHidden/>
          </w:rPr>
          <w:fldChar w:fldCharType="end"/>
        </w:r>
      </w:hyperlink>
    </w:p>
    <w:p w14:paraId="42B3CE90" w14:textId="0CCE136F"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10" w:history="1">
        <w:r w:rsidR="003175B1" w:rsidRPr="002861AC">
          <w:rPr>
            <w:rStyle w:val="Hyperlink"/>
            <w:noProof/>
          </w:rPr>
          <w:t>Table 20. Function overview - AtlasRegistration.m</w:t>
        </w:r>
        <w:r w:rsidR="003175B1">
          <w:rPr>
            <w:noProof/>
            <w:webHidden/>
          </w:rPr>
          <w:tab/>
        </w:r>
        <w:r w:rsidR="003175B1">
          <w:rPr>
            <w:noProof/>
            <w:webHidden/>
          </w:rPr>
          <w:fldChar w:fldCharType="begin"/>
        </w:r>
        <w:r w:rsidR="003175B1">
          <w:rPr>
            <w:noProof/>
            <w:webHidden/>
          </w:rPr>
          <w:instrText xml:space="preserve"> PAGEREF _Toc244187210 \h </w:instrText>
        </w:r>
        <w:r w:rsidR="003175B1">
          <w:rPr>
            <w:noProof/>
            <w:webHidden/>
          </w:rPr>
        </w:r>
        <w:r w:rsidR="003175B1">
          <w:rPr>
            <w:noProof/>
            <w:webHidden/>
          </w:rPr>
          <w:fldChar w:fldCharType="separate"/>
        </w:r>
        <w:r>
          <w:rPr>
            <w:noProof/>
            <w:webHidden/>
          </w:rPr>
          <w:t>227</w:t>
        </w:r>
        <w:r w:rsidR="003175B1">
          <w:rPr>
            <w:noProof/>
            <w:webHidden/>
          </w:rPr>
          <w:fldChar w:fldCharType="end"/>
        </w:r>
      </w:hyperlink>
    </w:p>
    <w:p w14:paraId="070834F2" w14:textId="28FDA7E7"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11" w:history="1">
        <w:r w:rsidR="003175B1" w:rsidRPr="002861AC">
          <w:rPr>
            <w:rStyle w:val="Hyperlink"/>
            <w:noProof/>
          </w:rPr>
          <w:t>Table 21. Function overview - AutomaticSCM.m</w:t>
        </w:r>
        <w:r w:rsidR="003175B1">
          <w:rPr>
            <w:noProof/>
            <w:webHidden/>
          </w:rPr>
          <w:tab/>
        </w:r>
        <w:r w:rsidR="003175B1">
          <w:rPr>
            <w:noProof/>
            <w:webHidden/>
          </w:rPr>
          <w:fldChar w:fldCharType="begin"/>
        </w:r>
        <w:r w:rsidR="003175B1">
          <w:rPr>
            <w:noProof/>
            <w:webHidden/>
          </w:rPr>
          <w:instrText xml:space="preserve"> PAGEREF _Toc244187211 \h </w:instrText>
        </w:r>
        <w:r w:rsidR="003175B1">
          <w:rPr>
            <w:noProof/>
            <w:webHidden/>
          </w:rPr>
        </w:r>
        <w:r w:rsidR="003175B1">
          <w:rPr>
            <w:noProof/>
            <w:webHidden/>
          </w:rPr>
          <w:fldChar w:fldCharType="separate"/>
        </w:r>
        <w:r>
          <w:rPr>
            <w:noProof/>
            <w:webHidden/>
          </w:rPr>
          <w:t>230</w:t>
        </w:r>
        <w:r w:rsidR="003175B1">
          <w:rPr>
            <w:noProof/>
            <w:webHidden/>
          </w:rPr>
          <w:fldChar w:fldCharType="end"/>
        </w:r>
      </w:hyperlink>
    </w:p>
    <w:p w14:paraId="60E3D817" w14:textId="60EA5675"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12" w:history="1">
        <w:r w:rsidR="003175B1" w:rsidRPr="002861AC">
          <w:rPr>
            <w:rStyle w:val="Hyperlink"/>
            <w:noProof/>
          </w:rPr>
          <w:t>Table 22. Function overview - blackbdy_iso.m</w:t>
        </w:r>
        <w:r w:rsidR="003175B1">
          <w:rPr>
            <w:noProof/>
            <w:webHidden/>
          </w:rPr>
          <w:tab/>
        </w:r>
        <w:r w:rsidR="003175B1">
          <w:rPr>
            <w:noProof/>
            <w:webHidden/>
          </w:rPr>
          <w:fldChar w:fldCharType="begin"/>
        </w:r>
        <w:r w:rsidR="003175B1">
          <w:rPr>
            <w:noProof/>
            <w:webHidden/>
          </w:rPr>
          <w:instrText xml:space="preserve"> PAGEREF _Toc244187212 \h </w:instrText>
        </w:r>
        <w:r w:rsidR="003175B1">
          <w:rPr>
            <w:noProof/>
            <w:webHidden/>
          </w:rPr>
        </w:r>
        <w:r w:rsidR="003175B1">
          <w:rPr>
            <w:noProof/>
            <w:webHidden/>
          </w:rPr>
          <w:fldChar w:fldCharType="separate"/>
        </w:r>
        <w:r>
          <w:rPr>
            <w:noProof/>
            <w:webHidden/>
          </w:rPr>
          <w:t>230</w:t>
        </w:r>
        <w:r w:rsidR="003175B1">
          <w:rPr>
            <w:noProof/>
            <w:webHidden/>
          </w:rPr>
          <w:fldChar w:fldCharType="end"/>
        </w:r>
      </w:hyperlink>
    </w:p>
    <w:p w14:paraId="1FE5E2B1" w14:textId="1D2C9FC6"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13" w:history="1">
        <w:r w:rsidR="003175B1" w:rsidRPr="002861AC">
          <w:rPr>
            <w:rStyle w:val="Hyperlink"/>
            <w:noProof/>
          </w:rPr>
          <w:t>Table 23. Function overview - chooseMotionModern.m</w:t>
        </w:r>
        <w:r w:rsidR="003175B1">
          <w:rPr>
            <w:noProof/>
            <w:webHidden/>
          </w:rPr>
          <w:tab/>
        </w:r>
        <w:r w:rsidR="003175B1">
          <w:rPr>
            <w:noProof/>
            <w:webHidden/>
          </w:rPr>
          <w:fldChar w:fldCharType="begin"/>
        </w:r>
        <w:r w:rsidR="003175B1">
          <w:rPr>
            <w:noProof/>
            <w:webHidden/>
          </w:rPr>
          <w:instrText xml:space="preserve"> PAGEREF _Toc244187213 \h </w:instrText>
        </w:r>
        <w:r w:rsidR="003175B1">
          <w:rPr>
            <w:noProof/>
            <w:webHidden/>
          </w:rPr>
        </w:r>
        <w:r w:rsidR="003175B1">
          <w:rPr>
            <w:noProof/>
            <w:webHidden/>
          </w:rPr>
          <w:fldChar w:fldCharType="separate"/>
        </w:r>
        <w:r>
          <w:rPr>
            <w:noProof/>
            <w:webHidden/>
          </w:rPr>
          <w:t>231</w:t>
        </w:r>
        <w:r w:rsidR="003175B1">
          <w:rPr>
            <w:noProof/>
            <w:webHidden/>
          </w:rPr>
          <w:fldChar w:fldCharType="end"/>
        </w:r>
      </w:hyperlink>
    </w:p>
    <w:p w14:paraId="51366F33" w14:textId="7849F4A0"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14" w:history="1">
        <w:r w:rsidR="003175B1" w:rsidRPr="002861AC">
          <w:rPr>
            <w:rStyle w:val="Hyperlink"/>
            <w:noProof/>
          </w:rPr>
          <w:t>Table 24. Function overview - ClutterFilter.m</w:t>
        </w:r>
        <w:r w:rsidR="003175B1">
          <w:rPr>
            <w:noProof/>
            <w:webHidden/>
          </w:rPr>
          <w:tab/>
        </w:r>
        <w:r w:rsidR="003175B1">
          <w:rPr>
            <w:noProof/>
            <w:webHidden/>
          </w:rPr>
          <w:fldChar w:fldCharType="begin"/>
        </w:r>
        <w:r w:rsidR="003175B1">
          <w:rPr>
            <w:noProof/>
            <w:webHidden/>
          </w:rPr>
          <w:instrText xml:space="preserve"> PAGEREF _Toc244187214 \h </w:instrText>
        </w:r>
        <w:r w:rsidR="003175B1">
          <w:rPr>
            <w:noProof/>
            <w:webHidden/>
          </w:rPr>
        </w:r>
        <w:r w:rsidR="003175B1">
          <w:rPr>
            <w:noProof/>
            <w:webHidden/>
          </w:rPr>
          <w:fldChar w:fldCharType="separate"/>
        </w:r>
        <w:r>
          <w:rPr>
            <w:noProof/>
            <w:webHidden/>
          </w:rPr>
          <w:t>232</w:t>
        </w:r>
        <w:r w:rsidR="003175B1">
          <w:rPr>
            <w:noProof/>
            <w:webHidden/>
          </w:rPr>
          <w:fldChar w:fldCharType="end"/>
        </w:r>
      </w:hyperlink>
    </w:p>
    <w:p w14:paraId="3054DBA2" w14:textId="146183BA"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15" w:history="1">
        <w:r w:rsidR="003175B1" w:rsidRPr="002861AC">
          <w:rPr>
            <w:rStyle w:val="Hyperlink"/>
            <w:noProof/>
          </w:rPr>
          <w:t>Table 25. Function overview - computePSC.m</w:t>
        </w:r>
        <w:r w:rsidR="003175B1">
          <w:rPr>
            <w:noProof/>
            <w:webHidden/>
          </w:rPr>
          <w:tab/>
        </w:r>
        <w:r w:rsidR="003175B1">
          <w:rPr>
            <w:noProof/>
            <w:webHidden/>
          </w:rPr>
          <w:fldChar w:fldCharType="begin"/>
        </w:r>
        <w:r w:rsidR="003175B1">
          <w:rPr>
            <w:noProof/>
            <w:webHidden/>
          </w:rPr>
          <w:instrText xml:space="preserve"> PAGEREF _Toc244187215 \h </w:instrText>
        </w:r>
        <w:r w:rsidR="003175B1">
          <w:rPr>
            <w:noProof/>
            <w:webHidden/>
          </w:rPr>
        </w:r>
        <w:r w:rsidR="003175B1">
          <w:rPr>
            <w:noProof/>
            <w:webHidden/>
          </w:rPr>
          <w:fldChar w:fldCharType="separate"/>
        </w:r>
        <w:r>
          <w:rPr>
            <w:noProof/>
            <w:webHidden/>
          </w:rPr>
          <w:t>232</w:t>
        </w:r>
        <w:r w:rsidR="003175B1">
          <w:rPr>
            <w:noProof/>
            <w:webHidden/>
          </w:rPr>
          <w:fldChar w:fldCharType="end"/>
        </w:r>
      </w:hyperlink>
    </w:p>
    <w:p w14:paraId="427AA31A" w14:textId="434990EE"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16" w:history="1">
        <w:r w:rsidR="003175B1" w:rsidRPr="002861AC">
          <w:rPr>
            <w:rStyle w:val="Hyperlink"/>
            <w:noProof/>
          </w:rPr>
          <w:t>Table 26. Function overview - coreg.m</w:t>
        </w:r>
        <w:r w:rsidR="003175B1">
          <w:rPr>
            <w:noProof/>
            <w:webHidden/>
          </w:rPr>
          <w:tab/>
        </w:r>
        <w:r w:rsidR="003175B1">
          <w:rPr>
            <w:noProof/>
            <w:webHidden/>
          </w:rPr>
          <w:fldChar w:fldCharType="begin"/>
        </w:r>
        <w:r w:rsidR="003175B1">
          <w:rPr>
            <w:noProof/>
            <w:webHidden/>
          </w:rPr>
          <w:instrText xml:space="preserve"> PAGEREF _Toc244187216 \h </w:instrText>
        </w:r>
        <w:r w:rsidR="003175B1">
          <w:rPr>
            <w:noProof/>
            <w:webHidden/>
          </w:rPr>
        </w:r>
        <w:r w:rsidR="003175B1">
          <w:rPr>
            <w:noProof/>
            <w:webHidden/>
          </w:rPr>
          <w:fldChar w:fldCharType="separate"/>
        </w:r>
        <w:r>
          <w:rPr>
            <w:noProof/>
            <w:webHidden/>
          </w:rPr>
          <w:t>233</w:t>
        </w:r>
        <w:r w:rsidR="003175B1">
          <w:rPr>
            <w:noProof/>
            <w:webHidden/>
          </w:rPr>
          <w:fldChar w:fldCharType="end"/>
        </w:r>
      </w:hyperlink>
    </w:p>
    <w:p w14:paraId="75D000B2" w14:textId="04A9694B"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17" w:history="1">
        <w:r w:rsidR="003175B1" w:rsidRPr="002861AC">
          <w:rPr>
            <w:rStyle w:val="Hyperlink"/>
            <w:noProof/>
          </w:rPr>
          <w:t>Table 27. Function overview - coreg_3d.m</w:t>
        </w:r>
        <w:r w:rsidR="003175B1">
          <w:rPr>
            <w:noProof/>
            <w:webHidden/>
          </w:rPr>
          <w:tab/>
        </w:r>
        <w:r w:rsidR="003175B1">
          <w:rPr>
            <w:noProof/>
            <w:webHidden/>
          </w:rPr>
          <w:fldChar w:fldCharType="begin"/>
        </w:r>
        <w:r w:rsidR="003175B1">
          <w:rPr>
            <w:noProof/>
            <w:webHidden/>
          </w:rPr>
          <w:instrText xml:space="preserve"> PAGEREF _Toc244187217 \h </w:instrText>
        </w:r>
        <w:r w:rsidR="003175B1">
          <w:rPr>
            <w:noProof/>
            <w:webHidden/>
          </w:rPr>
        </w:r>
        <w:r w:rsidR="003175B1">
          <w:rPr>
            <w:noProof/>
            <w:webHidden/>
          </w:rPr>
          <w:fldChar w:fldCharType="separate"/>
        </w:r>
        <w:r>
          <w:rPr>
            <w:noProof/>
            <w:webHidden/>
          </w:rPr>
          <w:t>236</w:t>
        </w:r>
        <w:r w:rsidR="003175B1">
          <w:rPr>
            <w:noProof/>
            <w:webHidden/>
          </w:rPr>
          <w:fldChar w:fldCharType="end"/>
        </w:r>
      </w:hyperlink>
    </w:p>
    <w:p w14:paraId="47B7AE37" w14:textId="769AF43B"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18" w:history="1">
        <w:r w:rsidR="003175B1" w:rsidRPr="002861AC">
          <w:rPr>
            <w:rStyle w:val="Hyperlink"/>
            <w:noProof/>
          </w:rPr>
          <w:t>Table 28. Function overview - coreg_coronal_2d.m</w:t>
        </w:r>
        <w:r w:rsidR="003175B1">
          <w:rPr>
            <w:noProof/>
            <w:webHidden/>
          </w:rPr>
          <w:tab/>
        </w:r>
        <w:r w:rsidR="003175B1">
          <w:rPr>
            <w:noProof/>
            <w:webHidden/>
          </w:rPr>
          <w:fldChar w:fldCharType="begin"/>
        </w:r>
        <w:r w:rsidR="003175B1">
          <w:rPr>
            <w:noProof/>
            <w:webHidden/>
          </w:rPr>
          <w:instrText xml:space="preserve"> PAGEREF _Toc244187218 \h </w:instrText>
        </w:r>
        <w:r w:rsidR="003175B1">
          <w:rPr>
            <w:noProof/>
            <w:webHidden/>
          </w:rPr>
        </w:r>
        <w:r w:rsidR="003175B1">
          <w:rPr>
            <w:noProof/>
            <w:webHidden/>
          </w:rPr>
          <w:fldChar w:fldCharType="separate"/>
        </w:r>
        <w:r>
          <w:rPr>
            <w:noProof/>
            <w:webHidden/>
          </w:rPr>
          <w:t>237</w:t>
        </w:r>
        <w:r w:rsidR="003175B1">
          <w:rPr>
            <w:noProof/>
            <w:webHidden/>
          </w:rPr>
          <w:fldChar w:fldCharType="end"/>
        </w:r>
      </w:hyperlink>
    </w:p>
    <w:p w14:paraId="6CA35011" w14:textId="4BA63F15"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19" w:history="1">
        <w:r w:rsidR="003175B1" w:rsidRPr="002861AC">
          <w:rPr>
            <w:rStyle w:val="Hyperlink"/>
            <w:noProof/>
          </w:rPr>
          <w:t>Table 29. Function overview - DataIO.m</w:t>
        </w:r>
        <w:r w:rsidR="003175B1">
          <w:rPr>
            <w:noProof/>
            <w:webHidden/>
          </w:rPr>
          <w:tab/>
        </w:r>
        <w:r w:rsidR="003175B1">
          <w:rPr>
            <w:noProof/>
            <w:webHidden/>
          </w:rPr>
          <w:fldChar w:fldCharType="begin"/>
        </w:r>
        <w:r w:rsidR="003175B1">
          <w:rPr>
            <w:noProof/>
            <w:webHidden/>
          </w:rPr>
          <w:instrText xml:space="preserve"> PAGEREF _Toc244187219 \h </w:instrText>
        </w:r>
        <w:r w:rsidR="003175B1">
          <w:rPr>
            <w:noProof/>
            <w:webHidden/>
          </w:rPr>
        </w:r>
        <w:r w:rsidR="003175B1">
          <w:rPr>
            <w:noProof/>
            <w:webHidden/>
          </w:rPr>
          <w:fldChar w:fldCharType="separate"/>
        </w:r>
        <w:r>
          <w:rPr>
            <w:noProof/>
            <w:webHidden/>
          </w:rPr>
          <w:t>241</w:t>
        </w:r>
        <w:r w:rsidR="003175B1">
          <w:rPr>
            <w:noProof/>
            <w:webHidden/>
          </w:rPr>
          <w:fldChar w:fldCharType="end"/>
        </w:r>
      </w:hyperlink>
    </w:p>
    <w:p w14:paraId="50437F15" w14:textId="69428C75"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20" w:history="1">
        <w:r w:rsidR="003175B1" w:rsidRPr="002861AC">
          <w:rPr>
            <w:rStyle w:val="Hyperlink"/>
            <w:noProof/>
          </w:rPr>
          <w:t>Table 30. Function overview - datasetDropdownCallback.m</w:t>
        </w:r>
        <w:r w:rsidR="003175B1">
          <w:rPr>
            <w:noProof/>
            <w:webHidden/>
          </w:rPr>
          <w:tab/>
        </w:r>
        <w:r w:rsidR="003175B1">
          <w:rPr>
            <w:noProof/>
            <w:webHidden/>
          </w:rPr>
          <w:fldChar w:fldCharType="begin"/>
        </w:r>
        <w:r w:rsidR="003175B1">
          <w:rPr>
            <w:noProof/>
            <w:webHidden/>
          </w:rPr>
          <w:instrText xml:space="preserve"> PAGEREF _Toc244187220 \h </w:instrText>
        </w:r>
        <w:r w:rsidR="003175B1">
          <w:rPr>
            <w:noProof/>
            <w:webHidden/>
          </w:rPr>
        </w:r>
        <w:r w:rsidR="003175B1">
          <w:rPr>
            <w:noProof/>
            <w:webHidden/>
          </w:rPr>
          <w:fldChar w:fldCharType="separate"/>
        </w:r>
        <w:r>
          <w:rPr>
            <w:noProof/>
            <w:webHidden/>
          </w:rPr>
          <w:t>243</w:t>
        </w:r>
        <w:r w:rsidR="003175B1">
          <w:rPr>
            <w:noProof/>
            <w:webHidden/>
          </w:rPr>
          <w:fldChar w:fldCharType="end"/>
        </w:r>
      </w:hyperlink>
    </w:p>
    <w:p w14:paraId="486F197A" w14:textId="26A7BC56"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21" w:history="1">
        <w:r w:rsidR="003175B1" w:rsidRPr="002861AC">
          <w:rPr>
            <w:rStyle w:val="Hyperlink"/>
            <w:noProof/>
          </w:rPr>
          <w:t>Table 31. Function overview - deConfUSIon.m</w:t>
        </w:r>
        <w:r w:rsidR="003175B1">
          <w:rPr>
            <w:noProof/>
            <w:webHidden/>
          </w:rPr>
          <w:tab/>
        </w:r>
        <w:r w:rsidR="003175B1">
          <w:rPr>
            <w:noProof/>
            <w:webHidden/>
          </w:rPr>
          <w:fldChar w:fldCharType="begin"/>
        </w:r>
        <w:r w:rsidR="003175B1">
          <w:rPr>
            <w:noProof/>
            <w:webHidden/>
          </w:rPr>
          <w:instrText xml:space="preserve"> PAGEREF _Toc244187221 \h </w:instrText>
        </w:r>
        <w:r w:rsidR="003175B1">
          <w:rPr>
            <w:noProof/>
            <w:webHidden/>
          </w:rPr>
        </w:r>
        <w:r w:rsidR="003175B1">
          <w:rPr>
            <w:noProof/>
            <w:webHidden/>
          </w:rPr>
          <w:fldChar w:fldCharType="separate"/>
        </w:r>
        <w:r>
          <w:rPr>
            <w:noProof/>
            <w:webHidden/>
          </w:rPr>
          <w:t>243</w:t>
        </w:r>
        <w:r w:rsidR="003175B1">
          <w:rPr>
            <w:noProof/>
            <w:webHidden/>
          </w:rPr>
          <w:fldChar w:fldCharType="end"/>
        </w:r>
      </w:hyperlink>
    </w:p>
    <w:p w14:paraId="693136C8" w14:textId="74A2FBDD"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22" w:history="1">
        <w:r w:rsidR="003175B1" w:rsidRPr="002861AC">
          <w:rPr>
            <w:rStyle w:val="Hyperlink"/>
            <w:noProof/>
          </w:rPr>
          <w:t>Table 33. Function overview - deConfUSIon_root.m</w:t>
        </w:r>
        <w:r w:rsidR="003175B1">
          <w:rPr>
            <w:noProof/>
            <w:webHidden/>
          </w:rPr>
          <w:tab/>
        </w:r>
        <w:r w:rsidR="003175B1">
          <w:rPr>
            <w:noProof/>
            <w:webHidden/>
          </w:rPr>
          <w:fldChar w:fldCharType="begin"/>
        </w:r>
        <w:r w:rsidR="003175B1">
          <w:rPr>
            <w:noProof/>
            <w:webHidden/>
          </w:rPr>
          <w:instrText xml:space="preserve"> PAGEREF _Toc244187222 \h </w:instrText>
        </w:r>
        <w:r w:rsidR="003175B1">
          <w:rPr>
            <w:noProof/>
            <w:webHidden/>
          </w:rPr>
        </w:r>
        <w:r w:rsidR="003175B1">
          <w:rPr>
            <w:noProof/>
            <w:webHidden/>
          </w:rPr>
          <w:fldChar w:fldCharType="separate"/>
        </w:r>
        <w:r>
          <w:rPr>
            <w:noProof/>
            <w:webHidden/>
          </w:rPr>
          <w:t>244</w:t>
        </w:r>
        <w:r w:rsidR="003175B1">
          <w:rPr>
            <w:noProof/>
            <w:webHidden/>
          </w:rPr>
          <w:fldChar w:fldCharType="end"/>
        </w:r>
      </w:hyperlink>
    </w:p>
    <w:p w14:paraId="200F9237" w14:textId="13B4CA99"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23" w:history="1">
        <w:r w:rsidR="003175B1" w:rsidRPr="002861AC">
          <w:rPr>
            <w:rStyle w:val="Hyperlink"/>
            <w:noProof/>
          </w:rPr>
          <w:t>Table 34. Function overview - deConfUSIon_setup.m</w:t>
        </w:r>
        <w:r w:rsidR="003175B1">
          <w:rPr>
            <w:noProof/>
            <w:webHidden/>
          </w:rPr>
          <w:tab/>
        </w:r>
        <w:r w:rsidR="003175B1">
          <w:rPr>
            <w:noProof/>
            <w:webHidden/>
          </w:rPr>
          <w:fldChar w:fldCharType="begin"/>
        </w:r>
        <w:r w:rsidR="003175B1">
          <w:rPr>
            <w:noProof/>
            <w:webHidden/>
          </w:rPr>
          <w:instrText xml:space="preserve"> PAGEREF _Toc244187223 \h </w:instrText>
        </w:r>
        <w:r w:rsidR="003175B1">
          <w:rPr>
            <w:noProof/>
            <w:webHidden/>
          </w:rPr>
        </w:r>
        <w:r w:rsidR="003175B1">
          <w:rPr>
            <w:noProof/>
            <w:webHidden/>
          </w:rPr>
          <w:fldChar w:fldCharType="separate"/>
        </w:r>
        <w:r>
          <w:rPr>
            <w:noProof/>
            <w:webHidden/>
          </w:rPr>
          <w:t>244</w:t>
        </w:r>
        <w:r w:rsidR="003175B1">
          <w:rPr>
            <w:noProof/>
            <w:webHidden/>
          </w:rPr>
          <w:fldChar w:fldCharType="end"/>
        </w:r>
      </w:hyperlink>
    </w:p>
    <w:p w14:paraId="10690F9D" w14:textId="5B49ED03"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24" w:history="1">
        <w:r w:rsidR="003175B1" w:rsidRPr="002861AC">
          <w:rPr>
            <w:rStyle w:val="Hyperlink"/>
            <w:noProof/>
          </w:rPr>
          <w:t>Table 35. Function overview - deConfUSIon_signal.m</w:t>
        </w:r>
        <w:r w:rsidR="003175B1">
          <w:rPr>
            <w:noProof/>
            <w:webHidden/>
          </w:rPr>
          <w:tab/>
        </w:r>
        <w:r w:rsidR="003175B1">
          <w:rPr>
            <w:noProof/>
            <w:webHidden/>
          </w:rPr>
          <w:fldChar w:fldCharType="begin"/>
        </w:r>
        <w:r w:rsidR="003175B1">
          <w:rPr>
            <w:noProof/>
            <w:webHidden/>
          </w:rPr>
          <w:instrText xml:space="preserve"> PAGEREF _Toc244187224 \h </w:instrText>
        </w:r>
        <w:r w:rsidR="003175B1">
          <w:rPr>
            <w:noProof/>
            <w:webHidden/>
          </w:rPr>
        </w:r>
        <w:r w:rsidR="003175B1">
          <w:rPr>
            <w:noProof/>
            <w:webHidden/>
          </w:rPr>
          <w:fldChar w:fldCharType="separate"/>
        </w:r>
        <w:r>
          <w:rPr>
            <w:noProof/>
            <w:webHidden/>
          </w:rPr>
          <w:t>245</w:t>
        </w:r>
        <w:r w:rsidR="003175B1">
          <w:rPr>
            <w:noProof/>
            <w:webHidden/>
          </w:rPr>
          <w:fldChar w:fldCharType="end"/>
        </w:r>
      </w:hyperlink>
    </w:p>
    <w:p w14:paraId="2988C664" w14:textId="296C77DE"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25" w:history="1">
        <w:r w:rsidR="003175B1" w:rsidRPr="002861AC">
          <w:rPr>
            <w:rStyle w:val="Hyperlink"/>
            <w:noProof/>
          </w:rPr>
          <w:t>Table 36. Function overview - deConfUSIon_ui.m</w:t>
        </w:r>
        <w:r w:rsidR="003175B1">
          <w:rPr>
            <w:noProof/>
            <w:webHidden/>
          </w:rPr>
          <w:tab/>
        </w:r>
        <w:r w:rsidR="003175B1">
          <w:rPr>
            <w:noProof/>
            <w:webHidden/>
          </w:rPr>
          <w:fldChar w:fldCharType="begin"/>
        </w:r>
        <w:r w:rsidR="003175B1">
          <w:rPr>
            <w:noProof/>
            <w:webHidden/>
          </w:rPr>
          <w:instrText xml:space="preserve"> PAGEREF _Toc244187225 \h </w:instrText>
        </w:r>
        <w:r w:rsidR="003175B1">
          <w:rPr>
            <w:noProof/>
            <w:webHidden/>
          </w:rPr>
        </w:r>
        <w:r w:rsidR="003175B1">
          <w:rPr>
            <w:noProof/>
            <w:webHidden/>
          </w:rPr>
          <w:fldChar w:fldCharType="separate"/>
        </w:r>
        <w:r>
          <w:rPr>
            <w:noProof/>
            <w:webHidden/>
          </w:rPr>
          <w:t>246</w:t>
        </w:r>
        <w:r w:rsidR="003175B1">
          <w:rPr>
            <w:noProof/>
            <w:webHidden/>
          </w:rPr>
          <w:fldChar w:fldCharType="end"/>
        </w:r>
      </w:hyperlink>
    </w:p>
    <w:p w14:paraId="7F2FA152" w14:textId="3679FB52"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26" w:history="1">
        <w:r w:rsidR="003175B1" w:rsidRPr="002861AC">
          <w:rPr>
            <w:rStyle w:val="Hyperlink"/>
            <w:noProof/>
          </w:rPr>
          <w:t>Table 37. Function overview - deConfUSIon_utils.m</w:t>
        </w:r>
        <w:r w:rsidR="003175B1">
          <w:rPr>
            <w:noProof/>
            <w:webHidden/>
          </w:rPr>
          <w:tab/>
        </w:r>
        <w:r w:rsidR="003175B1">
          <w:rPr>
            <w:noProof/>
            <w:webHidden/>
          </w:rPr>
          <w:fldChar w:fldCharType="begin"/>
        </w:r>
        <w:r w:rsidR="003175B1">
          <w:rPr>
            <w:noProof/>
            <w:webHidden/>
          </w:rPr>
          <w:instrText xml:space="preserve"> PAGEREF _Toc244187226 \h </w:instrText>
        </w:r>
        <w:r w:rsidR="003175B1">
          <w:rPr>
            <w:noProof/>
            <w:webHidden/>
          </w:rPr>
        </w:r>
        <w:r w:rsidR="003175B1">
          <w:rPr>
            <w:noProof/>
            <w:webHidden/>
          </w:rPr>
          <w:fldChar w:fldCharType="separate"/>
        </w:r>
        <w:r>
          <w:rPr>
            <w:noProof/>
            <w:webHidden/>
          </w:rPr>
          <w:t>247</w:t>
        </w:r>
        <w:r w:rsidR="003175B1">
          <w:rPr>
            <w:noProof/>
            <w:webHidden/>
          </w:rPr>
          <w:fldChar w:fldCharType="end"/>
        </w:r>
      </w:hyperlink>
    </w:p>
    <w:p w14:paraId="614CD36E" w14:textId="36161B1F"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27" w:history="1">
        <w:r w:rsidR="003175B1" w:rsidRPr="002861AC">
          <w:rPr>
            <w:rStyle w:val="Hyperlink"/>
            <w:noProof/>
          </w:rPr>
          <w:t>Table 38. Function overview - despike.m</w:t>
        </w:r>
        <w:r w:rsidR="003175B1">
          <w:rPr>
            <w:noProof/>
            <w:webHidden/>
          </w:rPr>
          <w:tab/>
        </w:r>
        <w:r w:rsidR="003175B1">
          <w:rPr>
            <w:noProof/>
            <w:webHidden/>
          </w:rPr>
          <w:fldChar w:fldCharType="begin"/>
        </w:r>
        <w:r w:rsidR="003175B1">
          <w:rPr>
            <w:noProof/>
            <w:webHidden/>
          </w:rPr>
          <w:instrText xml:space="preserve"> PAGEREF _Toc244187227 \h </w:instrText>
        </w:r>
        <w:r w:rsidR="003175B1">
          <w:rPr>
            <w:noProof/>
            <w:webHidden/>
          </w:rPr>
        </w:r>
        <w:r w:rsidR="003175B1">
          <w:rPr>
            <w:noProof/>
            <w:webHidden/>
          </w:rPr>
          <w:fldChar w:fldCharType="separate"/>
        </w:r>
        <w:r>
          <w:rPr>
            <w:noProof/>
            <w:webHidden/>
          </w:rPr>
          <w:t>249</w:t>
        </w:r>
        <w:r w:rsidR="003175B1">
          <w:rPr>
            <w:noProof/>
            <w:webHidden/>
          </w:rPr>
          <w:fldChar w:fldCharType="end"/>
        </w:r>
      </w:hyperlink>
    </w:p>
    <w:p w14:paraId="5B57FA8D" w14:textId="377686D4"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28" w:history="1">
        <w:r w:rsidR="003175B1" w:rsidRPr="002861AC">
          <w:rPr>
            <w:rStyle w:val="Hyperlink"/>
            <w:noProof/>
          </w:rPr>
          <w:t>Table 39. Function overview - Drift.m</w:t>
        </w:r>
        <w:r w:rsidR="003175B1">
          <w:rPr>
            <w:noProof/>
            <w:webHidden/>
          </w:rPr>
          <w:tab/>
        </w:r>
        <w:r w:rsidR="003175B1">
          <w:rPr>
            <w:noProof/>
            <w:webHidden/>
          </w:rPr>
          <w:fldChar w:fldCharType="begin"/>
        </w:r>
        <w:r w:rsidR="003175B1">
          <w:rPr>
            <w:noProof/>
            <w:webHidden/>
          </w:rPr>
          <w:instrText xml:space="preserve"> PAGEREF _Toc244187228 \h </w:instrText>
        </w:r>
        <w:r w:rsidR="003175B1">
          <w:rPr>
            <w:noProof/>
            <w:webHidden/>
          </w:rPr>
        </w:r>
        <w:r w:rsidR="003175B1">
          <w:rPr>
            <w:noProof/>
            <w:webHidden/>
          </w:rPr>
          <w:fldChar w:fldCharType="separate"/>
        </w:r>
        <w:r>
          <w:rPr>
            <w:noProof/>
            <w:webHidden/>
          </w:rPr>
          <w:t>249</w:t>
        </w:r>
        <w:r w:rsidR="003175B1">
          <w:rPr>
            <w:noProof/>
            <w:webHidden/>
          </w:rPr>
          <w:fldChar w:fldCharType="end"/>
        </w:r>
      </w:hyperlink>
    </w:p>
    <w:p w14:paraId="5933DA06" w14:textId="587A9F36"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29" w:history="1">
        <w:r w:rsidR="003175B1" w:rsidRPr="002861AC">
          <w:rPr>
            <w:rStyle w:val="Hyperlink"/>
            <w:noProof/>
          </w:rPr>
          <w:t>Table 40. Function overview - DriftCompensation.m</w:t>
        </w:r>
        <w:r w:rsidR="003175B1">
          <w:rPr>
            <w:noProof/>
            <w:webHidden/>
          </w:rPr>
          <w:tab/>
        </w:r>
        <w:r w:rsidR="003175B1">
          <w:rPr>
            <w:noProof/>
            <w:webHidden/>
          </w:rPr>
          <w:fldChar w:fldCharType="begin"/>
        </w:r>
        <w:r w:rsidR="003175B1">
          <w:rPr>
            <w:noProof/>
            <w:webHidden/>
          </w:rPr>
          <w:instrText xml:space="preserve"> PAGEREF _Toc244187229 \h </w:instrText>
        </w:r>
        <w:r w:rsidR="003175B1">
          <w:rPr>
            <w:noProof/>
            <w:webHidden/>
          </w:rPr>
        </w:r>
        <w:r w:rsidR="003175B1">
          <w:rPr>
            <w:noProof/>
            <w:webHidden/>
          </w:rPr>
          <w:fldChar w:fldCharType="separate"/>
        </w:r>
        <w:r>
          <w:rPr>
            <w:noProof/>
            <w:webHidden/>
          </w:rPr>
          <w:t>250</w:t>
        </w:r>
        <w:r w:rsidR="003175B1">
          <w:rPr>
            <w:noProof/>
            <w:webHidden/>
          </w:rPr>
          <w:fldChar w:fldCharType="end"/>
        </w:r>
      </w:hyperlink>
    </w:p>
    <w:p w14:paraId="353FFA1D" w14:textId="14536703"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30" w:history="1">
        <w:r w:rsidR="003175B1" w:rsidRPr="002861AC">
          <w:rPr>
            <w:rStyle w:val="Hyperlink"/>
            <w:noProof/>
          </w:rPr>
          <w:t>Table 41. Function overview - filtering.m</w:t>
        </w:r>
        <w:r w:rsidR="003175B1">
          <w:rPr>
            <w:noProof/>
            <w:webHidden/>
          </w:rPr>
          <w:tab/>
        </w:r>
        <w:r w:rsidR="003175B1">
          <w:rPr>
            <w:noProof/>
            <w:webHidden/>
          </w:rPr>
          <w:fldChar w:fldCharType="begin"/>
        </w:r>
        <w:r w:rsidR="003175B1">
          <w:rPr>
            <w:noProof/>
            <w:webHidden/>
          </w:rPr>
          <w:instrText xml:space="preserve"> PAGEREF _Toc244187230 \h </w:instrText>
        </w:r>
        <w:r w:rsidR="003175B1">
          <w:rPr>
            <w:noProof/>
            <w:webHidden/>
          </w:rPr>
        </w:r>
        <w:r w:rsidR="003175B1">
          <w:rPr>
            <w:noProof/>
            <w:webHidden/>
          </w:rPr>
          <w:fldChar w:fldCharType="separate"/>
        </w:r>
        <w:r>
          <w:rPr>
            <w:noProof/>
            <w:webHidden/>
          </w:rPr>
          <w:t>250</w:t>
        </w:r>
        <w:r w:rsidR="003175B1">
          <w:rPr>
            <w:noProof/>
            <w:webHidden/>
          </w:rPr>
          <w:fldChar w:fldCharType="end"/>
        </w:r>
      </w:hyperlink>
    </w:p>
    <w:p w14:paraId="726AED85" w14:textId="61ABB49C"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31" w:history="1">
        <w:r w:rsidR="003175B1" w:rsidRPr="002861AC">
          <w:rPr>
            <w:rStyle w:val="Hyperlink"/>
            <w:noProof/>
          </w:rPr>
          <w:t>Table 42. Function overview - frameRateQC.m</w:t>
        </w:r>
        <w:r w:rsidR="003175B1">
          <w:rPr>
            <w:noProof/>
            <w:webHidden/>
          </w:rPr>
          <w:tab/>
        </w:r>
        <w:r w:rsidR="003175B1">
          <w:rPr>
            <w:noProof/>
            <w:webHidden/>
          </w:rPr>
          <w:fldChar w:fldCharType="begin"/>
        </w:r>
        <w:r w:rsidR="003175B1">
          <w:rPr>
            <w:noProof/>
            <w:webHidden/>
          </w:rPr>
          <w:instrText xml:space="preserve"> PAGEREF _Toc244187231 \h </w:instrText>
        </w:r>
        <w:r w:rsidR="003175B1">
          <w:rPr>
            <w:noProof/>
            <w:webHidden/>
          </w:rPr>
        </w:r>
        <w:r w:rsidR="003175B1">
          <w:rPr>
            <w:noProof/>
            <w:webHidden/>
          </w:rPr>
          <w:fldChar w:fldCharType="separate"/>
        </w:r>
        <w:r>
          <w:rPr>
            <w:noProof/>
            <w:webHidden/>
          </w:rPr>
          <w:t>251</w:t>
        </w:r>
        <w:r w:rsidR="003175B1">
          <w:rPr>
            <w:noProof/>
            <w:webHidden/>
          </w:rPr>
          <w:fldChar w:fldCharType="end"/>
        </w:r>
      </w:hyperlink>
    </w:p>
    <w:p w14:paraId="0B26EFFF" w14:textId="480B599E"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32" w:history="1">
        <w:r w:rsidR="003175B1" w:rsidRPr="002861AC">
          <w:rPr>
            <w:rStyle w:val="Hyperlink"/>
            <w:noProof/>
          </w:rPr>
          <w:t>Table 43. Function overview - FunctionalConnectivity.m</w:t>
        </w:r>
        <w:r w:rsidR="003175B1">
          <w:rPr>
            <w:noProof/>
            <w:webHidden/>
          </w:rPr>
          <w:tab/>
        </w:r>
        <w:r w:rsidR="003175B1">
          <w:rPr>
            <w:noProof/>
            <w:webHidden/>
          </w:rPr>
          <w:fldChar w:fldCharType="begin"/>
        </w:r>
        <w:r w:rsidR="003175B1">
          <w:rPr>
            <w:noProof/>
            <w:webHidden/>
          </w:rPr>
          <w:instrText xml:space="preserve"> PAGEREF _Toc244187232 \h </w:instrText>
        </w:r>
        <w:r w:rsidR="003175B1">
          <w:rPr>
            <w:noProof/>
            <w:webHidden/>
          </w:rPr>
        </w:r>
        <w:r w:rsidR="003175B1">
          <w:rPr>
            <w:noProof/>
            <w:webHidden/>
          </w:rPr>
          <w:fldChar w:fldCharType="separate"/>
        </w:r>
        <w:r>
          <w:rPr>
            <w:noProof/>
            <w:webHidden/>
          </w:rPr>
          <w:t>252</w:t>
        </w:r>
        <w:r w:rsidR="003175B1">
          <w:rPr>
            <w:noProof/>
            <w:webHidden/>
          </w:rPr>
          <w:fldChar w:fldCharType="end"/>
        </w:r>
      </w:hyperlink>
    </w:p>
    <w:p w14:paraId="6FD1B3AB" w14:textId="60B7A3C7"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33" w:history="1">
        <w:r w:rsidR="003175B1" w:rsidRPr="002861AC">
          <w:rPr>
            <w:rStyle w:val="Hyperlink"/>
            <w:noProof/>
          </w:rPr>
          <w:t>Table 44. Function overview - fusi_fix_saved_format.m</w:t>
        </w:r>
        <w:r w:rsidR="003175B1">
          <w:rPr>
            <w:noProof/>
            <w:webHidden/>
          </w:rPr>
          <w:tab/>
        </w:r>
        <w:r w:rsidR="003175B1">
          <w:rPr>
            <w:noProof/>
            <w:webHidden/>
          </w:rPr>
          <w:fldChar w:fldCharType="begin"/>
        </w:r>
        <w:r w:rsidR="003175B1">
          <w:rPr>
            <w:noProof/>
            <w:webHidden/>
          </w:rPr>
          <w:instrText xml:space="preserve"> PAGEREF _Toc244187233 \h </w:instrText>
        </w:r>
        <w:r w:rsidR="003175B1">
          <w:rPr>
            <w:noProof/>
            <w:webHidden/>
          </w:rPr>
        </w:r>
        <w:r w:rsidR="003175B1">
          <w:rPr>
            <w:noProof/>
            <w:webHidden/>
          </w:rPr>
          <w:fldChar w:fldCharType="separate"/>
        </w:r>
        <w:r>
          <w:rPr>
            <w:noProof/>
            <w:webHidden/>
          </w:rPr>
          <w:t>271</w:t>
        </w:r>
        <w:r w:rsidR="003175B1">
          <w:rPr>
            <w:noProof/>
            <w:webHidden/>
          </w:rPr>
          <w:fldChar w:fldCharType="end"/>
        </w:r>
      </w:hyperlink>
    </w:p>
    <w:p w14:paraId="5AE6A380" w14:textId="78CE2A31"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34" w:history="1">
        <w:r w:rsidR="003175B1" w:rsidRPr="002861AC">
          <w:rPr>
            <w:rStyle w:val="Hyperlink"/>
            <w:noProof/>
          </w:rPr>
          <w:t>Table 45. Function overview - fUSI_Live_Studio.m</w:t>
        </w:r>
        <w:r w:rsidR="003175B1">
          <w:rPr>
            <w:noProof/>
            <w:webHidden/>
          </w:rPr>
          <w:tab/>
        </w:r>
        <w:r w:rsidR="003175B1">
          <w:rPr>
            <w:noProof/>
            <w:webHidden/>
          </w:rPr>
          <w:fldChar w:fldCharType="begin"/>
        </w:r>
        <w:r w:rsidR="003175B1">
          <w:rPr>
            <w:noProof/>
            <w:webHidden/>
          </w:rPr>
          <w:instrText xml:space="preserve"> PAGEREF _Toc244187234 \h </w:instrText>
        </w:r>
        <w:r w:rsidR="003175B1">
          <w:rPr>
            <w:noProof/>
            <w:webHidden/>
          </w:rPr>
        </w:r>
        <w:r w:rsidR="003175B1">
          <w:rPr>
            <w:noProof/>
            <w:webHidden/>
          </w:rPr>
          <w:fldChar w:fldCharType="separate"/>
        </w:r>
        <w:r>
          <w:rPr>
            <w:noProof/>
            <w:webHidden/>
          </w:rPr>
          <w:t>272</w:t>
        </w:r>
        <w:r w:rsidR="003175B1">
          <w:rPr>
            <w:noProof/>
            <w:webHidden/>
          </w:rPr>
          <w:fldChar w:fldCharType="end"/>
        </w:r>
      </w:hyperlink>
    </w:p>
    <w:p w14:paraId="5D1B536B" w14:textId="31EC4F43"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35" w:history="1">
        <w:r w:rsidR="003175B1" w:rsidRPr="002861AC">
          <w:rPr>
            <w:rStyle w:val="Hyperlink"/>
            <w:noProof/>
          </w:rPr>
          <w:t>Table 46. Function overview - fusi_make_clean.m</w:t>
        </w:r>
        <w:r w:rsidR="003175B1">
          <w:rPr>
            <w:noProof/>
            <w:webHidden/>
          </w:rPr>
          <w:tab/>
        </w:r>
        <w:r w:rsidR="003175B1">
          <w:rPr>
            <w:noProof/>
            <w:webHidden/>
          </w:rPr>
          <w:fldChar w:fldCharType="begin"/>
        </w:r>
        <w:r w:rsidR="003175B1">
          <w:rPr>
            <w:noProof/>
            <w:webHidden/>
          </w:rPr>
          <w:instrText xml:space="preserve"> PAGEREF _Toc244187235 \h </w:instrText>
        </w:r>
        <w:r w:rsidR="003175B1">
          <w:rPr>
            <w:noProof/>
            <w:webHidden/>
          </w:rPr>
        </w:r>
        <w:r w:rsidR="003175B1">
          <w:rPr>
            <w:noProof/>
            <w:webHidden/>
          </w:rPr>
          <w:fldChar w:fldCharType="separate"/>
        </w:r>
        <w:r>
          <w:rPr>
            <w:noProof/>
            <w:webHidden/>
          </w:rPr>
          <w:t>274</w:t>
        </w:r>
        <w:r w:rsidR="003175B1">
          <w:rPr>
            <w:noProof/>
            <w:webHidden/>
          </w:rPr>
          <w:fldChar w:fldCharType="end"/>
        </w:r>
      </w:hyperlink>
    </w:p>
    <w:p w14:paraId="7C5C1B9D" w14:textId="4C1CBA52"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36" w:history="1">
        <w:r w:rsidR="003175B1" w:rsidRPr="002861AC">
          <w:rPr>
            <w:rStyle w:val="Hyperlink"/>
            <w:noProof/>
          </w:rPr>
          <w:t>Table 47. Function overview - fusi_studio_callback.m</w:t>
        </w:r>
        <w:r w:rsidR="003175B1">
          <w:rPr>
            <w:noProof/>
            <w:webHidden/>
          </w:rPr>
          <w:tab/>
        </w:r>
        <w:r w:rsidR="003175B1">
          <w:rPr>
            <w:noProof/>
            <w:webHidden/>
          </w:rPr>
          <w:fldChar w:fldCharType="begin"/>
        </w:r>
        <w:r w:rsidR="003175B1">
          <w:rPr>
            <w:noProof/>
            <w:webHidden/>
          </w:rPr>
          <w:instrText xml:space="preserve"> PAGEREF _Toc244187236 \h </w:instrText>
        </w:r>
        <w:r w:rsidR="003175B1">
          <w:rPr>
            <w:noProof/>
            <w:webHidden/>
          </w:rPr>
        </w:r>
        <w:r w:rsidR="003175B1">
          <w:rPr>
            <w:noProof/>
            <w:webHidden/>
          </w:rPr>
          <w:fldChar w:fldCharType="separate"/>
        </w:r>
        <w:r>
          <w:rPr>
            <w:noProof/>
            <w:webHidden/>
          </w:rPr>
          <w:t>275</w:t>
        </w:r>
        <w:r w:rsidR="003175B1">
          <w:rPr>
            <w:noProof/>
            <w:webHidden/>
          </w:rPr>
          <w:fldChar w:fldCharType="end"/>
        </w:r>
      </w:hyperlink>
    </w:p>
    <w:p w14:paraId="749C5DE1" w14:textId="47A7CE24"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37" w:history="1">
        <w:r w:rsidR="003175B1" w:rsidRPr="002861AC">
          <w:rPr>
            <w:rStyle w:val="Hyperlink"/>
            <w:noProof/>
          </w:rPr>
          <w:t>Table 48. Function overview - fusi_studio_GUI.m</w:t>
        </w:r>
        <w:r w:rsidR="003175B1">
          <w:rPr>
            <w:noProof/>
            <w:webHidden/>
          </w:rPr>
          <w:tab/>
        </w:r>
        <w:r w:rsidR="003175B1">
          <w:rPr>
            <w:noProof/>
            <w:webHidden/>
          </w:rPr>
          <w:fldChar w:fldCharType="begin"/>
        </w:r>
        <w:r w:rsidR="003175B1">
          <w:rPr>
            <w:noProof/>
            <w:webHidden/>
          </w:rPr>
          <w:instrText xml:space="preserve"> PAGEREF _Toc244187237 \h </w:instrText>
        </w:r>
        <w:r w:rsidR="003175B1">
          <w:rPr>
            <w:noProof/>
            <w:webHidden/>
          </w:rPr>
        </w:r>
        <w:r w:rsidR="003175B1">
          <w:rPr>
            <w:noProof/>
            <w:webHidden/>
          </w:rPr>
          <w:fldChar w:fldCharType="separate"/>
        </w:r>
        <w:r>
          <w:rPr>
            <w:noProof/>
            <w:webHidden/>
          </w:rPr>
          <w:t>275</w:t>
        </w:r>
        <w:r w:rsidR="003175B1">
          <w:rPr>
            <w:noProof/>
            <w:webHidden/>
          </w:rPr>
          <w:fldChar w:fldCharType="end"/>
        </w:r>
      </w:hyperlink>
    </w:p>
    <w:p w14:paraId="2DCA66B8" w14:textId="04D8B828"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38" w:history="1">
        <w:r w:rsidR="003175B1" w:rsidRPr="002861AC">
          <w:rPr>
            <w:rStyle w:val="Hyperlink"/>
            <w:noProof/>
          </w:rPr>
          <w:t>Table 49. Function overview - fusiAtlasVolumeGUI.m</w:t>
        </w:r>
        <w:r w:rsidR="003175B1">
          <w:rPr>
            <w:noProof/>
            <w:webHidden/>
          </w:rPr>
          <w:tab/>
        </w:r>
        <w:r w:rsidR="003175B1">
          <w:rPr>
            <w:noProof/>
            <w:webHidden/>
          </w:rPr>
          <w:fldChar w:fldCharType="begin"/>
        </w:r>
        <w:r w:rsidR="003175B1">
          <w:rPr>
            <w:noProof/>
            <w:webHidden/>
          </w:rPr>
          <w:instrText xml:space="preserve"> PAGEREF _Toc244187238 \h </w:instrText>
        </w:r>
        <w:r w:rsidR="003175B1">
          <w:rPr>
            <w:noProof/>
            <w:webHidden/>
          </w:rPr>
        </w:r>
        <w:r w:rsidR="003175B1">
          <w:rPr>
            <w:noProof/>
            <w:webHidden/>
          </w:rPr>
          <w:fldChar w:fldCharType="separate"/>
        </w:r>
        <w:r>
          <w:rPr>
            <w:noProof/>
            <w:webHidden/>
          </w:rPr>
          <w:t>276</w:t>
        </w:r>
        <w:r w:rsidR="003175B1">
          <w:rPr>
            <w:noProof/>
            <w:webHidden/>
          </w:rPr>
          <w:fldChar w:fldCharType="end"/>
        </w:r>
      </w:hyperlink>
    </w:p>
    <w:p w14:paraId="48D35C90" w14:textId="5D4F4425"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39" w:history="1">
        <w:r w:rsidR="003175B1" w:rsidRPr="002861AC">
          <w:rPr>
            <w:rStyle w:val="Hyperlink"/>
            <w:noProof/>
          </w:rPr>
          <w:t>Table 50. Function overview - fusiVolumeGUI.m</w:t>
        </w:r>
        <w:r w:rsidR="003175B1">
          <w:rPr>
            <w:noProof/>
            <w:webHidden/>
          </w:rPr>
          <w:tab/>
        </w:r>
        <w:r w:rsidR="003175B1">
          <w:rPr>
            <w:noProof/>
            <w:webHidden/>
          </w:rPr>
          <w:fldChar w:fldCharType="begin"/>
        </w:r>
        <w:r w:rsidR="003175B1">
          <w:rPr>
            <w:noProof/>
            <w:webHidden/>
          </w:rPr>
          <w:instrText xml:space="preserve"> PAGEREF _Toc244187239 \h </w:instrText>
        </w:r>
        <w:r w:rsidR="003175B1">
          <w:rPr>
            <w:noProof/>
            <w:webHidden/>
          </w:rPr>
        </w:r>
        <w:r w:rsidR="003175B1">
          <w:rPr>
            <w:noProof/>
            <w:webHidden/>
          </w:rPr>
          <w:fldChar w:fldCharType="separate"/>
        </w:r>
        <w:r>
          <w:rPr>
            <w:noProof/>
            <w:webHidden/>
          </w:rPr>
          <w:t>276</w:t>
        </w:r>
        <w:r w:rsidR="003175B1">
          <w:rPr>
            <w:noProof/>
            <w:webHidden/>
          </w:rPr>
          <w:fldChar w:fldCharType="end"/>
        </w:r>
      </w:hyperlink>
    </w:p>
    <w:p w14:paraId="6F92D13C" w14:textId="15BF180A"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40" w:history="1">
        <w:r w:rsidR="003175B1" w:rsidRPr="002861AC">
          <w:rPr>
            <w:rStyle w:val="Hyperlink"/>
            <w:noProof/>
          </w:rPr>
          <w:t>Table 51. Function overview - GroupAnalysis.m</w:t>
        </w:r>
        <w:r w:rsidR="003175B1">
          <w:rPr>
            <w:noProof/>
            <w:webHidden/>
          </w:rPr>
          <w:tab/>
        </w:r>
        <w:r w:rsidR="003175B1">
          <w:rPr>
            <w:noProof/>
            <w:webHidden/>
          </w:rPr>
          <w:fldChar w:fldCharType="begin"/>
        </w:r>
        <w:r w:rsidR="003175B1">
          <w:rPr>
            <w:noProof/>
            <w:webHidden/>
          </w:rPr>
          <w:instrText xml:space="preserve"> PAGEREF _Toc244187240 \h </w:instrText>
        </w:r>
        <w:r w:rsidR="003175B1">
          <w:rPr>
            <w:noProof/>
            <w:webHidden/>
          </w:rPr>
        </w:r>
        <w:r w:rsidR="003175B1">
          <w:rPr>
            <w:noProof/>
            <w:webHidden/>
          </w:rPr>
          <w:fldChar w:fldCharType="separate"/>
        </w:r>
        <w:r>
          <w:rPr>
            <w:noProof/>
            <w:webHidden/>
          </w:rPr>
          <w:t>281</w:t>
        </w:r>
        <w:r w:rsidR="003175B1">
          <w:rPr>
            <w:noProof/>
            <w:webHidden/>
          </w:rPr>
          <w:fldChar w:fldCharType="end"/>
        </w:r>
      </w:hyperlink>
    </w:p>
    <w:p w14:paraId="6E71CB3A" w14:textId="2ED3CDDC"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41" w:history="1">
        <w:r w:rsidR="003175B1" w:rsidRPr="002861AC">
          <w:rPr>
            <w:rStyle w:val="Hyperlink"/>
            <w:noProof/>
          </w:rPr>
          <w:t>Table 52. Function overview - GroupAnalysis_Common.m</w:t>
        </w:r>
        <w:r w:rsidR="003175B1">
          <w:rPr>
            <w:noProof/>
            <w:webHidden/>
          </w:rPr>
          <w:tab/>
        </w:r>
        <w:r w:rsidR="003175B1">
          <w:rPr>
            <w:noProof/>
            <w:webHidden/>
          </w:rPr>
          <w:fldChar w:fldCharType="begin"/>
        </w:r>
        <w:r w:rsidR="003175B1">
          <w:rPr>
            <w:noProof/>
            <w:webHidden/>
          </w:rPr>
          <w:instrText xml:space="preserve"> PAGEREF _Toc244187241 \h </w:instrText>
        </w:r>
        <w:r w:rsidR="003175B1">
          <w:rPr>
            <w:noProof/>
            <w:webHidden/>
          </w:rPr>
        </w:r>
        <w:r w:rsidR="003175B1">
          <w:rPr>
            <w:noProof/>
            <w:webHidden/>
          </w:rPr>
          <w:fldChar w:fldCharType="separate"/>
        </w:r>
        <w:r>
          <w:rPr>
            <w:noProof/>
            <w:webHidden/>
          </w:rPr>
          <w:t>308</w:t>
        </w:r>
        <w:r w:rsidR="003175B1">
          <w:rPr>
            <w:noProof/>
            <w:webHidden/>
          </w:rPr>
          <w:fldChar w:fldCharType="end"/>
        </w:r>
      </w:hyperlink>
    </w:p>
    <w:p w14:paraId="1E8E6795" w14:textId="34512A36"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42" w:history="1">
        <w:r w:rsidR="003175B1" w:rsidRPr="002861AC">
          <w:rPr>
            <w:rStyle w:val="Hyperlink"/>
            <w:noProof/>
          </w:rPr>
          <w:t>Table 53. Function overview - GroupAnalysis_FC.m</w:t>
        </w:r>
        <w:r w:rsidR="003175B1">
          <w:rPr>
            <w:noProof/>
            <w:webHidden/>
          </w:rPr>
          <w:tab/>
        </w:r>
        <w:r w:rsidR="003175B1">
          <w:rPr>
            <w:noProof/>
            <w:webHidden/>
          </w:rPr>
          <w:fldChar w:fldCharType="begin"/>
        </w:r>
        <w:r w:rsidR="003175B1">
          <w:rPr>
            <w:noProof/>
            <w:webHidden/>
          </w:rPr>
          <w:instrText xml:space="preserve"> PAGEREF _Toc244187242 \h </w:instrText>
        </w:r>
        <w:r w:rsidR="003175B1">
          <w:rPr>
            <w:noProof/>
            <w:webHidden/>
          </w:rPr>
        </w:r>
        <w:r w:rsidR="003175B1">
          <w:rPr>
            <w:noProof/>
            <w:webHidden/>
          </w:rPr>
          <w:fldChar w:fldCharType="separate"/>
        </w:r>
        <w:r>
          <w:rPr>
            <w:noProof/>
            <w:webHidden/>
          </w:rPr>
          <w:t>316</w:t>
        </w:r>
        <w:r w:rsidR="003175B1">
          <w:rPr>
            <w:noProof/>
            <w:webHidden/>
          </w:rPr>
          <w:fldChar w:fldCharType="end"/>
        </w:r>
      </w:hyperlink>
    </w:p>
    <w:p w14:paraId="58288E2D" w14:textId="32F46283"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43" w:history="1">
        <w:r w:rsidR="003175B1" w:rsidRPr="002861AC">
          <w:rPr>
            <w:rStyle w:val="Hyperlink"/>
            <w:noProof/>
          </w:rPr>
          <w:t>Table 54. Function overview - GroupAnalysis_Map.m</w:t>
        </w:r>
        <w:r w:rsidR="003175B1">
          <w:rPr>
            <w:noProof/>
            <w:webHidden/>
          </w:rPr>
          <w:tab/>
        </w:r>
        <w:r w:rsidR="003175B1">
          <w:rPr>
            <w:noProof/>
            <w:webHidden/>
          </w:rPr>
          <w:fldChar w:fldCharType="begin"/>
        </w:r>
        <w:r w:rsidR="003175B1">
          <w:rPr>
            <w:noProof/>
            <w:webHidden/>
          </w:rPr>
          <w:instrText xml:space="preserve"> PAGEREF _Toc244187243 \h </w:instrText>
        </w:r>
        <w:r w:rsidR="003175B1">
          <w:rPr>
            <w:noProof/>
            <w:webHidden/>
          </w:rPr>
        </w:r>
        <w:r w:rsidR="003175B1">
          <w:rPr>
            <w:noProof/>
            <w:webHidden/>
          </w:rPr>
          <w:fldChar w:fldCharType="separate"/>
        </w:r>
        <w:r>
          <w:rPr>
            <w:noProof/>
            <w:webHidden/>
          </w:rPr>
          <w:t>317</w:t>
        </w:r>
        <w:r w:rsidR="003175B1">
          <w:rPr>
            <w:noProof/>
            <w:webHidden/>
          </w:rPr>
          <w:fldChar w:fldCharType="end"/>
        </w:r>
      </w:hyperlink>
    </w:p>
    <w:p w14:paraId="26E34664" w14:textId="72AC09BB"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44" w:history="1">
        <w:r w:rsidR="003175B1" w:rsidRPr="002861AC">
          <w:rPr>
            <w:rStyle w:val="Hyperlink"/>
            <w:noProof/>
          </w:rPr>
          <w:t>Table 55. Function overview - ica_denoise.m</w:t>
        </w:r>
        <w:r w:rsidR="003175B1">
          <w:rPr>
            <w:noProof/>
            <w:webHidden/>
          </w:rPr>
          <w:tab/>
        </w:r>
        <w:r w:rsidR="003175B1">
          <w:rPr>
            <w:noProof/>
            <w:webHidden/>
          </w:rPr>
          <w:fldChar w:fldCharType="begin"/>
        </w:r>
        <w:r w:rsidR="003175B1">
          <w:rPr>
            <w:noProof/>
            <w:webHidden/>
          </w:rPr>
          <w:instrText xml:space="preserve"> PAGEREF _Toc244187244 \h </w:instrText>
        </w:r>
        <w:r w:rsidR="003175B1">
          <w:rPr>
            <w:noProof/>
            <w:webHidden/>
          </w:rPr>
        </w:r>
        <w:r w:rsidR="003175B1">
          <w:rPr>
            <w:noProof/>
            <w:webHidden/>
          </w:rPr>
          <w:fldChar w:fldCharType="separate"/>
        </w:r>
        <w:r>
          <w:rPr>
            <w:noProof/>
            <w:webHidden/>
          </w:rPr>
          <w:t>320</w:t>
        </w:r>
        <w:r w:rsidR="003175B1">
          <w:rPr>
            <w:noProof/>
            <w:webHidden/>
          </w:rPr>
          <w:fldChar w:fldCharType="end"/>
        </w:r>
      </w:hyperlink>
    </w:p>
    <w:p w14:paraId="78102F56" w14:textId="1C59F6CD"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45" w:history="1">
        <w:r w:rsidR="003175B1" w:rsidRPr="002861AC">
          <w:rPr>
            <w:rStyle w:val="Hyperlink"/>
            <w:noProof/>
          </w:rPr>
          <w:t>Table 56. Function overview - imregdemons_preprocess.m</w:t>
        </w:r>
        <w:r w:rsidR="003175B1">
          <w:rPr>
            <w:noProof/>
            <w:webHidden/>
          </w:rPr>
          <w:tab/>
        </w:r>
        <w:r w:rsidR="003175B1">
          <w:rPr>
            <w:noProof/>
            <w:webHidden/>
          </w:rPr>
          <w:fldChar w:fldCharType="begin"/>
        </w:r>
        <w:r w:rsidR="003175B1">
          <w:rPr>
            <w:noProof/>
            <w:webHidden/>
          </w:rPr>
          <w:instrText xml:space="preserve"> PAGEREF _Toc244187245 \h </w:instrText>
        </w:r>
        <w:r w:rsidR="003175B1">
          <w:rPr>
            <w:noProof/>
            <w:webHidden/>
          </w:rPr>
        </w:r>
        <w:r w:rsidR="003175B1">
          <w:rPr>
            <w:noProof/>
            <w:webHidden/>
          </w:rPr>
          <w:fldChar w:fldCharType="separate"/>
        </w:r>
        <w:r>
          <w:rPr>
            <w:noProof/>
            <w:webHidden/>
          </w:rPr>
          <w:t>321</w:t>
        </w:r>
        <w:r w:rsidR="003175B1">
          <w:rPr>
            <w:noProof/>
            <w:webHidden/>
          </w:rPr>
          <w:fldChar w:fldCharType="end"/>
        </w:r>
      </w:hyperlink>
    </w:p>
    <w:p w14:paraId="1FF4DB3F" w14:textId="240E4BD1"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46" w:history="1">
        <w:r w:rsidR="003175B1" w:rsidRPr="002861AC">
          <w:rPr>
            <w:rStyle w:val="Hyperlink"/>
            <w:noProof/>
          </w:rPr>
          <w:t>Table 57. Function overview - interpolate3D.m</w:t>
        </w:r>
        <w:r w:rsidR="003175B1">
          <w:rPr>
            <w:noProof/>
            <w:webHidden/>
          </w:rPr>
          <w:tab/>
        </w:r>
        <w:r w:rsidR="003175B1">
          <w:rPr>
            <w:noProof/>
            <w:webHidden/>
          </w:rPr>
          <w:fldChar w:fldCharType="begin"/>
        </w:r>
        <w:r w:rsidR="003175B1">
          <w:rPr>
            <w:noProof/>
            <w:webHidden/>
          </w:rPr>
          <w:instrText xml:space="preserve"> PAGEREF _Toc244187246 \h </w:instrText>
        </w:r>
        <w:r w:rsidR="003175B1">
          <w:rPr>
            <w:noProof/>
            <w:webHidden/>
          </w:rPr>
        </w:r>
        <w:r w:rsidR="003175B1">
          <w:rPr>
            <w:noProof/>
            <w:webHidden/>
          </w:rPr>
          <w:fldChar w:fldCharType="separate"/>
        </w:r>
        <w:r>
          <w:rPr>
            <w:noProof/>
            <w:webHidden/>
          </w:rPr>
          <w:t>322</w:t>
        </w:r>
        <w:r w:rsidR="003175B1">
          <w:rPr>
            <w:noProof/>
            <w:webHidden/>
          </w:rPr>
          <w:fldChar w:fldCharType="end"/>
        </w:r>
      </w:hyperlink>
    </w:p>
    <w:p w14:paraId="0F8BD409" w14:textId="5992FBF4"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47" w:history="1">
        <w:r w:rsidR="003175B1" w:rsidRPr="002861AC">
          <w:rPr>
            <w:rStyle w:val="Hyperlink"/>
            <w:noProof/>
          </w:rPr>
          <w:t>Table 58. Function overview - interpolateRejectedVolumes.m</w:t>
        </w:r>
        <w:r w:rsidR="003175B1">
          <w:rPr>
            <w:noProof/>
            <w:webHidden/>
          </w:rPr>
          <w:tab/>
        </w:r>
        <w:r w:rsidR="003175B1">
          <w:rPr>
            <w:noProof/>
            <w:webHidden/>
          </w:rPr>
          <w:fldChar w:fldCharType="begin"/>
        </w:r>
        <w:r w:rsidR="003175B1">
          <w:rPr>
            <w:noProof/>
            <w:webHidden/>
          </w:rPr>
          <w:instrText xml:space="preserve"> PAGEREF _Toc244187247 \h </w:instrText>
        </w:r>
        <w:r w:rsidR="003175B1">
          <w:rPr>
            <w:noProof/>
            <w:webHidden/>
          </w:rPr>
        </w:r>
        <w:r w:rsidR="003175B1">
          <w:rPr>
            <w:noProof/>
            <w:webHidden/>
          </w:rPr>
          <w:fldChar w:fldCharType="separate"/>
        </w:r>
        <w:r>
          <w:rPr>
            <w:noProof/>
            <w:webHidden/>
          </w:rPr>
          <w:t>323</w:t>
        </w:r>
        <w:r w:rsidR="003175B1">
          <w:rPr>
            <w:noProof/>
            <w:webHidden/>
          </w:rPr>
          <w:fldChar w:fldCharType="end"/>
        </w:r>
      </w:hyperlink>
    </w:p>
    <w:p w14:paraId="02521013" w14:textId="60B20E81"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48" w:history="1">
        <w:r w:rsidR="003175B1" w:rsidRPr="002861AC">
          <w:rPr>
            <w:rStyle w:val="Hyperlink"/>
            <w:noProof/>
          </w:rPr>
          <w:t>Table 59. Function overview - loadDataCallback.m</w:t>
        </w:r>
        <w:r w:rsidR="003175B1">
          <w:rPr>
            <w:noProof/>
            <w:webHidden/>
          </w:rPr>
          <w:tab/>
        </w:r>
        <w:r w:rsidR="003175B1">
          <w:rPr>
            <w:noProof/>
            <w:webHidden/>
          </w:rPr>
          <w:fldChar w:fldCharType="begin"/>
        </w:r>
        <w:r w:rsidR="003175B1">
          <w:rPr>
            <w:noProof/>
            <w:webHidden/>
          </w:rPr>
          <w:instrText xml:space="preserve"> PAGEREF _Toc244187248 \h </w:instrText>
        </w:r>
        <w:r w:rsidR="003175B1">
          <w:rPr>
            <w:noProof/>
            <w:webHidden/>
          </w:rPr>
        </w:r>
        <w:r w:rsidR="003175B1">
          <w:rPr>
            <w:noProof/>
            <w:webHidden/>
          </w:rPr>
          <w:fldChar w:fldCharType="separate"/>
        </w:r>
        <w:r>
          <w:rPr>
            <w:noProof/>
            <w:webHidden/>
          </w:rPr>
          <w:t>324</w:t>
        </w:r>
        <w:r w:rsidR="003175B1">
          <w:rPr>
            <w:noProof/>
            <w:webHidden/>
          </w:rPr>
          <w:fldChar w:fldCharType="end"/>
        </w:r>
      </w:hyperlink>
    </w:p>
    <w:p w14:paraId="213F623A" w14:textId="67165463"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49" w:history="1">
        <w:r w:rsidR="003175B1" w:rsidRPr="002861AC">
          <w:rPr>
            <w:rStyle w:val="Hyperlink"/>
            <w:noProof/>
          </w:rPr>
          <w:t>Table 60. Function overview - loadFUSIData.m</w:t>
        </w:r>
        <w:r w:rsidR="003175B1">
          <w:rPr>
            <w:noProof/>
            <w:webHidden/>
          </w:rPr>
          <w:tab/>
        </w:r>
        <w:r w:rsidR="003175B1">
          <w:rPr>
            <w:noProof/>
            <w:webHidden/>
          </w:rPr>
          <w:fldChar w:fldCharType="begin"/>
        </w:r>
        <w:r w:rsidR="003175B1">
          <w:rPr>
            <w:noProof/>
            <w:webHidden/>
          </w:rPr>
          <w:instrText xml:space="preserve"> PAGEREF _Toc244187249 \h </w:instrText>
        </w:r>
        <w:r w:rsidR="003175B1">
          <w:rPr>
            <w:noProof/>
            <w:webHidden/>
          </w:rPr>
        </w:r>
        <w:r w:rsidR="003175B1">
          <w:rPr>
            <w:noProof/>
            <w:webHidden/>
          </w:rPr>
          <w:fldChar w:fldCharType="separate"/>
        </w:r>
        <w:r>
          <w:rPr>
            <w:noProof/>
            <w:webHidden/>
          </w:rPr>
          <w:t>325</w:t>
        </w:r>
        <w:r w:rsidR="003175B1">
          <w:rPr>
            <w:noProof/>
            <w:webHidden/>
          </w:rPr>
          <w:fldChar w:fldCharType="end"/>
        </w:r>
      </w:hyperlink>
    </w:p>
    <w:p w14:paraId="17A7FCD4" w14:textId="5CF5D0B0"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50" w:history="1">
        <w:r w:rsidR="003175B1" w:rsidRPr="002861AC">
          <w:rPr>
            <w:rStyle w:val="Hyperlink"/>
            <w:noProof/>
          </w:rPr>
          <w:t>Table 61. Function overview - mapscan.m</w:t>
        </w:r>
        <w:r w:rsidR="003175B1">
          <w:rPr>
            <w:noProof/>
            <w:webHidden/>
          </w:rPr>
          <w:tab/>
        </w:r>
        <w:r w:rsidR="003175B1">
          <w:rPr>
            <w:noProof/>
            <w:webHidden/>
          </w:rPr>
          <w:fldChar w:fldCharType="begin"/>
        </w:r>
        <w:r w:rsidR="003175B1">
          <w:rPr>
            <w:noProof/>
            <w:webHidden/>
          </w:rPr>
          <w:instrText xml:space="preserve"> PAGEREF _Toc244187250 \h </w:instrText>
        </w:r>
        <w:r w:rsidR="003175B1">
          <w:rPr>
            <w:noProof/>
            <w:webHidden/>
          </w:rPr>
        </w:r>
        <w:r w:rsidR="003175B1">
          <w:rPr>
            <w:noProof/>
            <w:webHidden/>
          </w:rPr>
          <w:fldChar w:fldCharType="separate"/>
        </w:r>
        <w:r>
          <w:rPr>
            <w:noProof/>
            <w:webHidden/>
          </w:rPr>
          <w:t>326</w:t>
        </w:r>
        <w:r w:rsidR="003175B1">
          <w:rPr>
            <w:noProof/>
            <w:webHidden/>
          </w:rPr>
          <w:fldChar w:fldCharType="end"/>
        </w:r>
      </w:hyperlink>
    </w:p>
    <w:p w14:paraId="229B0C83" w14:textId="25AA7A76"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51" w:history="1">
        <w:r w:rsidR="003175B1" w:rsidRPr="002861AC">
          <w:rPr>
            <w:rStyle w:val="Hyperlink"/>
            <w:noProof/>
          </w:rPr>
          <w:t>Table 62. Function overview - mask.m</w:t>
        </w:r>
        <w:r w:rsidR="003175B1">
          <w:rPr>
            <w:noProof/>
            <w:webHidden/>
          </w:rPr>
          <w:tab/>
        </w:r>
        <w:r w:rsidR="003175B1">
          <w:rPr>
            <w:noProof/>
            <w:webHidden/>
          </w:rPr>
          <w:fldChar w:fldCharType="begin"/>
        </w:r>
        <w:r w:rsidR="003175B1">
          <w:rPr>
            <w:noProof/>
            <w:webHidden/>
          </w:rPr>
          <w:instrText xml:space="preserve"> PAGEREF _Toc244187251 \h </w:instrText>
        </w:r>
        <w:r w:rsidR="003175B1">
          <w:rPr>
            <w:noProof/>
            <w:webHidden/>
          </w:rPr>
        </w:r>
        <w:r w:rsidR="003175B1">
          <w:rPr>
            <w:noProof/>
            <w:webHidden/>
          </w:rPr>
          <w:fldChar w:fldCharType="separate"/>
        </w:r>
        <w:r>
          <w:rPr>
            <w:noProof/>
            <w:webHidden/>
          </w:rPr>
          <w:t>326</w:t>
        </w:r>
        <w:r w:rsidR="003175B1">
          <w:rPr>
            <w:noProof/>
            <w:webHidden/>
          </w:rPr>
          <w:fldChar w:fldCharType="end"/>
        </w:r>
      </w:hyperlink>
    </w:p>
    <w:p w14:paraId="313BB99C" w14:textId="541E3F12"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52" w:history="1">
        <w:r w:rsidR="003175B1" w:rsidRPr="002861AC">
          <w:rPr>
            <w:rStyle w:val="Hyperlink"/>
            <w:noProof/>
          </w:rPr>
          <w:t>Table 63. Function overview - Motion.m</w:t>
        </w:r>
        <w:r w:rsidR="003175B1">
          <w:rPr>
            <w:noProof/>
            <w:webHidden/>
          </w:rPr>
          <w:tab/>
        </w:r>
        <w:r w:rsidR="003175B1">
          <w:rPr>
            <w:noProof/>
            <w:webHidden/>
          </w:rPr>
          <w:fldChar w:fldCharType="begin"/>
        </w:r>
        <w:r w:rsidR="003175B1">
          <w:rPr>
            <w:noProof/>
            <w:webHidden/>
          </w:rPr>
          <w:instrText xml:space="preserve"> PAGEREF _Toc244187252 \h </w:instrText>
        </w:r>
        <w:r w:rsidR="003175B1">
          <w:rPr>
            <w:noProof/>
            <w:webHidden/>
          </w:rPr>
        </w:r>
        <w:r w:rsidR="003175B1">
          <w:rPr>
            <w:noProof/>
            <w:webHidden/>
          </w:rPr>
          <w:fldChar w:fldCharType="separate"/>
        </w:r>
        <w:r>
          <w:rPr>
            <w:noProof/>
            <w:webHidden/>
          </w:rPr>
          <w:t>334</w:t>
        </w:r>
        <w:r w:rsidR="003175B1">
          <w:rPr>
            <w:noProof/>
            <w:webHidden/>
          </w:rPr>
          <w:fldChar w:fldCharType="end"/>
        </w:r>
      </w:hyperlink>
    </w:p>
    <w:p w14:paraId="5B4C5C1A" w14:textId="25D90A78"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53" w:history="1">
        <w:r w:rsidR="003175B1" w:rsidRPr="002861AC">
          <w:rPr>
            <w:rStyle w:val="Hyperlink"/>
            <w:noProof/>
          </w:rPr>
          <w:t>Table 64. Function overview - motor.m</w:t>
        </w:r>
        <w:r w:rsidR="003175B1">
          <w:rPr>
            <w:noProof/>
            <w:webHidden/>
          </w:rPr>
          <w:tab/>
        </w:r>
        <w:r w:rsidR="003175B1">
          <w:rPr>
            <w:noProof/>
            <w:webHidden/>
          </w:rPr>
          <w:fldChar w:fldCharType="begin"/>
        </w:r>
        <w:r w:rsidR="003175B1">
          <w:rPr>
            <w:noProof/>
            <w:webHidden/>
          </w:rPr>
          <w:instrText xml:space="preserve"> PAGEREF _Toc244187253 \h </w:instrText>
        </w:r>
        <w:r w:rsidR="003175B1">
          <w:rPr>
            <w:noProof/>
            <w:webHidden/>
          </w:rPr>
        </w:r>
        <w:r w:rsidR="003175B1">
          <w:rPr>
            <w:noProof/>
            <w:webHidden/>
          </w:rPr>
          <w:fldChar w:fldCharType="separate"/>
        </w:r>
        <w:r>
          <w:rPr>
            <w:noProof/>
            <w:webHidden/>
          </w:rPr>
          <w:t>334</w:t>
        </w:r>
        <w:r w:rsidR="003175B1">
          <w:rPr>
            <w:noProof/>
            <w:webHidden/>
          </w:rPr>
          <w:fldChar w:fldCharType="end"/>
        </w:r>
      </w:hyperlink>
    </w:p>
    <w:p w14:paraId="1B7647C2" w14:textId="1CE31273"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54" w:history="1">
        <w:r w:rsidR="003175B1" w:rsidRPr="002861AC">
          <w:rPr>
            <w:rStyle w:val="Hyperlink"/>
            <w:noProof/>
          </w:rPr>
          <w:t>Table 65. Function overview - moveimage.m</w:t>
        </w:r>
        <w:r w:rsidR="003175B1">
          <w:rPr>
            <w:noProof/>
            <w:webHidden/>
          </w:rPr>
          <w:tab/>
        </w:r>
        <w:r w:rsidR="003175B1">
          <w:rPr>
            <w:noProof/>
            <w:webHidden/>
          </w:rPr>
          <w:fldChar w:fldCharType="begin"/>
        </w:r>
        <w:r w:rsidR="003175B1">
          <w:rPr>
            <w:noProof/>
            <w:webHidden/>
          </w:rPr>
          <w:instrText xml:space="preserve"> PAGEREF _Toc244187254 \h </w:instrText>
        </w:r>
        <w:r w:rsidR="003175B1">
          <w:rPr>
            <w:noProof/>
            <w:webHidden/>
          </w:rPr>
        </w:r>
        <w:r w:rsidR="003175B1">
          <w:rPr>
            <w:noProof/>
            <w:webHidden/>
          </w:rPr>
          <w:fldChar w:fldCharType="separate"/>
        </w:r>
        <w:r>
          <w:rPr>
            <w:noProof/>
            <w:webHidden/>
          </w:rPr>
          <w:t>336</w:t>
        </w:r>
        <w:r w:rsidR="003175B1">
          <w:rPr>
            <w:noProof/>
            <w:webHidden/>
          </w:rPr>
          <w:fldChar w:fldCharType="end"/>
        </w:r>
      </w:hyperlink>
    </w:p>
    <w:p w14:paraId="23ABB00D" w14:textId="167DE040"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55" w:history="1">
        <w:r w:rsidR="003175B1" w:rsidRPr="002861AC">
          <w:rPr>
            <w:rStyle w:val="Hyperlink"/>
            <w:noProof/>
          </w:rPr>
          <w:t>Table 66. Function overview - openNiftiSCM.m</w:t>
        </w:r>
        <w:r w:rsidR="003175B1">
          <w:rPr>
            <w:noProof/>
            <w:webHidden/>
          </w:rPr>
          <w:tab/>
        </w:r>
        <w:r w:rsidR="003175B1">
          <w:rPr>
            <w:noProof/>
            <w:webHidden/>
          </w:rPr>
          <w:fldChar w:fldCharType="begin"/>
        </w:r>
        <w:r w:rsidR="003175B1">
          <w:rPr>
            <w:noProof/>
            <w:webHidden/>
          </w:rPr>
          <w:instrText xml:space="preserve"> PAGEREF _Toc244187255 \h </w:instrText>
        </w:r>
        <w:r w:rsidR="003175B1">
          <w:rPr>
            <w:noProof/>
            <w:webHidden/>
          </w:rPr>
        </w:r>
        <w:r w:rsidR="003175B1">
          <w:rPr>
            <w:noProof/>
            <w:webHidden/>
          </w:rPr>
          <w:fldChar w:fldCharType="separate"/>
        </w:r>
        <w:r>
          <w:rPr>
            <w:noProof/>
            <w:webHidden/>
          </w:rPr>
          <w:t>337</w:t>
        </w:r>
        <w:r w:rsidR="003175B1">
          <w:rPr>
            <w:noProof/>
            <w:webHidden/>
          </w:rPr>
          <w:fldChar w:fldCharType="end"/>
        </w:r>
      </w:hyperlink>
    </w:p>
    <w:p w14:paraId="0C8D9CA5" w14:textId="0540872C"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56" w:history="1">
        <w:r w:rsidR="003175B1" w:rsidRPr="002861AC">
          <w:rPr>
            <w:rStyle w:val="Hyperlink"/>
            <w:noProof/>
          </w:rPr>
          <w:t>Table 67. Function overview - pca_denoise.m</w:t>
        </w:r>
        <w:r w:rsidR="003175B1">
          <w:rPr>
            <w:noProof/>
            <w:webHidden/>
          </w:rPr>
          <w:tab/>
        </w:r>
        <w:r w:rsidR="003175B1">
          <w:rPr>
            <w:noProof/>
            <w:webHidden/>
          </w:rPr>
          <w:fldChar w:fldCharType="begin"/>
        </w:r>
        <w:r w:rsidR="003175B1">
          <w:rPr>
            <w:noProof/>
            <w:webHidden/>
          </w:rPr>
          <w:instrText xml:space="preserve"> PAGEREF _Toc244187256 \h </w:instrText>
        </w:r>
        <w:r w:rsidR="003175B1">
          <w:rPr>
            <w:noProof/>
            <w:webHidden/>
          </w:rPr>
        </w:r>
        <w:r w:rsidR="003175B1">
          <w:rPr>
            <w:noProof/>
            <w:webHidden/>
          </w:rPr>
          <w:fldChar w:fldCharType="separate"/>
        </w:r>
        <w:r>
          <w:rPr>
            <w:noProof/>
            <w:webHidden/>
          </w:rPr>
          <w:t>338</w:t>
        </w:r>
        <w:r w:rsidR="003175B1">
          <w:rPr>
            <w:noProof/>
            <w:webHidden/>
          </w:rPr>
          <w:fldChar w:fldCharType="end"/>
        </w:r>
      </w:hyperlink>
    </w:p>
    <w:p w14:paraId="2FBF2914" w14:textId="0BEDEF64"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57" w:history="1">
        <w:r w:rsidR="003175B1" w:rsidRPr="002861AC">
          <w:rPr>
            <w:rStyle w:val="Hyperlink"/>
            <w:noProof/>
          </w:rPr>
          <w:t>Table 68. Function overview - play_fusi_video_final.m</w:t>
        </w:r>
        <w:r w:rsidR="003175B1">
          <w:rPr>
            <w:noProof/>
            <w:webHidden/>
          </w:rPr>
          <w:tab/>
        </w:r>
        <w:r w:rsidR="003175B1">
          <w:rPr>
            <w:noProof/>
            <w:webHidden/>
          </w:rPr>
          <w:fldChar w:fldCharType="begin"/>
        </w:r>
        <w:r w:rsidR="003175B1">
          <w:rPr>
            <w:noProof/>
            <w:webHidden/>
          </w:rPr>
          <w:instrText xml:space="preserve"> PAGEREF _Toc244187257 \h </w:instrText>
        </w:r>
        <w:r w:rsidR="003175B1">
          <w:rPr>
            <w:noProof/>
            <w:webHidden/>
          </w:rPr>
        </w:r>
        <w:r w:rsidR="003175B1">
          <w:rPr>
            <w:noProof/>
            <w:webHidden/>
          </w:rPr>
          <w:fldChar w:fldCharType="separate"/>
        </w:r>
        <w:r>
          <w:rPr>
            <w:noProof/>
            <w:webHidden/>
          </w:rPr>
          <w:t>339</w:t>
        </w:r>
        <w:r w:rsidR="003175B1">
          <w:rPr>
            <w:noProof/>
            <w:webHidden/>
          </w:rPr>
          <w:fldChar w:fldCharType="end"/>
        </w:r>
      </w:hyperlink>
    </w:p>
    <w:p w14:paraId="5397B483" w14:textId="2602E4A1"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58" w:history="1">
        <w:r w:rsidR="003175B1" w:rsidRPr="002861AC">
          <w:rPr>
            <w:rStyle w:val="Hyperlink"/>
            <w:noProof/>
          </w:rPr>
          <w:t>Table 69. Function overview - qc_fusi.m</w:t>
        </w:r>
        <w:r w:rsidR="003175B1">
          <w:rPr>
            <w:noProof/>
            <w:webHidden/>
          </w:rPr>
          <w:tab/>
        </w:r>
        <w:r w:rsidR="003175B1">
          <w:rPr>
            <w:noProof/>
            <w:webHidden/>
          </w:rPr>
          <w:fldChar w:fldCharType="begin"/>
        </w:r>
        <w:r w:rsidR="003175B1">
          <w:rPr>
            <w:noProof/>
            <w:webHidden/>
          </w:rPr>
          <w:instrText xml:space="preserve"> PAGEREF _Toc244187258 \h </w:instrText>
        </w:r>
        <w:r w:rsidR="003175B1">
          <w:rPr>
            <w:noProof/>
            <w:webHidden/>
          </w:rPr>
        </w:r>
        <w:r w:rsidR="003175B1">
          <w:rPr>
            <w:noProof/>
            <w:webHidden/>
          </w:rPr>
          <w:fldChar w:fldCharType="separate"/>
        </w:r>
        <w:r>
          <w:rPr>
            <w:noProof/>
            <w:webHidden/>
          </w:rPr>
          <w:t>350</w:t>
        </w:r>
        <w:r w:rsidR="003175B1">
          <w:rPr>
            <w:noProof/>
            <w:webHidden/>
          </w:rPr>
          <w:fldChar w:fldCharType="end"/>
        </w:r>
      </w:hyperlink>
    </w:p>
    <w:p w14:paraId="7DF4F408" w14:textId="2F930AEE"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59" w:history="1">
        <w:r w:rsidR="003175B1" w:rsidRPr="002861AC">
          <w:rPr>
            <w:rStyle w:val="Hyperlink"/>
            <w:noProof/>
          </w:rPr>
          <w:t>Table 70. Function overview - readFileList.m</w:t>
        </w:r>
        <w:r w:rsidR="003175B1">
          <w:rPr>
            <w:noProof/>
            <w:webHidden/>
          </w:rPr>
          <w:tab/>
        </w:r>
        <w:r w:rsidR="003175B1">
          <w:rPr>
            <w:noProof/>
            <w:webHidden/>
          </w:rPr>
          <w:fldChar w:fldCharType="begin"/>
        </w:r>
        <w:r w:rsidR="003175B1">
          <w:rPr>
            <w:noProof/>
            <w:webHidden/>
          </w:rPr>
          <w:instrText xml:space="preserve"> PAGEREF _Toc244187259 \h </w:instrText>
        </w:r>
        <w:r w:rsidR="003175B1">
          <w:rPr>
            <w:noProof/>
            <w:webHidden/>
          </w:rPr>
        </w:r>
        <w:r w:rsidR="003175B1">
          <w:rPr>
            <w:noProof/>
            <w:webHidden/>
          </w:rPr>
          <w:fldChar w:fldCharType="separate"/>
        </w:r>
        <w:r>
          <w:rPr>
            <w:noProof/>
            <w:webHidden/>
          </w:rPr>
          <w:t>353</w:t>
        </w:r>
        <w:r w:rsidR="003175B1">
          <w:rPr>
            <w:noProof/>
            <w:webHidden/>
          </w:rPr>
          <w:fldChar w:fldCharType="end"/>
        </w:r>
      </w:hyperlink>
    </w:p>
    <w:p w14:paraId="3942CD12" w14:textId="31E75473"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60" w:history="1">
        <w:r w:rsidR="003175B1" w:rsidRPr="002861AC">
          <w:rPr>
            <w:rStyle w:val="Hyperlink"/>
            <w:noProof/>
          </w:rPr>
          <w:t>Table 71. Function overview - readFMRINifti.m</w:t>
        </w:r>
        <w:r w:rsidR="003175B1">
          <w:rPr>
            <w:noProof/>
            <w:webHidden/>
          </w:rPr>
          <w:tab/>
        </w:r>
        <w:r w:rsidR="003175B1">
          <w:rPr>
            <w:noProof/>
            <w:webHidden/>
          </w:rPr>
          <w:fldChar w:fldCharType="begin"/>
        </w:r>
        <w:r w:rsidR="003175B1">
          <w:rPr>
            <w:noProof/>
            <w:webHidden/>
          </w:rPr>
          <w:instrText xml:space="preserve"> PAGEREF _Toc244187260 \h </w:instrText>
        </w:r>
        <w:r w:rsidR="003175B1">
          <w:rPr>
            <w:noProof/>
            <w:webHidden/>
          </w:rPr>
        </w:r>
        <w:r w:rsidR="003175B1">
          <w:rPr>
            <w:noProof/>
            <w:webHidden/>
          </w:rPr>
          <w:fldChar w:fldCharType="separate"/>
        </w:r>
        <w:r>
          <w:rPr>
            <w:noProof/>
            <w:webHidden/>
          </w:rPr>
          <w:t>353</w:t>
        </w:r>
        <w:r w:rsidR="003175B1">
          <w:rPr>
            <w:noProof/>
            <w:webHidden/>
          </w:rPr>
          <w:fldChar w:fldCharType="end"/>
        </w:r>
      </w:hyperlink>
    </w:p>
    <w:p w14:paraId="52C1F03F" w14:textId="653C5B7B"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61" w:history="1">
        <w:r w:rsidR="003175B1" w:rsidRPr="002861AC">
          <w:rPr>
            <w:rStyle w:val="Hyperlink"/>
            <w:noProof/>
          </w:rPr>
          <w:t>Table 72. Function overview - registration_ccf.m</w:t>
        </w:r>
        <w:r w:rsidR="003175B1">
          <w:rPr>
            <w:noProof/>
            <w:webHidden/>
          </w:rPr>
          <w:tab/>
        </w:r>
        <w:r w:rsidR="003175B1">
          <w:rPr>
            <w:noProof/>
            <w:webHidden/>
          </w:rPr>
          <w:fldChar w:fldCharType="begin"/>
        </w:r>
        <w:r w:rsidR="003175B1">
          <w:rPr>
            <w:noProof/>
            <w:webHidden/>
          </w:rPr>
          <w:instrText xml:space="preserve"> PAGEREF _Toc244187261 \h </w:instrText>
        </w:r>
        <w:r w:rsidR="003175B1">
          <w:rPr>
            <w:noProof/>
            <w:webHidden/>
          </w:rPr>
        </w:r>
        <w:r w:rsidR="003175B1">
          <w:rPr>
            <w:noProof/>
            <w:webHidden/>
          </w:rPr>
          <w:fldChar w:fldCharType="separate"/>
        </w:r>
        <w:r>
          <w:rPr>
            <w:noProof/>
            <w:webHidden/>
          </w:rPr>
          <w:t>354</w:t>
        </w:r>
        <w:r w:rsidR="003175B1">
          <w:rPr>
            <w:noProof/>
            <w:webHidden/>
          </w:rPr>
          <w:fldChar w:fldCharType="end"/>
        </w:r>
      </w:hyperlink>
    </w:p>
    <w:p w14:paraId="752A9061" w14:textId="735FDC71"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62" w:history="1">
        <w:r w:rsidR="003175B1" w:rsidRPr="002861AC">
          <w:rPr>
            <w:rStyle w:val="Hyperlink"/>
            <w:noProof/>
          </w:rPr>
          <w:t>Table 73. Function overview - registration_coronal_2d.m</w:t>
        </w:r>
        <w:r w:rsidR="003175B1">
          <w:rPr>
            <w:noProof/>
            <w:webHidden/>
          </w:rPr>
          <w:tab/>
        </w:r>
        <w:r w:rsidR="003175B1">
          <w:rPr>
            <w:noProof/>
            <w:webHidden/>
          </w:rPr>
          <w:fldChar w:fldCharType="begin"/>
        </w:r>
        <w:r w:rsidR="003175B1">
          <w:rPr>
            <w:noProof/>
            <w:webHidden/>
          </w:rPr>
          <w:instrText xml:space="preserve"> PAGEREF _Toc244187262 \h </w:instrText>
        </w:r>
        <w:r w:rsidR="003175B1">
          <w:rPr>
            <w:noProof/>
            <w:webHidden/>
          </w:rPr>
        </w:r>
        <w:r w:rsidR="003175B1">
          <w:rPr>
            <w:noProof/>
            <w:webHidden/>
          </w:rPr>
          <w:fldChar w:fldCharType="separate"/>
        </w:r>
        <w:r>
          <w:rPr>
            <w:noProof/>
            <w:webHidden/>
          </w:rPr>
          <w:t>358</w:t>
        </w:r>
        <w:r w:rsidR="003175B1">
          <w:rPr>
            <w:noProof/>
            <w:webHidden/>
          </w:rPr>
          <w:fldChar w:fldCharType="end"/>
        </w:r>
      </w:hyperlink>
    </w:p>
    <w:p w14:paraId="7CF1BDDD" w14:textId="52E423A6"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63" w:history="1">
        <w:r w:rsidR="003175B1" w:rsidRPr="002861AC">
          <w:rPr>
            <w:rStyle w:val="Hyperlink"/>
            <w:noProof/>
          </w:rPr>
          <w:t>Table 75. Function overview - run_fusi_studio.m</w:t>
        </w:r>
        <w:r w:rsidR="003175B1">
          <w:rPr>
            <w:noProof/>
            <w:webHidden/>
          </w:rPr>
          <w:tab/>
        </w:r>
        <w:r w:rsidR="003175B1">
          <w:rPr>
            <w:noProof/>
            <w:webHidden/>
          </w:rPr>
          <w:fldChar w:fldCharType="begin"/>
        </w:r>
        <w:r w:rsidR="003175B1">
          <w:rPr>
            <w:noProof/>
            <w:webHidden/>
          </w:rPr>
          <w:instrText xml:space="preserve"> PAGEREF _Toc244187263 \h </w:instrText>
        </w:r>
        <w:r w:rsidR="003175B1">
          <w:rPr>
            <w:noProof/>
            <w:webHidden/>
          </w:rPr>
        </w:r>
        <w:r w:rsidR="003175B1">
          <w:rPr>
            <w:noProof/>
            <w:webHidden/>
          </w:rPr>
          <w:fldChar w:fldCharType="separate"/>
        </w:r>
        <w:r>
          <w:rPr>
            <w:noProof/>
            <w:webHidden/>
          </w:rPr>
          <w:t>363</w:t>
        </w:r>
        <w:r w:rsidR="003175B1">
          <w:rPr>
            <w:noProof/>
            <w:webHidden/>
          </w:rPr>
          <w:fldChar w:fldCharType="end"/>
        </w:r>
      </w:hyperlink>
    </w:p>
    <w:p w14:paraId="610DC563" w14:textId="1FCF74F0"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64" w:history="1">
        <w:r w:rsidR="003175B1" w:rsidRPr="002861AC">
          <w:rPr>
            <w:rStyle w:val="Hyperlink"/>
            <w:noProof/>
          </w:rPr>
          <w:t>Table 76. Function overview - SCM_gui.m</w:t>
        </w:r>
        <w:r w:rsidR="003175B1">
          <w:rPr>
            <w:noProof/>
            <w:webHidden/>
          </w:rPr>
          <w:tab/>
        </w:r>
        <w:r w:rsidR="003175B1">
          <w:rPr>
            <w:noProof/>
            <w:webHidden/>
          </w:rPr>
          <w:fldChar w:fldCharType="begin"/>
        </w:r>
        <w:r w:rsidR="003175B1">
          <w:rPr>
            <w:noProof/>
            <w:webHidden/>
          </w:rPr>
          <w:instrText xml:space="preserve"> PAGEREF _Toc244187264 \h </w:instrText>
        </w:r>
        <w:r w:rsidR="003175B1">
          <w:rPr>
            <w:noProof/>
            <w:webHidden/>
          </w:rPr>
        </w:r>
        <w:r w:rsidR="003175B1">
          <w:rPr>
            <w:noProof/>
            <w:webHidden/>
          </w:rPr>
          <w:fldChar w:fldCharType="separate"/>
        </w:r>
        <w:r>
          <w:rPr>
            <w:noProof/>
            <w:webHidden/>
          </w:rPr>
          <w:t>363</w:t>
        </w:r>
        <w:r w:rsidR="003175B1">
          <w:rPr>
            <w:noProof/>
            <w:webHidden/>
          </w:rPr>
          <w:fldChar w:fldCharType="end"/>
        </w:r>
      </w:hyperlink>
    </w:p>
    <w:p w14:paraId="685A5BC7" w14:textId="3C9AD7FB"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65" w:history="1">
        <w:r w:rsidR="003175B1" w:rsidRPr="002861AC">
          <w:rPr>
            <w:rStyle w:val="Hyperlink"/>
            <w:noProof/>
          </w:rPr>
          <w:t>Table 77. Function overview - SCM_static_gui.m</w:t>
        </w:r>
        <w:r w:rsidR="003175B1">
          <w:rPr>
            <w:noProof/>
            <w:webHidden/>
          </w:rPr>
          <w:tab/>
        </w:r>
        <w:r w:rsidR="003175B1">
          <w:rPr>
            <w:noProof/>
            <w:webHidden/>
          </w:rPr>
          <w:fldChar w:fldCharType="begin"/>
        </w:r>
        <w:r w:rsidR="003175B1">
          <w:rPr>
            <w:noProof/>
            <w:webHidden/>
          </w:rPr>
          <w:instrText xml:space="preserve"> PAGEREF _Toc244187265 \h </w:instrText>
        </w:r>
        <w:r w:rsidR="003175B1">
          <w:rPr>
            <w:noProof/>
            <w:webHidden/>
          </w:rPr>
        </w:r>
        <w:r w:rsidR="003175B1">
          <w:rPr>
            <w:noProof/>
            <w:webHidden/>
          </w:rPr>
          <w:fldChar w:fldCharType="separate"/>
        </w:r>
        <w:r>
          <w:rPr>
            <w:noProof/>
            <w:webHidden/>
          </w:rPr>
          <w:t>382</w:t>
        </w:r>
        <w:r w:rsidR="003175B1">
          <w:rPr>
            <w:noProof/>
            <w:webHidden/>
          </w:rPr>
          <w:fldChar w:fldCharType="end"/>
        </w:r>
      </w:hyperlink>
    </w:p>
    <w:p w14:paraId="6D7FC1F3" w14:textId="71115FA2"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66" w:history="1">
        <w:r w:rsidR="003175B1" w:rsidRPr="002861AC">
          <w:rPr>
            <w:rStyle w:val="Hyperlink"/>
            <w:noProof/>
          </w:rPr>
          <w:t>Table 78. Function overview - scrubbing.m</w:t>
        </w:r>
        <w:r w:rsidR="003175B1">
          <w:rPr>
            <w:noProof/>
            <w:webHidden/>
          </w:rPr>
          <w:tab/>
        </w:r>
        <w:r w:rsidR="003175B1">
          <w:rPr>
            <w:noProof/>
            <w:webHidden/>
          </w:rPr>
          <w:fldChar w:fldCharType="begin"/>
        </w:r>
        <w:r w:rsidR="003175B1">
          <w:rPr>
            <w:noProof/>
            <w:webHidden/>
          </w:rPr>
          <w:instrText xml:space="preserve"> PAGEREF _Toc244187266 \h </w:instrText>
        </w:r>
        <w:r w:rsidR="003175B1">
          <w:rPr>
            <w:noProof/>
            <w:webHidden/>
          </w:rPr>
        </w:r>
        <w:r w:rsidR="003175B1">
          <w:rPr>
            <w:noProof/>
            <w:webHidden/>
          </w:rPr>
          <w:fldChar w:fldCharType="separate"/>
        </w:r>
        <w:r>
          <w:rPr>
            <w:noProof/>
            <w:webHidden/>
          </w:rPr>
          <w:t>383</w:t>
        </w:r>
        <w:r w:rsidR="003175B1">
          <w:rPr>
            <w:noProof/>
            <w:webHidden/>
          </w:rPr>
          <w:fldChar w:fldCharType="end"/>
        </w:r>
      </w:hyperlink>
    </w:p>
    <w:p w14:paraId="59406D41" w14:textId="45082818"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67" w:history="1">
        <w:r w:rsidR="003175B1" w:rsidRPr="002861AC">
          <w:rPr>
            <w:rStyle w:val="Hyperlink"/>
            <w:noProof/>
          </w:rPr>
          <w:t>Table 79. Function overview - Segmentation.m</w:t>
        </w:r>
        <w:r w:rsidR="003175B1">
          <w:rPr>
            <w:noProof/>
            <w:webHidden/>
          </w:rPr>
          <w:tab/>
        </w:r>
        <w:r w:rsidR="003175B1">
          <w:rPr>
            <w:noProof/>
            <w:webHidden/>
          </w:rPr>
          <w:fldChar w:fldCharType="begin"/>
        </w:r>
        <w:r w:rsidR="003175B1">
          <w:rPr>
            <w:noProof/>
            <w:webHidden/>
          </w:rPr>
          <w:instrText xml:space="preserve"> PAGEREF _Toc244187267 \h </w:instrText>
        </w:r>
        <w:r w:rsidR="003175B1">
          <w:rPr>
            <w:noProof/>
            <w:webHidden/>
          </w:rPr>
        </w:r>
        <w:r w:rsidR="003175B1">
          <w:rPr>
            <w:noProof/>
            <w:webHidden/>
          </w:rPr>
          <w:fldChar w:fldCharType="separate"/>
        </w:r>
        <w:r>
          <w:rPr>
            <w:noProof/>
            <w:webHidden/>
          </w:rPr>
          <w:t>384</w:t>
        </w:r>
        <w:r w:rsidR="003175B1">
          <w:rPr>
            <w:noProof/>
            <w:webHidden/>
          </w:rPr>
          <w:fldChar w:fldCharType="end"/>
        </w:r>
      </w:hyperlink>
    </w:p>
    <w:p w14:paraId="17AC38B2" w14:textId="0EDBB8DC"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68" w:history="1">
        <w:r w:rsidR="003175B1" w:rsidRPr="002861AC">
          <w:rPr>
            <w:rStyle w:val="Hyperlink"/>
            <w:noProof/>
          </w:rPr>
          <w:t>Table 80. Function overview - showScmVideoSetupDialog.m</w:t>
        </w:r>
        <w:r w:rsidR="003175B1">
          <w:rPr>
            <w:noProof/>
            <w:webHidden/>
          </w:rPr>
          <w:tab/>
        </w:r>
        <w:r w:rsidR="003175B1">
          <w:rPr>
            <w:noProof/>
            <w:webHidden/>
          </w:rPr>
          <w:fldChar w:fldCharType="begin"/>
        </w:r>
        <w:r w:rsidR="003175B1">
          <w:rPr>
            <w:noProof/>
            <w:webHidden/>
          </w:rPr>
          <w:instrText xml:space="preserve"> PAGEREF _Toc244187268 \h </w:instrText>
        </w:r>
        <w:r w:rsidR="003175B1">
          <w:rPr>
            <w:noProof/>
            <w:webHidden/>
          </w:rPr>
        </w:r>
        <w:r w:rsidR="003175B1">
          <w:rPr>
            <w:noProof/>
            <w:webHidden/>
          </w:rPr>
          <w:fldChar w:fldCharType="separate"/>
        </w:r>
        <w:r>
          <w:rPr>
            <w:noProof/>
            <w:webHidden/>
          </w:rPr>
          <w:t>388</w:t>
        </w:r>
        <w:r w:rsidR="003175B1">
          <w:rPr>
            <w:noProof/>
            <w:webHidden/>
          </w:rPr>
          <w:fldChar w:fldCharType="end"/>
        </w:r>
      </w:hyperlink>
    </w:p>
    <w:p w14:paraId="4507D596" w14:textId="1BA74CC3"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69" w:history="1">
        <w:r w:rsidR="003175B1" w:rsidRPr="002861AC">
          <w:rPr>
            <w:rStyle w:val="Hyperlink"/>
            <w:noProof/>
          </w:rPr>
          <w:t>Table 81. Function overview - standardizedAnalysis.m</w:t>
        </w:r>
        <w:r w:rsidR="003175B1">
          <w:rPr>
            <w:noProof/>
            <w:webHidden/>
          </w:rPr>
          <w:tab/>
        </w:r>
        <w:r w:rsidR="003175B1">
          <w:rPr>
            <w:noProof/>
            <w:webHidden/>
          </w:rPr>
          <w:fldChar w:fldCharType="begin"/>
        </w:r>
        <w:r w:rsidR="003175B1">
          <w:rPr>
            <w:noProof/>
            <w:webHidden/>
          </w:rPr>
          <w:instrText xml:space="preserve"> PAGEREF _Toc244187269 \h </w:instrText>
        </w:r>
        <w:r w:rsidR="003175B1">
          <w:rPr>
            <w:noProof/>
            <w:webHidden/>
          </w:rPr>
        </w:r>
        <w:r w:rsidR="003175B1">
          <w:rPr>
            <w:noProof/>
            <w:webHidden/>
          </w:rPr>
          <w:fldChar w:fldCharType="separate"/>
        </w:r>
        <w:r>
          <w:rPr>
            <w:noProof/>
            <w:webHidden/>
          </w:rPr>
          <w:t>390</w:t>
        </w:r>
        <w:r w:rsidR="003175B1">
          <w:rPr>
            <w:noProof/>
            <w:webHidden/>
          </w:rPr>
          <w:fldChar w:fldCharType="end"/>
        </w:r>
      </w:hyperlink>
    </w:p>
    <w:p w14:paraId="5899BBEC" w14:textId="606841B7"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70" w:history="1">
        <w:r w:rsidR="003175B1" w:rsidRPr="002861AC">
          <w:rPr>
            <w:rStyle w:val="Hyperlink"/>
            <w:noProof/>
          </w:rPr>
          <w:t>Table 82. Function overview - studio_load_options_dark_dialog.m</w:t>
        </w:r>
        <w:r w:rsidR="003175B1">
          <w:rPr>
            <w:noProof/>
            <w:webHidden/>
          </w:rPr>
          <w:tab/>
        </w:r>
        <w:r w:rsidR="003175B1">
          <w:rPr>
            <w:noProof/>
            <w:webHidden/>
          </w:rPr>
          <w:fldChar w:fldCharType="begin"/>
        </w:r>
        <w:r w:rsidR="003175B1">
          <w:rPr>
            <w:noProof/>
            <w:webHidden/>
          </w:rPr>
          <w:instrText xml:space="preserve"> PAGEREF _Toc244187270 \h </w:instrText>
        </w:r>
        <w:r w:rsidR="003175B1">
          <w:rPr>
            <w:noProof/>
            <w:webHidden/>
          </w:rPr>
        </w:r>
        <w:r w:rsidR="003175B1">
          <w:rPr>
            <w:noProof/>
            <w:webHidden/>
          </w:rPr>
          <w:fldChar w:fldCharType="separate"/>
        </w:r>
        <w:r>
          <w:rPr>
            <w:noProof/>
            <w:webHidden/>
          </w:rPr>
          <w:t>392</w:t>
        </w:r>
        <w:r w:rsidR="003175B1">
          <w:rPr>
            <w:noProof/>
            <w:webHidden/>
          </w:rPr>
          <w:fldChar w:fldCharType="end"/>
        </w:r>
      </w:hyperlink>
    </w:p>
    <w:p w14:paraId="1CCB442C" w14:textId="24F32731"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71" w:history="1">
        <w:r w:rsidR="003175B1" w:rsidRPr="002861AC">
          <w:rPr>
            <w:rStyle w:val="Hyperlink"/>
            <w:noProof/>
          </w:rPr>
          <w:t>Table 83. Function overview - studio_resolve_paths.m</w:t>
        </w:r>
        <w:r w:rsidR="003175B1">
          <w:rPr>
            <w:noProof/>
            <w:webHidden/>
          </w:rPr>
          <w:tab/>
        </w:r>
        <w:r w:rsidR="003175B1">
          <w:rPr>
            <w:noProof/>
            <w:webHidden/>
          </w:rPr>
          <w:fldChar w:fldCharType="begin"/>
        </w:r>
        <w:r w:rsidR="003175B1">
          <w:rPr>
            <w:noProof/>
            <w:webHidden/>
          </w:rPr>
          <w:instrText xml:space="preserve"> PAGEREF _Toc244187271 \h </w:instrText>
        </w:r>
        <w:r w:rsidR="003175B1">
          <w:rPr>
            <w:noProof/>
            <w:webHidden/>
          </w:rPr>
        </w:r>
        <w:r w:rsidR="003175B1">
          <w:rPr>
            <w:noProof/>
            <w:webHidden/>
          </w:rPr>
          <w:fldChar w:fldCharType="separate"/>
        </w:r>
        <w:r>
          <w:rPr>
            <w:noProof/>
            <w:webHidden/>
          </w:rPr>
          <w:t>394</w:t>
        </w:r>
        <w:r w:rsidR="003175B1">
          <w:rPr>
            <w:noProof/>
            <w:webHidden/>
          </w:rPr>
          <w:fldChar w:fldCharType="end"/>
        </w:r>
      </w:hyperlink>
    </w:p>
    <w:p w14:paraId="3D0313FE" w14:textId="275554D5"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72" w:history="1">
        <w:r w:rsidR="003175B1" w:rsidRPr="002861AC">
          <w:rPr>
            <w:rStyle w:val="Hyperlink"/>
            <w:noProof/>
          </w:rPr>
          <w:t>Table 84. Function overview - temporalsmoothing.m</w:t>
        </w:r>
        <w:r w:rsidR="003175B1">
          <w:rPr>
            <w:noProof/>
            <w:webHidden/>
          </w:rPr>
          <w:tab/>
        </w:r>
        <w:r w:rsidR="003175B1">
          <w:rPr>
            <w:noProof/>
            <w:webHidden/>
          </w:rPr>
          <w:fldChar w:fldCharType="begin"/>
        </w:r>
        <w:r w:rsidR="003175B1">
          <w:rPr>
            <w:noProof/>
            <w:webHidden/>
          </w:rPr>
          <w:instrText xml:space="preserve"> PAGEREF _Toc244187272 \h </w:instrText>
        </w:r>
        <w:r w:rsidR="003175B1">
          <w:rPr>
            <w:noProof/>
            <w:webHidden/>
          </w:rPr>
        </w:r>
        <w:r w:rsidR="003175B1">
          <w:rPr>
            <w:noProof/>
            <w:webHidden/>
          </w:rPr>
          <w:fldChar w:fldCharType="separate"/>
        </w:r>
        <w:r>
          <w:rPr>
            <w:noProof/>
            <w:webHidden/>
          </w:rPr>
          <w:t>394</w:t>
        </w:r>
        <w:r w:rsidR="003175B1">
          <w:rPr>
            <w:noProof/>
            <w:webHidden/>
          </w:rPr>
          <w:fldChar w:fldCharType="end"/>
        </w:r>
      </w:hyperlink>
    </w:p>
    <w:p w14:paraId="3A22C01B" w14:textId="06C6FB78"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73" w:history="1">
        <w:r w:rsidR="003175B1" w:rsidRPr="002861AC">
          <w:rPr>
            <w:rStyle w:val="Hyperlink"/>
            <w:noProof/>
          </w:rPr>
          <w:t>Table 85. Function overview - tryReadSCMroiExportTxt.m</w:t>
        </w:r>
        <w:r w:rsidR="003175B1">
          <w:rPr>
            <w:noProof/>
            <w:webHidden/>
          </w:rPr>
          <w:tab/>
        </w:r>
        <w:r w:rsidR="003175B1">
          <w:rPr>
            <w:noProof/>
            <w:webHidden/>
          </w:rPr>
          <w:fldChar w:fldCharType="begin"/>
        </w:r>
        <w:r w:rsidR="003175B1">
          <w:rPr>
            <w:noProof/>
            <w:webHidden/>
          </w:rPr>
          <w:instrText xml:space="preserve"> PAGEREF _Toc244187273 \h </w:instrText>
        </w:r>
        <w:r w:rsidR="003175B1">
          <w:rPr>
            <w:noProof/>
            <w:webHidden/>
          </w:rPr>
        </w:r>
        <w:r w:rsidR="003175B1">
          <w:rPr>
            <w:noProof/>
            <w:webHidden/>
          </w:rPr>
          <w:fldChar w:fldCharType="separate"/>
        </w:r>
        <w:r>
          <w:rPr>
            <w:noProof/>
            <w:webHidden/>
          </w:rPr>
          <w:t>395</w:t>
        </w:r>
        <w:r w:rsidR="003175B1">
          <w:rPr>
            <w:noProof/>
            <w:webHidden/>
          </w:rPr>
          <w:fldChar w:fldCharType="end"/>
        </w:r>
      </w:hyperlink>
    </w:p>
    <w:p w14:paraId="62309490" w14:textId="0F0C749C"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74" w:history="1">
        <w:r w:rsidR="003175B1" w:rsidRPr="002861AC">
          <w:rPr>
            <w:rStyle w:val="Hyperlink"/>
            <w:noProof/>
          </w:rPr>
          <w:t>Table 86. Function overview - viewFMRINifti.m</w:t>
        </w:r>
        <w:r w:rsidR="003175B1">
          <w:rPr>
            <w:noProof/>
            <w:webHidden/>
          </w:rPr>
          <w:tab/>
        </w:r>
        <w:r w:rsidR="003175B1">
          <w:rPr>
            <w:noProof/>
            <w:webHidden/>
          </w:rPr>
          <w:fldChar w:fldCharType="begin"/>
        </w:r>
        <w:r w:rsidR="003175B1">
          <w:rPr>
            <w:noProof/>
            <w:webHidden/>
          </w:rPr>
          <w:instrText xml:space="preserve"> PAGEREF _Toc244187274 \h </w:instrText>
        </w:r>
        <w:r w:rsidR="003175B1">
          <w:rPr>
            <w:noProof/>
            <w:webHidden/>
          </w:rPr>
        </w:r>
        <w:r w:rsidR="003175B1">
          <w:rPr>
            <w:noProof/>
            <w:webHidden/>
          </w:rPr>
          <w:fldChar w:fldCharType="separate"/>
        </w:r>
        <w:r>
          <w:rPr>
            <w:noProof/>
            <w:webHidden/>
          </w:rPr>
          <w:t>395</w:t>
        </w:r>
        <w:r w:rsidR="003175B1">
          <w:rPr>
            <w:noProof/>
            <w:webHidden/>
          </w:rPr>
          <w:fldChar w:fldCharType="end"/>
        </w:r>
      </w:hyperlink>
    </w:p>
    <w:p w14:paraId="7CC04076" w14:textId="39535B59"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75" w:history="1">
        <w:r w:rsidR="003175B1" w:rsidRPr="002861AC">
          <w:rPr>
            <w:rStyle w:val="Hyperlink"/>
            <w:noProof/>
          </w:rPr>
          <w:t>Table 87. Function overview - winter_brain_fsl.m</w:t>
        </w:r>
        <w:r w:rsidR="003175B1">
          <w:rPr>
            <w:noProof/>
            <w:webHidden/>
          </w:rPr>
          <w:tab/>
        </w:r>
        <w:r w:rsidR="003175B1">
          <w:rPr>
            <w:noProof/>
            <w:webHidden/>
          </w:rPr>
          <w:fldChar w:fldCharType="begin"/>
        </w:r>
        <w:r w:rsidR="003175B1">
          <w:rPr>
            <w:noProof/>
            <w:webHidden/>
          </w:rPr>
          <w:instrText xml:space="preserve"> PAGEREF _Toc244187275 \h </w:instrText>
        </w:r>
        <w:r w:rsidR="003175B1">
          <w:rPr>
            <w:noProof/>
            <w:webHidden/>
          </w:rPr>
        </w:r>
        <w:r w:rsidR="003175B1">
          <w:rPr>
            <w:noProof/>
            <w:webHidden/>
          </w:rPr>
          <w:fldChar w:fldCharType="separate"/>
        </w:r>
        <w:r>
          <w:rPr>
            <w:noProof/>
            <w:webHidden/>
          </w:rPr>
          <w:t>396</w:t>
        </w:r>
        <w:r w:rsidR="003175B1">
          <w:rPr>
            <w:noProof/>
            <w:webHidden/>
          </w:rPr>
          <w:fldChar w:fldCharType="end"/>
        </w:r>
      </w:hyperlink>
    </w:p>
    <w:p w14:paraId="7675DB23" w14:textId="0B0A2398"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76" w:history="1">
        <w:r w:rsidR="003175B1" w:rsidRPr="002861AC">
          <w:rPr>
            <w:rStyle w:val="Hyperlink"/>
            <w:noProof/>
          </w:rPr>
          <w:t>Table 88. Function overview - atlas_tools/deConfUSIon_reorder_FC_by_list.m</w:t>
        </w:r>
        <w:r w:rsidR="003175B1">
          <w:rPr>
            <w:noProof/>
            <w:webHidden/>
          </w:rPr>
          <w:tab/>
        </w:r>
        <w:r w:rsidR="003175B1">
          <w:rPr>
            <w:noProof/>
            <w:webHidden/>
          </w:rPr>
          <w:fldChar w:fldCharType="begin"/>
        </w:r>
        <w:r w:rsidR="003175B1">
          <w:rPr>
            <w:noProof/>
            <w:webHidden/>
          </w:rPr>
          <w:instrText xml:space="preserve"> PAGEREF _Toc244187276 \h </w:instrText>
        </w:r>
        <w:r w:rsidR="003175B1">
          <w:rPr>
            <w:noProof/>
            <w:webHidden/>
          </w:rPr>
        </w:r>
        <w:r w:rsidR="003175B1">
          <w:rPr>
            <w:noProof/>
            <w:webHidden/>
          </w:rPr>
          <w:fldChar w:fldCharType="separate"/>
        </w:r>
        <w:r>
          <w:rPr>
            <w:noProof/>
            <w:webHidden/>
          </w:rPr>
          <w:t>397</w:t>
        </w:r>
        <w:r w:rsidR="003175B1">
          <w:rPr>
            <w:noProof/>
            <w:webHidden/>
          </w:rPr>
          <w:fldChar w:fldCharType="end"/>
        </w:r>
      </w:hyperlink>
    </w:p>
    <w:p w14:paraId="2264B9B0" w14:textId="1327BDA1"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77" w:history="1">
        <w:r w:rsidR="003175B1" w:rsidRPr="002861AC">
          <w:rPr>
            <w:rStyle w:val="Hyperlink"/>
            <w:noProof/>
          </w:rPr>
          <w:t>Table 89. Function overview - atlas_tools/save_correct_colors.m</w:t>
        </w:r>
        <w:r w:rsidR="003175B1">
          <w:rPr>
            <w:noProof/>
            <w:webHidden/>
          </w:rPr>
          <w:tab/>
        </w:r>
        <w:r w:rsidR="003175B1">
          <w:rPr>
            <w:noProof/>
            <w:webHidden/>
          </w:rPr>
          <w:fldChar w:fldCharType="begin"/>
        </w:r>
        <w:r w:rsidR="003175B1">
          <w:rPr>
            <w:noProof/>
            <w:webHidden/>
          </w:rPr>
          <w:instrText xml:space="preserve"> PAGEREF _Toc244187277 \h </w:instrText>
        </w:r>
        <w:r w:rsidR="003175B1">
          <w:rPr>
            <w:noProof/>
            <w:webHidden/>
          </w:rPr>
        </w:r>
        <w:r w:rsidR="003175B1">
          <w:rPr>
            <w:noProof/>
            <w:webHidden/>
          </w:rPr>
          <w:fldChar w:fldCharType="separate"/>
        </w:r>
        <w:r>
          <w:rPr>
            <w:noProof/>
            <w:webHidden/>
          </w:rPr>
          <w:t>397</w:t>
        </w:r>
        <w:r w:rsidR="003175B1">
          <w:rPr>
            <w:noProof/>
            <w:webHidden/>
          </w:rPr>
          <w:fldChar w:fldCharType="end"/>
        </w:r>
      </w:hyperlink>
    </w:p>
    <w:p w14:paraId="0D34650A" w14:textId="5FEEBEEE"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78" w:history="1">
        <w:r w:rsidR="003175B1" w:rsidRPr="002861AC">
          <w:rPr>
            <w:rStyle w:val="Hyperlink"/>
            <w:noProof/>
          </w:rPr>
          <w:t>Table 90. Function overview - lib/atlas/deConfUSIon_apply_rgb2acr.m</w:t>
        </w:r>
        <w:r w:rsidR="003175B1">
          <w:rPr>
            <w:noProof/>
            <w:webHidden/>
          </w:rPr>
          <w:tab/>
        </w:r>
        <w:r w:rsidR="003175B1">
          <w:rPr>
            <w:noProof/>
            <w:webHidden/>
          </w:rPr>
          <w:fldChar w:fldCharType="begin"/>
        </w:r>
        <w:r w:rsidR="003175B1">
          <w:rPr>
            <w:noProof/>
            <w:webHidden/>
          </w:rPr>
          <w:instrText xml:space="preserve"> PAGEREF _Toc244187278 \h </w:instrText>
        </w:r>
        <w:r w:rsidR="003175B1">
          <w:rPr>
            <w:noProof/>
            <w:webHidden/>
          </w:rPr>
        </w:r>
        <w:r w:rsidR="003175B1">
          <w:rPr>
            <w:noProof/>
            <w:webHidden/>
          </w:rPr>
          <w:fldChar w:fldCharType="separate"/>
        </w:r>
        <w:r>
          <w:rPr>
            <w:noProof/>
            <w:webHidden/>
          </w:rPr>
          <w:t>398</w:t>
        </w:r>
        <w:r w:rsidR="003175B1">
          <w:rPr>
            <w:noProof/>
            <w:webHidden/>
          </w:rPr>
          <w:fldChar w:fldCharType="end"/>
        </w:r>
      </w:hyperlink>
    </w:p>
    <w:p w14:paraId="2E14EAC7" w14:textId="09365655"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79" w:history="1">
        <w:r w:rsidR="003175B1" w:rsidRPr="002861AC">
          <w:rPr>
            <w:rStyle w:val="Hyperlink"/>
            <w:noProof/>
          </w:rPr>
          <w:t>Table 91. Function overview - lib/atlas/deConfUSIon_auto_register_3d.m</w:t>
        </w:r>
        <w:r w:rsidR="003175B1">
          <w:rPr>
            <w:noProof/>
            <w:webHidden/>
          </w:rPr>
          <w:tab/>
        </w:r>
        <w:r w:rsidR="003175B1">
          <w:rPr>
            <w:noProof/>
            <w:webHidden/>
          </w:rPr>
          <w:fldChar w:fldCharType="begin"/>
        </w:r>
        <w:r w:rsidR="003175B1">
          <w:rPr>
            <w:noProof/>
            <w:webHidden/>
          </w:rPr>
          <w:instrText xml:space="preserve"> PAGEREF _Toc244187279 \h </w:instrText>
        </w:r>
        <w:r w:rsidR="003175B1">
          <w:rPr>
            <w:noProof/>
            <w:webHidden/>
          </w:rPr>
        </w:r>
        <w:r w:rsidR="003175B1">
          <w:rPr>
            <w:noProof/>
            <w:webHidden/>
          </w:rPr>
          <w:fldChar w:fldCharType="separate"/>
        </w:r>
        <w:r>
          <w:rPr>
            <w:noProof/>
            <w:webHidden/>
          </w:rPr>
          <w:t>398</w:t>
        </w:r>
        <w:r w:rsidR="003175B1">
          <w:rPr>
            <w:noProof/>
            <w:webHidden/>
          </w:rPr>
          <w:fldChar w:fldCharType="end"/>
        </w:r>
      </w:hyperlink>
    </w:p>
    <w:p w14:paraId="737FAC55" w14:textId="04224EE2"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80" w:history="1">
        <w:r w:rsidR="003175B1" w:rsidRPr="002861AC">
          <w:rPr>
            <w:rStyle w:val="Hyperlink"/>
            <w:noProof/>
          </w:rPr>
          <w:t>Table 92. Function overview - lib/atlas/deConfUSIon_prepare_atlas.m</w:t>
        </w:r>
        <w:r w:rsidR="003175B1">
          <w:rPr>
            <w:noProof/>
            <w:webHidden/>
          </w:rPr>
          <w:tab/>
        </w:r>
        <w:r w:rsidR="003175B1">
          <w:rPr>
            <w:noProof/>
            <w:webHidden/>
          </w:rPr>
          <w:fldChar w:fldCharType="begin"/>
        </w:r>
        <w:r w:rsidR="003175B1">
          <w:rPr>
            <w:noProof/>
            <w:webHidden/>
          </w:rPr>
          <w:instrText xml:space="preserve"> PAGEREF _Toc244187280 \h </w:instrText>
        </w:r>
        <w:r w:rsidR="003175B1">
          <w:rPr>
            <w:noProof/>
            <w:webHidden/>
          </w:rPr>
        </w:r>
        <w:r w:rsidR="003175B1">
          <w:rPr>
            <w:noProof/>
            <w:webHidden/>
          </w:rPr>
          <w:fldChar w:fldCharType="separate"/>
        </w:r>
        <w:r>
          <w:rPr>
            <w:noProof/>
            <w:webHidden/>
          </w:rPr>
          <w:t>400</w:t>
        </w:r>
        <w:r w:rsidR="003175B1">
          <w:rPr>
            <w:noProof/>
            <w:webHidden/>
          </w:rPr>
          <w:fldChar w:fldCharType="end"/>
        </w:r>
      </w:hyperlink>
    </w:p>
    <w:p w14:paraId="04032322" w14:textId="3714C2BF"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81" w:history="1">
        <w:r w:rsidR="003175B1" w:rsidRPr="002861AC">
          <w:rPr>
            <w:rStyle w:val="Hyperlink"/>
            <w:noProof/>
          </w:rPr>
          <w:t>Table 93. Function overview - lib/atlas/deConfUSIon_region_groups.m</w:t>
        </w:r>
        <w:r w:rsidR="003175B1">
          <w:rPr>
            <w:noProof/>
            <w:webHidden/>
          </w:rPr>
          <w:tab/>
        </w:r>
        <w:r w:rsidR="003175B1">
          <w:rPr>
            <w:noProof/>
            <w:webHidden/>
          </w:rPr>
          <w:fldChar w:fldCharType="begin"/>
        </w:r>
        <w:r w:rsidR="003175B1">
          <w:rPr>
            <w:noProof/>
            <w:webHidden/>
          </w:rPr>
          <w:instrText xml:space="preserve"> PAGEREF _Toc244187281 \h </w:instrText>
        </w:r>
        <w:r w:rsidR="003175B1">
          <w:rPr>
            <w:noProof/>
            <w:webHidden/>
          </w:rPr>
        </w:r>
        <w:r w:rsidR="003175B1">
          <w:rPr>
            <w:noProof/>
            <w:webHidden/>
          </w:rPr>
          <w:fldChar w:fldCharType="separate"/>
        </w:r>
        <w:r>
          <w:rPr>
            <w:noProof/>
            <w:webHidden/>
          </w:rPr>
          <w:t>400</w:t>
        </w:r>
        <w:r w:rsidR="003175B1">
          <w:rPr>
            <w:noProof/>
            <w:webHidden/>
          </w:rPr>
          <w:fldChar w:fldCharType="end"/>
        </w:r>
      </w:hyperlink>
    </w:p>
    <w:p w14:paraId="07677259" w14:textId="311CA003"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82" w:history="1">
        <w:r w:rsidR="003175B1" w:rsidRPr="002861AC">
          <w:rPr>
            <w:rStyle w:val="Hyperlink"/>
            <w:noProof/>
          </w:rPr>
          <w:t>Table 94. Function overview - lib/atlas/fusiAtlasBrainMask.m</w:t>
        </w:r>
        <w:r w:rsidR="003175B1">
          <w:rPr>
            <w:noProof/>
            <w:webHidden/>
          </w:rPr>
          <w:tab/>
        </w:r>
        <w:r w:rsidR="003175B1">
          <w:rPr>
            <w:noProof/>
            <w:webHidden/>
          </w:rPr>
          <w:fldChar w:fldCharType="begin"/>
        </w:r>
        <w:r w:rsidR="003175B1">
          <w:rPr>
            <w:noProof/>
            <w:webHidden/>
          </w:rPr>
          <w:instrText xml:space="preserve"> PAGEREF _Toc244187282 \h </w:instrText>
        </w:r>
        <w:r w:rsidR="003175B1">
          <w:rPr>
            <w:noProof/>
            <w:webHidden/>
          </w:rPr>
        </w:r>
        <w:r w:rsidR="003175B1">
          <w:rPr>
            <w:noProof/>
            <w:webHidden/>
          </w:rPr>
          <w:fldChar w:fldCharType="separate"/>
        </w:r>
        <w:r>
          <w:rPr>
            <w:noProof/>
            <w:webHidden/>
          </w:rPr>
          <w:t>401</w:t>
        </w:r>
        <w:r w:rsidR="003175B1">
          <w:rPr>
            <w:noProof/>
            <w:webHidden/>
          </w:rPr>
          <w:fldChar w:fldCharType="end"/>
        </w:r>
      </w:hyperlink>
    </w:p>
    <w:p w14:paraId="269A6D24" w14:textId="5155F3A6"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83" w:history="1">
        <w:r w:rsidR="003175B1" w:rsidRPr="002861AC">
          <w:rPr>
            <w:rStyle w:val="Hyperlink"/>
            <w:noProof/>
          </w:rPr>
          <w:t>Table 95. Function overview - lib/atlas/fusiAtlasPairedTransformFile.m</w:t>
        </w:r>
        <w:r w:rsidR="003175B1">
          <w:rPr>
            <w:noProof/>
            <w:webHidden/>
          </w:rPr>
          <w:tab/>
        </w:r>
        <w:r w:rsidR="003175B1">
          <w:rPr>
            <w:noProof/>
            <w:webHidden/>
          </w:rPr>
          <w:fldChar w:fldCharType="begin"/>
        </w:r>
        <w:r w:rsidR="003175B1">
          <w:rPr>
            <w:noProof/>
            <w:webHidden/>
          </w:rPr>
          <w:instrText xml:space="preserve"> PAGEREF _Toc244187283 \h </w:instrText>
        </w:r>
        <w:r w:rsidR="003175B1">
          <w:rPr>
            <w:noProof/>
            <w:webHidden/>
          </w:rPr>
        </w:r>
        <w:r w:rsidR="003175B1">
          <w:rPr>
            <w:noProof/>
            <w:webHidden/>
          </w:rPr>
          <w:fldChar w:fldCharType="separate"/>
        </w:r>
        <w:r>
          <w:rPr>
            <w:noProof/>
            <w:webHidden/>
          </w:rPr>
          <w:t>402</w:t>
        </w:r>
        <w:r w:rsidR="003175B1">
          <w:rPr>
            <w:noProof/>
            <w:webHidden/>
          </w:rPr>
          <w:fldChar w:fldCharType="end"/>
        </w:r>
      </w:hyperlink>
    </w:p>
    <w:p w14:paraId="0D59C962" w14:textId="641438C9"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84" w:history="1">
        <w:r w:rsidR="003175B1" w:rsidRPr="002861AC">
          <w:rPr>
            <w:rStyle w:val="Hyperlink"/>
            <w:noProof/>
          </w:rPr>
          <w:t>Table 96. Function overview - lib/atlas/fusiAtlasRecordingGrid3D.m</w:t>
        </w:r>
        <w:r w:rsidR="003175B1">
          <w:rPr>
            <w:noProof/>
            <w:webHidden/>
          </w:rPr>
          <w:tab/>
        </w:r>
        <w:r w:rsidR="003175B1">
          <w:rPr>
            <w:noProof/>
            <w:webHidden/>
          </w:rPr>
          <w:fldChar w:fldCharType="begin"/>
        </w:r>
        <w:r w:rsidR="003175B1">
          <w:rPr>
            <w:noProof/>
            <w:webHidden/>
          </w:rPr>
          <w:instrText xml:space="preserve"> PAGEREF _Toc244187284 \h </w:instrText>
        </w:r>
        <w:r w:rsidR="003175B1">
          <w:rPr>
            <w:noProof/>
            <w:webHidden/>
          </w:rPr>
        </w:r>
        <w:r w:rsidR="003175B1">
          <w:rPr>
            <w:noProof/>
            <w:webHidden/>
          </w:rPr>
          <w:fldChar w:fldCharType="separate"/>
        </w:r>
        <w:r>
          <w:rPr>
            <w:noProof/>
            <w:webHidden/>
          </w:rPr>
          <w:t>402</w:t>
        </w:r>
        <w:r w:rsidR="003175B1">
          <w:rPr>
            <w:noProof/>
            <w:webHidden/>
          </w:rPr>
          <w:fldChar w:fldCharType="end"/>
        </w:r>
      </w:hyperlink>
    </w:p>
    <w:p w14:paraId="488F7D22" w14:textId="28866D94"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85" w:history="1">
        <w:r w:rsidR="003175B1" w:rsidRPr="002861AC">
          <w:rPr>
            <w:rStyle w:val="Hyperlink"/>
            <w:noProof/>
          </w:rPr>
          <w:t>Table 97. Function overview - lib/atlas/fusiAtlasReferenceSlabs.m</w:t>
        </w:r>
        <w:r w:rsidR="003175B1">
          <w:rPr>
            <w:noProof/>
            <w:webHidden/>
          </w:rPr>
          <w:tab/>
        </w:r>
        <w:r w:rsidR="003175B1">
          <w:rPr>
            <w:noProof/>
            <w:webHidden/>
          </w:rPr>
          <w:fldChar w:fldCharType="begin"/>
        </w:r>
        <w:r w:rsidR="003175B1">
          <w:rPr>
            <w:noProof/>
            <w:webHidden/>
          </w:rPr>
          <w:instrText xml:space="preserve"> PAGEREF _Toc244187285 \h </w:instrText>
        </w:r>
        <w:r w:rsidR="003175B1">
          <w:rPr>
            <w:noProof/>
            <w:webHidden/>
          </w:rPr>
        </w:r>
        <w:r w:rsidR="003175B1">
          <w:rPr>
            <w:noProof/>
            <w:webHidden/>
          </w:rPr>
          <w:fldChar w:fldCharType="separate"/>
        </w:r>
        <w:r>
          <w:rPr>
            <w:noProof/>
            <w:webHidden/>
          </w:rPr>
          <w:t>403</w:t>
        </w:r>
        <w:r w:rsidR="003175B1">
          <w:rPr>
            <w:noProof/>
            <w:webHidden/>
          </w:rPr>
          <w:fldChar w:fldCharType="end"/>
        </w:r>
      </w:hyperlink>
    </w:p>
    <w:p w14:paraId="43C05499" w14:textId="6F83C5ED"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86" w:history="1">
        <w:r w:rsidR="003175B1" w:rsidRPr="002861AC">
          <w:rPr>
            <w:rStyle w:val="Hyperlink"/>
            <w:noProof/>
          </w:rPr>
          <w:t>Table 98. Function overview - lib/atlas/fusiAtlasRegionCatalog.m</w:t>
        </w:r>
        <w:r w:rsidR="003175B1">
          <w:rPr>
            <w:noProof/>
            <w:webHidden/>
          </w:rPr>
          <w:tab/>
        </w:r>
        <w:r w:rsidR="003175B1">
          <w:rPr>
            <w:noProof/>
            <w:webHidden/>
          </w:rPr>
          <w:fldChar w:fldCharType="begin"/>
        </w:r>
        <w:r w:rsidR="003175B1">
          <w:rPr>
            <w:noProof/>
            <w:webHidden/>
          </w:rPr>
          <w:instrText xml:space="preserve"> PAGEREF _Toc244187286 \h </w:instrText>
        </w:r>
        <w:r w:rsidR="003175B1">
          <w:rPr>
            <w:noProof/>
            <w:webHidden/>
          </w:rPr>
        </w:r>
        <w:r w:rsidR="003175B1">
          <w:rPr>
            <w:noProof/>
            <w:webHidden/>
          </w:rPr>
          <w:fldChar w:fldCharType="separate"/>
        </w:r>
        <w:r>
          <w:rPr>
            <w:noProof/>
            <w:webHidden/>
          </w:rPr>
          <w:t>403</w:t>
        </w:r>
        <w:r w:rsidR="003175B1">
          <w:rPr>
            <w:noProof/>
            <w:webHidden/>
          </w:rPr>
          <w:fldChar w:fldCharType="end"/>
        </w:r>
      </w:hyperlink>
    </w:p>
    <w:p w14:paraId="447A43DA" w14:textId="0D12C19F"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87" w:history="1">
        <w:r w:rsidR="003175B1" w:rsidRPr="002861AC">
          <w:rPr>
            <w:rStyle w:val="Hyperlink"/>
            <w:noProof/>
          </w:rPr>
          <w:t>Table 99. Function overview - lib/atlas/fusiAtlasRegionGrouping.m</w:t>
        </w:r>
        <w:r w:rsidR="003175B1">
          <w:rPr>
            <w:noProof/>
            <w:webHidden/>
          </w:rPr>
          <w:tab/>
        </w:r>
        <w:r w:rsidR="003175B1">
          <w:rPr>
            <w:noProof/>
            <w:webHidden/>
          </w:rPr>
          <w:fldChar w:fldCharType="begin"/>
        </w:r>
        <w:r w:rsidR="003175B1">
          <w:rPr>
            <w:noProof/>
            <w:webHidden/>
          </w:rPr>
          <w:instrText xml:space="preserve"> PAGEREF _Toc244187287 \h </w:instrText>
        </w:r>
        <w:r w:rsidR="003175B1">
          <w:rPr>
            <w:noProof/>
            <w:webHidden/>
          </w:rPr>
        </w:r>
        <w:r w:rsidR="003175B1">
          <w:rPr>
            <w:noProof/>
            <w:webHidden/>
          </w:rPr>
          <w:fldChar w:fldCharType="separate"/>
        </w:r>
        <w:r>
          <w:rPr>
            <w:noProof/>
            <w:webHidden/>
          </w:rPr>
          <w:t>404</w:t>
        </w:r>
        <w:r w:rsidR="003175B1">
          <w:rPr>
            <w:noProof/>
            <w:webHidden/>
          </w:rPr>
          <w:fldChar w:fldCharType="end"/>
        </w:r>
      </w:hyperlink>
    </w:p>
    <w:p w14:paraId="2189ECF8" w14:textId="6954AEA2"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88" w:history="1">
        <w:r w:rsidR="003175B1" w:rsidRPr="002861AC">
          <w:rPr>
            <w:rStyle w:val="Hyperlink"/>
            <w:noProof/>
          </w:rPr>
          <w:t>Table 100. Function overview - lib/atlas/fusiAtlasRegionInput.m</w:t>
        </w:r>
        <w:r w:rsidR="003175B1">
          <w:rPr>
            <w:noProof/>
            <w:webHidden/>
          </w:rPr>
          <w:tab/>
        </w:r>
        <w:r w:rsidR="003175B1">
          <w:rPr>
            <w:noProof/>
            <w:webHidden/>
          </w:rPr>
          <w:fldChar w:fldCharType="begin"/>
        </w:r>
        <w:r w:rsidR="003175B1">
          <w:rPr>
            <w:noProof/>
            <w:webHidden/>
          </w:rPr>
          <w:instrText xml:space="preserve"> PAGEREF _Toc244187288 \h </w:instrText>
        </w:r>
        <w:r w:rsidR="003175B1">
          <w:rPr>
            <w:noProof/>
            <w:webHidden/>
          </w:rPr>
        </w:r>
        <w:r w:rsidR="003175B1">
          <w:rPr>
            <w:noProof/>
            <w:webHidden/>
          </w:rPr>
          <w:fldChar w:fldCharType="separate"/>
        </w:r>
        <w:r>
          <w:rPr>
            <w:noProof/>
            <w:webHidden/>
          </w:rPr>
          <w:t>404</w:t>
        </w:r>
        <w:r w:rsidR="003175B1">
          <w:rPr>
            <w:noProof/>
            <w:webHidden/>
          </w:rPr>
          <w:fldChar w:fldCharType="end"/>
        </w:r>
      </w:hyperlink>
    </w:p>
    <w:p w14:paraId="4354B9B7" w14:textId="0EEB3634"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89" w:history="1">
        <w:r w:rsidR="003175B1" w:rsidRPr="002861AC">
          <w:rPr>
            <w:rStyle w:val="Hyperlink"/>
            <w:noProof/>
          </w:rPr>
          <w:t>Table 101. Function overview - lib/atlas/fusiAtlasRegionInput2D.m</w:t>
        </w:r>
        <w:r w:rsidR="003175B1">
          <w:rPr>
            <w:noProof/>
            <w:webHidden/>
          </w:rPr>
          <w:tab/>
        </w:r>
        <w:r w:rsidR="003175B1">
          <w:rPr>
            <w:noProof/>
            <w:webHidden/>
          </w:rPr>
          <w:fldChar w:fldCharType="begin"/>
        </w:r>
        <w:r w:rsidR="003175B1">
          <w:rPr>
            <w:noProof/>
            <w:webHidden/>
          </w:rPr>
          <w:instrText xml:space="preserve"> PAGEREF _Toc244187289 \h </w:instrText>
        </w:r>
        <w:r w:rsidR="003175B1">
          <w:rPr>
            <w:noProof/>
            <w:webHidden/>
          </w:rPr>
        </w:r>
        <w:r w:rsidR="003175B1">
          <w:rPr>
            <w:noProof/>
            <w:webHidden/>
          </w:rPr>
          <w:fldChar w:fldCharType="separate"/>
        </w:r>
        <w:r>
          <w:rPr>
            <w:noProof/>
            <w:webHidden/>
          </w:rPr>
          <w:t>405</w:t>
        </w:r>
        <w:r w:rsidR="003175B1">
          <w:rPr>
            <w:noProof/>
            <w:webHidden/>
          </w:rPr>
          <w:fldChar w:fldCharType="end"/>
        </w:r>
      </w:hyperlink>
    </w:p>
    <w:p w14:paraId="2465703B" w14:textId="71F10FE2"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90" w:history="1">
        <w:r w:rsidR="003175B1" w:rsidRPr="002861AC">
          <w:rPr>
            <w:rStyle w:val="Hyperlink"/>
            <w:noProof/>
          </w:rPr>
          <w:t>Table 102. Function overview - lib/atlas/fusiAtlasRegroupUnderlay3D.m</w:t>
        </w:r>
        <w:r w:rsidR="003175B1">
          <w:rPr>
            <w:noProof/>
            <w:webHidden/>
          </w:rPr>
          <w:tab/>
        </w:r>
        <w:r w:rsidR="003175B1">
          <w:rPr>
            <w:noProof/>
            <w:webHidden/>
          </w:rPr>
          <w:fldChar w:fldCharType="begin"/>
        </w:r>
        <w:r w:rsidR="003175B1">
          <w:rPr>
            <w:noProof/>
            <w:webHidden/>
          </w:rPr>
          <w:instrText xml:space="preserve"> PAGEREF _Toc244187290 \h </w:instrText>
        </w:r>
        <w:r w:rsidR="003175B1">
          <w:rPr>
            <w:noProof/>
            <w:webHidden/>
          </w:rPr>
        </w:r>
        <w:r w:rsidR="003175B1">
          <w:rPr>
            <w:noProof/>
            <w:webHidden/>
          </w:rPr>
          <w:fldChar w:fldCharType="separate"/>
        </w:r>
        <w:r>
          <w:rPr>
            <w:noProof/>
            <w:webHidden/>
          </w:rPr>
          <w:t>405</w:t>
        </w:r>
        <w:r w:rsidR="003175B1">
          <w:rPr>
            <w:noProof/>
            <w:webHidden/>
          </w:rPr>
          <w:fldChar w:fldCharType="end"/>
        </w:r>
      </w:hyperlink>
    </w:p>
    <w:p w14:paraId="628F5D99" w14:textId="16091A36"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91" w:history="1">
        <w:r w:rsidR="003175B1" w:rsidRPr="002861AC">
          <w:rPr>
            <w:rStyle w:val="Hyperlink"/>
            <w:noProof/>
          </w:rPr>
          <w:t>Table 103. Function overview - lib/atlas/fusiAtlasSearchContext.m</w:t>
        </w:r>
        <w:r w:rsidR="003175B1">
          <w:rPr>
            <w:noProof/>
            <w:webHidden/>
          </w:rPr>
          <w:tab/>
        </w:r>
        <w:r w:rsidR="003175B1">
          <w:rPr>
            <w:noProof/>
            <w:webHidden/>
          </w:rPr>
          <w:fldChar w:fldCharType="begin"/>
        </w:r>
        <w:r w:rsidR="003175B1">
          <w:rPr>
            <w:noProof/>
            <w:webHidden/>
          </w:rPr>
          <w:instrText xml:space="preserve"> PAGEREF _Toc244187291 \h </w:instrText>
        </w:r>
        <w:r w:rsidR="003175B1">
          <w:rPr>
            <w:noProof/>
            <w:webHidden/>
          </w:rPr>
        </w:r>
        <w:r w:rsidR="003175B1">
          <w:rPr>
            <w:noProof/>
            <w:webHidden/>
          </w:rPr>
          <w:fldChar w:fldCharType="separate"/>
        </w:r>
        <w:r>
          <w:rPr>
            <w:noProof/>
            <w:webHidden/>
          </w:rPr>
          <w:t>406</w:t>
        </w:r>
        <w:r w:rsidR="003175B1">
          <w:rPr>
            <w:noProof/>
            <w:webHidden/>
          </w:rPr>
          <w:fldChar w:fldCharType="end"/>
        </w:r>
      </w:hyperlink>
    </w:p>
    <w:p w14:paraId="3106B271" w14:textId="7605D385"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92" w:history="1">
        <w:r w:rsidR="003175B1" w:rsidRPr="002861AC">
          <w:rPr>
            <w:rStyle w:val="Hyperlink"/>
            <w:noProof/>
          </w:rPr>
          <w:t>Table 104. Function overview - lib/atlas/fusiAtlasSizeMatrix.m</w:t>
        </w:r>
        <w:r w:rsidR="003175B1">
          <w:rPr>
            <w:noProof/>
            <w:webHidden/>
          </w:rPr>
          <w:tab/>
        </w:r>
        <w:r w:rsidR="003175B1">
          <w:rPr>
            <w:noProof/>
            <w:webHidden/>
          </w:rPr>
          <w:fldChar w:fldCharType="begin"/>
        </w:r>
        <w:r w:rsidR="003175B1">
          <w:rPr>
            <w:noProof/>
            <w:webHidden/>
          </w:rPr>
          <w:instrText xml:space="preserve"> PAGEREF _Toc244187292 \h </w:instrText>
        </w:r>
        <w:r w:rsidR="003175B1">
          <w:rPr>
            <w:noProof/>
            <w:webHidden/>
          </w:rPr>
        </w:r>
        <w:r w:rsidR="003175B1">
          <w:rPr>
            <w:noProof/>
            <w:webHidden/>
          </w:rPr>
          <w:fldChar w:fldCharType="separate"/>
        </w:r>
        <w:r>
          <w:rPr>
            <w:noProof/>
            <w:webHidden/>
          </w:rPr>
          <w:t>406</w:t>
        </w:r>
        <w:r w:rsidR="003175B1">
          <w:rPr>
            <w:noProof/>
            <w:webHidden/>
          </w:rPr>
          <w:fldChar w:fldCharType="end"/>
        </w:r>
      </w:hyperlink>
    </w:p>
    <w:p w14:paraId="68F85631" w14:textId="4FCDAD1D"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93" w:history="1">
        <w:r w:rsidR="003175B1" w:rsidRPr="002861AC">
          <w:rPr>
            <w:rStyle w:val="Hyperlink"/>
            <w:noProof/>
          </w:rPr>
          <w:t>Table 105. Function overview - lib/atlas/fusiAtlasTransformFolder.m</w:t>
        </w:r>
        <w:r w:rsidR="003175B1">
          <w:rPr>
            <w:noProof/>
            <w:webHidden/>
          </w:rPr>
          <w:tab/>
        </w:r>
        <w:r w:rsidR="003175B1">
          <w:rPr>
            <w:noProof/>
            <w:webHidden/>
          </w:rPr>
          <w:fldChar w:fldCharType="begin"/>
        </w:r>
        <w:r w:rsidR="003175B1">
          <w:rPr>
            <w:noProof/>
            <w:webHidden/>
          </w:rPr>
          <w:instrText xml:space="preserve"> PAGEREF _Toc244187293 \h </w:instrText>
        </w:r>
        <w:r w:rsidR="003175B1">
          <w:rPr>
            <w:noProof/>
            <w:webHidden/>
          </w:rPr>
        </w:r>
        <w:r w:rsidR="003175B1">
          <w:rPr>
            <w:noProof/>
            <w:webHidden/>
          </w:rPr>
          <w:fldChar w:fldCharType="separate"/>
        </w:r>
        <w:r>
          <w:rPr>
            <w:noProof/>
            <w:webHidden/>
          </w:rPr>
          <w:t>407</w:t>
        </w:r>
        <w:r w:rsidR="003175B1">
          <w:rPr>
            <w:noProof/>
            <w:webHidden/>
          </w:rPr>
          <w:fldChar w:fldCharType="end"/>
        </w:r>
      </w:hyperlink>
    </w:p>
    <w:p w14:paraId="1A0F7809" w14:textId="5F50A44F"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94" w:history="1">
        <w:r w:rsidR="003175B1" w:rsidRPr="002861AC">
          <w:rPr>
            <w:rStyle w:val="Hyperlink"/>
            <w:noProof/>
          </w:rPr>
          <w:t>Table 106. Function overview - lib/atlas/fusiAtlasUnderlayChoices.m</w:t>
        </w:r>
        <w:r w:rsidR="003175B1">
          <w:rPr>
            <w:noProof/>
            <w:webHidden/>
          </w:rPr>
          <w:tab/>
        </w:r>
        <w:r w:rsidR="003175B1">
          <w:rPr>
            <w:noProof/>
            <w:webHidden/>
          </w:rPr>
          <w:fldChar w:fldCharType="begin"/>
        </w:r>
        <w:r w:rsidR="003175B1">
          <w:rPr>
            <w:noProof/>
            <w:webHidden/>
          </w:rPr>
          <w:instrText xml:space="preserve"> PAGEREF _Toc244187294 \h </w:instrText>
        </w:r>
        <w:r w:rsidR="003175B1">
          <w:rPr>
            <w:noProof/>
            <w:webHidden/>
          </w:rPr>
        </w:r>
        <w:r w:rsidR="003175B1">
          <w:rPr>
            <w:noProof/>
            <w:webHidden/>
          </w:rPr>
          <w:fldChar w:fldCharType="separate"/>
        </w:r>
        <w:r>
          <w:rPr>
            <w:noProof/>
            <w:webHidden/>
          </w:rPr>
          <w:t>407</w:t>
        </w:r>
        <w:r w:rsidR="003175B1">
          <w:rPr>
            <w:noProof/>
            <w:webHidden/>
          </w:rPr>
          <w:fldChar w:fldCharType="end"/>
        </w:r>
      </w:hyperlink>
    </w:p>
    <w:p w14:paraId="5E7CA9C4" w14:textId="58D3C935"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95" w:history="1">
        <w:r w:rsidR="003175B1" w:rsidRPr="002861AC">
          <w:rPr>
            <w:rStyle w:val="Hyperlink"/>
            <w:noProof/>
          </w:rPr>
          <w:t>Table 107. Function overview - lib/atlas/fusiAtlasUnderlayDisplay3D.m</w:t>
        </w:r>
        <w:r w:rsidR="003175B1">
          <w:rPr>
            <w:noProof/>
            <w:webHidden/>
          </w:rPr>
          <w:tab/>
        </w:r>
        <w:r w:rsidR="003175B1">
          <w:rPr>
            <w:noProof/>
            <w:webHidden/>
          </w:rPr>
          <w:fldChar w:fldCharType="begin"/>
        </w:r>
        <w:r w:rsidR="003175B1">
          <w:rPr>
            <w:noProof/>
            <w:webHidden/>
          </w:rPr>
          <w:instrText xml:space="preserve"> PAGEREF _Toc244187295 \h </w:instrText>
        </w:r>
        <w:r w:rsidR="003175B1">
          <w:rPr>
            <w:noProof/>
            <w:webHidden/>
          </w:rPr>
        </w:r>
        <w:r w:rsidR="003175B1">
          <w:rPr>
            <w:noProof/>
            <w:webHidden/>
          </w:rPr>
          <w:fldChar w:fldCharType="separate"/>
        </w:r>
        <w:r>
          <w:rPr>
            <w:noProof/>
            <w:webHidden/>
          </w:rPr>
          <w:t>408</w:t>
        </w:r>
        <w:r w:rsidR="003175B1">
          <w:rPr>
            <w:noProof/>
            <w:webHidden/>
          </w:rPr>
          <w:fldChar w:fldCharType="end"/>
        </w:r>
      </w:hyperlink>
    </w:p>
    <w:p w14:paraId="6F899C64" w14:textId="35C0073E"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96" w:history="1">
        <w:r w:rsidR="003175B1" w:rsidRPr="002861AC">
          <w:rPr>
            <w:rStyle w:val="Hyperlink"/>
            <w:noProof/>
          </w:rPr>
          <w:t>Table 108. Function overview - lib/atlas/fusiAtlasUnderlayLibrary2D.m</w:t>
        </w:r>
        <w:r w:rsidR="003175B1">
          <w:rPr>
            <w:noProof/>
            <w:webHidden/>
          </w:rPr>
          <w:tab/>
        </w:r>
        <w:r w:rsidR="003175B1">
          <w:rPr>
            <w:noProof/>
            <w:webHidden/>
          </w:rPr>
          <w:fldChar w:fldCharType="begin"/>
        </w:r>
        <w:r w:rsidR="003175B1">
          <w:rPr>
            <w:noProof/>
            <w:webHidden/>
          </w:rPr>
          <w:instrText xml:space="preserve"> PAGEREF _Toc244187296 \h </w:instrText>
        </w:r>
        <w:r w:rsidR="003175B1">
          <w:rPr>
            <w:noProof/>
            <w:webHidden/>
          </w:rPr>
        </w:r>
        <w:r w:rsidR="003175B1">
          <w:rPr>
            <w:noProof/>
            <w:webHidden/>
          </w:rPr>
          <w:fldChar w:fldCharType="separate"/>
        </w:r>
        <w:r>
          <w:rPr>
            <w:noProof/>
            <w:webHidden/>
          </w:rPr>
          <w:t>408</w:t>
        </w:r>
        <w:r w:rsidR="003175B1">
          <w:rPr>
            <w:noProof/>
            <w:webHidden/>
          </w:rPr>
          <w:fldChar w:fldCharType="end"/>
        </w:r>
      </w:hyperlink>
    </w:p>
    <w:p w14:paraId="0D41A084" w14:textId="1B4F2B13"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97" w:history="1">
        <w:r w:rsidR="003175B1" w:rsidRPr="002861AC">
          <w:rPr>
            <w:rStyle w:val="Hyperlink"/>
            <w:noProof/>
          </w:rPr>
          <w:t>Table 109. Function overview - lib/atlas/fusiAtlasUnderlayView3D.m</w:t>
        </w:r>
        <w:r w:rsidR="003175B1">
          <w:rPr>
            <w:noProof/>
            <w:webHidden/>
          </w:rPr>
          <w:tab/>
        </w:r>
        <w:r w:rsidR="003175B1">
          <w:rPr>
            <w:noProof/>
            <w:webHidden/>
          </w:rPr>
          <w:fldChar w:fldCharType="begin"/>
        </w:r>
        <w:r w:rsidR="003175B1">
          <w:rPr>
            <w:noProof/>
            <w:webHidden/>
          </w:rPr>
          <w:instrText xml:space="preserve"> PAGEREF _Toc244187297 \h </w:instrText>
        </w:r>
        <w:r w:rsidR="003175B1">
          <w:rPr>
            <w:noProof/>
            <w:webHidden/>
          </w:rPr>
        </w:r>
        <w:r w:rsidR="003175B1">
          <w:rPr>
            <w:noProof/>
            <w:webHidden/>
          </w:rPr>
          <w:fldChar w:fldCharType="separate"/>
        </w:r>
        <w:r>
          <w:rPr>
            <w:noProof/>
            <w:webHidden/>
          </w:rPr>
          <w:t>409</w:t>
        </w:r>
        <w:r w:rsidR="003175B1">
          <w:rPr>
            <w:noProof/>
            <w:webHidden/>
          </w:rPr>
          <w:fldChar w:fldCharType="end"/>
        </w:r>
      </w:hyperlink>
    </w:p>
    <w:p w14:paraId="29B7A8EB" w14:textId="77353F55"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98" w:history="1">
        <w:r w:rsidR="003175B1" w:rsidRPr="002861AC">
          <w:rPr>
            <w:rStyle w:val="Hyperlink"/>
            <w:noProof/>
          </w:rPr>
          <w:t>Table 110. Function overview - lib/atlas/fusiBregmaAnchors.m</w:t>
        </w:r>
        <w:r w:rsidR="003175B1">
          <w:rPr>
            <w:noProof/>
            <w:webHidden/>
          </w:rPr>
          <w:tab/>
        </w:r>
        <w:r w:rsidR="003175B1">
          <w:rPr>
            <w:noProof/>
            <w:webHidden/>
          </w:rPr>
          <w:fldChar w:fldCharType="begin"/>
        </w:r>
        <w:r w:rsidR="003175B1">
          <w:rPr>
            <w:noProof/>
            <w:webHidden/>
          </w:rPr>
          <w:instrText xml:space="preserve"> PAGEREF _Toc244187298 \h </w:instrText>
        </w:r>
        <w:r w:rsidR="003175B1">
          <w:rPr>
            <w:noProof/>
            <w:webHidden/>
          </w:rPr>
        </w:r>
        <w:r w:rsidR="003175B1">
          <w:rPr>
            <w:noProof/>
            <w:webHidden/>
          </w:rPr>
          <w:fldChar w:fldCharType="separate"/>
        </w:r>
        <w:r>
          <w:rPr>
            <w:noProof/>
            <w:webHidden/>
          </w:rPr>
          <w:t>409</w:t>
        </w:r>
        <w:r w:rsidR="003175B1">
          <w:rPr>
            <w:noProof/>
            <w:webHidden/>
          </w:rPr>
          <w:fldChar w:fldCharType="end"/>
        </w:r>
      </w:hyperlink>
    </w:p>
    <w:p w14:paraId="05D8055C" w14:textId="0D3C8A2E"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299" w:history="1">
        <w:r w:rsidR="003175B1" w:rsidRPr="002861AC">
          <w:rPr>
            <w:rStyle w:val="Hyperlink"/>
            <w:noProof/>
          </w:rPr>
          <w:t>Table 111. Function overview - lib/atlas/fusiCachedAtlasUnderlay3D.m</w:t>
        </w:r>
        <w:r w:rsidR="003175B1">
          <w:rPr>
            <w:noProof/>
            <w:webHidden/>
          </w:rPr>
          <w:tab/>
        </w:r>
        <w:r w:rsidR="003175B1">
          <w:rPr>
            <w:noProof/>
            <w:webHidden/>
          </w:rPr>
          <w:fldChar w:fldCharType="begin"/>
        </w:r>
        <w:r w:rsidR="003175B1">
          <w:rPr>
            <w:noProof/>
            <w:webHidden/>
          </w:rPr>
          <w:instrText xml:space="preserve"> PAGEREF _Toc244187299 \h </w:instrText>
        </w:r>
        <w:r w:rsidR="003175B1">
          <w:rPr>
            <w:noProof/>
            <w:webHidden/>
          </w:rPr>
        </w:r>
        <w:r w:rsidR="003175B1">
          <w:rPr>
            <w:noProof/>
            <w:webHidden/>
          </w:rPr>
          <w:fldChar w:fldCharType="separate"/>
        </w:r>
        <w:r>
          <w:rPr>
            <w:noProof/>
            <w:webHidden/>
          </w:rPr>
          <w:t>410</w:t>
        </w:r>
        <w:r w:rsidR="003175B1">
          <w:rPr>
            <w:noProof/>
            <w:webHidden/>
          </w:rPr>
          <w:fldChar w:fldCharType="end"/>
        </w:r>
      </w:hyperlink>
    </w:p>
    <w:p w14:paraId="4B52408F" w14:textId="452BEDF7"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00" w:history="1">
        <w:r w:rsidR="003175B1" w:rsidRPr="002861AC">
          <w:rPr>
            <w:rStyle w:val="Hyperlink"/>
            <w:noProof/>
          </w:rPr>
          <w:t>Table 112. Function overview - lib/atlas/fusiCachedAtlasUnderlayView3D.m</w:t>
        </w:r>
        <w:r w:rsidR="003175B1">
          <w:rPr>
            <w:noProof/>
            <w:webHidden/>
          </w:rPr>
          <w:tab/>
        </w:r>
        <w:r w:rsidR="003175B1">
          <w:rPr>
            <w:noProof/>
            <w:webHidden/>
          </w:rPr>
          <w:fldChar w:fldCharType="begin"/>
        </w:r>
        <w:r w:rsidR="003175B1">
          <w:rPr>
            <w:noProof/>
            <w:webHidden/>
          </w:rPr>
          <w:instrText xml:space="preserve"> PAGEREF _Toc244187300 \h </w:instrText>
        </w:r>
        <w:r w:rsidR="003175B1">
          <w:rPr>
            <w:noProof/>
            <w:webHidden/>
          </w:rPr>
        </w:r>
        <w:r w:rsidR="003175B1">
          <w:rPr>
            <w:noProof/>
            <w:webHidden/>
          </w:rPr>
          <w:fldChar w:fldCharType="separate"/>
        </w:r>
        <w:r>
          <w:rPr>
            <w:noProof/>
            <w:webHidden/>
          </w:rPr>
          <w:t>410</w:t>
        </w:r>
        <w:r w:rsidR="003175B1">
          <w:rPr>
            <w:noProof/>
            <w:webHidden/>
          </w:rPr>
          <w:fldChar w:fldCharType="end"/>
        </w:r>
      </w:hyperlink>
    </w:p>
    <w:p w14:paraId="2D83993F" w14:textId="3A82F66D"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01" w:history="1">
        <w:r w:rsidR="003175B1" w:rsidRPr="002861AC">
          <w:rPr>
            <w:rStyle w:val="Hyperlink"/>
            <w:noProof/>
          </w:rPr>
          <w:t>Table 113. Function overview - lib/atlas/fusiChooseAtlasSource.m</w:t>
        </w:r>
        <w:r w:rsidR="003175B1">
          <w:rPr>
            <w:noProof/>
            <w:webHidden/>
          </w:rPr>
          <w:tab/>
        </w:r>
        <w:r w:rsidR="003175B1">
          <w:rPr>
            <w:noProof/>
            <w:webHidden/>
          </w:rPr>
          <w:fldChar w:fldCharType="begin"/>
        </w:r>
        <w:r w:rsidR="003175B1">
          <w:rPr>
            <w:noProof/>
            <w:webHidden/>
          </w:rPr>
          <w:instrText xml:space="preserve"> PAGEREF _Toc244187301 \h </w:instrText>
        </w:r>
        <w:r w:rsidR="003175B1">
          <w:rPr>
            <w:noProof/>
            <w:webHidden/>
          </w:rPr>
        </w:r>
        <w:r w:rsidR="003175B1">
          <w:rPr>
            <w:noProof/>
            <w:webHidden/>
          </w:rPr>
          <w:fldChar w:fldCharType="separate"/>
        </w:r>
        <w:r>
          <w:rPr>
            <w:noProof/>
            <w:webHidden/>
          </w:rPr>
          <w:t>411</w:t>
        </w:r>
        <w:r w:rsidR="003175B1">
          <w:rPr>
            <w:noProof/>
            <w:webHidden/>
          </w:rPr>
          <w:fldChar w:fldCharType="end"/>
        </w:r>
      </w:hyperlink>
    </w:p>
    <w:p w14:paraId="2C9AE3EC" w14:textId="4AAC4877"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02" w:history="1">
        <w:r w:rsidR="003175B1" w:rsidRPr="002861AC">
          <w:rPr>
            <w:rStyle w:val="Hyperlink"/>
            <w:noProof/>
          </w:rPr>
          <w:t>Table 114. Function overview - lib/atlas/fusiChooseAtlasTransformFile.m</w:t>
        </w:r>
        <w:r w:rsidR="003175B1">
          <w:rPr>
            <w:noProof/>
            <w:webHidden/>
          </w:rPr>
          <w:tab/>
        </w:r>
        <w:r w:rsidR="003175B1">
          <w:rPr>
            <w:noProof/>
            <w:webHidden/>
          </w:rPr>
          <w:fldChar w:fldCharType="begin"/>
        </w:r>
        <w:r w:rsidR="003175B1">
          <w:rPr>
            <w:noProof/>
            <w:webHidden/>
          </w:rPr>
          <w:instrText xml:space="preserve"> PAGEREF _Toc244187302 \h </w:instrText>
        </w:r>
        <w:r w:rsidR="003175B1">
          <w:rPr>
            <w:noProof/>
            <w:webHidden/>
          </w:rPr>
        </w:r>
        <w:r w:rsidR="003175B1">
          <w:rPr>
            <w:noProof/>
            <w:webHidden/>
          </w:rPr>
          <w:fldChar w:fldCharType="separate"/>
        </w:r>
        <w:r>
          <w:rPr>
            <w:noProof/>
            <w:webHidden/>
          </w:rPr>
          <w:t>411</w:t>
        </w:r>
        <w:r w:rsidR="003175B1">
          <w:rPr>
            <w:noProof/>
            <w:webHidden/>
          </w:rPr>
          <w:fldChar w:fldCharType="end"/>
        </w:r>
      </w:hyperlink>
    </w:p>
    <w:p w14:paraId="4D26AD00" w14:textId="2452AD21"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03" w:history="1">
        <w:r w:rsidR="003175B1" w:rsidRPr="002861AC">
          <w:rPr>
            <w:rStyle w:val="Hyperlink"/>
            <w:noProof/>
          </w:rPr>
          <w:t>Table 115. Function overview - lib/atlas/fusiChooseUnderlayFile.m</w:t>
        </w:r>
        <w:r w:rsidR="003175B1">
          <w:rPr>
            <w:noProof/>
            <w:webHidden/>
          </w:rPr>
          <w:tab/>
        </w:r>
        <w:r w:rsidR="003175B1">
          <w:rPr>
            <w:noProof/>
            <w:webHidden/>
          </w:rPr>
          <w:fldChar w:fldCharType="begin"/>
        </w:r>
        <w:r w:rsidR="003175B1">
          <w:rPr>
            <w:noProof/>
            <w:webHidden/>
          </w:rPr>
          <w:instrText xml:space="preserve"> PAGEREF _Toc244187303 \h </w:instrText>
        </w:r>
        <w:r w:rsidR="003175B1">
          <w:rPr>
            <w:noProof/>
            <w:webHidden/>
          </w:rPr>
        </w:r>
        <w:r w:rsidR="003175B1">
          <w:rPr>
            <w:noProof/>
            <w:webHidden/>
          </w:rPr>
          <w:fldChar w:fldCharType="separate"/>
        </w:r>
        <w:r>
          <w:rPr>
            <w:noProof/>
            <w:webHidden/>
          </w:rPr>
          <w:t>412</w:t>
        </w:r>
        <w:r w:rsidR="003175B1">
          <w:rPr>
            <w:noProof/>
            <w:webHidden/>
          </w:rPr>
          <w:fldChar w:fldCharType="end"/>
        </w:r>
      </w:hyperlink>
    </w:p>
    <w:p w14:paraId="5FC7B1CA" w14:textId="2E074B93"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04" w:history="1">
        <w:r w:rsidR="003175B1" w:rsidRPr="002861AC">
          <w:rPr>
            <w:rStyle w:val="Hyperlink"/>
            <w:noProof/>
          </w:rPr>
          <w:t>Table 116. Function overview - lib/atlas/fusiCoronalSliceGuide.m</w:t>
        </w:r>
        <w:r w:rsidR="003175B1">
          <w:rPr>
            <w:noProof/>
            <w:webHidden/>
          </w:rPr>
          <w:tab/>
        </w:r>
        <w:r w:rsidR="003175B1">
          <w:rPr>
            <w:noProof/>
            <w:webHidden/>
          </w:rPr>
          <w:fldChar w:fldCharType="begin"/>
        </w:r>
        <w:r w:rsidR="003175B1">
          <w:rPr>
            <w:noProof/>
            <w:webHidden/>
          </w:rPr>
          <w:instrText xml:space="preserve"> PAGEREF _Toc244187304 \h </w:instrText>
        </w:r>
        <w:r w:rsidR="003175B1">
          <w:rPr>
            <w:noProof/>
            <w:webHidden/>
          </w:rPr>
        </w:r>
        <w:r w:rsidR="003175B1">
          <w:rPr>
            <w:noProof/>
            <w:webHidden/>
          </w:rPr>
          <w:fldChar w:fldCharType="separate"/>
        </w:r>
        <w:r>
          <w:rPr>
            <w:noProof/>
            <w:webHidden/>
          </w:rPr>
          <w:t>412</w:t>
        </w:r>
        <w:r w:rsidR="003175B1">
          <w:rPr>
            <w:noProof/>
            <w:webHidden/>
          </w:rPr>
          <w:fldChar w:fldCharType="end"/>
        </w:r>
      </w:hyperlink>
    </w:p>
    <w:p w14:paraId="0AFC7597" w14:textId="33BDFF88"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05" w:history="1">
        <w:r w:rsidR="003175B1" w:rsidRPr="002861AC">
          <w:rPr>
            <w:rStyle w:val="Hyperlink"/>
            <w:noProof/>
          </w:rPr>
          <w:t>Table 117. Function overview - lib/atlas/fusiFindAtlasUnderlay3D.m</w:t>
        </w:r>
        <w:r w:rsidR="003175B1">
          <w:rPr>
            <w:noProof/>
            <w:webHidden/>
          </w:rPr>
          <w:tab/>
        </w:r>
        <w:r w:rsidR="003175B1">
          <w:rPr>
            <w:noProof/>
            <w:webHidden/>
          </w:rPr>
          <w:fldChar w:fldCharType="begin"/>
        </w:r>
        <w:r w:rsidR="003175B1">
          <w:rPr>
            <w:noProof/>
            <w:webHidden/>
          </w:rPr>
          <w:instrText xml:space="preserve"> PAGEREF _Toc244187305 \h </w:instrText>
        </w:r>
        <w:r w:rsidR="003175B1">
          <w:rPr>
            <w:noProof/>
            <w:webHidden/>
          </w:rPr>
        </w:r>
        <w:r w:rsidR="003175B1">
          <w:rPr>
            <w:noProof/>
            <w:webHidden/>
          </w:rPr>
          <w:fldChar w:fldCharType="separate"/>
        </w:r>
        <w:r>
          <w:rPr>
            <w:noProof/>
            <w:webHidden/>
          </w:rPr>
          <w:t>413</w:t>
        </w:r>
        <w:r w:rsidR="003175B1">
          <w:rPr>
            <w:noProof/>
            <w:webHidden/>
          </w:rPr>
          <w:fldChar w:fldCharType="end"/>
        </w:r>
      </w:hyperlink>
    </w:p>
    <w:p w14:paraId="1237E837" w14:textId="488DF4EE"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06" w:history="1">
        <w:r w:rsidR="003175B1" w:rsidRPr="002861AC">
          <w:rPr>
            <w:rStyle w:val="Hyperlink"/>
            <w:noProof/>
          </w:rPr>
          <w:t>Table 118. Function overview - lib/atlas/fusiFindRegistrationExecutable.m</w:t>
        </w:r>
        <w:r w:rsidR="003175B1">
          <w:rPr>
            <w:noProof/>
            <w:webHidden/>
          </w:rPr>
          <w:tab/>
        </w:r>
        <w:r w:rsidR="003175B1">
          <w:rPr>
            <w:noProof/>
            <w:webHidden/>
          </w:rPr>
          <w:fldChar w:fldCharType="begin"/>
        </w:r>
        <w:r w:rsidR="003175B1">
          <w:rPr>
            <w:noProof/>
            <w:webHidden/>
          </w:rPr>
          <w:instrText xml:space="preserve"> PAGEREF _Toc244187306 \h </w:instrText>
        </w:r>
        <w:r w:rsidR="003175B1">
          <w:rPr>
            <w:noProof/>
            <w:webHidden/>
          </w:rPr>
        </w:r>
        <w:r w:rsidR="003175B1">
          <w:rPr>
            <w:noProof/>
            <w:webHidden/>
          </w:rPr>
          <w:fldChar w:fldCharType="separate"/>
        </w:r>
        <w:r>
          <w:rPr>
            <w:noProof/>
            <w:webHidden/>
          </w:rPr>
          <w:t>413</w:t>
        </w:r>
        <w:r w:rsidR="003175B1">
          <w:rPr>
            <w:noProof/>
            <w:webHidden/>
          </w:rPr>
          <w:fldChar w:fldCharType="end"/>
        </w:r>
      </w:hyperlink>
    </w:p>
    <w:p w14:paraId="05D44EF7" w14:textId="617AE5E1"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07" w:history="1">
        <w:r w:rsidR="003175B1" w:rsidRPr="002861AC">
          <w:rPr>
            <w:rStyle w:val="Hyperlink"/>
            <w:noProof/>
          </w:rPr>
          <w:t>Table 119. Function overview - lib/atlas/fusiFitCoronalAnchors.m</w:t>
        </w:r>
        <w:r w:rsidR="003175B1">
          <w:rPr>
            <w:noProof/>
            <w:webHidden/>
          </w:rPr>
          <w:tab/>
        </w:r>
        <w:r w:rsidR="003175B1">
          <w:rPr>
            <w:noProof/>
            <w:webHidden/>
          </w:rPr>
          <w:fldChar w:fldCharType="begin"/>
        </w:r>
        <w:r w:rsidR="003175B1">
          <w:rPr>
            <w:noProof/>
            <w:webHidden/>
          </w:rPr>
          <w:instrText xml:space="preserve"> PAGEREF _Toc244187307 \h </w:instrText>
        </w:r>
        <w:r w:rsidR="003175B1">
          <w:rPr>
            <w:noProof/>
            <w:webHidden/>
          </w:rPr>
        </w:r>
        <w:r w:rsidR="003175B1">
          <w:rPr>
            <w:noProof/>
            <w:webHidden/>
          </w:rPr>
          <w:fldChar w:fldCharType="separate"/>
        </w:r>
        <w:r>
          <w:rPr>
            <w:noProof/>
            <w:webHidden/>
          </w:rPr>
          <w:t>414</w:t>
        </w:r>
        <w:r w:rsidR="003175B1">
          <w:rPr>
            <w:noProof/>
            <w:webHidden/>
          </w:rPr>
          <w:fldChar w:fldCharType="end"/>
        </w:r>
      </w:hyperlink>
    </w:p>
    <w:p w14:paraId="3CE60A0F" w14:textId="520E8F71"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08" w:history="1">
        <w:r w:rsidR="003175B1" w:rsidRPr="002861AC">
          <w:rPr>
            <w:rStyle w:val="Hyperlink"/>
            <w:noProof/>
          </w:rPr>
          <w:t>Table 120. Function overview - lib/atlas/fusiImportSnapAdjustment.m</w:t>
        </w:r>
        <w:r w:rsidR="003175B1">
          <w:rPr>
            <w:noProof/>
            <w:webHidden/>
          </w:rPr>
          <w:tab/>
        </w:r>
        <w:r w:rsidR="003175B1">
          <w:rPr>
            <w:noProof/>
            <w:webHidden/>
          </w:rPr>
          <w:fldChar w:fldCharType="begin"/>
        </w:r>
        <w:r w:rsidR="003175B1">
          <w:rPr>
            <w:noProof/>
            <w:webHidden/>
          </w:rPr>
          <w:instrText xml:space="preserve"> PAGEREF _Toc244187308 \h </w:instrText>
        </w:r>
        <w:r w:rsidR="003175B1">
          <w:rPr>
            <w:noProof/>
            <w:webHidden/>
          </w:rPr>
        </w:r>
        <w:r w:rsidR="003175B1">
          <w:rPr>
            <w:noProof/>
            <w:webHidden/>
          </w:rPr>
          <w:fldChar w:fldCharType="separate"/>
        </w:r>
        <w:r>
          <w:rPr>
            <w:noProof/>
            <w:webHidden/>
          </w:rPr>
          <w:t>414</w:t>
        </w:r>
        <w:r w:rsidR="003175B1">
          <w:rPr>
            <w:noProof/>
            <w:webHidden/>
          </w:rPr>
          <w:fldChar w:fldCharType="end"/>
        </w:r>
      </w:hyperlink>
    </w:p>
    <w:p w14:paraId="601CC15B" w14:textId="07152DEA"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09" w:history="1">
        <w:r w:rsidR="003175B1" w:rsidRPr="002861AC">
          <w:rPr>
            <w:rStyle w:val="Hyperlink"/>
            <w:noProof/>
          </w:rPr>
          <w:t>Table 121. Function overview - lib/atlas/fusiOpenSnapWorkspace.m</w:t>
        </w:r>
        <w:r w:rsidR="003175B1">
          <w:rPr>
            <w:noProof/>
            <w:webHidden/>
          </w:rPr>
          <w:tab/>
        </w:r>
        <w:r w:rsidR="003175B1">
          <w:rPr>
            <w:noProof/>
            <w:webHidden/>
          </w:rPr>
          <w:fldChar w:fldCharType="begin"/>
        </w:r>
        <w:r w:rsidR="003175B1">
          <w:rPr>
            <w:noProof/>
            <w:webHidden/>
          </w:rPr>
          <w:instrText xml:space="preserve"> PAGEREF _Toc244187309 \h </w:instrText>
        </w:r>
        <w:r w:rsidR="003175B1">
          <w:rPr>
            <w:noProof/>
            <w:webHidden/>
          </w:rPr>
        </w:r>
        <w:r w:rsidR="003175B1">
          <w:rPr>
            <w:noProof/>
            <w:webHidden/>
          </w:rPr>
          <w:fldChar w:fldCharType="separate"/>
        </w:r>
        <w:r>
          <w:rPr>
            <w:noProof/>
            <w:webHidden/>
          </w:rPr>
          <w:t>415</w:t>
        </w:r>
        <w:r w:rsidR="003175B1">
          <w:rPr>
            <w:noProof/>
            <w:webHidden/>
          </w:rPr>
          <w:fldChar w:fldCharType="end"/>
        </w:r>
      </w:hyperlink>
    </w:p>
    <w:p w14:paraId="4A32AD14" w14:textId="799830A4"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10" w:history="1">
        <w:r w:rsidR="003175B1" w:rsidRPr="002861AC">
          <w:rPr>
            <w:rStyle w:val="Hyperlink"/>
            <w:noProof/>
          </w:rPr>
          <w:t>Table 122. Function overview - lib/atlas/fusiReadAtlasUnderlay3D.m</w:t>
        </w:r>
        <w:r w:rsidR="003175B1">
          <w:rPr>
            <w:noProof/>
            <w:webHidden/>
          </w:rPr>
          <w:tab/>
        </w:r>
        <w:r w:rsidR="003175B1">
          <w:rPr>
            <w:noProof/>
            <w:webHidden/>
          </w:rPr>
          <w:fldChar w:fldCharType="begin"/>
        </w:r>
        <w:r w:rsidR="003175B1">
          <w:rPr>
            <w:noProof/>
            <w:webHidden/>
          </w:rPr>
          <w:instrText xml:space="preserve"> PAGEREF _Toc244187310 \h </w:instrText>
        </w:r>
        <w:r w:rsidR="003175B1">
          <w:rPr>
            <w:noProof/>
            <w:webHidden/>
          </w:rPr>
        </w:r>
        <w:r w:rsidR="003175B1">
          <w:rPr>
            <w:noProof/>
            <w:webHidden/>
          </w:rPr>
          <w:fldChar w:fldCharType="separate"/>
        </w:r>
        <w:r>
          <w:rPr>
            <w:noProof/>
            <w:webHidden/>
          </w:rPr>
          <w:t>415</w:t>
        </w:r>
        <w:r w:rsidR="003175B1">
          <w:rPr>
            <w:noProof/>
            <w:webHidden/>
          </w:rPr>
          <w:fldChar w:fldCharType="end"/>
        </w:r>
      </w:hyperlink>
    </w:p>
    <w:p w14:paraId="1526BD1F" w14:textId="2A8AADDB"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11" w:history="1">
        <w:r w:rsidR="003175B1" w:rsidRPr="002861AC">
          <w:rPr>
            <w:rStyle w:val="Hyperlink"/>
            <w:noProof/>
          </w:rPr>
          <w:t>Table 123. Function overview - lib/atlas/fusiReadStepMotorUnderlays2D.m</w:t>
        </w:r>
        <w:r w:rsidR="003175B1">
          <w:rPr>
            <w:noProof/>
            <w:webHidden/>
          </w:rPr>
          <w:tab/>
        </w:r>
        <w:r w:rsidR="003175B1">
          <w:rPr>
            <w:noProof/>
            <w:webHidden/>
          </w:rPr>
          <w:fldChar w:fldCharType="begin"/>
        </w:r>
        <w:r w:rsidR="003175B1">
          <w:rPr>
            <w:noProof/>
            <w:webHidden/>
          </w:rPr>
          <w:instrText xml:space="preserve"> PAGEREF _Toc244187311 \h </w:instrText>
        </w:r>
        <w:r w:rsidR="003175B1">
          <w:rPr>
            <w:noProof/>
            <w:webHidden/>
          </w:rPr>
        </w:r>
        <w:r w:rsidR="003175B1">
          <w:rPr>
            <w:noProof/>
            <w:webHidden/>
          </w:rPr>
          <w:fldChar w:fldCharType="separate"/>
        </w:r>
        <w:r>
          <w:rPr>
            <w:noProof/>
            <w:webHidden/>
          </w:rPr>
          <w:t>416</w:t>
        </w:r>
        <w:r w:rsidR="003175B1">
          <w:rPr>
            <w:noProof/>
            <w:webHidden/>
          </w:rPr>
          <w:fldChar w:fldCharType="end"/>
        </w:r>
      </w:hyperlink>
    </w:p>
    <w:p w14:paraId="0A321479" w14:textId="6908252A"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12" w:history="1">
        <w:r w:rsidR="003175B1" w:rsidRPr="002861AC">
          <w:rPr>
            <w:rStyle w:val="Hyperlink"/>
            <w:noProof/>
          </w:rPr>
          <w:t>Table 124. Function overview - lib/atlas/fusiRegionSearchMatch.m</w:t>
        </w:r>
        <w:r w:rsidR="003175B1">
          <w:rPr>
            <w:noProof/>
            <w:webHidden/>
          </w:rPr>
          <w:tab/>
        </w:r>
        <w:r w:rsidR="003175B1">
          <w:rPr>
            <w:noProof/>
            <w:webHidden/>
          </w:rPr>
          <w:fldChar w:fldCharType="begin"/>
        </w:r>
        <w:r w:rsidR="003175B1">
          <w:rPr>
            <w:noProof/>
            <w:webHidden/>
          </w:rPr>
          <w:instrText xml:space="preserve"> PAGEREF _Toc244187312 \h </w:instrText>
        </w:r>
        <w:r w:rsidR="003175B1">
          <w:rPr>
            <w:noProof/>
            <w:webHidden/>
          </w:rPr>
        </w:r>
        <w:r w:rsidR="003175B1">
          <w:rPr>
            <w:noProof/>
            <w:webHidden/>
          </w:rPr>
          <w:fldChar w:fldCharType="separate"/>
        </w:r>
        <w:r>
          <w:rPr>
            <w:noProof/>
            <w:webHidden/>
          </w:rPr>
          <w:t>416</w:t>
        </w:r>
        <w:r w:rsidR="003175B1">
          <w:rPr>
            <w:noProof/>
            <w:webHidden/>
          </w:rPr>
          <w:fldChar w:fldCharType="end"/>
        </w:r>
      </w:hyperlink>
    </w:p>
    <w:p w14:paraId="3E482100" w14:textId="3D8338B0"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13" w:history="1">
        <w:r w:rsidR="003175B1" w:rsidRPr="002861AC">
          <w:rPr>
            <w:rStyle w:val="Hyperlink"/>
            <w:noProof/>
          </w:rPr>
          <w:t>Table 125. Function overview - lib/atlas/fusiRegistrationConfigureSlices.m</w:t>
        </w:r>
        <w:r w:rsidR="003175B1">
          <w:rPr>
            <w:noProof/>
            <w:webHidden/>
          </w:rPr>
          <w:tab/>
        </w:r>
        <w:r w:rsidR="003175B1">
          <w:rPr>
            <w:noProof/>
            <w:webHidden/>
          </w:rPr>
          <w:fldChar w:fldCharType="begin"/>
        </w:r>
        <w:r w:rsidR="003175B1">
          <w:rPr>
            <w:noProof/>
            <w:webHidden/>
          </w:rPr>
          <w:instrText xml:space="preserve"> PAGEREF _Toc244187313 \h </w:instrText>
        </w:r>
        <w:r w:rsidR="003175B1">
          <w:rPr>
            <w:noProof/>
            <w:webHidden/>
          </w:rPr>
        </w:r>
        <w:r w:rsidR="003175B1">
          <w:rPr>
            <w:noProof/>
            <w:webHidden/>
          </w:rPr>
          <w:fldChar w:fldCharType="separate"/>
        </w:r>
        <w:r>
          <w:rPr>
            <w:noProof/>
            <w:webHidden/>
          </w:rPr>
          <w:t>417</w:t>
        </w:r>
        <w:r w:rsidR="003175B1">
          <w:rPr>
            <w:noProof/>
            <w:webHidden/>
          </w:rPr>
          <w:fldChar w:fldCharType="end"/>
        </w:r>
      </w:hyperlink>
    </w:p>
    <w:p w14:paraId="7026DBEE" w14:textId="2FC7FF8C"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14" w:history="1">
        <w:r w:rsidR="003175B1" w:rsidRPr="002861AC">
          <w:rPr>
            <w:rStyle w:val="Hyperlink"/>
            <w:noProof/>
          </w:rPr>
          <w:t>Table 126. Function overview - lib/atlas/fusiRegistrationDisplayVolume.m</w:t>
        </w:r>
        <w:r w:rsidR="003175B1">
          <w:rPr>
            <w:noProof/>
            <w:webHidden/>
          </w:rPr>
          <w:tab/>
        </w:r>
        <w:r w:rsidR="003175B1">
          <w:rPr>
            <w:noProof/>
            <w:webHidden/>
          </w:rPr>
          <w:fldChar w:fldCharType="begin"/>
        </w:r>
        <w:r w:rsidR="003175B1">
          <w:rPr>
            <w:noProof/>
            <w:webHidden/>
          </w:rPr>
          <w:instrText xml:space="preserve"> PAGEREF _Toc244187314 \h </w:instrText>
        </w:r>
        <w:r w:rsidR="003175B1">
          <w:rPr>
            <w:noProof/>
            <w:webHidden/>
          </w:rPr>
        </w:r>
        <w:r w:rsidR="003175B1">
          <w:rPr>
            <w:noProof/>
            <w:webHidden/>
          </w:rPr>
          <w:fldChar w:fldCharType="separate"/>
        </w:r>
        <w:r>
          <w:rPr>
            <w:noProof/>
            <w:webHidden/>
          </w:rPr>
          <w:t>417</w:t>
        </w:r>
        <w:r w:rsidR="003175B1">
          <w:rPr>
            <w:noProof/>
            <w:webHidden/>
          </w:rPr>
          <w:fldChar w:fldCharType="end"/>
        </w:r>
      </w:hyperlink>
    </w:p>
    <w:p w14:paraId="1DD03EFC" w14:textId="669CAAE8"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15" w:history="1">
        <w:r w:rsidR="003175B1" w:rsidRPr="002861AC">
          <w:rPr>
            <w:rStyle w:val="Hyperlink"/>
            <w:noProof/>
          </w:rPr>
          <w:t>Table 127. Function overview - lib/atlas/fusiRegistrationFeatures.m</w:t>
        </w:r>
        <w:r w:rsidR="003175B1">
          <w:rPr>
            <w:noProof/>
            <w:webHidden/>
          </w:rPr>
          <w:tab/>
        </w:r>
        <w:r w:rsidR="003175B1">
          <w:rPr>
            <w:noProof/>
            <w:webHidden/>
          </w:rPr>
          <w:fldChar w:fldCharType="begin"/>
        </w:r>
        <w:r w:rsidR="003175B1">
          <w:rPr>
            <w:noProof/>
            <w:webHidden/>
          </w:rPr>
          <w:instrText xml:space="preserve"> PAGEREF _Toc244187315 \h </w:instrText>
        </w:r>
        <w:r w:rsidR="003175B1">
          <w:rPr>
            <w:noProof/>
            <w:webHidden/>
          </w:rPr>
        </w:r>
        <w:r w:rsidR="003175B1">
          <w:rPr>
            <w:noProof/>
            <w:webHidden/>
          </w:rPr>
          <w:fldChar w:fldCharType="separate"/>
        </w:r>
        <w:r>
          <w:rPr>
            <w:noProof/>
            <w:webHidden/>
          </w:rPr>
          <w:t>418</w:t>
        </w:r>
        <w:r w:rsidR="003175B1">
          <w:rPr>
            <w:noProof/>
            <w:webHidden/>
          </w:rPr>
          <w:fldChar w:fldCharType="end"/>
        </w:r>
      </w:hyperlink>
    </w:p>
    <w:p w14:paraId="590D1765" w14:textId="2807EFC9"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16" w:history="1">
        <w:r w:rsidR="003175B1" w:rsidRPr="002861AC">
          <w:rPr>
            <w:rStyle w:val="Hyperlink"/>
            <w:noProof/>
          </w:rPr>
          <w:t>Table 128. Function overview - lib/atlas/fusiRegistrationOverlayAlpha.m</w:t>
        </w:r>
        <w:r w:rsidR="003175B1">
          <w:rPr>
            <w:noProof/>
            <w:webHidden/>
          </w:rPr>
          <w:tab/>
        </w:r>
        <w:r w:rsidR="003175B1">
          <w:rPr>
            <w:noProof/>
            <w:webHidden/>
          </w:rPr>
          <w:fldChar w:fldCharType="begin"/>
        </w:r>
        <w:r w:rsidR="003175B1">
          <w:rPr>
            <w:noProof/>
            <w:webHidden/>
          </w:rPr>
          <w:instrText xml:space="preserve"> PAGEREF _Toc244187316 \h </w:instrText>
        </w:r>
        <w:r w:rsidR="003175B1">
          <w:rPr>
            <w:noProof/>
            <w:webHidden/>
          </w:rPr>
        </w:r>
        <w:r w:rsidR="003175B1">
          <w:rPr>
            <w:noProof/>
            <w:webHidden/>
          </w:rPr>
          <w:fldChar w:fldCharType="separate"/>
        </w:r>
        <w:r>
          <w:rPr>
            <w:noProof/>
            <w:webHidden/>
          </w:rPr>
          <w:t>418</w:t>
        </w:r>
        <w:r w:rsidR="003175B1">
          <w:rPr>
            <w:noProof/>
            <w:webHidden/>
          </w:rPr>
          <w:fldChar w:fldCharType="end"/>
        </w:r>
      </w:hyperlink>
    </w:p>
    <w:p w14:paraId="66477354" w14:textId="7F6E7E90"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17" w:history="1">
        <w:r w:rsidR="003175B1" w:rsidRPr="002861AC">
          <w:rPr>
            <w:rStyle w:val="Hyperlink"/>
            <w:noProof/>
          </w:rPr>
          <w:t>Table 129. Function overview - lib/atlas/fusiRegistrationOverlayAppearance.m</w:t>
        </w:r>
        <w:r w:rsidR="003175B1">
          <w:rPr>
            <w:noProof/>
            <w:webHidden/>
          </w:rPr>
          <w:tab/>
        </w:r>
        <w:r w:rsidR="003175B1">
          <w:rPr>
            <w:noProof/>
            <w:webHidden/>
          </w:rPr>
          <w:fldChar w:fldCharType="begin"/>
        </w:r>
        <w:r w:rsidR="003175B1">
          <w:rPr>
            <w:noProof/>
            <w:webHidden/>
          </w:rPr>
          <w:instrText xml:space="preserve"> PAGEREF _Toc244187317 \h </w:instrText>
        </w:r>
        <w:r w:rsidR="003175B1">
          <w:rPr>
            <w:noProof/>
            <w:webHidden/>
          </w:rPr>
        </w:r>
        <w:r w:rsidR="003175B1">
          <w:rPr>
            <w:noProof/>
            <w:webHidden/>
          </w:rPr>
          <w:fldChar w:fldCharType="separate"/>
        </w:r>
        <w:r>
          <w:rPr>
            <w:noProof/>
            <w:webHidden/>
          </w:rPr>
          <w:t>419</w:t>
        </w:r>
        <w:r w:rsidR="003175B1">
          <w:rPr>
            <w:noProof/>
            <w:webHidden/>
          </w:rPr>
          <w:fldChar w:fldCharType="end"/>
        </w:r>
      </w:hyperlink>
    </w:p>
    <w:p w14:paraId="5E203E19" w14:textId="26D61F5A"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18" w:history="1">
        <w:r w:rsidR="003175B1" w:rsidRPr="002861AC">
          <w:rPr>
            <w:rStyle w:val="Hyperlink"/>
            <w:noProof/>
          </w:rPr>
          <w:t>Table 130. Function overview - lib/atlas/fusiRegistrationSliceSupport.m</w:t>
        </w:r>
        <w:r w:rsidR="003175B1">
          <w:rPr>
            <w:noProof/>
            <w:webHidden/>
          </w:rPr>
          <w:tab/>
        </w:r>
        <w:r w:rsidR="003175B1">
          <w:rPr>
            <w:noProof/>
            <w:webHidden/>
          </w:rPr>
          <w:fldChar w:fldCharType="begin"/>
        </w:r>
        <w:r w:rsidR="003175B1">
          <w:rPr>
            <w:noProof/>
            <w:webHidden/>
          </w:rPr>
          <w:instrText xml:space="preserve"> PAGEREF _Toc244187318 \h </w:instrText>
        </w:r>
        <w:r w:rsidR="003175B1">
          <w:rPr>
            <w:noProof/>
            <w:webHidden/>
          </w:rPr>
        </w:r>
        <w:r w:rsidR="003175B1">
          <w:rPr>
            <w:noProof/>
            <w:webHidden/>
          </w:rPr>
          <w:fldChar w:fldCharType="separate"/>
        </w:r>
        <w:r>
          <w:rPr>
            <w:noProof/>
            <w:webHidden/>
          </w:rPr>
          <w:t>419</w:t>
        </w:r>
        <w:r w:rsidR="003175B1">
          <w:rPr>
            <w:noProof/>
            <w:webHidden/>
          </w:rPr>
          <w:fldChar w:fldCharType="end"/>
        </w:r>
      </w:hyperlink>
    </w:p>
    <w:p w14:paraId="15FB2418" w14:textId="7F9F95D1"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19" w:history="1">
        <w:r w:rsidR="003175B1" w:rsidRPr="002861AC">
          <w:rPr>
            <w:rStyle w:val="Hyperlink"/>
            <w:noProof/>
          </w:rPr>
          <w:t>Table 131. Function overview - lib/atlas/fusiSaveAtlasUnderlays3D.m</w:t>
        </w:r>
        <w:r w:rsidR="003175B1">
          <w:rPr>
            <w:noProof/>
            <w:webHidden/>
          </w:rPr>
          <w:tab/>
        </w:r>
        <w:r w:rsidR="003175B1">
          <w:rPr>
            <w:noProof/>
            <w:webHidden/>
          </w:rPr>
          <w:fldChar w:fldCharType="begin"/>
        </w:r>
        <w:r w:rsidR="003175B1">
          <w:rPr>
            <w:noProof/>
            <w:webHidden/>
          </w:rPr>
          <w:instrText xml:space="preserve"> PAGEREF _Toc244187319 \h </w:instrText>
        </w:r>
        <w:r w:rsidR="003175B1">
          <w:rPr>
            <w:noProof/>
            <w:webHidden/>
          </w:rPr>
        </w:r>
        <w:r w:rsidR="003175B1">
          <w:rPr>
            <w:noProof/>
            <w:webHidden/>
          </w:rPr>
          <w:fldChar w:fldCharType="separate"/>
        </w:r>
        <w:r>
          <w:rPr>
            <w:noProof/>
            <w:webHidden/>
          </w:rPr>
          <w:t>420</w:t>
        </w:r>
        <w:r w:rsidR="003175B1">
          <w:rPr>
            <w:noProof/>
            <w:webHidden/>
          </w:rPr>
          <w:fldChar w:fldCharType="end"/>
        </w:r>
      </w:hyperlink>
    </w:p>
    <w:p w14:paraId="5EA46C7B" w14:textId="34016DE9"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20" w:history="1">
        <w:r w:rsidR="003175B1" w:rsidRPr="002861AC">
          <w:rPr>
            <w:rStyle w:val="Hyperlink"/>
            <w:noProof/>
          </w:rPr>
          <w:t>Table 132. Function overview - lib/atlas/fusiSaveStepMotorUnderlays2D.m</w:t>
        </w:r>
        <w:r w:rsidR="003175B1">
          <w:rPr>
            <w:noProof/>
            <w:webHidden/>
          </w:rPr>
          <w:tab/>
        </w:r>
        <w:r w:rsidR="003175B1">
          <w:rPr>
            <w:noProof/>
            <w:webHidden/>
          </w:rPr>
          <w:fldChar w:fldCharType="begin"/>
        </w:r>
        <w:r w:rsidR="003175B1">
          <w:rPr>
            <w:noProof/>
            <w:webHidden/>
          </w:rPr>
          <w:instrText xml:space="preserve"> PAGEREF _Toc244187320 \h </w:instrText>
        </w:r>
        <w:r w:rsidR="003175B1">
          <w:rPr>
            <w:noProof/>
            <w:webHidden/>
          </w:rPr>
        </w:r>
        <w:r w:rsidR="003175B1">
          <w:rPr>
            <w:noProof/>
            <w:webHidden/>
          </w:rPr>
          <w:fldChar w:fldCharType="separate"/>
        </w:r>
        <w:r>
          <w:rPr>
            <w:noProof/>
            <w:webHidden/>
          </w:rPr>
          <w:t>420</w:t>
        </w:r>
        <w:r w:rsidR="003175B1">
          <w:rPr>
            <w:noProof/>
            <w:webHidden/>
          </w:rPr>
          <w:fldChar w:fldCharType="end"/>
        </w:r>
      </w:hyperlink>
    </w:p>
    <w:p w14:paraId="64E29AA0" w14:textId="2872D850"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21" w:history="1">
        <w:r w:rsidR="003175B1" w:rsidRPr="002861AC">
          <w:rPr>
            <w:rStyle w:val="Hyperlink"/>
            <w:noProof/>
          </w:rPr>
          <w:t>Table 133. Function overview - lib/atlas/fusiSnapOverlayWorkspace.m</w:t>
        </w:r>
        <w:r w:rsidR="003175B1">
          <w:rPr>
            <w:noProof/>
            <w:webHidden/>
          </w:rPr>
          <w:tab/>
        </w:r>
        <w:r w:rsidR="003175B1">
          <w:rPr>
            <w:noProof/>
            <w:webHidden/>
          </w:rPr>
          <w:fldChar w:fldCharType="begin"/>
        </w:r>
        <w:r w:rsidR="003175B1">
          <w:rPr>
            <w:noProof/>
            <w:webHidden/>
          </w:rPr>
          <w:instrText xml:space="preserve"> PAGEREF _Toc244187321 \h </w:instrText>
        </w:r>
        <w:r w:rsidR="003175B1">
          <w:rPr>
            <w:noProof/>
            <w:webHidden/>
          </w:rPr>
        </w:r>
        <w:r w:rsidR="003175B1">
          <w:rPr>
            <w:noProof/>
            <w:webHidden/>
          </w:rPr>
          <w:fldChar w:fldCharType="separate"/>
        </w:r>
        <w:r>
          <w:rPr>
            <w:noProof/>
            <w:webHidden/>
          </w:rPr>
          <w:t>421</w:t>
        </w:r>
        <w:r w:rsidR="003175B1">
          <w:rPr>
            <w:noProof/>
            <w:webHidden/>
          </w:rPr>
          <w:fldChar w:fldCharType="end"/>
        </w:r>
      </w:hyperlink>
    </w:p>
    <w:p w14:paraId="6452D433" w14:textId="637F7530"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22" w:history="1">
        <w:r w:rsidR="003175B1" w:rsidRPr="002861AC">
          <w:rPr>
            <w:rStyle w:val="Hyperlink"/>
            <w:noProof/>
          </w:rPr>
          <w:t>Table 134. Function overview - lib/atlas/fusiSnapVesselContrast.m</w:t>
        </w:r>
        <w:r w:rsidR="003175B1">
          <w:rPr>
            <w:noProof/>
            <w:webHidden/>
          </w:rPr>
          <w:tab/>
        </w:r>
        <w:r w:rsidR="003175B1">
          <w:rPr>
            <w:noProof/>
            <w:webHidden/>
          </w:rPr>
          <w:fldChar w:fldCharType="begin"/>
        </w:r>
        <w:r w:rsidR="003175B1">
          <w:rPr>
            <w:noProof/>
            <w:webHidden/>
          </w:rPr>
          <w:instrText xml:space="preserve"> PAGEREF _Toc244187322 \h </w:instrText>
        </w:r>
        <w:r w:rsidR="003175B1">
          <w:rPr>
            <w:noProof/>
            <w:webHidden/>
          </w:rPr>
        </w:r>
        <w:r w:rsidR="003175B1">
          <w:rPr>
            <w:noProof/>
            <w:webHidden/>
          </w:rPr>
          <w:fldChar w:fldCharType="separate"/>
        </w:r>
        <w:r>
          <w:rPr>
            <w:noProof/>
            <w:webHidden/>
          </w:rPr>
          <w:t>421</w:t>
        </w:r>
        <w:r w:rsidR="003175B1">
          <w:rPr>
            <w:noProof/>
            <w:webHidden/>
          </w:rPr>
          <w:fldChar w:fldCharType="end"/>
        </w:r>
      </w:hyperlink>
    </w:p>
    <w:p w14:paraId="58A38DD4" w14:textId="379336D0"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23" w:history="1">
        <w:r w:rsidR="003175B1" w:rsidRPr="002861AC">
          <w:rPr>
            <w:rStyle w:val="Hyperlink"/>
            <w:noProof/>
          </w:rPr>
          <w:t>Table 135. Function overview - lib/atlas/fusiUnderlayPickerOptions.m</w:t>
        </w:r>
        <w:r w:rsidR="003175B1">
          <w:rPr>
            <w:noProof/>
            <w:webHidden/>
          </w:rPr>
          <w:tab/>
        </w:r>
        <w:r w:rsidR="003175B1">
          <w:rPr>
            <w:noProof/>
            <w:webHidden/>
          </w:rPr>
          <w:fldChar w:fldCharType="begin"/>
        </w:r>
        <w:r w:rsidR="003175B1">
          <w:rPr>
            <w:noProof/>
            <w:webHidden/>
          </w:rPr>
          <w:instrText xml:space="preserve"> PAGEREF _Toc244187323 \h </w:instrText>
        </w:r>
        <w:r w:rsidR="003175B1">
          <w:rPr>
            <w:noProof/>
            <w:webHidden/>
          </w:rPr>
        </w:r>
        <w:r w:rsidR="003175B1">
          <w:rPr>
            <w:noProof/>
            <w:webHidden/>
          </w:rPr>
          <w:fldChar w:fldCharType="separate"/>
        </w:r>
        <w:r>
          <w:rPr>
            <w:noProof/>
            <w:webHidden/>
          </w:rPr>
          <w:t>422</w:t>
        </w:r>
        <w:r w:rsidR="003175B1">
          <w:rPr>
            <w:noProof/>
            <w:webHidden/>
          </w:rPr>
          <w:fldChar w:fldCharType="end"/>
        </w:r>
      </w:hyperlink>
    </w:p>
    <w:p w14:paraId="1584EE09" w14:textId="7321CD25"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24" w:history="1">
        <w:r w:rsidR="003175B1" w:rsidRPr="002861AC">
          <w:rPr>
            <w:rStyle w:val="Hyperlink"/>
            <w:noProof/>
          </w:rPr>
          <w:t>Table 136. Function overview - lib/atlas/fusiWarpAtlasForDisplay.m</w:t>
        </w:r>
        <w:r w:rsidR="003175B1">
          <w:rPr>
            <w:noProof/>
            <w:webHidden/>
          </w:rPr>
          <w:tab/>
        </w:r>
        <w:r w:rsidR="003175B1">
          <w:rPr>
            <w:noProof/>
            <w:webHidden/>
          </w:rPr>
          <w:fldChar w:fldCharType="begin"/>
        </w:r>
        <w:r w:rsidR="003175B1">
          <w:rPr>
            <w:noProof/>
            <w:webHidden/>
          </w:rPr>
          <w:instrText xml:space="preserve"> PAGEREF _Toc244187324 \h </w:instrText>
        </w:r>
        <w:r w:rsidR="003175B1">
          <w:rPr>
            <w:noProof/>
            <w:webHidden/>
          </w:rPr>
        </w:r>
        <w:r w:rsidR="003175B1">
          <w:rPr>
            <w:noProof/>
            <w:webHidden/>
          </w:rPr>
          <w:fldChar w:fldCharType="separate"/>
        </w:r>
        <w:r>
          <w:rPr>
            <w:noProof/>
            <w:webHidden/>
          </w:rPr>
          <w:t>423</w:t>
        </w:r>
        <w:r w:rsidR="003175B1">
          <w:rPr>
            <w:noProof/>
            <w:webHidden/>
          </w:rPr>
          <w:fldChar w:fldCharType="end"/>
        </w:r>
      </w:hyperlink>
    </w:p>
    <w:p w14:paraId="27AC97F4" w14:textId="37DAB397"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25" w:history="1">
        <w:r w:rsidR="003175B1" w:rsidRPr="002861AC">
          <w:rPr>
            <w:rStyle w:val="Hyperlink"/>
            <w:noProof/>
          </w:rPr>
          <w:t>Table 137. Function overview - lib/connectivity/deConfUSIon_FC_find_stepmotor_txt_names.m</w:t>
        </w:r>
        <w:r w:rsidR="003175B1">
          <w:rPr>
            <w:noProof/>
            <w:webHidden/>
          </w:rPr>
          <w:tab/>
        </w:r>
        <w:r w:rsidR="003175B1">
          <w:rPr>
            <w:noProof/>
            <w:webHidden/>
          </w:rPr>
          <w:fldChar w:fldCharType="begin"/>
        </w:r>
        <w:r w:rsidR="003175B1">
          <w:rPr>
            <w:noProof/>
            <w:webHidden/>
          </w:rPr>
          <w:instrText xml:space="preserve"> PAGEREF _Toc244187325 \h </w:instrText>
        </w:r>
        <w:r w:rsidR="003175B1">
          <w:rPr>
            <w:noProof/>
            <w:webHidden/>
          </w:rPr>
        </w:r>
        <w:r w:rsidR="003175B1">
          <w:rPr>
            <w:noProof/>
            <w:webHidden/>
          </w:rPr>
          <w:fldChar w:fldCharType="separate"/>
        </w:r>
        <w:r>
          <w:rPr>
            <w:noProof/>
            <w:webHidden/>
          </w:rPr>
          <w:t>423</w:t>
        </w:r>
        <w:r w:rsidR="003175B1">
          <w:rPr>
            <w:noProof/>
            <w:webHidden/>
          </w:rPr>
          <w:fldChar w:fldCharType="end"/>
        </w:r>
      </w:hyperlink>
    </w:p>
    <w:p w14:paraId="234E2676" w14:textId="1291DCFC"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26" w:history="1">
        <w:r w:rsidR="003175B1" w:rsidRPr="002861AC">
          <w:rPr>
            <w:rStyle w:val="Hyperlink"/>
            <w:noProof/>
          </w:rPr>
          <w:t>Table 138. Function overview - lib/connectivity/deConfUSIon_FC_force_layout.m</w:t>
        </w:r>
        <w:r w:rsidR="003175B1">
          <w:rPr>
            <w:noProof/>
            <w:webHidden/>
          </w:rPr>
          <w:tab/>
        </w:r>
        <w:r w:rsidR="003175B1">
          <w:rPr>
            <w:noProof/>
            <w:webHidden/>
          </w:rPr>
          <w:fldChar w:fldCharType="begin"/>
        </w:r>
        <w:r w:rsidR="003175B1">
          <w:rPr>
            <w:noProof/>
            <w:webHidden/>
          </w:rPr>
          <w:instrText xml:space="preserve"> PAGEREF _Toc244187326 \h </w:instrText>
        </w:r>
        <w:r w:rsidR="003175B1">
          <w:rPr>
            <w:noProof/>
            <w:webHidden/>
          </w:rPr>
        </w:r>
        <w:r w:rsidR="003175B1">
          <w:rPr>
            <w:noProof/>
            <w:webHidden/>
          </w:rPr>
          <w:fldChar w:fldCharType="separate"/>
        </w:r>
        <w:r>
          <w:rPr>
            <w:noProof/>
            <w:webHidden/>
          </w:rPr>
          <w:t>424</w:t>
        </w:r>
        <w:r w:rsidR="003175B1">
          <w:rPr>
            <w:noProof/>
            <w:webHidden/>
          </w:rPr>
          <w:fldChar w:fldCharType="end"/>
        </w:r>
      </w:hyperlink>
    </w:p>
    <w:p w14:paraId="082646E6" w14:textId="0124262B"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27" w:history="1">
        <w:r w:rsidR="003175B1" w:rsidRPr="002861AC">
          <w:rPr>
            <w:rStyle w:val="Hyperlink"/>
            <w:noProof/>
          </w:rPr>
          <w:t>Table 139. Function overview - lib/connectivity/deConfUSIon_fc_jm_order.m</w:t>
        </w:r>
        <w:r w:rsidR="003175B1">
          <w:rPr>
            <w:noProof/>
            <w:webHidden/>
          </w:rPr>
          <w:tab/>
        </w:r>
        <w:r w:rsidR="003175B1">
          <w:rPr>
            <w:noProof/>
            <w:webHidden/>
          </w:rPr>
          <w:fldChar w:fldCharType="begin"/>
        </w:r>
        <w:r w:rsidR="003175B1">
          <w:rPr>
            <w:noProof/>
            <w:webHidden/>
          </w:rPr>
          <w:instrText xml:space="preserve"> PAGEREF _Toc244187327 \h </w:instrText>
        </w:r>
        <w:r w:rsidR="003175B1">
          <w:rPr>
            <w:noProof/>
            <w:webHidden/>
          </w:rPr>
        </w:r>
        <w:r w:rsidR="003175B1">
          <w:rPr>
            <w:noProof/>
            <w:webHidden/>
          </w:rPr>
          <w:fldChar w:fldCharType="separate"/>
        </w:r>
        <w:r>
          <w:rPr>
            <w:noProof/>
            <w:webHidden/>
          </w:rPr>
          <w:t>426</w:t>
        </w:r>
        <w:r w:rsidR="003175B1">
          <w:rPr>
            <w:noProof/>
            <w:webHidden/>
          </w:rPr>
          <w:fldChar w:fldCharType="end"/>
        </w:r>
      </w:hyperlink>
    </w:p>
    <w:p w14:paraId="3F7AAAB7" w14:textId="30C4EE0D"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28" w:history="1">
        <w:r w:rsidR="003175B1" w:rsidRPr="002861AC">
          <w:rPr>
            <w:rStyle w:val="Hyperlink"/>
            <w:noProof/>
          </w:rPr>
          <w:t>Table 140. Function overview - lib/connectivity/deConfUSIon_FC_layout.m</w:t>
        </w:r>
        <w:r w:rsidR="003175B1">
          <w:rPr>
            <w:noProof/>
            <w:webHidden/>
          </w:rPr>
          <w:tab/>
        </w:r>
        <w:r w:rsidR="003175B1">
          <w:rPr>
            <w:noProof/>
            <w:webHidden/>
          </w:rPr>
          <w:fldChar w:fldCharType="begin"/>
        </w:r>
        <w:r w:rsidR="003175B1">
          <w:rPr>
            <w:noProof/>
            <w:webHidden/>
          </w:rPr>
          <w:instrText xml:space="preserve"> PAGEREF _Toc244187328 \h </w:instrText>
        </w:r>
        <w:r w:rsidR="003175B1">
          <w:rPr>
            <w:noProof/>
            <w:webHidden/>
          </w:rPr>
        </w:r>
        <w:r w:rsidR="003175B1">
          <w:rPr>
            <w:noProof/>
            <w:webHidden/>
          </w:rPr>
          <w:fldChar w:fldCharType="separate"/>
        </w:r>
        <w:r>
          <w:rPr>
            <w:noProof/>
            <w:webHidden/>
          </w:rPr>
          <w:t>426</w:t>
        </w:r>
        <w:r w:rsidR="003175B1">
          <w:rPr>
            <w:noProof/>
            <w:webHidden/>
          </w:rPr>
          <w:fldChar w:fldCharType="end"/>
        </w:r>
      </w:hyperlink>
    </w:p>
    <w:p w14:paraId="5FF3FB0E" w14:textId="25540AC1"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29" w:history="1">
        <w:r w:rsidR="003175B1" w:rsidRPr="002861AC">
          <w:rPr>
            <w:rStyle w:val="Hyperlink"/>
            <w:noProof/>
          </w:rPr>
          <w:t>Table 141. Function overview - lib/connectivity/deConfUSIon_FC_make_slice_roi_result.m</w:t>
        </w:r>
        <w:r w:rsidR="003175B1">
          <w:rPr>
            <w:noProof/>
            <w:webHidden/>
          </w:rPr>
          <w:tab/>
        </w:r>
        <w:r w:rsidR="003175B1">
          <w:rPr>
            <w:noProof/>
            <w:webHidden/>
          </w:rPr>
          <w:fldChar w:fldCharType="begin"/>
        </w:r>
        <w:r w:rsidR="003175B1">
          <w:rPr>
            <w:noProof/>
            <w:webHidden/>
          </w:rPr>
          <w:instrText xml:space="preserve"> PAGEREF _Toc244187329 \h </w:instrText>
        </w:r>
        <w:r w:rsidR="003175B1">
          <w:rPr>
            <w:noProof/>
            <w:webHidden/>
          </w:rPr>
        </w:r>
        <w:r w:rsidR="003175B1">
          <w:rPr>
            <w:noProof/>
            <w:webHidden/>
          </w:rPr>
          <w:fldChar w:fldCharType="separate"/>
        </w:r>
        <w:r>
          <w:rPr>
            <w:noProof/>
            <w:webHidden/>
          </w:rPr>
          <w:t>427</w:t>
        </w:r>
        <w:r w:rsidR="003175B1">
          <w:rPr>
            <w:noProof/>
            <w:webHidden/>
          </w:rPr>
          <w:fldChar w:fldCharType="end"/>
        </w:r>
      </w:hyperlink>
    </w:p>
    <w:p w14:paraId="2DF33A5A" w14:textId="44C9ADF3"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30" w:history="1">
        <w:r w:rsidR="003175B1" w:rsidRPr="002861AC">
          <w:rPr>
            <w:rStyle w:val="Hyperlink"/>
            <w:noProof/>
          </w:rPr>
          <w:t>Table 142. Function overview - lib/connectivity/deConfUSIon_FC_read_region_names_file.m</w:t>
        </w:r>
        <w:r w:rsidR="003175B1">
          <w:rPr>
            <w:noProof/>
            <w:webHidden/>
          </w:rPr>
          <w:tab/>
        </w:r>
        <w:r w:rsidR="003175B1">
          <w:rPr>
            <w:noProof/>
            <w:webHidden/>
          </w:rPr>
          <w:fldChar w:fldCharType="begin"/>
        </w:r>
        <w:r w:rsidR="003175B1">
          <w:rPr>
            <w:noProof/>
            <w:webHidden/>
          </w:rPr>
          <w:instrText xml:space="preserve"> PAGEREF _Toc244187330 \h </w:instrText>
        </w:r>
        <w:r w:rsidR="003175B1">
          <w:rPr>
            <w:noProof/>
            <w:webHidden/>
          </w:rPr>
        </w:r>
        <w:r w:rsidR="003175B1">
          <w:rPr>
            <w:noProof/>
            <w:webHidden/>
          </w:rPr>
          <w:fldChar w:fldCharType="separate"/>
        </w:r>
        <w:r>
          <w:rPr>
            <w:noProof/>
            <w:webHidden/>
          </w:rPr>
          <w:t>428</w:t>
        </w:r>
        <w:r w:rsidR="003175B1">
          <w:rPr>
            <w:noProof/>
            <w:webHidden/>
          </w:rPr>
          <w:fldChar w:fldCharType="end"/>
        </w:r>
      </w:hyperlink>
    </w:p>
    <w:p w14:paraId="6712689B" w14:textId="582D8E25"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31" w:history="1">
        <w:r w:rsidR="003175B1" w:rsidRPr="002861AC">
          <w:rPr>
            <w:rStyle w:val="Hyperlink"/>
            <w:noProof/>
          </w:rPr>
          <w:t>Table 143. Function overview - lib/connectivity/deConfUSIon_FC_remember_layout.m</w:t>
        </w:r>
        <w:r w:rsidR="003175B1">
          <w:rPr>
            <w:noProof/>
            <w:webHidden/>
          </w:rPr>
          <w:tab/>
        </w:r>
        <w:r w:rsidR="003175B1">
          <w:rPr>
            <w:noProof/>
            <w:webHidden/>
          </w:rPr>
          <w:fldChar w:fldCharType="begin"/>
        </w:r>
        <w:r w:rsidR="003175B1">
          <w:rPr>
            <w:noProof/>
            <w:webHidden/>
          </w:rPr>
          <w:instrText xml:space="preserve"> PAGEREF _Toc244187331 \h </w:instrText>
        </w:r>
        <w:r w:rsidR="003175B1">
          <w:rPr>
            <w:noProof/>
            <w:webHidden/>
          </w:rPr>
        </w:r>
        <w:r w:rsidR="003175B1">
          <w:rPr>
            <w:noProof/>
            <w:webHidden/>
          </w:rPr>
          <w:fldChar w:fldCharType="separate"/>
        </w:r>
        <w:r>
          <w:rPr>
            <w:noProof/>
            <w:webHidden/>
          </w:rPr>
          <w:t>429</w:t>
        </w:r>
        <w:r w:rsidR="003175B1">
          <w:rPr>
            <w:noProof/>
            <w:webHidden/>
          </w:rPr>
          <w:fldChar w:fldCharType="end"/>
        </w:r>
      </w:hyperlink>
    </w:p>
    <w:p w14:paraId="48440150" w14:textId="31991CC8"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32" w:history="1">
        <w:r w:rsidR="003175B1" w:rsidRPr="002861AC">
          <w:rPr>
            <w:rStyle w:val="Hyperlink"/>
            <w:noProof/>
          </w:rPr>
          <w:t>Table 144. Function overview - lib/connectivity/deConfUSIon_FC_stepmotor_read_folder.m</w:t>
        </w:r>
        <w:r w:rsidR="003175B1">
          <w:rPr>
            <w:noProof/>
            <w:webHidden/>
          </w:rPr>
          <w:tab/>
        </w:r>
        <w:r w:rsidR="003175B1">
          <w:rPr>
            <w:noProof/>
            <w:webHidden/>
          </w:rPr>
          <w:fldChar w:fldCharType="begin"/>
        </w:r>
        <w:r w:rsidR="003175B1">
          <w:rPr>
            <w:noProof/>
            <w:webHidden/>
          </w:rPr>
          <w:instrText xml:space="preserve"> PAGEREF _Toc244187332 \h </w:instrText>
        </w:r>
        <w:r w:rsidR="003175B1">
          <w:rPr>
            <w:noProof/>
            <w:webHidden/>
          </w:rPr>
        </w:r>
        <w:r w:rsidR="003175B1">
          <w:rPr>
            <w:noProof/>
            <w:webHidden/>
          </w:rPr>
          <w:fldChar w:fldCharType="separate"/>
        </w:r>
        <w:r>
          <w:rPr>
            <w:noProof/>
            <w:webHidden/>
          </w:rPr>
          <w:t>430</w:t>
        </w:r>
        <w:r w:rsidR="003175B1">
          <w:rPr>
            <w:noProof/>
            <w:webHidden/>
          </w:rPr>
          <w:fldChar w:fldCharType="end"/>
        </w:r>
      </w:hyperlink>
    </w:p>
    <w:p w14:paraId="73F32F54" w14:textId="29E2D8A7"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33" w:history="1">
        <w:r w:rsidR="003175B1" w:rsidRPr="002861AC">
          <w:rPr>
            <w:rStyle w:val="Hyperlink"/>
            <w:noProof/>
          </w:rPr>
          <w:t>Table 145. Function overview - lib/connectivity/deConfUSIon_find_stepmotor_seg_fc_files.m</w:t>
        </w:r>
        <w:r w:rsidR="003175B1">
          <w:rPr>
            <w:noProof/>
            <w:webHidden/>
          </w:rPr>
          <w:tab/>
        </w:r>
        <w:r w:rsidR="003175B1">
          <w:rPr>
            <w:noProof/>
            <w:webHidden/>
          </w:rPr>
          <w:fldChar w:fldCharType="begin"/>
        </w:r>
        <w:r w:rsidR="003175B1">
          <w:rPr>
            <w:noProof/>
            <w:webHidden/>
          </w:rPr>
          <w:instrText xml:space="preserve"> PAGEREF _Toc244187333 \h </w:instrText>
        </w:r>
        <w:r w:rsidR="003175B1">
          <w:rPr>
            <w:noProof/>
            <w:webHidden/>
          </w:rPr>
        </w:r>
        <w:r w:rsidR="003175B1">
          <w:rPr>
            <w:noProof/>
            <w:webHidden/>
          </w:rPr>
          <w:fldChar w:fldCharType="separate"/>
        </w:r>
        <w:r>
          <w:rPr>
            <w:noProof/>
            <w:webHidden/>
          </w:rPr>
          <w:t>431</w:t>
        </w:r>
        <w:r w:rsidR="003175B1">
          <w:rPr>
            <w:noProof/>
            <w:webHidden/>
          </w:rPr>
          <w:fldChar w:fldCharType="end"/>
        </w:r>
      </w:hyperlink>
    </w:p>
    <w:p w14:paraId="536B9E7A" w14:textId="2C9F200F"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34" w:history="1">
        <w:r w:rsidR="003175B1" w:rsidRPr="002861AC">
          <w:rPr>
            <w:rStyle w:val="Hyperlink"/>
            <w:noProof/>
          </w:rPr>
          <w:t>Table 146. Function overview - lib/connectivity/fusiElectricalBlockAnalysis.m</w:t>
        </w:r>
        <w:r w:rsidR="003175B1">
          <w:rPr>
            <w:noProof/>
            <w:webHidden/>
          </w:rPr>
          <w:tab/>
        </w:r>
        <w:r w:rsidR="003175B1">
          <w:rPr>
            <w:noProof/>
            <w:webHidden/>
          </w:rPr>
          <w:fldChar w:fldCharType="begin"/>
        </w:r>
        <w:r w:rsidR="003175B1">
          <w:rPr>
            <w:noProof/>
            <w:webHidden/>
          </w:rPr>
          <w:instrText xml:space="preserve"> PAGEREF _Toc244187334 \h </w:instrText>
        </w:r>
        <w:r w:rsidR="003175B1">
          <w:rPr>
            <w:noProof/>
            <w:webHidden/>
          </w:rPr>
        </w:r>
        <w:r w:rsidR="003175B1">
          <w:rPr>
            <w:noProof/>
            <w:webHidden/>
          </w:rPr>
          <w:fldChar w:fldCharType="separate"/>
        </w:r>
        <w:r>
          <w:rPr>
            <w:noProof/>
            <w:webHidden/>
          </w:rPr>
          <w:t>432</w:t>
        </w:r>
        <w:r w:rsidR="003175B1">
          <w:rPr>
            <w:noProof/>
            <w:webHidden/>
          </w:rPr>
          <w:fldChar w:fldCharType="end"/>
        </w:r>
      </w:hyperlink>
    </w:p>
    <w:p w14:paraId="62AB9CFD" w14:textId="61674A60"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35" w:history="1">
        <w:r w:rsidR="003175B1" w:rsidRPr="002861AC">
          <w:rPr>
            <w:rStyle w:val="Hyperlink"/>
            <w:noProof/>
          </w:rPr>
          <w:t>Table 147. Function overview - lib/connectivity/fusiFCCompareScans.m</w:t>
        </w:r>
        <w:r w:rsidR="003175B1">
          <w:rPr>
            <w:noProof/>
            <w:webHidden/>
          </w:rPr>
          <w:tab/>
        </w:r>
        <w:r w:rsidR="003175B1">
          <w:rPr>
            <w:noProof/>
            <w:webHidden/>
          </w:rPr>
          <w:fldChar w:fldCharType="begin"/>
        </w:r>
        <w:r w:rsidR="003175B1">
          <w:rPr>
            <w:noProof/>
            <w:webHidden/>
          </w:rPr>
          <w:instrText xml:space="preserve"> PAGEREF _Toc244187335 \h </w:instrText>
        </w:r>
        <w:r w:rsidR="003175B1">
          <w:rPr>
            <w:noProof/>
            <w:webHidden/>
          </w:rPr>
        </w:r>
        <w:r w:rsidR="003175B1">
          <w:rPr>
            <w:noProof/>
            <w:webHidden/>
          </w:rPr>
          <w:fldChar w:fldCharType="separate"/>
        </w:r>
        <w:r>
          <w:rPr>
            <w:noProof/>
            <w:webHidden/>
          </w:rPr>
          <w:t>432</w:t>
        </w:r>
        <w:r w:rsidR="003175B1">
          <w:rPr>
            <w:noProof/>
            <w:webHidden/>
          </w:rPr>
          <w:fldChar w:fldCharType="end"/>
        </w:r>
      </w:hyperlink>
    </w:p>
    <w:p w14:paraId="6CB27A9D" w14:textId="1BD41CB3"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36" w:history="1">
        <w:r w:rsidR="003175B1" w:rsidRPr="002861AC">
          <w:rPr>
            <w:rStyle w:val="Hyperlink"/>
            <w:noProof/>
          </w:rPr>
          <w:t>Table 148. Function overview - lib/connectivity/fusiFCCorrelationMatrix.m</w:t>
        </w:r>
        <w:r w:rsidR="003175B1">
          <w:rPr>
            <w:noProof/>
            <w:webHidden/>
          </w:rPr>
          <w:tab/>
        </w:r>
        <w:r w:rsidR="003175B1">
          <w:rPr>
            <w:noProof/>
            <w:webHidden/>
          </w:rPr>
          <w:fldChar w:fldCharType="begin"/>
        </w:r>
        <w:r w:rsidR="003175B1">
          <w:rPr>
            <w:noProof/>
            <w:webHidden/>
          </w:rPr>
          <w:instrText xml:space="preserve"> PAGEREF _Toc244187336 \h </w:instrText>
        </w:r>
        <w:r w:rsidR="003175B1">
          <w:rPr>
            <w:noProof/>
            <w:webHidden/>
          </w:rPr>
        </w:r>
        <w:r w:rsidR="003175B1">
          <w:rPr>
            <w:noProof/>
            <w:webHidden/>
          </w:rPr>
          <w:fldChar w:fldCharType="separate"/>
        </w:r>
        <w:r>
          <w:rPr>
            <w:noProof/>
            <w:webHidden/>
          </w:rPr>
          <w:t>433</w:t>
        </w:r>
        <w:r w:rsidR="003175B1">
          <w:rPr>
            <w:noProof/>
            <w:webHidden/>
          </w:rPr>
          <w:fldChar w:fldCharType="end"/>
        </w:r>
      </w:hyperlink>
    </w:p>
    <w:p w14:paraId="1616B7AC" w14:textId="6E0F62FE"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37" w:history="1">
        <w:r w:rsidR="003175B1" w:rsidRPr="002861AC">
          <w:rPr>
            <w:rStyle w:val="Hyperlink"/>
            <w:noProof/>
          </w:rPr>
          <w:t>Table 149. Function overview - lib/connectivity/fusiFCExcludeNonTissue.m</w:t>
        </w:r>
        <w:r w:rsidR="003175B1">
          <w:rPr>
            <w:noProof/>
            <w:webHidden/>
          </w:rPr>
          <w:tab/>
        </w:r>
        <w:r w:rsidR="003175B1">
          <w:rPr>
            <w:noProof/>
            <w:webHidden/>
          </w:rPr>
          <w:fldChar w:fldCharType="begin"/>
        </w:r>
        <w:r w:rsidR="003175B1">
          <w:rPr>
            <w:noProof/>
            <w:webHidden/>
          </w:rPr>
          <w:instrText xml:space="preserve"> PAGEREF _Toc244187337 \h </w:instrText>
        </w:r>
        <w:r w:rsidR="003175B1">
          <w:rPr>
            <w:noProof/>
            <w:webHidden/>
          </w:rPr>
        </w:r>
        <w:r w:rsidR="003175B1">
          <w:rPr>
            <w:noProof/>
            <w:webHidden/>
          </w:rPr>
          <w:fldChar w:fldCharType="separate"/>
        </w:r>
        <w:r>
          <w:rPr>
            <w:noProof/>
            <w:webHidden/>
          </w:rPr>
          <w:t>433</w:t>
        </w:r>
        <w:r w:rsidR="003175B1">
          <w:rPr>
            <w:noProof/>
            <w:webHidden/>
          </w:rPr>
          <w:fldChar w:fldCharType="end"/>
        </w:r>
      </w:hyperlink>
    </w:p>
    <w:p w14:paraId="009104D9" w14:textId="410439CD"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38" w:history="1">
        <w:r w:rsidR="003175B1" w:rsidRPr="002861AC">
          <w:rPr>
            <w:rStyle w:val="Hyperlink"/>
            <w:noProof/>
          </w:rPr>
          <w:t>Table 150. Function overview - lib/connectivity/fusiFCExportPaperFigure.m</w:t>
        </w:r>
        <w:r w:rsidR="003175B1">
          <w:rPr>
            <w:noProof/>
            <w:webHidden/>
          </w:rPr>
          <w:tab/>
        </w:r>
        <w:r w:rsidR="003175B1">
          <w:rPr>
            <w:noProof/>
            <w:webHidden/>
          </w:rPr>
          <w:fldChar w:fldCharType="begin"/>
        </w:r>
        <w:r w:rsidR="003175B1">
          <w:rPr>
            <w:noProof/>
            <w:webHidden/>
          </w:rPr>
          <w:instrText xml:space="preserve"> PAGEREF _Toc244187338 \h </w:instrText>
        </w:r>
        <w:r w:rsidR="003175B1">
          <w:rPr>
            <w:noProof/>
            <w:webHidden/>
          </w:rPr>
        </w:r>
        <w:r w:rsidR="003175B1">
          <w:rPr>
            <w:noProof/>
            <w:webHidden/>
          </w:rPr>
          <w:fldChar w:fldCharType="separate"/>
        </w:r>
        <w:r>
          <w:rPr>
            <w:noProof/>
            <w:webHidden/>
          </w:rPr>
          <w:t>434</w:t>
        </w:r>
        <w:r w:rsidR="003175B1">
          <w:rPr>
            <w:noProof/>
            <w:webHidden/>
          </w:rPr>
          <w:fldChar w:fldCharType="end"/>
        </w:r>
      </w:hyperlink>
    </w:p>
    <w:p w14:paraId="5673B79F" w14:textId="76033474"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39" w:history="1">
        <w:r w:rsidR="003175B1" w:rsidRPr="002861AC">
          <w:rPr>
            <w:rStyle w:val="Hyperlink"/>
            <w:noProof/>
          </w:rPr>
          <w:t>Table 151. Function overview - lib/connectivity/fusiFCFullRegionNames.m</w:t>
        </w:r>
        <w:r w:rsidR="003175B1">
          <w:rPr>
            <w:noProof/>
            <w:webHidden/>
          </w:rPr>
          <w:tab/>
        </w:r>
        <w:r w:rsidR="003175B1">
          <w:rPr>
            <w:noProof/>
            <w:webHidden/>
          </w:rPr>
          <w:fldChar w:fldCharType="begin"/>
        </w:r>
        <w:r w:rsidR="003175B1">
          <w:rPr>
            <w:noProof/>
            <w:webHidden/>
          </w:rPr>
          <w:instrText xml:space="preserve"> PAGEREF _Toc244187339 \h </w:instrText>
        </w:r>
        <w:r w:rsidR="003175B1">
          <w:rPr>
            <w:noProof/>
            <w:webHidden/>
          </w:rPr>
        </w:r>
        <w:r w:rsidR="003175B1">
          <w:rPr>
            <w:noProof/>
            <w:webHidden/>
          </w:rPr>
          <w:fldChar w:fldCharType="separate"/>
        </w:r>
        <w:r>
          <w:rPr>
            <w:noProof/>
            <w:webHidden/>
          </w:rPr>
          <w:t>434</w:t>
        </w:r>
        <w:r w:rsidR="003175B1">
          <w:rPr>
            <w:noProof/>
            <w:webHidden/>
          </w:rPr>
          <w:fldChar w:fldCharType="end"/>
        </w:r>
      </w:hyperlink>
    </w:p>
    <w:p w14:paraId="305830D8" w14:textId="1BEF53DC"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40" w:history="1">
        <w:r w:rsidR="003175B1" w:rsidRPr="002861AC">
          <w:rPr>
            <w:rStyle w:val="Hyperlink"/>
            <w:noProof/>
          </w:rPr>
          <w:t>Table 152. Function overview - lib/connectivity/fusiFCGroupMatrix.m</w:t>
        </w:r>
        <w:r w:rsidR="003175B1">
          <w:rPr>
            <w:noProof/>
            <w:webHidden/>
          </w:rPr>
          <w:tab/>
        </w:r>
        <w:r w:rsidR="003175B1">
          <w:rPr>
            <w:noProof/>
            <w:webHidden/>
          </w:rPr>
          <w:fldChar w:fldCharType="begin"/>
        </w:r>
        <w:r w:rsidR="003175B1">
          <w:rPr>
            <w:noProof/>
            <w:webHidden/>
          </w:rPr>
          <w:instrText xml:space="preserve"> PAGEREF _Toc244187340 \h </w:instrText>
        </w:r>
        <w:r w:rsidR="003175B1">
          <w:rPr>
            <w:noProof/>
            <w:webHidden/>
          </w:rPr>
        </w:r>
        <w:r w:rsidR="003175B1">
          <w:rPr>
            <w:noProof/>
            <w:webHidden/>
          </w:rPr>
          <w:fldChar w:fldCharType="separate"/>
        </w:r>
        <w:r>
          <w:rPr>
            <w:noProof/>
            <w:webHidden/>
          </w:rPr>
          <w:t>435</w:t>
        </w:r>
        <w:r w:rsidR="003175B1">
          <w:rPr>
            <w:noProof/>
            <w:webHidden/>
          </w:rPr>
          <w:fldChar w:fldCharType="end"/>
        </w:r>
      </w:hyperlink>
    </w:p>
    <w:p w14:paraId="4256AADB" w14:textId="298970EC"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41" w:history="1">
        <w:r w:rsidR="003175B1" w:rsidRPr="002861AC">
          <w:rPr>
            <w:rStyle w:val="Hyperlink"/>
            <w:noProof/>
          </w:rPr>
          <w:t>Table 153. Function overview - lib/connectivity/fusiFCGroupSelectPeriod.m</w:t>
        </w:r>
        <w:r w:rsidR="003175B1">
          <w:rPr>
            <w:noProof/>
            <w:webHidden/>
          </w:rPr>
          <w:tab/>
        </w:r>
        <w:r w:rsidR="003175B1">
          <w:rPr>
            <w:noProof/>
            <w:webHidden/>
          </w:rPr>
          <w:fldChar w:fldCharType="begin"/>
        </w:r>
        <w:r w:rsidR="003175B1">
          <w:rPr>
            <w:noProof/>
            <w:webHidden/>
          </w:rPr>
          <w:instrText xml:space="preserve"> PAGEREF _Toc244187341 \h </w:instrText>
        </w:r>
        <w:r w:rsidR="003175B1">
          <w:rPr>
            <w:noProof/>
            <w:webHidden/>
          </w:rPr>
        </w:r>
        <w:r w:rsidR="003175B1">
          <w:rPr>
            <w:noProof/>
            <w:webHidden/>
          </w:rPr>
          <w:fldChar w:fldCharType="separate"/>
        </w:r>
        <w:r>
          <w:rPr>
            <w:noProof/>
            <w:webHidden/>
          </w:rPr>
          <w:t>435</w:t>
        </w:r>
        <w:r w:rsidR="003175B1">
          <w:rPr>
            <w:noProof/>
            <w:webHidden/>
          </w:rPr>
          <w:fldChar w:fldCharType="end"/>
        </w:r>
      </w:hyperlink>
    </w:p>
    <w:p w14:paraId="11E56BFA" w14:textId="2C287A7E"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42" w:history="1">
        <w:r w:rsidR="003175B1" w:rsidRPr="002861AC">
          <w:rPr>
            <w:rStyle w:val="Hyperlink"/>
            <w:noProof/>
          </w:rPr>
          <w:t>Table 154. Function overview - lib/connectivity/fusiFCImageGeometry.m</w:t>
        </w:r>
        <w:r w:rsidR="003175B1">
          <w:rPr>
            <w:noProof/>
            <w:webHidden/>
          </w:rPr>
          <w:tab/>
        </w:r>
        <w:r w:rsidR="003175B1">
          <w:rPr>
            <w:noProof/>
            <w:webHidden/>
          </w:rPr>
          <w:fldChar w:fldCharType="begin"/>
        </w:r>
        <w:r w:rsidR="003175B1">
          <w:rPr>
            <w:noProof/>
            <w:webHidden/>
          </w:rPr>
          <w:instrText xml:space="preserve"> PAGEREF _Toc244187342 \h </w:instrText>
        </w:r>
        <w:r w:rsidR="003175B1">
          <w:rPr>
            <w:noProof/>
            <w:webHidden/>
          </w:rPr>
        </w:r>
        <w:r w:rsidR="003175B1">
          <w:rPr>
            <w:noProof/>
            <w:webHidden/>
          </w:rPr>
          <w:fldChar w:fldCharType="separate"/>
        </w:r>
        <w:r>
          <w:rPr>
            <w:noProof/>
            <w:webHidden/>
          </w:rPr>
          <w:t>436</w:t>
        </w:r>
        <w:r w:rsidR="003175B1">
          <w:rPr>
            <w:noProof/>
            <w:webHidden/>
          </w:rPr>
          <w:fldChar w:fldCharType="end"/>
        </w:r>
      </w:hyperlink>
    </w:p>
    <w:p w14:paraId="296C162F" w14:textId="143E2E15"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43" w:history="1">
        <w:r w:rsidR="003175B1" w:rsidRPr="002861AC">
          <w:rPr>
            <w:rStyle w:val="Hyperlink"/>
            <w:noProof/>
          </w:rPr>
          <w:t>Table 155. Function overview - lib/connectivity/fusiFCLoadScan.m</w:t>
        </w:r>
        <w:r w:rsidR="003175B1">
          <w:rPr>
            <w:noProof/>
            <w:webHidden/>
          </w:rPr>
          <w:tab/>
        </w:r>
        <w:r w:rsidR="003175B1">
          <w:rPr>
            <w:noProof/>
            <w:webHidden/>
          </w:rPr>
          <w:fldChar w:fldCharType="begin"/>
        </w:r>
        <w:r w:rsidR="003175B1">
          <w:rPr>
            <w:noProof/>
            <w:webHidden/>
          </w:rPr>
          <w:instrText xml:space="preserve"> PAGEREF _Toc244187343 \h </w:instrText>
        </w:r>
        <w:r w:rsidR="003175B1">
          <w:rPr>
            <w:noProof/>
            <w:webHidden/>
          </w:rPr>
        </w:r>
        <w:r w:rsidR="003175B1">
          <w:rPr>
            <w:noProof/>
            <w:webHidden/>
          </w:rPr>
          <w:fldChar w:fldCharType="separate"/>
        </w:r>
        <w:r>
          <w:rPr>
            <w:noProof/>
            <w:webHidden/>
          </w:rPr>
          <w:t>436</w:t>
        </w:r>
        <w:r w:rsidR="003175B1">
          <w:rPr>
            <w:noProof/>
            <w:webHidden/>
          </w:rPr>
          <w:fldChar w:fldCharType="end"/>
        </w:r>
      </w:hyperlink>
    </w:p>
    <w:p w14:paraId="329BE40A" w14:textId="62F0E832"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44" w:history="1">
        <w:r w:rsidR="003175B1" w:rsidRPr="002861AC">
          <w:rPr>
            <w:rStyle w:val="Hyperlink"/>
            <w:noProof/>
          </w:rPr>
          <w:t>Table 156. Function overview - lib/connectivity/fusiFCMergeNameTable.m</w:t>
        </w:r>
        <w:r w:rsidR="003175B1">
          <w:rPr>
            <w:noProof/>
            <w:webHidden/>
          </w:rPr>
          <w:tab/>
        </w:r>
        <w:r w:rsidR="003175B1">
          <w:rPr>
            <w:noProof/>
            <w:webHidden/>
          </w:rPr>
          <w:fldChar w:fldCharType="begin"/>
        </w:r>
        <w:r w:rsidR="003175B1">
          <w:rPr>
            <w:noProof/>
            <w:webHidden/>
          </w:rPr>
          <w:instrText xml:space="preserve"> PAGEREF _Toc244187344 \h </w:instrText>
        </w:r>
        <w:r w:rsidR="003175B1">
          <w:rPr>
            <w:noProof/>
            <w:webHidden/>
          </w:rPr>
        </w:r>
        <w:r w:rsidR="003175B1">
          <w:rPr>
            <w:noProof/>
            <w:webHidden/>
          </w:rPr>
          <w:fldChar w:fldCharType="separate"/>
        </w:r>
        <w:r>
          <w:rPr>
            <w:noProof/>
            <w:webHidden/>
          </w:rPr>
          <w:t>437</w:t>
        </w:r>
        <w:r w:rsidR="003175B1">
          <w:rPr>
            <w:noProof/>
            <w:webHidden/>
          </w:rPr>
          <w:fldChar w:fldCharType="end"/>
        </w:r>
      </w:hyperlink>
    </w:p>
    <w:p w14:paraId="21881ABE" w14:textId="1B53434F"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45" w:history="1">
        <w:r w:rsidR="003175B1" w:rsidRPr="002861AC">
          <w:rPr>
            <w:rStyle w:val="Hyperlink"/>
            <w:noProof/>
          </w:rPr>
          <w:t>Table 157. Function overview - lib/connectivity/fusiFCNetworkPlot.m</w:t>
        </w:r>
        <w:r w:rsidR="003175B1">
          <w:rPr>
            <w:noProof/>
            <w:webHidden/>
          </w:rPr>
          <w:tab/>
        </w:r>
        <w:r w:rsidR="003175B1">
          <w:rPr>
            <w:noProof/>
            <w:webHidden/>
          </w:rPr>
          <w:fldChar w:fldCharType="begin"/>
        </w:r>
        <w:r w:rsidR="003175B1">
          <w:rPr>
            <w:noProof/>
            <w:webHidden/>
          </w:rPr>
          <w:instrText xml:space="preserve"> PAGEREF _Toc244187345 \h </w:instrText>
        </w:r>
        <w:r w:rsidR="003175B1">
          <w:rPr>
            <w:noProof/>
            <w:webHidden/>
          </w:rPr>
        </w:r>
        <w:r w:rsidR="003175B1">
          <w:rPr>
            <w:noProof/>
            <w:webHidden/>
          </w:rPr>
          <w:fldChar w:fldCharType="separate"/>
        </w:r>
        <w:r>
          <w:rPr>
            <w:noProof/>
            <w:webHidden/>
          </w:rPr>
          <w:t>437</w:t>
        </w:r>
        <w:r w:rsidR="003175B1">
          <w:rPr>
            <w:noProof/>
            <w:webHidden/>
          </w:rPr>
          <w:fldChar w:fldCharType="end"/>
        </w:r>
      </w:hyperlink>
    </w:p>
    <w:p w14:paraId="7D76ACF5" w14:textId="66E26378"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46" w:history="1">
        <w:r w:rsidR="003175B1" w:rsidRPr="002861AC">
          <w:rPr>
            <w:rStyle w:val="Hyperlink"/>
            <w:noProof/>
          </w:rPr>
          <w:t>Table 158. Function overview - lib/connectivity/fusiFCReadMask.m</w:t>
        </w:r>
        <w:r w:rsidR="003175B1">
          <w:rPr>
            <w:noProof/>
            <w:webHidden/>
          </w:rPr>
          <w:tab/>
        </w:r>
        <w:r w:rsidR="003175B1">
          <w:rPr>
            <w:noProof/>
            <w:webHidden/>
          </w:rPr>
          <w:fldChar w:fldCharType="begin"/>
        </w:r>
        <w:r w:rsidR="003175B1">
          <w:rPr>
            <w:noProof/>
            <w:webHidden/>
          </w:rPr>
          <w:instrText xml:space="preserve"> PAGEREF _Toc244187346 \h </w:instrText>
        </w:r>
        <w:r w:rsidR="003175B1">
          <w:rPr>
            <w:noProof/>
            <w:webHidden/>
          </w:rPr>
        </w:r>
        <w:r w:rsidR="003175B1">
          <w:rPr>
            <w:noProof/>
            <w:webHidden/>
          </w:rPr>
          <w:fldChar w:fldCharType="separate"/>
        </w:r>
        <w:r>
          <w:rPr>
            <w:noProof/>
            <w:webHidden/>
          </w:rPr>
          <w:t>438</w:t>
        </w:r>
        <w:r w:rsidR="003175B1">
          <w:rPr>
            <w:noProof/>
            <w:webHidden/>
          </w:rPr>
          <w:fldChar w:fldCharType="end"/>
        </w:r>
      </w:hyperlink>
    </w:p>
    <w:p w14:paraId="4CD62D36" w14:textId="077FB91C"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47" w:history="1">
        <w:r w:rsidR="003175B1" w:rsidRPr="002861AC">
          <w:rPr>
            <w:rStyle w:val="Hyperlink"/>
            <w:noProof/>
          </w:rPr>
          <w:t>Table 159. Function overview - lib/connectivity/fusiFCReferenceImages.m</w:t>
        </w:r>
        <w:r w:rsidR="003175B1">
          <w:rPr>
            <w:noProof/>
            <w:webHidden/>
          </w:rPr>
          <w:tab/>
        </w:r>
        <w:r w:rsidR="003175B1">
          <w:rPr>
            <w:noProof/>
            <w:webHidden/>
          </w:rPr>
          <w:fldChar w:fldCharType="begin"/>
        </w:r>
        <w:r w:rsidR="003175B1">
          <w:rPr>
            <w:noProof/>
            <w:webHidden/>
          </w:rPr>
          <w:instrText xml:space="preserve"> PAGEREF _Toc244187347 \h </w:instrText>
        </w:r>
        <w:r w:rsidR="003175B1">
          <w:rPr>
            <w:noProof/>
            <w:webHidden/>
          </w:rPr>
        </w:r>
        <w:r w:rsidR="003175B1">
          <w:rPr>
            <w:noProof/>
            <w:webHidden/>
          </w:rPr>
          <w:fldChar w:fldCharType="separate"/>
        </w:r>
        <w:r>
          <w:rPr>
            <w:noProof/>
            <w:webHidden/>
          </w:rPr>
          <w:t>438</w:t>
        </w:r>
        <w:r w:rsidR="003175B1">
          <w:rPr>
            <w:noProof/>
            <w:webHidden/>
          </w:rPr>
          <w:fldChar w:fldCharType="end"/>
        </w:r>
      </w:hyperlink>
    </w:p>
    <w:p w14:paraId="4F915459" w14:textId="1A9E3E99"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48" w:history="1">
        <w:r w:rsidR="003175B1" w:rsidRPr="002861AC">
          <w:rPr>
            <w:rStyle w:val="Hyperlink"/>
            <w:noProof/>
          </w:rPr>
          <w:t>Table 160. Function overview - lib/connectivity/fusiFCRegionBrowser.m</w:t>
        </w:r>
        <w:r w:rsidR="003175B1">
          <w:rPr>
            <w:noProof/>
            <w:webHidden/>
          </w:rPr>
          <w:tab/>
        </w:r>
        <w:r w:rsidR="003175B1">
          <w:rPr>
            <w:noProof/>
            <w:webHidden/>
          </w:rPr>
          <w:fldChar w:fldCharType="begin"/>
        </w:r>
        <w:r w:rsidR="003175B1">
          <w:rPr>
            <w:noProof/>
            <w:webHidden/>
          </w:rPr>
          <w:instrText xml:space="preserve"> PAGEREF _Toc244187348 \h </w:instrText>
        </w:r>
        <w:r w:rsidR="003175B1">
          <w:rPr>
            <w:noProof/>
            <w:webHidden/>
          </w:rPr>
        </w:r>
        <w:r w:rsidR="003175B1">
          <w:rPr>
            <w:noProof/>
            <w:webHidden/>
          </w:rPr>
          <w:fldChar w:fldCharType="separate"/>
        </w:r>
        <w:r>
          <w:rPr>
            <w:noProof/>
            <w:webHidden/>
          </w:rPr>
          <w:t>439</w:t>
        </w:r>
        <w:r w:rsidR="003175B1">
          <w:rPr>
            <w:noProof/>
            <w:webHidden/>
          </w:rPr>
          <w:fldChar w:fldCharType="end"/>
        </w:r>
      </w:hyperlink>
    </w:p>
    <w:p w14:paraId="155DAB1C" w14:textId="1B19CBF2"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49" w:history="1">
        <w:r w:rsidR="003175B1" w:rsidRPr="002861AC">
          <w:rPr>
            <w:rStyle w:val="Hyperlink"/>
            <w:noProof/>
          </w:rPr>
          <w:t>Table 161. Function overview - lib/connectivity/fusiFCRegionCatalog.m</w:t>
        </w:r>
        <w:r w:rsidR="003175B1">
          <w:rPr>
            <w:noProof/>
            <w:webHidden/>
          </w:rPr>
          <w:tab/>
        </w:r>
        <w:r w:rsidR="003175B1">
          <w:rPr>
            <w:noProof/>
            <w:webHidden/>
          </w:rPr>
          <w:fldChar w:fldCharType="begin"/>
        </w:r>
        <w:r w:rsidR="003175B1">
          <w:rPr>
            <w:noProof/>
            <w:webHidden/>
          </w:rPr>
          <w:instrText xml:space="preserve"> PAGEREF _Toc244187349 \h </w:instrText>
        </w:r>
        <w:r w:rsidR="003175B1">
          <w:rPr>
            <w:noProof/>
            <w:webHidden/>
          </w:rPr>
        </w:r>
        <w:r w:rsidR="003175B1">
          <w:rPr>
            <w:noProof/>
            <w:webHidden/>
          </w:rPr>
          <w:fldChar w:fldCharType="separate"/>
        </w:r>
        <w:r>
          <w:rPr>
            <w:noProof/>
            <w:webHidden/>
          </w:rPr>
          <w:t>439</w:t>
        </w:r>
        <w:r w:rsidR="003175B1">
          <w:rPr>
            <w:noProof/>
            <w:webHidden/>
          </w:rPr>
          <w:fldChar w:fldCharType="end"/>
        </w:r>
      </w:hyperlink>
    </w:p>
    <w:p w14:paraId="4579FD4E" w14:textId="7B9688C9"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50" w:history="1">
        <w:r w:rsidR="003175B1" w:rsidRPr="002861AC">
          <w:rPr>
            <w:rStyle w:val="Hyperlink"/>
            <w:noProof/>
          </w:rPr>
          <w:t>Table 162. Function overview - lib/connectivity/fusiFCRegionSliceDialog.m</w:t>
        </w:r>
        <w:r w:rsidR="003175B1">
          <w:rPr>
            <w:noProof/>
            <w:webHidden/>
          </w:rPr>
          <w:tab/>
        </w:r>
        <w:r w:rsidR="003175B1">
          <w:rPr>
            <w:noProof/>
            <w:webHidden/>
          </w:rPr>
          <w:fldChar w:fldCharType="begin"/>
        </w:r>
        <w:r w:rsidR="003175B1">
          <w:rPr>
            <w:noProof/>
            <w:webHidden/>
          </w:rPr>
          <w:instrText xml:space="preserve"> PAGEREF _Toc244187350 \h </w:instrText>
        </w:r>
        <w:r w:rsidR="003175B1">
          <w:rPr>
            <w:noProof/>
            <w:webHidden/>
          </w:rPr>
        </w:r>
        <w:r w:rsidR="003175B1">
          <w:rPr>
            <w:noProof/>
            <w:webHidden/>
          </w:rPr>
          <w:fldChar w:fldCharType="separate"/>
        </w:r>
        <w:r>
          <w:rPr>
            <w:noProof/>
            <w:webHidden/>
          </w:rPr>
          <w:t>440</w:t>
        </w:r>
        <w:r w:rsidR="003175B1">
          <w:rPr>
            <w:noProof/>
            <w:webHidden/>
          </w:rPr>
          <w:fldChar w:fldCharType="end"/>
        </w:r>
      </w:hyperlink>
    </w:p>
    <w:p w14:paraId="73F772A6" w14:textId="4A2A08AF"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51" w:history="1">
        <w:r w:rsidR="003175B1" w:rsidRPr="002861AC">
          <w:rPr>
            <w:rStyle w:val="Hyperlink"/>
            <w:noProof/>
          </w:rPr>
          <w:t>Table 163. Function overview - lib/connectivity/fusiFCRegionSliceResult.m</w:t>
        </w:r>
        <w:r w:rsidR="003175B1">
          <w:rPr>
            <w:noProof/>
            <w:webHidden/>
          </w:rPr>
          <w:tab/>
        </w:r>
        <w:r w:rsidR="003175B1">
          <w:rPr>
            <w:noProof/>
            <w:webHidden/>
          </w:rPr>
          <w:fldChar w:fldCharType="begin"/>
        </w:r>
        <w:r w:rsidR="003175B1">
          <w:rPr>
            <w:noProof/>
            <w:webHidden/>
          </w:rPr>
          <w:instrText xml:space="preserve"> PAGEREF _Toc244187351 \h </w:instrText>
        </w:r>
        <w:r w:rsidR="003175B1">
          <w:rPr>
            <w:noProof/>
            <w:webHidden/>
          </w:rPr>
        </w:r>
        <w:r w:rsidR="003175B1">
          <w:rPr>
            <w:noProof/>
            <w:webHidden/>
          </w:rPr>
          <w:fldChar w:fldCharType="separate"/>
        </w:r>
        <w:r>
          <w:rPr>
            <w:noProof/>
            <w:webHidden/>
          </w:rPr>
          <w:t>440</w:t>
        </w:r>
        <w:r w:rsidR="003175B1">
          <w:rPr>
            <w:noProof/>
            <w:webHidden/>
          </w:rPr>
          <w:fldChar w:fldCharType="end"/>
        </w:r>
      </w:hyperlink>
    </w:p>
    <w:p w14:paraId="76F637EC" w14:textId="396AE3C5"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52" w:history="1">
        <w:r w:rsidR="003175B1" w:rsidRPr="002861AC">
          <w:rPr>
            <w:rStyle w:val="Hyperlink"/>
            <w:noProof/>
          </w:rPr>
          <w:t>Table 164. Function overview - lib/connectivity/fusiFCScanComparisonDialog.m</w:t>
        </w:r>
        <w:r w:rsidR="003175B1">
          <w:rPr>
            <w:noProof/>
            <w:webHidden/>
          </w:rPr>
          <w:tab/>
        </w:r>
        <w:r w:rsidR="003175B1">
          <w:rPr>
            <w:noProof/>
            <w:webHidden/>
          </w:rPr>
          <w:fldChar w:fldCharType="begin"/>
        </w:r>
        <w:r w:rsidR="003175B1">
          <w:rPr>
            <w:noProof/>
            <w:webHidden/>
          </w:rPr>
          <w:instrText xml:space="preserve"> PAGEREF _Toc244187352 \h </w:instrText>
        </w:r>
        <w:r w:rsidR="003175B1">
          <w:rPr>
            <w:noProof/>
            <w:webHidden/>
          </w:rPr>
        </w:r>
        <w:r w:rsidR="003175B1">
          <w:rPr>
            <w:noProof/>
            <w:webHidden/>
          </w:rPr>
          <w:fldChar w:fldCharType="separate"/>
        </w:r>
        <w:r>
          <w:rPr>
            <w:noProof/>
            <w:webHidden/>
          </w:rPr>
          <w:t>441</w:t>
        </w:r>
        <w:r w:rsidR="003175B1">
          <w:rPr>
            <w:noProof/>
            <w:webHidden/>
          </w:rPr>
          <w:fldChar w:fldCharType="end"/>
        </w:r>
      </w:hyperlink>
    </w:p>
    <w:p w14:paraId="5ECC4F0B" w14:textId="7798175F"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53" w:history="1">
        <w:r w:rsidR="003175B1" w:rsidRPr="002861AC">
          <w:rPr>
            <w:rStyle w:val="Hyperlink"/>
            <w:noProof/>
          </w:rPr>
          <w:t>Table 165. Function overview - lib/connectivity/fusiFCSmoothCorrelation.m</w:t>
        </w:r>
        <w:r w:rsidR="003175B1">
          <w:rPr>
            <w:noProof/>
            <w:webHidden/>
          </w:rPr>
          <w:tab/>
        </w:r>
        <w:r w:rsidR="003175B1">
          <w:rPr>
            <w:noProof/>
            <w:webHidden/>
          </w:rPr>
          <w:fldChar w:fldCharType="begin"/>
        </w:r>
        <w:r w:rsidR="003175B1">
          <w:rPr>
            <w:noProof/>
            <w:webHidden/>
          </w:rPr>
          <w:instrText xml:space="preserve"> PAGEREF _Toc244187353 \h </w:instrText>
        </w:r>
        <w:r w:rsidR="003175B1">
          <w:rPr>
            <w:noProof/>
            <w:webHidden/>
          </w:rPr>
        </w:r>
        <w:r w:rsidR="003175B1">
          <w:rPr>
            <w:noProof/>
            <w:webHidden/>
          </w:rPr>
          <w:fldChar w:fldCharType="separate"/>
        </w:r>
        <w:r>
          <w:rPr>
            <w:noProof/>
            <w:webHidden/>
          </w:rPr>
          <w:t>442</w:t>
        </w:r>
        <w:r w:rsidR="003175B1">
          <w:rPr>
            <w:noProof/>
            <w:webHidden/>
          </w:rPr>
          <w:fldChar w:fldCharType="end"/>
        </w:r>
      </w:hyperlink>
    </w:p>
    <w:p w14:paraId="5F015201" w14:textId="6EDF8055"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54" w:history="1">
        <w:r w:rsidR="003175B1" w:rsidRPr="002861AC">
          <w:rPr>
            <w:rStyle w:val="Hyperlink"/>
            <w:noProof/>
          </w:rPr>
          <w:t>Table 166. Function overview - lib/connectivity/fusiFCStartDir.m</w:t>
        </w:r>
        <w:r w:rsidR="003175B1">
          <w:rPr>
            <w:noProof/>
            <w:webHidden/>
          </w:rPr>
          <w:tab/>
        </w:r>
        <w:r w:rsidR="003175B1">
          <w:rPr>
            <w:noProof/>
            <w:webHidden/>
          </w:rPr>
          <w:fldChar w:fldCharType="begin"/>
        </w:r>
        <w:r w:rsidR="003175B1">
          <w:rPr>
            <w:noProof/>
            <w:webHidden/>
          </w:rPr>
          <w:instrText xml:space="preserve"> PAGEREF _Toc244187354 \h </w:instrText>
        </w:r>
        <w:r w:rsidR="003175B1">
          <w:rPr>
            <w:noProof/>
            <w:webHidden/>
          </w:rPr>
        </w:r>
        <w:r w:rsidR="003175B1">
          <w:rPr>
            <w:noProof/>
            <w:webHidden/>
          </w:rPr>
          <w:fldChar w:fldCharType="separate"/>
        </w:r>
        <w:r>
          <w:rPr>
            <w:noProof/>
            <w:webHidden/>
          </w:rPr>
          <w:t>442</w:t>
        </w:r>
        <w:r w:rsidR="003175B1">
          <w:rPr>
            <w:noProof/>
            <w:webHidden/>
          </w:rPr>
          <w:fldChar w:fldCharType="end"/>
        </w:r>
      </w:hyperlink>
    </w:p>
    <w:p w14:paraId="50B3D79D" w14:textId="2BD99D08"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55" w:history="1">
        <w:r w:rsidR="003175B1" w:rsidRPr="002861AC">
          <w:rPr>
            <w:rStyle w:val="Hyperlink"/>
            <w:noProof/>
          </w:rPr>
          <w:t>Table 167. Function overview - lib/connectivity/fusiFCValidateAtlasGroup.m</w:t>
        </w:r>
        <w:r w:rsidR="003175B1">
          <w:rPr>
            <w:noProof/>
            <w:webHidden/>
          </w:rPr>
          <w:tab/>
        </w:r>
        <w:r w:rsidR="003175B1">
          <w:rPr>
            <w:noProof/>
            <w:webHidden/>
          </w:rPr>
          <w:fldChar w:fldCharType="begin"/>
        </w:r>
        <w:r w:rsidR="003175B1">
          <w:rPr>
            <w:noProof/>
            <w:webHidden/>
          </w:rPr>
          <w:instrText xml:space="preserve"> PAGEREF _Toc244187355 \h </w:instrText>
        </w:r>
        <w:r w:rsidR="003175B1">
          <w:rPr>
            <w:noProof/>
            <w:webHidden/>
          </w:rPr>
        </w:r>
        <w:r w:rsidR="003175B1">
          <w:rPr>
            <w:noProof/>
            <w:webHidden/>
          </w:rPr>
          <w:fldChar w:fldCharType="separate"/>
        </w:r>
        <w:r>
          <w:rPr>
            <w:noProof/>
            <w:webHidden/>
          </w:rPr>
          <w:t>443</w:t>
        </w:r>
        <w:r w:rsidR="003175B1">
          <w:rPr>
            <w:noProof/>
            <w:webHidden/>
          </w:rPr>
          <w:fldChar w:fldCharType="end"/>
        </w:r>
      </w:hyperlink>
    </w:p>
    <w:p w14:paraId="1E63876A" w14:textId="27052FA2"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56" w:history="1">
        <w:r w:rsidR="003175B1" w:rsidRPr="002861AC">
          <w:rPr>
            <w:rStyle w:val="Hyperlink"/>
            <w:noProof/>
          </w:rPr>
          <w:t>Table 168. Function overview - lib/connectivity/fusiFCWindowBounds.m</w:t>
        </w:r>
        <w:r w:rsidR="003175B1">
          <w:rPr>
            <w:noProof/>
            <w:webHidden/>
          </w:rPr>
          <w:tab/>
        </w:r>
        <w:r w:rsidR="003175B1">
          <w:rPr>
            <w:noProof/>
            <w:webHidden/>
          </w:rPr>
          <w:fldChar w:fldCharType="begin"/>
        </w:r>
        <w:r w:rsidR="003175B1">
          <w:rPr>
            <w:noProof/>
            <w:webHidden/>
          </w:rPr>
          <w:instrText xml:space="preserve"> PAGEREF _Toc244187356 \h </w:instrText>
        </w:r>
        <w:r w:rsidR="003175B1">
          <w:rPr>
            <w:noProof/>
            <w:webHidden/>
          </w:rPr>
        </w:r>
        <w:r w:rsidR="003175B1">
          <w:rPr>
            <w:noProof/>
            <w:webHidden/>
          </w:rPr>
          <w:fldChar w:fldCharType="separate"/>
        </w:r>
        <w:r>
          <w:rPr>
            <w:noProof/>
            <w:webHidden/>
          </w:rPr>
          <w:t>443</w:t>
        </w:r>
        <w:r w:rsidR="003175B1">
          <w:rPr>
            <w:noProof/>
            <w:webHidden/>
          </w:rPr>
          <w:fldChar w:fldCharType="end"/>
        </w:r>
      </w:hyperlink>
    </w:p>
    <w:p w14:paraId="6B4EBE21" w14:textId="717B0FC0"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57" w:history="1">
        <w:r w:rsidR="003175B1" w:rsidRPr="002861AC">
          <w:rPr>
            <w:rStyle w:val="Hyperlink"/>
            <w:noProof/>
          </w:rPr>
          <w:t>Table 169. Function overview - lib/display/deConfUSIon_fix_scm_video_dialog_fonts.m</w:t>
        </w:r>
        <w:r w:rsidR="003175B1">
          <w:rPr>
            <w:noProof/>
            <w:webHidden/>
          </w:rPr>
          <w:tab/>
        </w:r>
        <w:r w:rsidR="003175B1">
          <w:rPr>
            <w:noProof/>
            <w:webHidden/>
          </w:rPr>
          <w:fldChar w:fldCharType="begin"/>
        </w:r>
        <w:r w:rsidR="003175B1">
          <w:rPr>
            <w:noProof/>
            <w:webHidden/>
          </w:rPr>
          <w:instrText xml:space="preserve"> PAGEREF _Toc244187357 \h </w:instrText>
        </w:r>
        <w:r w:rsidR="003175B1">
          <w:rPr>
            <w:noProof/>
            <w:webHidden/>
          </w:rPr>
        </w:r>
        <w:r w:rsidR="003175B1">
          <w:rPr>
            <w:noProof/>
            <w:webHidden/>
          </w:rPr>
          <w:fldChar w:fldCharType="separate"/>
        </w:r>
        <w:r>
          <w:rPr>
            <w:noProof/>
            <w:webHidden/>
          </w:rPr>
          <w:t>444</w:t>
        </w:r>
        <w:r w:rsidR="003175B1">
          <w:rPr>
            <w:noProof/>
            <w:webHidden/>
          </w:rPr>
          <w:fldChar w:fldCharType="end"/>
        </w:r>
      </w:hyperlink>
    </w:p>
    <w:p w14:paraId="46E0E2E9" w14:textId="0B9ADA26"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58" w:history="1">
        <w:r w:rsidR="003175B1" w:rsidRPr="002861AC">
          <w:rPr>
            <w:rStyle w:val="Hyperlink"/>
            <w:noProof/>
          </w:rPr>
          <w:t>Table 170. Function overview - lib/display/deConfUSIon_popup_autofit_apply.m</w:t>
        </w:r>
        <w:r w:rsidR="003175B1">
          <w:rPr>
            <w:noProof/>
            <w:webHidden/>
          </w:rPr>
          <w:tab/>
        </w:r>
        <w:r w:rsidR="003175B1">
          <w:rPr>
            <w:noProof/>
            <w:webHidden/>
          </w:rPr>
          <w:fldChar w:fldCharType="begin"/>
        </w:r>
        <w:r w:rsidR="003175B1">
          <w:rPr>
            <w:noProof/>
            <w:webHidden/>
          </w:rPr>
          <w:instrText xml:space="preserve"> PAGEREF _Toc244187358 \h </w:instrText>
        </w:r>
        <w:r w:rsidR="003175B1">
          <w:rPr>
            <w:noProof/>
            <w:webHidden/>
          </w:rPr>
        </w:r>
        <w:r w:rsidR="003175B1">
          <w:rPr>
            <w:noProof/>
            <w:webHidden/>
          </w:rPr>
          <w:fldChar w:fldCharType="separate"/>
        </w:r>
        <w:r>
          <w:rPr>
            <w:noProof/>
            <w:webHidden/>
          </w:rPr>
          <w:t>444</w:t>
        </w:r>
        <w:r w:rsidR="003175B1">
          <w:rPr>
            <w:noProof/>
            <w:webHidden/>
          </w:rPr>
          <w:fldChar w:fldCharType="end"/>
        </w:r>
      </w:hyperlink>
    </w:p>
    <w:p w14:paraId="3C6DE647" w14:textId="346E30DB"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59" w:history="1">
        <w:r w:rsidR="003175B1" w:rsidRPr="002861AC">
          <w:rPr>
            <w:rStyle w:val="Hyperlink"/>
            <w:noProof/>
          </w:rPr>
          <w:t>Table 171. Function overview - lib/display/deConfUSIon_popup_autofit_timer.m</w:t>
        </w:r>
        <w:r w:rsidR="003175B1">
          <w:rPr>
            <w:noProof/>
            <w:webHidden/>
          </w:rPr>
          <w:tab/>
        </w:r>
        <w:r w:rsidR="003175B1">
          <w:rPr>
            <w:noProof/>
            <w:webHidden/>
          </w:rPr>
          <w:fldChar w:fldCharType="begin"/>
        </w:r>
        <w:r w:rsidR="003175B1">
          <w:rPr>
            <w:noProof/>
            <w:webHidden/>
          </w:rPr>
          <w:instrText xml:space="preserve"> PAGEREF _Toc244187359 \h </w:instrText>
        </w:r>
        <w:r w:rsidR="003175B1">
          <w:rPr>
            <w:noProof/>
            <w:webHidden/>
          </w:rPr>
        </w:r>
        <w:r w:rsidR="003175B1">
          <w:rPr>
            <w:noProof/>
            <w:webHidden/>
          </w:rPr>
          <w:fldChar w:fldCharType="separate"/>
        </w:r>
        <w:r>
          <w:rPr>
            <w:noProof/>
            <w:webHidden/>
          </w:rPr>
          <w:t>445</w:t>
        </w:r>
        <w:r w:rsidR="003175B1">
          <w:rPr>
            <w:noProof/>
            <w:webHidden/>
          </w:rPr>
          <w:fldChar w:fldCharType="end"/>
        </w:r>
      </w:hyperlink>
    </w:p>
    <w:p w14:paraId="5F27FF44" w14:textId="29F252DC"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60" w:history="1">
        <w:r w:rsidR="003175B1" w:rsidRPr="002861AC">
          <w:rPr>
            <w:rStyle w:val="Hyperlink"/>
            <w:noProof/>
          </w:rPr>
          <w:t>Table 172. Function overview - lib/display/deConfUSIon_popup_polish_now.m</w:t>
        </w:r>
        <w:r w:rsidR="003175B1">
          <w:rPr>
            <w:noProof/>
            <w:webHidden/>
          </w:rPr>
          <w:tab/>
        </w:r>
        <w:r w:rsidR="003175B1">
          <w:rPr>
            <w:noProof/>
            <w:webHidden/>
          </w:rPr>
          <w:fldChar w:fldCharType="begin"/>
        </w:r>
        <w:r w:rsidR="003175B1">
          <w:rPr>
            <w:noProof/>
            <w:webHidden/>
          </w:rPr>
          <w:instrText xml:space="preserve"> PAGEREF _Toc244187360 \h </w:instrText>
        </w:r>
        <w:r w:rsidR="003175B1">
          <w:rPr>
            <w:noProof/>
            <w:webHidden/>
          </w:rPr>
        </w:r>
        <w:r w:rsidR="003175B1">
          <w:rPr>
            <w:noProof/>
            <w:webHidden/>
          </w:rPr>
          <w:fldChar w:fldCharType="separate"/>
        </w:r>
        <w:r>
          <w:rPr>
            <w:noProof/>
            <w:webHidden/>
          </w:rPr>
          <w:t>445</w:t>
        </w:r>
        <w:r w:rsidR="003175B1">
          <w:rPr>
            <w:noProof/>
            <w:webHidden/>
          </w:rPr>
          <w:fldChar w:fldCharType="end"/>
        </w:r>
      </w:hyperlink>
    </w:p>
    <w:p w14:paraId="1C78CCDD" w14:textId="04C9C471"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61" w:history="1">
        <w:r w:rsidR="003175B1" w:rsidRPr="002861AC">
          <w:rPr>
            <w:rStyle w:val="Hyperlink"/>
            <w:noProof/>
          </w:rPr>
          <w:t>Table 173. Function overview - lib/display/fusiAutoMaskVolume3D.m</w:t>
        </w:r>
        <w:r w:rsidR="003175B1">
          <w:rPr>
            <w:noProof/>
            <w:webHidden/>
          </w:rPr>
          <w:tab/>
        </w:r>
        <w:r w:rsidR="003175B1">
          <w:rPr>
            <w:noProof/>
            <w:webHidden/>
          </w:rPr>
          <w:fldChar w:fldCharType="begin"/>
        </w:r>
        <w:r w:rsidR="003175B1">
          <w:rPr>
            <w:noProof/>
            <w:webHidden/>
          </w:rPr>
          <w:instrText xml:space="preserve"> PAGEREF _Toc244187361 \h </w:instrText>
        </w:r>
        <w:r w:rsidR="003175B1">
          <w:rPr>
            <w:noProof/>
            <w:webHidden/>
          </w:rPr>
        </w:r>
        <w:r w:rsidR="003175B1">
          <w:rPr>
            <w:noProof/>
            <w:webHidden/>
          </w:rPr>
          <w:fldChar w:fldCharType="separate"/>
        </w:r>
        <w:r>
          <w:rPr>
            <w:noProof/>
            <w:webHidden/>
          </w:rPr>
          <w:t>446</w:t>
        </w:r>
        <w:r w:rsidR="003175B1">
          <w:rPr>
            <w:noProof/>
            <w:webHidden/>
          </w:rPr>
          <w:fldChar w:fldCharType="end"/>
        </w:r>
      </w:hyperlink>
    </w:p>
    <w:p w14:paraId="6158091C" w14:textId="7BD64E51"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62" w:history="1">
        <w:r w:rsidR="003175B1" w:rsidRPr="002861AC">
          <w:rPr>
            <w:rStyle w:val="Hyperlink"/>
            <w:noProof/>
          </w:rPr>
          <w:t>Table 174. Function overview - lib/display/fusiBaselineProgress.m</w:t>
        </w:r>
        <w:r w:rsidR="003175B1">
          <w:rPr>
            <w:noProof/>
            <w:webHidden/>
          </w:rPr>
          <w:tab/>
        </w:r>
        <w:r w:rsidR="003175B1">
          <w:rPr>
            <w:noProof/>
            <w:webHidden/>
          </w:rPr>
          <w:fldChar w:fldCharType="begin"/>
        </w:r>
        <w:r w:rsidR="003175B1">
          <w:rPr>
            <w:noProof/>
            <w:webHidden/>
          </w:rPr>
          <w:instrText xml:space="preserve"> PAGEREF _Toc244187362 \h </w:instrText>
        </w:r>
        <w:r w:rsidR="003175B1">
          <w:rPr>
            <w:noProof/>
            <w:webHidden/>
          </w:rPr>
        </w:r>
        <w:r w:rsidR="003175B1">
          <w:rPr>
            <w:noProof/>
            <w:webHidden/>
          </w:rPr>
          <w:fldChar w:fldCharType="separate"/>
        </w:r>
        <w:r>
          <w:rPr>
            <w:noProof/>
            <w:webHidden/>
          </w:rPr>
          <w:t>447</w:t>
        </w:r>
        <w:r w:rsidR="003175B1">
          <w:rPr>
            <w:noProof/>
            <w:webHidden/>
          </w:rPr>
          <w:fldChar w:fldCharType="end"/>
        </w:r>
      </w:hyperlink>
    </w:p>
    <w:p w14:paraId="09625450" w14:textId="2AD71EDD"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63" w:history="1">
        <w:r w:rsidR="003175B1" w:rsidRPr="002861AC">
          <w:rPr>
            <w:rStyle w:val="Hyperlink"/>
            <w:noProof/>
          </w:rPr>
          <w:t>Table 175. Function overview - lib/display/fusiBaselineSourceDialog.m</w:t>
        </w:r>
        <w:r w:rsidR="003175B1">
          <w:rPr>
            <w:noProof/>
            <w:webHidden/>
          </w:rPr>
          <w:tab/>
        </w:r>
        <w:r w:rsidR="003175B1">
          <w:rPr>
            <w:noProof/>
            <w:webHidden/>
          </w:rPr>
          <w:fldChar w:fldCharType="begin"/>
        </w:r>
        <w:r w:rsidR="003175B1">
          <w:rPr>
            <w:noProof/>
            <w:webHidden/>
          </w:rPr>
          <w:instrText xml:space="preserve"> PAGEREF _Toc244187363 \h </w:instrText>
        </w:r>
        <w:r w:rsidR="003175B1">
          <w:rPr>
            <w:noProof/>
            <w:webHidden/>
          </w:rPr>
        </w:r>
        <w:r w:rsidR="003175B1">
          <w:rPr>
            <w:noProof/>
            <w:webHidden/>
          </w:rPr>
          <w:fldChar w:fldCharType="separate"/>
        </w:r>
        <w:r>
          <w:rPr>
            <w:noProof/>
            <w:webHidden/>
          </w:rPr>
          <w:t>448</w:t>
        </w:r>
        <w:r w:rsidR="003175B1">
          <w:rPr>
            <w:noProof/>
            <w:webHidden/>
          </w:rPr>
          <w:fldChar w:fldCharType="end"/>
        </w:r>
      </w:hyperlink>
    </w:p>
    <w:p w14:paraId="1C492C13" w14:textId="0CC74389"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64" w:history="1">
        <w:r w:rsidR="003175B1" w:rsidRPr="002861AC">
          <w:rPr>
            <w:rStyle w:val="Hyperlink"/>
            <w:noProof/>
          </w:rPr>
          <w:t>Table 176. Function overview - lib/display/fusiCopyVideoMask.m</w:t>
        </w:r>
        <w:r w:rsidR="003175B1">
          <w:rPr>
            <w:noProof/>
            <w:webHidden/>
          </w:rPr>
          <w:tab/>
        </w:r>
        <w:r w:rsidR="003175B1">
          <w:rPr>
            <w:noProof/>
            <w:webHidden/>
          </w:rPr>
          <w:fldChar w:fldCharType="begin"/>
        </w:r>
        <w:r w:rsidR="003175B1">
          <w:rPr>
            <w:noProof/>
            <w:webHidden/>
          </w:rPr>
          <w:instrText xml:space="preserve"> PAGEREF _Toc244187364 \h </w:instrText>
        </w:r>
        <w:r w:rsidR="003175B1">
          <w:rPr>
            <w:noProof/>
            <w:webHidden/>
          </w:rPr>
        </w:r>
        <w:r w:rsidR="003175B1">
          <w:rPr>
            <w:noProof/>
            <w:webHidden/>
          </w:rPr>
          <w:fldChar w:fldCharType="separate"/>
        </w:r>
        <w:r>
          <w:rPr>
            <w:noProof/>
            <w:webHidden/>
          </w:rPr>
          <w:t>449</w:t>
        </w:r>
        <w:r w:rsidR="003175B1">
          <w:rPr>
            <w:noProof/>
            <w:webHidden/>
          </w:rPr>
          <w:fldChar w:fldCharType="end"/>
        </w:r>
      </w:hyperlink>
    </w:p>
    <w:p w14:paraId="3E2C926B" w14:textId="6748D2F1"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65" w:history="1">
        <w:r w:rsidR="003175B1" w:rsidRPr="002861AC">
          <w:rPr>
            <w:rStyle w:val="Hyperlink"/>
            <w:noProof/>
          </w:rPr>
          <w:t>Table 177. Function overview - lib/display/fusiDrawRegionBoundaries.m</w:t>
        </w:r>
        <w:r w:rsidR="003175B1">
          <w:rPr>
            <w:noProof/>
            <w:webHidden/>
          </w:rPr>
          <w:tab/>
        </w:r>
        <w:r w:rsidR="003175B1">
          <w:rPr>
            <w:noProof/>
            <w:webHidden/>
          </w:rPr>
          <w:fldChar w:fldCharType="begin"/>
        </w:r>
        <w:r w:rsidR="003175B1">
          <w:rPr>
            <w:noProof/>
            <w:webHidden/>
          </w:rPr>
          <w:instrText xml:space="preserve"> PAGEREF _Toc244187365 \h </w:instrText>
        </w:r>
        <w:r w:rsidR="003175B1">
          <w:rPr>
            <w:noProof/>
            <w:webHidden/>
          </w:rPr>
        </w:r>
        <w:r w:rsidR="003175B1">
          <w:rPr>
            <w:noProof/>
            <w:webHidden/>
          </w:rPr>
          <w:fldChar w:fldCharType="separate"/>
        </w:r>
        <w:r>
          <w:rPr>
            <w:noProof/>
            <w:webHidden/>
          </w:rPr>
          <w:t>449</w:t>
        </w:r>
        <w:r w:rsidR="003175B1">
          <w:rPr>
            <w:noProof/>
            <w:webHidden/>
          </w:rPr>
          <w:fldChar w:fldCharType="end"/>
        </w:r>
      </w:hyperlink>
    </w:p>
    <w:p w14:paraId="4EF9F194" w14:textId="5E548703"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66" w:history="1">
        <w:r w:rsidR="003175B1" w:rsidRPr="002861AC">
          <w:rPr>
            <w:rStyle w:val="Hyperlink"/>
            <w:noProof/>
          </w:rPr>
          <w:t>Table 178. Function overview - lib/display/fusiDrawScaleBar.m</w:t>
        </w:r>
        <w:r w:rsidR="003175B1">
          <w:rPr>
            <w:noProof/>
            <w:webHidden/>
          </w:rPr>
          <w:tab/>
        </w:r>
        <w:r w:rsidR="003175B1">
          <w:rPr>
            <w:noProof/>
            <w:webHidden/>
          </w:rPr>
          <w:fldChar w:fldCharType="begin"/>
        </w:r>
        <w:r w:rsidR="003175B1">
          <w:rPr>
            <w:noProof/>
            <w:webHidden/>
          </w:rPr>
          <w:instrText xml:space="preserve"> PAGEREF _Toc244187366 \h </w:instrText>
        </w:r>
        <w:r w:rsidR="003175B1">
          <w:rPr>
            <w:noProof/>
            <w:webHidden/>
          </w:rPr>
        </w:r>
        <w:r w:rsidR="003175B1">
          <w:rPr>
            <w:noProof/>
            <w:webHidden/>
          </w:rPr>
          <w:fldChar w:fldCharType="separate"/>
        </w:r>
        <w:r>
          <w:rPr>
            <w:noProof/>
            <w:webHidden/>
          </w:rPr>
          <w:t>450</w:t>
        </w:r>
        <w:r w:rsidR="003175B1">
          <w:rPr>
            <w:noProof/>
            <w:webHidden/>
          </w:rPr>
          <w:fldChar w:fldCharType="end"/>
        </w:r>
      </w:hyperlink>
    </w:p>
    <w:p w14:paraId="65B5AB62" w14:textId="42A142EB"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67" w:history="1">
        <w:r w:rsidR="003175B1" w:rsidRPr="002861AC">
          <w:rPr>
            <w:rStyle w:val="Hyperlink"/>
            <w:noProof/>
          </w:rPr>
          <w:t>Table 179. Function overview - lib/display/fusiFiniteDisplayLimits.m</w:t>
        </w:r>
        <w:r w:rsidR="003175B1">
          <w:rPr>
            <w:noProof/>
            <w:webHidden/>
          </w:rPr>
          <w:tab/>
        </w:r>
        <w:r w:rsidR="003175B1">
          <w:rPr>
            <w:noProof/>
            <w:webHidden/>
          </w:rPr>
          <w:fldChar w:fldCharType="begin"/>
        </w:r>
        <w:r w:rsidR="003175B1">
          <w:rPr>
            <w:noProof/>
            <w:webHidden/>
          </w:rPr>
          <w:instrText xml:space="preserve"> PAGEREF _Toc244187367 \h </w:instrText>
        </w:r>
        <w:r w:rsidR="003175B1">
          <w:rPr>
            <w:noProof/>
            <w:webHidden/>
          </w:rPr>
        </w:r>
        <w:r w:rsidR="003175B1">
          <w:rPr>
            <w:noProof/>
            <w:webHidden/>
          </w:rPr>
          <w:fldChar w:fldCharType="separate"/>
        </w:r>
        <w:r>
          <w:rPr>
            <w:noProof/>
            <w:webHidden/>
          </w:rPr>
          <w:t>450</w:t>
        </w:r>
        <w:r w:rsidR="003175B1">
          <w:rPr>
            <w:noProof/>
            <w:webHidden/>
          </w:rPr>
          <w:fldChar w:fldCharType="end"/>
        </w:r>
      </w:hyperlink>
    </w:p>
    <w:p w14:paraId="057CA8AB" w14:textId="670FEFC8"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68" w:history="1">
        <w:r w:rsidR="003175B1" w:rsidRPr="002861AC">
          <w:rPr>
            <w:rStyle w:val="Hyperlink"/>
            <w:noProof/>
          </w:rPr>
          <w:t>Table 180. Function overview - lib/display/fusiLiveSearch.m</w:t>
        </w:r>
        <w:r w:rsidR="003175B1">
          <w:rPr>
            <w:noProof/>
            <w:webHidden/>
          </w:rPr>
          <w:tab/>
        </w:r>
        <w:r w:rsidR="003175B1">
          <w:rPr>
            <w:noProof/>
            <w:webHidden/>
          </w:rPr>
          <w:fldChar w:fldCharType="begin"/>
        </w:r>
        <w:r w:rsidR="003175B1">
          <w:rPr>
            <w:noProof/>
            <w:webHidden/>
          </w:rPr>
          <w:instrText xml:space="preserve"> PAGEREF _Toc244187368 \h </w:instrText>
        </w:r>
        <w:r w:rsidR="003175B1">
          <w:rPr>
            <w:noProof/>
            <w:webHidden/>
          </w:rPr>
        </w:r>
        <w:r w:rsidR="003175B1">
          <w:rPr>
            <w:noProof/>
            <w:webHidden/>
          </w:rPr>
          <w:fldChar w:fldCharType="separate"/>
        </w:r>
        <w:r>
          <w:rPr>
            <w:noProof/>
            <w:webHidden/>
          </w:rPr>
          <w:t>451</w:t>
        </w:r>
        <w:r w:rsidR="003175B1">
          <w:rPr>
            <w:noProof/>
            <w:webHidden/>
          </w:rPr>
          <w:fldChar w:fldCharType="end"/>
        </w:r>
      </w:hyperlink>
    </w:p>
    <w:p w14:paraId="1A5F6856" w14:textId="584B905F"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69" w:history="1">
        <w:r w:rsidR="003175B1" w:rsidRPr="002861AC">
          <w:rPr>
            <w:rStyle w:val="Hyperlink"/>
            <w:noProof/>
          </w:rPr>
          <w:t>Table 181. Function overview - lib/display/fusiMovieDisplayLimits.m</w:t>
        </w:r>
        <w:r w:rsidR="003175B1">
          <w:rPr>
            <w:noProof/>
            <w:webHidden/>
          </w:rPr>
          <w:tab/>
        </w:r>
        <w:r w:rsidR="003175B1">
          <w:rPr>
            <w:noProof/>
            <w:webHidden/>
          </w:rPr>
          <w:fldChar w:fldCharType="begin"/>
        </w:r>
        <w:r w:rsidR="003175B1">
          <w:rPr>
            <w:noProof/>
            <w:webHidden/>
          </w:rPr>
          <w:instrText xml:space="preserve"> PAGEREF _Toc244187369 \h </w:instrText>
        </w:r>
        <w:r w:rsidR="003175B1">
          <w:rPr>
            <w:noProof/>
            <w:webHidden/>
          </w:rPr>
        </w:r>
        <w:r w:rsidR="003175B1">
          <w:rPr>
            <w:noProof/>
            <w:webHidden/>
          </w:rPr>
          <w:fldChar w:fldCharType="separate"/>
        </w:r>
        <w:r>
          <w:rPr>
            <w:noProof/>
            <w:webHidden/>
          </w:rPr>
          <w:t>451</w:t>
        </w:r>
        <w:r w:rsidR="003175B1">
          <w:rPr>
            <w:noProof/>
            <w:webHidden/>
          </w:rPr>
          <w:fldChar w:fldCharType="end"/>
        </w:r>
      </w:hyperlink>
    </w:p>
    <w:p w14:paraId="59327844" w14:textId="2BE61378"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70" w:history="1">
        <w:r w:rsidR="003175B1" w:rsidRPr="002861AC">
          <w:rPr>
            <w:rStyle w:val="Hyperlink"/>
            <w:noProof/>
          </w:rPr>
          <w:t>Table 182. Function overview - lib/display/fusiOverlayAppearance.m</w:t>
        </w:r>
        <w:r w:rsidR="003175B1">
          <w:rPr>
            <w:noProof/>
            <w:webHidden/>
          </w:rPr>
          <w:tab/>
        </w:r>
        <w:r w:rsidR="003175B1">
          <w:rPr>
            <w:noProof/>
            <w:webHidden/>
          </w:rPr>
          <w:fldChar w:fldCharType="begin"/>
        </w:r>
        <w:r w:rsidR="003175B1">
          <w:rPr>
            <w:noProof/>
            <w:webHidden/>
          </w:rPr>
          <w:instrText xml:space="preserve"> PAGEREF _Toc244187370 \h </w:instrText>
        </w:r>
        <w:r w:rsidR="003175B1">
          <w:rPr>
            <w:noProof/>
            <w:webHidden/>
          </w:rPr>
        </w:r>
        <w:r w:rsidR="003175B1">
          <w:rPr>
            <w:noProof/>
            <w:webHidden/>
          </w:rPr>
          <w:fldChar w:fldCharType="separate"/>
        </w:r>
        <w:r>
          <w:rPr>
            <w:noProof/>
            <w:webHidden/>
          </w:rPr>
          <w:t>452</w:t>
        </w:r>
        <w:r w:rsidR="003175B1">
          <w:rPr>
            <w:noProof/>
            <w:webHidden/>
          </w:rPr>
          <w:fldChar w:fldCharType="end"/>
        </w:r>
      </w:hyperlink>
    </w:p>
    <w:p w14:paraId="003CBE6B" w14:textId="19875DB7"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71" w:history="1">
        <w:r w:rsidR="003175B1" w:rsidRPr="002861AC">
          <w:rPr>
            <w:rStyle w:val="Hyperlink"/>
            <w:noProof/>
          </w:rPr>
          <w:t>Table 183. Function overview - lib/display/fusiProgressDisplay.m</w:t>
        </w:r>
        <w:r w:rsidR="003175B1">
          <w:rPr>
            <w:noProof/>
            <w:webHidden/>
          </w:rPr>
          <w:tab/>
        </w:r>
        <w:r w:rsidR="003175B1">
          <w:rPr>
            <w:noProof/>
            <w:webHidden/>
          </w:rPr>
          <w:fldChar w:fldCharType="begin"/>
        </w:r>
        <w:r w:rsidR="003175B1">
          <w:rPr>
            <w:noProof/>
            <w:webHidden/>
          </w:rPr>
          <w:instrText xml:space="preserve"> PAGEREF _Toc244187371 \h </w:instrText>
        </w:r>
        <w:r w:rsidR="003175B1">
          <w:rPr>
            <w:noProof/>
            <w:webHidden/>
          </w:rPr>
        </w:r>
        <w:r w:rsidR="003175B1">
          <w:rPr>
            <w:noProof/>
            <w:webHidden/>
          </w:rPr>
          <w:fldChar w:fldCharType="separate"/>
        </w:r>
        <w:r>
          <w:rPr>
            <w:noProof/>
            <w:webHidden/>
          </w:rPr>
          <w:t>452</w:t>
        </w:r>
        <w:r w:rsidR="003175B1">
          <w:rPr>
            <w:noProof/>
            <w:webHidden/>
          </w:rPr>
          <w:fldChar w:fldCharType="end"/>
        </w:r>
      </w:hyperlink>
    </w:p>
    <w:p w14:paraId="3561D00F" w14:textId="0F5B20CB"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72" w:history="1">
        <w:r w:rsidR="003175B1" w:rsidRPr="002861AC">
          <w:rPr>
            <w:rStyle w:val="Hyperlink"/>
            <w:noProof/>
          </w:rPr>
          <w:t>Table 184. Function overview - lib/display/fusiRegionAnnotations.m</w:t>
        </w:r>
        <w:r w:rsidR="003175B1">
          <w:rPr>
            <w:noProof/>
            <w:webHidden/>
          </w:rPr>
          <w:tab/>
        </w:r>
        <w:r w:rsidR="003175B1">
          <w:rPr>
            <w:noProof/>
            <w:webHidden/>
          </w:rPr>
          <w:fldChar w:fldCharType="begin"/>
        </w:r>
        <w:r w:rsidR="003175B1">
          <w:rPr>
            <w:noProof/>
            <w:webHidden/>
          </w:rPr>
          <w:instrText xml:space="preserve"> PAGEREF _Toc244187372 \h </w:instrText>
        </w:r>
        <w:r w:rsidR="003175B1">
          <w:rPr>
            <w:noProof/>
            <w:webHidden/>
          </w:rPr>
        </w:r>
        <w:r w:rsidR="003175B1">
          <w:rPr>
            <w:noProof/>
            <w:webHidden/>
          </w:rPr>
          <w:fldChar w:fldCharType="separate"/>
        </w:r>
        <w:r>
          <w:rPr>
            <w:noProof/>
            <w:webHidden/>
          </w:rPr>
          <w:t>453</w:t>
        </w:r>
        <w:r w:rsidR="003175B1">
          <w:rPr>
            <w:noProof/>
            <w:webHidden/>
          </w:rPr>
          <w:fldChar w:fldCharType="end"/>
        </w:r>
      </w:hyperlink>
    </w:p>
    <w:p w14:paraId="0477AA58" w14:textId="36AF87DD"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73" w:history="1">
        <w:r w:rsidR="003175B1" w:rsidRPr="002861AC">
          <w:rPr>
            <w:rStyle w:val="Hyperlink"/>
            <w:noProof/>
          </w:rPr>
          <w:t>Table 185. Function overview - lib/display/fusiRegionBoundaryOverlay.m</w:t>
        </w:r>
        <w:r w:rsidR="003175B1">
          <w:rPr>
            <w:noProof/>
            <w:webHidden/>
          </w:rPr>
          <w:tab/>
        </w:r>
        <w:r w:rsidR="003175B1">
          <w:rPr>
            <w:noProof/>
            <w:webHidden/>
          </w:rPr>
          <w:fldChar w:fldCharType="begin"/>
        </w:r>
        <w:r w:rsidR="003175B1">
          <w:rPr>
            <w:noProof/>
            <w:webHidden/>
          </w:rPr>
          <w:instrText xml:space="preserve"> PAGEREF _Toc244187373 \h </w:instrText>
        </w:r>
        <w:r w:rsidR="003175B1">
          <w:rPr>
            <w:noProof/>
            <w:webHidden/>
          </w:rPr>
        </w:r>
        <w:r w:rsidR="003175B1">
          <w:rPr>
            <w:noProof/>
            <w:webHidden/>
          </w:rPr>
          <w:fldChar w:fldCharType="separate"/>
        </w:r>
        <w:r>
          <w:rPr>
            <w:noProof/>
            <w:webHidden/>
          </w:rPr>
          <w:t>453</w:t>
        </w:r>
        <w:r w:rsidR="003175B1">
          <w:rPr>
            <w:noProof/>
            <w:webHidden/>
          </w:rPr>
          <w:fldChar w:fldCharType="end"/>
        </w:r>
      </w:hyperlink>
    </w:p>
    <w:p w14:paraId="7DCE9A20" w14:textId="5A0B32DB"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74" w:history="1">
        <w:r w:rsidR="003175B1" w:rsidRPr="002861AC">
          <w:rPr>
            <w:rStyle w:val="Hyperlink"/>
            <w:noProof/>
          </w:rPr>
          <w:t>Table 186. Function overview - lib/display/fusiRegionBoundarySegments.m</w:t>
        </w:r>
        <w:r w:rsidR="003175B1">
          <w:rPr>
            <w:noProof/>
            <w:webHidden/>
          </w:rPr>
          <w:tab/>
        </w:r>
        <w:r w:rsidR="003175B1">
          <w:rPr>
            <w:noProof/>
            <w:webHidden/>
          </w:rPr>
          <w:fldChar w:fldCharType="begin"/>
        </w:r>
        <w:r w:rsidR="003175B1">
          <w:rPr>
            <w:noProof/>
            <w:webHidden/>
          </w:rPr>
          <w:instrText xml:space="preserve"> PAGEREF _Toc244187374 \h </w:instrText>
        </w:r>
        <w:r w:rsidR="003175B1">
          <w:rPr>
            <w:noProof/>
            <w:webHidden/>
          </w:rPr>
        </w:r>
        <w:r w:rsidR="003175B1">
          <w:rPr>
            <w:noProof/>
            <w:webHidden/>
          </w:rPr>
          <w:fldChar w:fldCharType="separate"/>
        </w:r>
        <w:r>
          <w:rPr>
            <w:noProof/>
            <w:webHidden/>
          </w:rPr>
          <w:t>454</w:t>
        </w:r>
        <w:r w:rsidR="003175B1">
          <w:rPr>
            <w:noProof/>
            <w:webHidden/>
          </w:rPr>
          <w:fldChar w:fldCharType="end"/>
        </w:r>
      </w:hyperlink>
    </w:p>
    <w:p w14:paraId="79FBCB9C" w14:textId="5E8D8668"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75" w:history="1">
        <w:r w:rsidR="003175B1" w:rsidRPr="002861AC">
          <w:rPr>
            <w:rStyle w:val="Hyperlink"/>
            <w:noProof/>
          </w:rPr>
          <w:t>Table 187. Function overview - lib/display/fusiRegionColorLUT.m</w:t>
        </w:r>
        <w:r w:rsidR="003175B1">
          <w:rPr>
            <w:noProof/>
            <w:webHidden/>
          </w:rPr>
          <w:tab/>
        </w:r>
        <w:r w:rsidR="003175B1">
          <w:rPr>
            <w:noProof/>
            <w:webHidden/>
          </w:rPr>
          <w:fldChar w:fldCharType="begin"/>
        </w:r>
        <w:r w:rsidR="003175B1">
          <w:rPr>
            <w:noProof/>
            <w:webHidden/>
          </w:rPr>
          <w:instrText xml:space="preserve"> PAGEREF _Toc244187375 \h </w:instrText>
        </w:r>
        <w:r w:rsidR="003175B1">
          <w:rPr>
            <w:noProof/>
            <w:webHidden/>
          </w:rPr>
        </w:r>
        <w:r w:rsidR="003175B1">
          <w:rPr>
            <w:noProof/>
            <w:webHidden/>
          </w:rPr>
          <w:fldChar w:fldCharType="separate"/>
        </w:r>
        <w:r>
          <w:rPr>
            <w:noProof/>
            <w:webHidden/>
          </w:rPr>
          <w:t>454</w:t>
        </w:r>
        <w:r w:rsidR="003175B1">
          <w:rPr>
            <w:noProof/>
            <w:webHidden/>
          </w:rPr>
          <w:fldChar w:fldCharType="end"/>
        </w:r>
      </w:hyperlink>
    </w:p>
    <w:p w14:paraId="4BBF27F7" w14:textId="0994D8C7"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76" w:history="1">
        <w:r w:rsidR="003175B1" w:rsidRPr="002861AC">
          <w:rPr>
            <w:rStyle w:val="Hyperlink"/>
            <w:noProof/>
          </w:rPr>
          <w:t>Table 188. Function overview - lib/display/fusiRegionLabelRGB.m</w:t>
        </w:r>
        <w:r w:rsidR="003175B1">
          <w:rPr>
            <w:noProof/>
            <w:webHidden/>
          </w:rPr>
          <w:tab/>
        </w:r>
        <w:r w:rsidR="003175B1">
          <w:rPr>
            <w:noProof/>
            <w:webHidden/>
          </w:rPr>
          <w:fldChar w:fldCharType="begin"/>
        </w:r>
        <w:r w:rsidR="003175B1">
          <w:rPr>
            <w:noProof/>
            <w:webHidden/>
          </w:rPr>
          <w:instrText xml:space="preserve"> PAGEREF _Toc244187376 \h </w:instrText>
        </w:r>
        <w:r w:rsidR="003175B1">
          <w:rPr>
            <w:noProof/>
            <w:webHidden/>
          </w:rPr>
        </w:r>
        <w:r w:rsidR="003175B1">
          <w:rPr>
            <w:noProof/>
            <w:webHidden/>
          </w:rPr>
          <w:fldChar w:fldCharType="separate"/>
        </w:r>
        <w:r>
          <w:rPr>
            <w:noProof/>
            <w:webHidden/>
          </w:rPr>
          <w:t>455</w:t>
        </w:r>
        <w:r w:rsidR="003175B1">
          <w:rPr>
            <w:noProof/>
            <w:webHidden/>
          </w:rPr>
          <w:fldChar w:fldCharType="end"/>
        </w:r>
      </w:hyperlink>
    </w:p>
    <w:p w14:paraId="7F6D1827" w14:textId="0B1A23D8"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77" w:history="1">
        <w:r w:rsidR="003175B1" w:rsidRPr="002861AC">
          <w:rPr>
            <w:rStyle w:val="Hyperlink"/>
            <w:noProof/>
          </w:rPr>
          <w:t>Table 189. Function overview - lib/display/fusiRegionListDialog.m</w:t>
        </w:r>
        <w:r w:rsidR="003175B1">
          <w:rPr>
            <w:noProof/>
            <w:webHidden/>
          </w:rPr>
          <w:tab/>
        </w:r>
        <w:r w:rsidR="003175B1">
          <w:rPr>
            <w:noProof/>
            <w:webHidden/>
          </w:rPr>
          <w:fldChar w:fldCharType="begin"/>
        </w:r>
        <w:r w:rsidR="003175B1">
          <w:rPr>
            <w:noProof/>
            <w:webHidden/>
          </w:rPr>
          <w:instrText xml:space="preserve"> PAGEREF _Toc244187377 \h </w:instrText>
        </w:r>
        <w:r w:rsidR="003175B1">
          <w:rPr>
            <w:noProof/>
            <w:webHidden/>
          </w:rPr>
        </w:r>
        <w:r w:rsidR="003175B1">
          <w:rPr>
            <w:noProof/>
            <w:webHidden/>
          </w:rPr>
          <w:fldChar w:fldCharType="separate"/>
        </w:r>
        <w:r>
          <w:rPr>
            <w:noProof/>
            <w:webHidden/>
          </w:rPr>
          <w:t>455</w:t>
        </w:r>
        <w:r w:rsidR="003175B1">
          <w:rPr>
            <w:noProof/>
            <w:webHidden/>
          </w:rPr>
          <w:fldChar w:fldCharType="end"/>
        </w:r>
      </w:hyperlink>
    </w:p>
    <w:p w14:paraId="17447FD0" w14:textId="172B571D"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78" w:history="1">
        <w:r w:rsidR="003175B1" w:rsidRPr="002861AC">
          <w:rPr>
            <w:rStyle w:val="Hyperlink"/>
            <w:noProof/>
          </w:rPr>
          <w:t>Table 190. Function overview - lib/display/fusiResizeDisplayLayer.m</w:t>
        </w:r>
        <w:r w:rsidR="003175B1">
          <w:rPr>
            <w:noProof/>
            <w:webHidden/>
          </w:rPr>
          <w:tab/>
        </w:r>
        <w:r w:rsidR="003175B1">
          <w:rPr>
            <w:noProof/>
            <w:webHidden/>
          </w:rPr>
          <w:fldChar w:fldCharType="begin"/>
        </w:r>
        <w:r w:rsidR="003175B1">
          <w:rPr>
            <w:noProof/>
            <w:webHidden/>
          </w:rPr>
          <w:instrText xml:space="preserve"> PAGEREF _Toc244187378 \h </w:instrText>
        </w:r>
        <w:r w:rsidR="003175B1">
          <w:rPr>
            <w:noProof/>
            <w:webHidden/>
          </w:rPr>
        </w:r>
        <w:r w:rsidR="003175B1">
          <w:rPr>
            <w:noProof/>
            <w:webHidden/>
          </w:rPr>
          <w:fldChar w:fldCharType="separate"/>
        </w:r>
        <w:r>
          <w:rPr>
            <w:noProof/>
            <w:webHidden/>
          </w:rPr>
          <w:t>456</w:t>
        </w:r>
        <w:r w:rsidR="003175B1">
          <w:rPr>
            <w:noProof/>
            <w:webHidden/>
          </w:rPr>
          <w:fldChar w:fldCharType="end"/>
        </w:r>
      </w:hyperlink>
    </w:p>
    <w:p w14:paraId="39E81AEA" w14:textId="3064A9DE"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79" w:history="1">
        <w:r w:rsidR="003175B1" w:rsidRPr="002861AC">
          <w:rPr>
            <w:rStyle w:val="Hyperlink"/>
            <w:noProof/>
          </w:rPr>
          <w:t>Table 191. Function overview - lib/display/fusiScanSequenceDialog.m</w:t>
        </w:r>
        <w:r w:rsidR="003175B1">
          <w:rPr>
            <w:noProof/>
            <w:webHidden/>
          </w:rPr>
          <w:tab/>
        </w:r>
        <w:r w:rsidR="003175B1">
          <w:rPr>
            <w:noProof/>
            <w:webHidden/>
          </w:rPr>
          <w:fldChar w:fldCharType="begin"/>
        </w:r>
        <w:r w:rsidR="003175B1">
          <w:rPr>
            <w:noProof/>
            <w:webHidden/>
          </w:rPr>
          <w:instrText xml:space="preserve"> PAGEREF _Toc244187379 \h </w:instrText>
        </w:r>
        <w:r w:rsidR="003175B1">
          <w:rPr>
            <w:noProof/>
            <w:webHidden/>
          </w:rPr>
        </w:r>
        <w:r w:rsidR="003175B1">
          <w:rPr>
            <w:noProof/>
            <w:webHidden/>
          </w:rPr>
          <w:fldChar w:fldCharType="separate"/>
        </w:r>
        <w:r>
          <w:rPr>
            <w:noProof/>
            <w:webHidden/>
          </w:rPr>
          <w:t>456</w:t>
        </w:r>
        <w:r w:rsidR="003175B1">
          <w:rPr>
            <w:noProof/>
            <w:webHidden/>
          </w:rPr>
          <w:fldChar w:fldCharType="end"/>
        </w:r>
      </w:hyperlink>
    </w:p>
    <w:p w14:paraId="185D605F" w14:textId="6AE22C15"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80" w:history="1">
        <w:r w:rsidR="003175B1" w:rsidRPr="002861AC">
          <w:rPr>
            <w:rStyle w:val="Hyperlink"/>
            <w:noProof/>
          </w:rPr>
          <w:t>Table 192. Function overview - lib/display/fusiStandardDopplerDisplay.m</w:t>
        </w:r>
        <w:r w:rsidR="003175B1">
          <w:rPr>
            <w:noProof/>
            <w:webHidden/>
          </w:rPr>
          <w:tab/>
        </w:r>
        <w:r w:rsidR="003175B1">
          <w:rPr>
            <w:noProof/>
            <w:webHidden/>
          </w:rPr>
          <w:fldChar w:fldCharType="begin"/>
        </w:r>
        <w:r w:rsidR="003175B1">
          <w:rPr>
            <w:noProof/>
            <w:webHidden/>
          </w:rPr>
          <w:instrText xml:space="preserve"> PAGEREF _Toc244187380 \h </w:instrText>
        </w:r>
        <w:r w:rsidR="003175B1">
          <w:rPr>
            <w:noProof/>
            <w:webHidden/>
          </w:rPr>
        </w:r>
        <w:r w:rsidR="003175B1">
          <w:rPr>
            <w:noProof/>
            <w:webHidden/>
          </w:rPr>
          <w:fldChar w:fldCharType="separate"/>
        </w:r>
        <w:r>
          <w:rPr>
            <w:noProof/>
            <w:webHidden/>
          </w:rPr>
          <w:t>457</w:t>
        </w:r>
        <w:r w:rsidR="003175B1">
          <w:rPr>
            <w:noProof/>
            <w:webHidden/>
          </w:rPr>
          <w:fldChar w:fldCharType="end"/>
        </w:r>
      </w:hyperlink>
    </w:p>
    <w:p w14:paraId="5146DC6D" w14:textId="666F9813"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81" w:history="1">
        <w:r w:rsidR="003175B1" w:rsidRPr="002861AC">
          <w:rPr>
            <w:rStyle w:val="Hyperlink"/>
            <w:noProof/>
          </w:rPr>
          <w:t>Table 193. Function overview - lib/display/fusiVideoExportDialog.m</w:t>
        </w:r>
        <w:r w:rsidR="003175B1">
          <w:rPr>
            <w:noProof/>
            <w:webHidden/>
          </w:rPr>
          <w:tab/>
        </w:r>
        <w:r w:rsidR="003175B1">
          <w:rPr>
            <w:noProof/>
            <w:webHidden/>
          </w:rPr>
          <w:fldChar w:fldCharType="begin"/>
        </w:r>
        <w:r w:rsidR="003175B1">
          <w:rPr>
            <w:noProof/>
            <w:webHidden/>
          </w:rPr>
          <w:instrText xml:space="preserve"> PAGEREF _Toc244187381 \h </w:instrText>
        </w:r>
        <w:r w:rsidR="003175B1">
          <w:rPr>
            <w:noProof/>
            <w:webHidden/>
          </w:rPr>
        </w:r>
        <w:r w:rsidR="003175B1">
          <w:rPr>
            <w:noProof/>
            <w:webHidden/>
          </w:rPr>
          <w:fldChar w:fldCharType="separate"/>
        </w:r>
        <w:r>
          <w:rPr>
            <w:noProof/>
            <w:webHidden/>
          </w:rPr>
          <w:t>458</w:t>
        </w:r>
        <w:r w:rsidR="003175B1">
          <w:rPr>
            <w:noProof/>
            <w:webHidden/>
          </w:rPr>
          <w:fldChar w:fldCharType="end"/>
        </w:r>
      </w:hyperlink>
    </w:p>
    <w:p w14:paraId="2683191E" w14:textId="595FE1ED"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82" w:history="1">
        <w:r w:rsidR="003175B1" w:rsidRPr="002861AC">
          <w:rPr>
            <w:rStyle w:val="Hyperlink"/>
            <w:noProof/>
          </w:rPr>
          <w:t>Table 194. Function overview - lib/group/gaDrawROISignificance.m</w:t>
        </w:r>
        <w:r w:rsidR="003175B1">
          <w:rPr>
            <w:noProof/>
            <w:webHidden/>
          </w:rPr>
          <w:tab/>
        </w:r>
        <w:r w:rsidR="003175B1">
          <w:rPr>
            <w:noProof/>
            <w:webHidden/>
          </w:rPr>
          <w:fldChar w:fldCharType="begin"/>
        </w:r>
        <w:r w:rsidR="003175B1">
          <w:rPr>
            <w:noProof/>
            <w:webHidden/>
          </w:rPr>
          <w:instrText xml:space="preserve"> PAGEREF _Toc244187382 \h </w:instrText>
        </w:r>
        <w:r w:rsidR="003175B1">
          <w:rPr>
            <w:noProof/>
            <w:webHidden/>
          </w:rPr>
        </w:r>
        <w:r w:rsidR="003175B1">
          <w:rPr>
            <w:noProof/>
            <w:webHidden/>
          </w:rPr>
          <w:fldChar w:fldCharType="separate"/>
        </w:r>
        <w:r>
          <w:rPr>
            <w:noProof/>
            <w:webHidden/>
          </w:rPr>
          <w:t>459</w:t>
        </w:r>
        <w:r w:rsidR="003175B1">
          <w:rPr>
            <w:noProof/>
            <w:webHidden/>
          </w:rPr>
          <w:fldChar w:fldCharType="end"/>
        </w:r>
      </w:hyperlink>
    </w:p>
    <w:p w14:paraId="0E674D5F" w14:textId="491ACF4D"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83" w:history="1">
        <w:r w:rsidR="003175B1" w:rsidRPr="002861AC">
          <w:rPr>
            <w:rStyle w:val="Hyperlink"/>
            <w:noProof/>
          </w:rPr>
          <w:t>Table 195. Function overview - lib/group/gaFormatPValue.m</w:t>
        </w:r>
        <w:r w:rsidR="003175B1">
          <w:rPr>
            <w:noProof/>
            <w:webHidden/>
          </w:rPr>
          <w:tab/>
        </w:r>
        <w:r w:rsidR="003175B1">
          <w:rPr>
            <w:noProof/>
            <w:webHidden/>
          </w:rPr>
          <w:fldChar w:fldCharType="begin"/>
        </w:r>
        <w:r w:rsidR="003175B1">
          <w:rPr>
            <w:noProof/>
            <w:webHidden/>
          </w:rPr>
          <w:instrText xml:space="preserve"> PAGEREF _Toc244187383 \h </w:instrText>
        </w:r>
        <w:r w:rsidR="003175B1">
          <w:rPr>
            <w:noProof/>
            <w:webHidden/>
          </w:rPr>
        </w:r>
        <w:r w:rsidR="003175B1">
          <w:rPr>
            <w:noProof/>
            <w:webHidden/>
          </w:rPr>
          <w:fldChar w:fldCharType="separate"/>
        </w:r>
        <w:r>
          <w:rPr>
            <w:noProof/>
            <w:webHidden/>
          </w:rPr>
          <w:t>459</w:t>
        </w:r>
        <w:r w:rsidR="003175B1">
          <w:rPr>
            <w:noProof/>
            <w:webHidden/>
          </w:rPr>
          <w:fldChar w:fldCharType="end"/>
        </w:r>
      </w:hyperlink>
    </w:p>
    <w:p w14:paraId="2C0FF534" w14:textId="34E8CBB1"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84" w:history="1">
        <w:r w:rsidR="003175B1" w:rsidRPr="002861AC">
          <w:rPr>
            <w:rStyle w:val="Hyperlink"/>
            <w:noProof/>
          </w:rPr>
          <w:t>Table 196. Function overview - lib/group/gaInferAssignment.m</w:t>
        </w:r>
        <w:r w:rsidR="003175B1">
          <w:rPr>
            <w:noProof/>
            <w:webHidden/>
          </w:rPr>
          <w:tab/>
        </w:r>
        <w:r w:rsidR="003175B1">
          <w:rPr>
            <w:noProof/>
            <w:webHidden/>
          </w:rPr>
          <w:fldChar w:fldCharType="begin"/>
        </w:r>
        <w:r w:rsidR="003175B1">
          <w:rPr>
            <w:noProof/>
            <w:webHidden/>
          </w:rPr>
          <w:instrText xml:space="preserve"> PAGEREF _Toc244187384 \h </w:instrText>
        </w:r>
        <w:r w:rsidR="003175B1">
          <w:rPr>
            <w:noProof/>
            <w:webHidden/>
          </w:rPr>
        </w:r>
        <w:r w:rsidR="003175B1">
          <w:rPr>
            <w:noProof/>
            <w:webHidden/>
          </w:rPr>
          <w:fldChar w:fldCharType="separate"/>
        </w:r>
        <w:r>
          <w:rPr>
            <w:noProof/>
            <w:webHidden/>
          </w:rPr>
          <w:t>460</w:t>
        </w:r>
        <w:r w:rsidR="003175B1">
          <w:rPr>
            <w:noProof/>
            <w:webHidden/>
          </w:rPr>
          <w:fldChar w:fldCharType="end"/>
        </w:r>
      </w:hyperlink>
    </w:p>
    <w:p w14:paraId="7B3E8E80" w14:textId="70281203"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85" w:history="1">
        <w:r w:rsidR="003175B1" w:rsidRPr="002861AC">
          <w:rPr>
            <w:rStyle w:val="Hyperlink"/>
            <w:noProof/>
          </w:rPr>
          <w:t>Table 197. Function overview - lib/group/gaMaximumPlateau.m</w:t>
        </w:r>
        <w:r w:rsidR="003175B1">
          <w:rPr>
            <w:noProof/>
            <w:webHidden/>
          </w:rPr>
          <w:tab/>
        </w:r>
        <w:r w:rsidR="003175B1">
          <w:rPr>
            <w:noProof/>
            <w:webHidden/>
          </w:rPr>
          <w:fldChar w:fldCharType="begin"/>
        </w:r>
        <w:r w:rsidR="003175B1">
          <w:rPr>
            <w:noProof/>
            <w:webHidden/>
          </w:rPr>
          <w:instrText xml:space="preserve"> PAGEREF _Toc244187385 \h </w:instrText>
        </w:r>
        <w:r w:rsidR="003175B1">
          <w:rPr>
            <w:noProof/>
            <w:webHidden/>
          </w:rPr>
        </w:r>
        <w:r w:rsidR="003175B1">
          <w:rPr>
            <w:noProof/>
            <w:webHidden/>
          </w:rPr>
          <w:fldChar w:fldCharType="separate"/>
        </w:r>
        <w:r>
          <w:rPr>
            <w:noProof/>
            <w:webHidden/>
          </w:rPr>
          <w:t>460</w:t>
        </w:r>
        <w:r w:rsidR="003175B1">
          <w:rPr>
            <w:noProof/>
            <w:webHidden/>
          </w:rPr>
          <w:fldChar w:fldCharType="end"/>
        </w:r>
      </w:hyperlink>
    </w:p>
    <w:p w14:paraId="29EDB0B3" w14:textId="68A4BE5D"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86" w:history="1">
        <w:r w:rsidR="003175B1" w:rsidRPr="002861AC">
          <w:rPr>
            <w:rStyle w:val="Hyperlink"/>
            <w:noProof/>
          </w:rPr>
          <w:t>Table 198. Function overview - lib/group/gaOutlierScores.m</w:t>
        </w:r>
        <w:r w:rsidR="003175B1">
          <w:rPr>
            <w:noProof/>
            <w:webHidden/>
          </w:rPr>
          <w:tab/>
        </w:r>
        <w:r w:rsidR="003175B1">
          <w:rPr>
            <w:noProof/>
            <w:webHidden/>
          </w:rPr>
          <w:fldChar w:fldCharType="begin"/>
        </w:r>
        <w:r w:rsidR="003175B1">
          <w:rPr>
            <w:noProof/>
            <w:webHidden/>
          </w:rPr>
          <w:instrText xml:space="preserve"> PAGEREF _Toc244187386 \h </w:instrText>
        </w:r>
        <w:r w:rsidR="003175B1">
          <w:rPr>
            <w:noProof/>
            <w:webHidden/>
          </w:rPr>
        </w:r>
        <w:r w:rsidR="003175B1">
          <w:rPr>
            <w:noProof/>
            <w:webHidden/>
          </w:rPr>
          <w:fldChar w:fldCharType="separate"/>
        </w:r>
        <w:r>
          <w:rPr>
            <w:noProof/>
            <w:webHidden/>
          </w:rPr>
          <w:t>461</w:t>
        </w:r>
        <w:r w:rsidR="003175B1">
          <w:rPr>
            <w:noProof/>
            <w:webHidden/>
          </w:rPr>
          <w:fldChar w:fldCharType="end"/>
        </w:r>
      </w:hyperlink>
    </w:p>
    <w:p w14:paraId="1EA08198" w14:textId="2116544A"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87" w:history="1">
        <w:r w:rsidR="003175B1" w:rsidRPr="002861AC">
          <w:rPr>
            <w:rStyle w:val="Hyperlink"/>
            <w:noProof/>
          </w:rPr>
          <w:t>Table 199. Function overview - lib/group/plateauIntervalFrames.m</w:t>
        </w:r>
        <w:r w:rsidR="003175B1">
          <w:rPr>
            <w:noProof/>
            <w:webHidden/>
          </w:rPr>
          <w:tab/>
        </w:r>
        <w:r w:rsidR="003175B1">
          <w:rPr>
            <w:noProof/>
            <w:webHidden/>
          </w:rPr>
          <w:fldChar w:fldCharType="begin"/>
        </w:r>
        <w:r w:rsidR="003175B1">
          <w:rPr>
            <w:noProof/>
            <w:webHidden/>
          </w:rPr>
          <w:instrText xml:space="preserve"> PAGEREF _Toc244187387 \h </w:instrText>
        </w:r>
        <w:r w:rsidR="003175B1">
          <w:rPr>
            <w:noProof/>
            <w:webHidden/>
          </w:rPr>
        </w:r>
        <w:r w:rsidR="003175B1">
          <w:rPr>
            <w:noProof/>
            <w:webHidden/>
          </w:rPr>
          <w:fldChar w:fldCharType="separate"/>
        </w:r>
        <w:r>
          <w:rPr>
            <w:noProof/>
            <w:webHidden/>
          </w:rPr>
          <w:t>461</w:t>
        </w:r>
        <w:r w:rsidR="003175B1">
          <w:rPr>
            <w:noProof/>
            <w:webHidden/>
          </w:rPr>
          <w:fldChar w:fldCharType="end"/>
        </w:r>
      </w:hyperlink>
    </w:p>
    <w:p w14:paraId="0E987166" w14:textId="0E4EF255"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88" w:history="1">
        <w:r w:rsidR="003175B1" w:rsidRPr="002861AC">
          <w:rPr>
            <w:rStyle w:val="Hyperlink"/>
            <w:noProof/>
          </w:rPr>
          <w:t>Table 200. Function overview - lib/io/deConfUSIon_finish_saves.m</w:t>
        </w:r>
        <w:r w:rsidR="003175B1">
          <w:rPr>
            <w:noProof/>
            <w:webHidden/>
          </w:rPr>
          <w:tab/>
        </w:r>
        <w:r w:rsidR="003175B1">
          <w:rPr>
            <w:noProof/>
            <w:webHidden/>
          </w:rPr>
          <w:fldChar w:fldCharType="begin"/>
        </w:r>
        <w:r w:rsidR="003175B1">
          <w:rPr>
            <w:noProof/>
            <w:webHidden/>
          </w:rPr>
          <w:instrText xml:space="preserve"> PAGEREF _Toc244187388 \h </w:instrText>
        </w:r>
        <w:r w:rsidR="003175B1">
          <w:rPr>
            <w:noProof/>
            <w:webHidden/>
          </w:rPr>
        </w:r>
        <w:r w:rsidR="003175B1">
          <w:rPr>
            <w:noProof/>
            <w:webHidden/>
          </w:rPr>
          <w:fldChar w:fldCharType="separate"/>
        </w:r>
        <w:r>
          <w:rPr>
            <w:noProof/>
            <w:webHidden/>
          </w:rPr>
          <w:t>462</w:t>
        </w:r>
        <w:r w:rsidR="003175B1">
          <w:rPr>
            <w:noProof/>
            <w:webHidden/>
          </w:rPr>
          <w:fldChar w:fldCharType="end"/>
        </w:r>
      </w:hyperlink>
    </w:p>
    <w:p w14:paraId="09430CFB" w14:textId="26B254F2"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89" w:history="1">
        <w:r w:rsidR="003175B1" w:rsidRPr="002861AC">
          <w:rPr>
            <w:rStyle w:val="Hyperlink"/>
            <w:noProof/>
          </w:rPr>
          <w:t>Table 201. Function overview - lib/io/deConfUSIon_safe_preproc_save_path.m</w:t>
        </w:r>
        <w:r w:rsidR="003175B1">
          <w:rPr>
            <w:noProof/>
            <w:webHidden/>
          </w:rPr>
          <w:tab/>
        </w:r>
        <w:r w:rsidR="003175B1">
          <w:rPr>
            <w:noProof/>
            <w:webHidden/>
          </w:rPr>
          <w:fldChar w:fldCharType="begin"/>
        </w:r>
        <w:r w:rsidR="003175B1">
          <w:rPr>
            <w:noProof/>
            <w:webHidden/>
          </w:rPr>
          <w:instrText xml:space="preserve"> PAGEREF _Toc244187389 \h </w:instrText>
        </w:r>
        <w:r w:rsidR="003175B1">
          <w:rPr>
            <w:noProof/>
            <w:webHidden/>
          </w:rPr>
        </w:r>
        <w:r w:rsidR="003175B1">
          <w:rPr>
            <w:noProof/>
            <w:webHidden/>
          </w:rPr>
          <w:fldChar w:fldCharType="separate"/>
        </w:r>
        <w:r>
          <w:rPr>
            <w:noProof/>
            <w:webHidden/>
          </w:rPr>
          <w:t>462</w:t>
        </w:r>
        <w:r w:rsidR="003175B1">
          <w:rPr>
            <w:noProof/>
            <w:webHidden/>
          </w:rPr>
          <w:fldChar w:fldCharType="end"/>
        </w:r>
      </w:hyperlink>
    </w:p>
    <w:p w14:paraId="6C55B220" w14:textId="664C90DE"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90" w:history="1">
        <w:r w:rsidR="003175B1" w:rsidRPr="002861AC">
          <w:rPr>
            <w:rStyle w:val="Hyperlink"/>
            <w:noProof/>
          </w:rPr>
          <w:t>Table 202. Function overview - lib/io/fusiAnalysisOutputPath.m</w:t>
        </w:r>
        <w:r w:rsidR="003175B1">
          <w:rPr>
            <w:noProof/>
            <w:webHidden/>
          </w:rPr>
          <w:tab/>
        </w:r>
        <w:r w:rsidR="003175B1">
          <w:rPr>
            <w:noProof/>
            <w:webHidden/>
          </w:rPr>
          <w:fldChar w:fldCharType="begin"/>
        </w:r>
        <w:r w:rsidR="003175B1">
          <w:rPr>
            <w:noProof/>
            <w:webHidden/>
          </w:rPr>
          <w:instrText xml:space="preserve"> PAGEREF _Toc244187390 \h </w:instrText>
        </w:r>
        <w:r w:rsidR="003175B1">
          <w:rPr>
            <w:noProof/>
            <w:webHidden/>
          </w:rPr>
        </w:r>
        <w:r w:rsidR="003175B1">
          <w:rPr>
            <w:noProof/>
            <w:webHidden/>
          </w:rPr>
          <w:fldChar w:fldCharType="separate"/>
        </w:r>
        <w:r>
          <w:rPr>
            <w:noProof/>
            <w:webHidden/>
          </w:rPr>
          <w:t>463</w:t>
        </w:r>
        <w:r w:rsidR="003175B1">
          <w:rPr>
            <w:noProof/>
            <w:webHidden/>
          </w:rPr>
          <w:fldChar w:fldCharType="end"/>
        </w:r>
      </w:hyperlink>
    </w:p>
    <w:p w14:paraId="2E9F77A1" w14:textId="2DF9FB11"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91" w:history="1">
        <w:r w:rsidR="003175B1" w:rsidRPr="002861AC">
          <w:rPr>
            <w:rStyle w:val="Hyperlink"/>
            <w:noProof/>
          </w:rPr>
          <w:t>Table 203. Function overview - lib/io/fusiBaselineDatasets.m</w:t>
        </w:r>
        <w:r w:rsidR="003175B1">
          <w:rPr>
            <w:noProof/>
            <w:webHidden/>
          </w:rPr>
          <w:tab/>
        </w:r>
        <w:r w:rsidR="003175B1">
          <w:rPr>
            <w:noProof/>
            <w:webHidden/>
          </w:rPr>
          <w:fldChar w:fldCharType="begin"/>
        </w:r>
        <w:r w:rsidR="003175B1">
          <w:rPr>
            <w:noProof/>
            <w:webHidden/>
          </w:rPr>
          <w:instrText xml:space="preserve"> PAGEREF _Toc244187391 \h </w:instrText>
        </w:r>
        <w:r w:rsidR="003175B1">
          <w:rPr>
            <w:noProof/>
            <w:webHidden/>
          </w:rPr>
        </w:r>
        <w:r w:rsidR="003175B1">
          <w:rPr>
            <w:noProof/>
            <w:webHidden/>
          </w:rPr>
          <w:fldChar w:fldCharType="separate"/>
        </w:r>
        <w:r>
          <w:rPr>
            <w:noProof/>
            <w:webHidden/>
          </w:rPr>
          <w:t>463</w:t>
        </w:r>
        <w:r w:rsidR="003175B1">
          <w:rPr>
            <w:noProof/>
            <w:webHidden/>
          </w:rPr>
          <w:fldChar w:fldCharType="end"/>
        </w:r>
      </w:hyperlink>
    </w:p>
    <w:p w14:paraId="36BD14A9" w14:textId="6FA629E4"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92" w:history="1">
        <w:r w:rsidR="003175B1" w:rsidRPr="002861AC">
          <w:rPr>
            <w:rStyle w:val="Hyperlink"/>
            <w:noProof/>
          </w:rPr>
          <w:t>Table 204. Function overview - lib/io/fusiBaselineFileInfo.m</w:t>
        </w:r>
        <w:r w:rsidR="003175B1">
          <w:rPr>
            <w:noProof/>
            <w:webHidden/>
          </w:rPr>
          <w:tab/>
        </w:r>
        <w:r w:rsidR="003175B1">
          <w:rPr>
            <w:noProof/>
            <w:webHidden/>
          </w:rPr>
          <w:fldChar w:fldCharType="begin"/>
        </w:r>
        <w:r w:rsidR="003175B1">
          <w:rPr>
            <w:noProof/>
            <w:webHidden/>
          </w:rPr>
          <w:instrText xml:space="preserve"> PAGEREF _Toc244187392 \h </w:instrText>
        </w:r>
        <w:r w:rsidR="003175B1">
          <w:rPr>
            <w:noProof/>
            <w:webHidden/>
          </w:rPr>
        </w:r>
        <w:r w:rsidR="003175B1">
          <w:rPr>
            <w:noProof/>
            <w:webHidden/>
          </w:rPr>
          <w:fldChar w:fldCharType="separate"/>
        </w:r>
        <w:r>
          <w:rPr>
            <w:noProof/>
            <w:webHidden/>
          </w:rPr>
          <w:t>464</w:t>
        </w:r>
        <w:r w:rsidR="003175B1">
          <w:rPr>
            <w:noProof/>
            <w:webHidden/>
          </w:rPr>
          <w:fldChar w:fldCharType="end"/>
        </w:r>
      </w:hyperlink>
    </w:p>
    <w:p w14:paraId="0ECE6194" w14:textId="33C21BF6"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93" w:history="1">
        <w:r w:rsidR="003175B1" w:rsidRPr="002861AC">
          <w:rPr>
            <w:rStyle w:val="Hyperlink"/>
            <w:noProof/>
          </w:rPr>
          <w:t>Table 205. Function overview - lib/io/fusiBaselineRawStart.m</w:t>
        </w:r>
        <w:r w:rsidR="003175B1">
          <w:rPr>
            <w:noProof/>
            <w:webHidden/>
          </w:rPr>
          <w:tab/>
        </w:r>
        <w:r w:rsidR="003175B1">
          <w:rPr>
            <w:noProof/>
            <w:webHidden/>
          </w:rPr>
          <w:fldChar w:fldCharType="begin"/>
        </w:r>
        <w:r w:rsidR="003175B1">
          <w:rPr>
            <w:noProof/>
            <w:webHidden/>
          </w:rPr>
          <w:instrText xml:space="preserve"> PAGEREF _Toc244187393 \h </w:instrText>
        </w:r>
        <w:r w:rsidR="003175B1">
          <w:rPr>
            <w:noProof/>
            <w:webHidden/>
          </w:rPr>
        </w:r>
        <w:r w:rsidR="003175B1">
          <w:rPr>
            <w:noProof/>
            <w:webHidden/>
          </w:rPr>
          <w:fldChar w:fldCharType="separate"/>
        </w:r>
        <w:r>
          <w:rPr>
            <w:noProof/>
            <w:webHidden/>
          </w:rPr>
          <w:t>464</w:t>
        </w:r>
        <w:r w:rsidR="003175B1">
          <w:rPr>
            <w:noProof/>
            <w:webHidden/>
          </w:rPr>
          <w:fldChar w:fldCharType="end"/>
        </w:r>
      </w:hyperlink>
    </w:p>
    <w:p w14:paraId="1E821780" w14:textId="6889F343"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94" w:history="1">
        <w:r w:rsidR="003175B1" w:rsidRPr="002861AC">
          <w:rPr>
            <w:rStyle w:val="Hyperlink"/>
            <w:noProof/>
          </w:rPr>
          <w:t>Table 206. Function overview - lib/io/fusiBaselineReadWindow.m</w:t>
        </w:r>
        <w:r w:rsidR="003175B1">
          <w:rPr>
            <w:noProof/>
            <w:webHidden/>
          </w:rPr>
          <w:tab/>
        </w:r>
        <w:r w:rsidR="003175B1">
          <w:rPr>
            <w:noProof/>
            <w:webHidden/>
          </w:rPr>
          <w:fldChar w:fldCharType="begin"/>
        </w:r>
        <w:r w:rsidR="003175B1">
          <w:rPr>
            <w:noProof/>
            <w:webHidden/>
          </w:rPr>
          <w:instrText xml:space="preserve"> PAGEREF _Toc244187394 \h </w:instrText>
        </w:r>
        <w:r w:rsidR="003175B1">
          <w:rPr>
            <w:noProof/>
            <w:webHidden/>
          </w:rPr>
        </w:r>
        <w:r w:rsidR="003175B1">
          <w:rPr>
            <w:noProof/>
            <w:webHidden/>
          </w:rPr>
          <w:fldChar w:fldCharType="separate"/>
        </w:r>
        <w:r>
          <w:rPr>
            <w:noProof/>
            <w:webHidden/>
          </w:rPr>
          <w:t>465</w:t>
        </w:r>
        <w:r w:rsidR="003175B1">
          <w:rPr>
            <w:noProof/>
            <w:webHidden/>
          </w:rPr>
          <w:fldChar w:fldCharType="end"/>
        </w:r>
      </w:hyperlink>
    </w:p>
    <w:p w14:paraId="7FCC4DD5" w14:textId="2535521E"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95" w:history="1">
        <w:r w:rsidR="003175B1" w:rsidRPr="002861AC">
          <w:rPr>
            <w:rStyle w:val="Hyperlink"/>
            <w:noProof/>
          </w:rPr>
          <w:t>Table 207. Function overview - lib/io/fusiDesktopFolderCommand.m</w:t>
        </w:r>
        <w:r w:rsidR="003175B1">
          <w:rPr>
            <w:noProof/>
            <w:webHidden/>
          </w:rPr>
          <w:tab/>
        </w:r>
        <w:r w:rsidR="003175B1">
          <w:rPr>
            <w:noProof/>
            <w:webHidden/>
          </w:rPr>
          <w:fldChar w:fldCharType="begin"/>
        </w:r>
        <w:r w:rsidR="003175B1">
          <w:rPr>
            <w:noProof/>
            <w:webHidden/>
          </w:rPr>
          <w:instrText xml:space="preserve"> PAGEREF _Toc244187395 \h </w:instrText>
        </w:r>
        <w:r w:rsidR="003175B1">
          <w:rPr>
            <w:noProof/>
            <w:webHidden/>
          </w:rPr>
        </w:r>
        <w:r w:rsidR="003175B1">
          <w:rPr>
            <w:noProof/>
            <w:webHidden/>
          </w:rPr>
          <w:fldChar w:fldCharType="separate"/>
        </w:r>
        <w:r>
          <w:rPr>
            <w:noProof/>
            <w:webHidden/>
          </w:rPr>
          <w:t>465</w:t>
        </w:r>
        <w:r w:rsidR="003175B1">
          <w:rPr>
            <w:noProof/>
            <w:webHidden/>
          </w:rPr>
          <w:fldChar w:fldCharType="end"/>
        </w:r>
      </w:hyperlink>
    </w:p>
    <w:p w14:paraId="5BD2D764" w14:textId="7D43E991"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96" w:history="1">
        <w:r w:rsidR="003175B1" w:rsidRPr="002861AC">
          <w:rPr>
            <w:rStyle w:val="Hyperlink"/>
            <w:noProof/>
          </w:rPr>
          <w:t>Table 208. Function overview - lib/io/fusiExportSavedDialog.m</w:t>
        </w:r>
        <w:r w:rsidR="003175B1">
          <w:rPr>
            <w:noProof/>
            <w:webHidden/>
          </w:rPr>
          <w:tab/>
        </w:r>
        <w:r w:rsidR="003175B1">
          <w:rPr>
            <w:noProof/>
            <w:webHidden/>
          </w:rPr>
          <w:fldChar w:fldCharType="begin"/>
        </w:r>
        <w:r w:rsidR="003175B1">
          <w:rPr>
            <w:noProof/>
            <w:webHidden/>
          </w:rPr>
          <w:instrText xml:space="preserve"> PAGEREF _Toc244187396 \h </w:instrText>
        </w:r>
        <w:r w:rsidR="003175B1">
          <w:rPr>
            <w:noProof/>
            <w:webHidden/>
          </w:rPr>
        </w:r>
        <w:r w:rsidR="003175B1">
          <w:rPr>
            <w:noProof/>
            <w:webHidden/>
          </w:rPr>
          <w:fldChar w:fldCharType="separate"/>
        </w:r>
        <w:r>
          <w:rPr>
            <w:noProof/>
            <w:webHidden/>
          </w:rPr>
          <w:t>466</w:t>
        </w:r>
        <w:r w:rsidR="003175B1">
          <w:rPr>
            <w:noProof/>
            <w:webHidden/>
          </w:rPr>
          <w:fldChar w:fldCharType="end"/>
        </w:r>
      </w:hyperlink>
    </w:p>
    <w:p w14:paraId="429E10A3" w14:textId="045A25D8"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97" w:history="1">
        <w:r w:rsidR="003175B1" w:rsidRPr="002861AC">
          <w:rPr>
            <w:rStyle w:val="Hyperlink"/>
            <w:noProof/>
          </w:rPr>
          <w:t>Table 209. Function overview - lib/io/fusiFindMovedDataPath.m</w:t>
        </w:r>
        <w:r w:rsidR="003175B1">
          <w:rPr>
            <w:noProof/>
            <w:webHidden/>
          </w:rPr>
          <w:tab/>
        </w:r>
        <w:r w:rsidR="003175B1">
          <w:rPr>
            <w:noProof/>
            <w:webHidden/>
          </w:rPr>
          <w:fldChar w:fldCharType="begin"/>
        </w:r>
        <w:r w:rsidR="003175B1">
          <w:rPr>
            <w:noProof/>
            <w:webHidden/>
          </w:rPr>
          <w:instrText xml:space="preserve"> PAGEREF _Toc244187397 \h </w:instrText>
        </w:r>
        <w:r w:rsidR="003175B1">
          <w:rPr>
            <w:noProof/>
            <w:webHidden/>
          </w:rPr>
        </w:r>
        <w:r w:rsidR="003175B1">
          <w:rPr>
            <w:noProof/>
            <w:webHidden/>
          </w:rPr>
          <w:fldChar w:fldCharType="separate"/>
        </w:r>
        <w:r>
          <w:rPr>
            <w:noProof/>
            <w:webHidden/>
          </w:rPr>
          <w:t>466</w:t>
        </w:r>
        <w:r w:rsidR="003175B1">
          <w:rPr>
            <w:noProof/>
            <w:webHidden/>
          </w:rPr>
          <w:fldChar w:fldCharType="end"/>
        </w:r>
      </w:hyperlink>
    </w:p>
    <w:p w14:paraId="44F119FA" w14:textId="3F05D498"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98" w:history="1">
        <w:r w:rsidR="003175B1" w:rsidRPr="002861AC">
          <w:rPr>
            <w:rStyle w:val="Hyperlink"/>
            <w:noProof/>
          </w:rPr>
          <w:t>Table 210. Function overview - lib/io/fusiLoadMatVariables.m</w:t>
        </w:r>
        <w:r w:rsidR="003175B1">
          <w:rPr>
            <w:noProof/>
            <w:webHidden/>
          </w:rPr>
          <w:tab/>
        </w:r>
        <w:r w:rsidR="003175B1">
          <w:rPr>
            <w:noProof/>
            <w:webHidden/>
          </w:rPr>
          <w:fldChar w:fldCharType="begin"/>
        </w:r>
        <w:r w:rsidR="003175B1">
          <w:rPr>
            <w:noProof/>
            <w:webHidden/>
          </w:rPr>
          <w:instrText xml:space="preserve"> PAGEREF _Toc244187398 \h </w:instrText>
        </w:r>
        <w:r w:rsidR="003175B1">
          <w:rPr>
            <w:noProof/>
            <w:webHidden/>
          </w:rPr>
        </w:r>
        <w:r w:rsidR="003175B1">
          <w:rPr>
            <w:noProof/>
            <w:webHidden/>
          </w:rPr>
          <w:fldChar w:fldCharType="separate"/>
        </w:r>
        <w:r>
          <w:rPr>
            <w:noProof/>
            <w:webHidden/>
          </w:rPr>
          <w:t>467</w:t>
        </w:r>
        <w:r w:rsidR="003175B1">
          <w:rPr>
            <w:noProof/>
            <w:webHidden/>
          </w:rPr>
          <w:fldChar w:fldCharType="end"/>
        </w:r>
      </w:hyperlink>
    </w:p>
    <w:p w14:paraId="707E60B6" w14:textId="3127E8D7"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399" w:history="1">
        <w:r w:rsidR="003175B1" w:rsidRPr="002861AC">
          <w:rPr>
            <w:rStyle w:val="Hyperlink"/>
            <w:noProof/>
          </w:rPr>
          <w:t>Table 211. Function overview - lib/io/fusiLocalMatReadSource.m</w:t>
        </w:r>
        <w:r w:rsidR="003175B1">
          <w:rPr>
            <w:noProof/>
            <w:webHidden/>
          </w:rPr>
          <w:tab/>
        </w:r>
        <w:r w:rsidR="003175B1">
          <w:rPr>
            <w:noProof/>
            <w:webHidden/>
          </w:rPr>
          <w:fldChar w:fldCharType="begin"/>
        </w:r>
        <w:r w:rsidR="003175B1">
          <w:rPr>
            <w:noProof/>
            <w:webHidden/>
          </w:rPr>
          <w:instrText xml:space="preserve"> PAGEREF _Toc244187399 \h </w:instrText>
        </w:r>
        <w:r w:rsidR="003175B1">
          <w:rPr>
            <w:noProof/>
            <w:webHidden/>
          </w:rPr>
        </w:r>
        <w:r w:rsidR="003175B1">
          <w:rPr>
            <w:noProof/>
            <w:webHidden/>
          </w:rPr>
          <w:fldChar w:fldCharType="separate"/>
        </w:r>
        <w:r>
          <w:rPr>
            <w:noProof/>
            <w:webHidden/>
          </w:rPr>
          <w:t>467</w:t>
        </w:r>
        <w:r w:rsidR="003175B1">
          <w:rPr>
            <w:noProof/>
            <w:webHidden/>
          </w:rPr>
          <w:fldChar w:fldCharType="end"/>
        </w:r>
      </w:hyperlink>
    </w:p>
    <w:p w14:paraId="3B511E9A" w14:textId="6560D62C"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00" w:history="1">
        <w:r w:rsidR="003175B1" w:rsidRPr="002861AC">
          <w:rPr>
            <w:rStyle w:val="Hyperlink"/>
            <w:noProof/>
          </w:rPr>
          <w:t>Table 212. Function overview - lib/io/fusiModelAnalysisFolder.m</w:t>
        </w:r>
        <w:r w:rsidR="003175B1">
          <w:rPr>
            <w:noProof/>
            <w:webHidden/>
          </w:rPr>
          <w:tab/>
        </w:r>
        <w:r w:rsidR="003175B1">
          <w:rPr>
            <w:noProof/>
            <w:webHidden/>
          </w:rPr>
          <w:fldChar w:fldCharType="begin"/>
        </w:r>
        <w:r w:rsidR="003175B1">
          <w:rPr>
            <w:noProof/>
            <w:webHidden/>
          </w:rPr>
          <w:instrText xml:space="preserve"> PAGEREF _Toc244187400 \h </w:instrText>
        </w:r>
        <w:r w:rsidR="003175B1">
          <w:rPr>
            <w:noProof/>
            <w:webHidden/>
          </w:rPr>
        </w:r>
        <w:r w:rsidR="003175B1">
          <w:rPr>
            <w:noProof/>
            <w:webHidden/>
          </w:rPr>
          <w:fldChar w:fldCharType="separate"/>
        </w:r>
        <w:r>
          <w:rPr>
            <w:noProof/>
            <w:webHidden/>
          </w:rPr>
          <w:t>468</w:t>
        </w:r>
        <w:r w:rsidR="003175B1">
          <w:rPr>
            <w:noProof/>
            <w:webHidden/>
          </w:rPr>
          <w:fldChar w:fldCharType="end"/>
        </w:r>
      </w:hyperlink>
    </w:p>
    <w:p w14:paraId="320FD6C8" w14:textId="355D812D"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01" w:history="1">
        <w:r w:rsidR="003175B1" w:rsidRPr="002861AC">
          <w:rPr>
            <w:rStyle w:val="Hyperlink"/>
            <w:noProof/>
          </w:rPr>
          <w:t>Table 213. Function overview - lib/io/fusiModelExportPath.m</w:t>
        </w:r>
        <w:r w:rsidR="003175B1">
          <w:rPr>
            <w:noProof/>
            <w:webHidden/>
          </w:rPr>
          <w:tab/>
        </w:r>
        <w:r w:rsidR="003175B1">
          <w:rPr>
            <w:noProof/>
            <w:webHidden/>
          </w:rPr>
          <w:fldChar w:fldCharType="begin"/>
        </w:r>
        <w:r w:rsidR="003175B1">
          <w:rPr>
            <w:noProof/>
            <w:webHidden/>
          </w:rPr>
          <w:instrText xml:space="preserve"> PAGEREF _Toc244187401 \h </w:instrText>
        </w:r>
        <w:r w:rsidR="003175B1">
          <w:rPr>
            <w:noProof/>
            <w:webHidden/>
          </w:rPr>
        </w:r>
        <w:r w:rsidR="003175B1">
          <w:rPr>
            <w:noProof/>
            <w:webHidden/>
          </w:rPr>
          <w:fldChar w:fldCharType="separate"/>
        </w:r>
        <w:r>
          <w:rPr>
            <w:noProof/>
            <w:webHidden/>
          </w:rPr>
          <w:t>468</w:t>
        </w:r>
        <w:r w:rsidR="003175B1">
          <w:rPr>
            <w:noProof/>
            <w:webHidden/>
          </w:rPr>
          <w:fldChar w:fldCharType="end"/>
        </w:r>
      </w:hyperlink>
    </w:p>
    <w:p w14:paraId="24AF9285" w14:textId="727B4307"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02" w:history="1">
        <w:r w:rsidR="003175B1" w:rsidRPr="002861AC">
          <w:rPr>
            <w:rStyle w:val="Hyperlink"/>
            <w:noProof/>
          </w:rPr>
          <w:t>Table 214. Function overview - lib/io/fusiMovieExportFolder.m</w:t>
        </w:r>
        <w:r w:rsidR="003175B1">
          <w:rPr>
            <w:noProof/>
            <w:webHidden/>
          </w:rPr>
          <w:tab/>
        </w:r>
        <w:r w:rsidR="003175B1">
          <w:rPr>
            <w:noProof/>
            <w:webHidden/>
          </w:rPr>
          <w:fldChar w:fldCharType="begin"/>
        </w:r>
        <w:r w:rsidR="003175B1">
          <w:rPr>
            <w:noProof/>
            <w:webHidden/>
          </w:rPr>
          <w:instrText xml:space="preserve"> PAGEREF _Toc244187402 \h </w:instrText>
        </w:r>
        <w:r w:rsidR="003175B1">
          <w:rPr>
            <w:noProof/>
            <w:webHidden/>
          </w:rPr>
        </w:r>
        <w:r w:rsidR="003175B1">
          <w:rPr>
            <w:noProof/>
            <w:webHidden/>
          </w:rPr>
          <w:fldChar w:fldCharType="separate"/>
        </w:r>
        <w:r>
          <w:rPr>
            <w:noProof/>
            <w:webHidden/>
          </w:rPr>
          <w:t>469</w:t>
        </w:r>
        <w:r w:rsidR="003175B1">
          <w:rPr>
            <w:noProof/>
            <w:webHidden/>
          </w:rPr>
          <w:fldChar w:fldCharType="end"/>
        </w:r>
      </w:hyperlink>
    </w:p>
    <w:p w14:paraId="7E94C650" w14:textId="765C5553"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03" w:history="1">
        <w:r w:rsidR="003175B1" w:rsidRPr="002861AC">
          <w:rPr>
            <w:rStyle w:val="Hyperlink"/>
            <w:noProof/>
          </w:rPr>
          <w:t>Table 215. Function overview - lib/io/fusiMovieExportIdentity.m</w:t>
        </w:r>
        <w:r w:rsidR="003175B1">
          <w:rPr>
            <w:noProof/>
            <w:webHidden/>
          </w:rPr>
          <w:tab/>
        </w:r>
        <w:r w:rsidR="003175B1">
          <w:rPr>
            <w:noProof/>
            <w:webHidden/>
          </w:rPr>
          <w:fldChar w:fldCharType="begin"/>
        </w:r>
        <w:r w:rsidR="003175B1">
          <w:rPr>
            <w:noProof/>
            <w:webHidden/>
          </w:rPr>
          <w:instrText xml:space="preserve"> PAGEREF _Toc244187403 \h </w:instrText>
        </w:r>
        <w:r w:rsidR="003175B1">
          <w:rPr>
            <w:noProof/>
            <w:webHidden/>
          </w:rPr>
        </w:r>
        <w:r w:rsidR="003175B1">
          <w:rPr>
            <w:noProof/>
            <w:webHidden/>
          </w:rPr>
          <w:fldChar w:fldCharType="separate"/>
        </w:r>
        <w:r>
          <w:rPr>
            <w:noProof/>
            <w:webHidden/>
          </w:rPr>
          <w:t>469</w:t>
        </w:r>
        <w:r w:rsidR="003175B1">
          <w:rPr>
            <w:noProof/>
            <w:webHidden/>
          </w:rPr>
          <w:fldChar w:fldCharType="end"/>
        </w:r>
      </w:hyperlink>
    </w:p>
    <w:p w14:paraId="2C88EEA3" w14:textId="273F902D"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04" w:history="1">
        <w:r w:rsidR="003175B1" w:rsidRPr="002861AC">
          <w:rPr>
            <w:rStyle w:val="Hyperlink"/>
            <w:noProof/>
          </w:rPr>
          <w:t>Table 216. Function overview - lib/io/fusiMovieExportSlices.m</w:t>
        </w:r>
        <w:r w:rsidR="003175B1">
          <w:rPr>
            <w:noProof/>
            <w:webHidden/>
          </w:rPr>
          <w:tab/>
        </w:r>
        <w:r w:rsidR="003175B1">
          <w:rPr>
            <w:noProof/>
            <w:webHidden/>
          </w:rPr>
          <w:fldChar w:fldCharType="begin"/>
        </w:r>
        <w:r w:rsidR="003175B1">
          <w:rPr>
            <w:noProof/>
            <w:webHidden/>
          </w:rPr>
          <w:instrText xml:space="preserve"> PAGEREF _Toc244187404 \h </w:instrText>
        </w:r>
        <w:r w:rsidR="003175B1">
          <w:rPr>
            <w:noProof/>
            <w:webHidden/>
          </w:rPr>
        </w:r>
        <w:r w:rsidR="003175B1">
          <w:rPr>
            <w:noProof/>
            <w:webHidden/>
          </w:rPr>
          <w:fldChar w:fldCharType="separate"/>
        </w:r>
        <w:r>
          <w:rPr>
            <w:noProof/>
            <w:webHidden/>
          </w:rPr>
          <w:t>470</w:t>
        </w:r>
        <w:r w:rsidR="003175B1">
          <w:rPr>
            <w:noProof/>
            <w:webHidden/>
          </w:rPr>
          <w:fldChar w:fldCharType="end"/>
        </w:r>
      </w:hyperlink>
    </w:p>
    <w:p w14:paraId="1C37BB8F" w14:textId="5C2A72B6"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05" w:history="1">
        <w:r w:rsidR="003175B1" w:rsidRPr="002861AC">
          <w:rPr>
            <w:rStyle w:val="Hyperlink"/>
            <w:noProof/>
          </w:rPr>
          <w:t>Table 217. Function overview - lib/io/fusiMovieStage.m</w:t>
        </w:r>
        <w:r w:rsidR="003175B1">
          <w:rPr>
            <w:noProof/>
            <w:webHidden/>
          </w:rPr>
          <w:tab/>
        </w:r>
        <w:r w:rsidR="003175B1">
          <w:rPr>
            <w:noProof/>
            <w:webHidden/>
          </w:rPr>
          <w:fldChar w:fldCharType="begin"/>
        </w:r>
        <w:r w:rsidR="003175B1">
          <w:rPr>
            <w:noProof/>
            <w:webHidden/>
          </w:rPr>
          <w:instrText xml:space="preserve"> PAGEREF _Toc244187405 \h </w:instrText>
        </w:r>
        <w:r w:rsidR="003175B1">
          <w:rPr>
            <w:noProof/>
            <w:webHidden/>
          </w:rPr>
        </w:r>
        <w:r w:rsidR="003175B1">
          <w:rPr>
            <w:noProof/>
            <w:webHidden/>
          </w:rPr>
          <w:fldChar w:fldCharType="separate"/>
        </w:r>
        <w:r>
          <w:rPr>
            <w:noProof/>
            <w:webHidden/>
          </w:rPr>
          <w:t>470</w:t>
        </w:r>
        <w:r w:rsidR="003175B1">
          <w:rPr>
            <w:noProof/>
            <w:webHidden/>
          </w:rPr>
          <w:fldChar w:fldCharType="end"/>
        </w:r>
      </w:hyperlink>
    </w:p>
    <w:p w14:paraId="21231659" w14:textId="236EF50A"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06" w:history="1">
        <w:r w:rsidR="003175B1" w:rsidRPr="002861AC">
          <w:rPr>
            <w:rStyle w:val="Hyperlink"/>
            <w:noProof/>
          </w:rPr>
          <w:t>Table 218. Function overview - lib/io/fusiOpenFolder.m</w:t>
        </w:r>
        <w:r w:rsidR="003175B1">
          <w:rPr>
            <w:noProof/>
            <w:webHidden/>
          </w:rPr>
          <w:tab/>
        </w:r>
        <w:r w:rsidR="003175B1">
          <w:rPr>
            <w:noProof/>
            <w:webHidden/>
          </w:rPr>
          <w:fldChar w:fldCharType="begin"/>
        </w:r>
        <w:r w:rsidR="003175B1">
          <w:rPr>
            <w:noProof/>
            <w:webHidden/>
          </w:rPr>
          <w:instrText xml:space="preserve"> PAGEREF _Toc244187406 \h </w:instrText>
        </w:r>
        <w:r w:rsidR="003175B1">
          <w:rPr>
            <w:noProof/>
            <w:webHidden/>
          </w:rPr>
        </w:r>
        <w:r w:rsidR="003175B1">
          <w:rPr>
            <w:noProof/>
            <w:webHidden/>
          </w:rPr>
          <w:fldChar w:fldCharType="separate"/>
        </w:r>
        <w:r>
          <w:rPr>
            <w:noProof/>
            <w:webHidden/>
          </w:rPr>
          <w:t>471</w:t>
        </w:r>
        <w:r w:rsidR="003175B1">
          <w:rPr>
            <w:noProof/>
            <w:webHidden/>
          </w:rPr>
          <w:fldChar w:fldCharType="end"/>
        </w:r>
      </w:hyperlink>
    </w:p>
    <w:p w14:paraId="5A1D0D0D" w14:textId="7DDFB64D"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07" w:history="1">
        <w:r w:rsidR="003175B1" w:rsidRPr="002861AC">
          <w:rPr>
            <w:rStyle w:val="Hyperlink"/>
            <w:noProof/>
          </w:rPr>
          <w:t>Table 219. Function overview - lib/io/fusiPaperMoviePath.m</w:t>
        </w:r>
        <w:r w:rsidR="003175B1">
          <w:rPr>
            <w:noProof/>
            <w:webHidden/>
          </w:rPr>
          <w:tab/>
        </w:r>
        <w:r w:rsidR="003175B1">
          <w:rPr>
            <w:noProof/>
            <w:webHidden/>
          </w:rPr>
          <w:fldChar w:fldCharType="begin"/>
        </w:r>
        <w:r w:rsidR="003175B1">
          <w:rPr>
            <w:noProof/>
            <w:webHidden/>
          </w:rPr>
          <w:instrText xml:space="preserve"> PAGEREF _Toc244187407 \h </w:instrText>
        </w:r>
        <w:r w:rsidR="003175B1">
          <w:rPr>
            <w:noProof/>
            <w:webHidden/>
          </w:rPr>
        </w:r>
        <w:r w:rsidR="003175B1">
          <w:rPr>
            <w:noProof/>
            <w:webHidden/>
          </w:rPr>
          <w:fldChar w:fldCharType="separate"/>
        </w:r>
        <w:r>
          <w:rPr>
            <w:noProof/>
            <w:webHidden/>
          </w:rPr>
          <w:t>471</w:t>
        </w:r>
        <w:r w:rsidR="003175B1">
          <w:rPr>
            <w:noProof/>
            <w:webHidden/>
          </w:rPr>
          <w:fldChar w:fldCharType="end"/>
        </w:r>
      </w:hyperlink>
    </w:p>
    <w:p w14:paraId="278A98D2" w14:textId="5FF2B51D"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08" w:history="1">
        <w:r w:rsidR="003175B1" w:rsidRPr="002861AC">
          <w:rPr>
            <w:rStyle w:val="Hyperlink"/>
            <w:noProof/>
          </w:rPr>
          <w:t>Table 220. Function overview - lib/io/fusiPowerSlabCache.m</w:t>
        </w:r>
        <w:r w:rsidR="003175B1">
          <w:rPr>
            <w:noProof/>
            <w:webHidden/>
          </w:rPr>
          <w:tab/>
        </w:r>
        <w:r w:rsidR="003175B1">
          <w:rPr>
            <w:noProof/>
            <w:webHidden/>
          </w:rPr>
          <w:fldChar w:fldCharType="begin"/>
        </w:r>
        <w:r w:rsidR="003175B1">
          <w:rPr>
            <w:noProof/>
            <w:webHidden/>
          </w:rPr>
          <w:instrText xml:space="preserve"> PAGEREF _Toc244187408 \h </w:instrText>
        </w:r>
        <w:r w:rsidR="003175B1">
          <w:rPr>
            <w:noProof/>
            <w:webHidden/>
          </w:rPr>
        </w:r>
        <w:r w:rsidR="003175B1">
          <w:rPr>
            <w:noProof/>
            <w:webHidden/>
          </w:rPr>
          <w:fldChar w:fldCharType="separate"/>
        </w:r>
        <w:r>
          <w:rPr>
            <w:noProof/>
            <w:webHidden/>
          </w:rPr>
          <w:t>472</w:t>
        </w:r>
        <w:r w:rsidR="003175B1">
          <w:rPr>
            <w:noProof/>
            <w:webHidden/>
          </w:rPr>
          <w:fldChar w:fldCharType="end"/>
        </w:r>
      </w:hyperlink>
    </w:p>
    <w:p w14:paraId="0B1575C0" w14:textId="0765B4BD"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09" w:history="1">
        <w:r w:rsidR="003175B1" w:rsidRPr="002861AC">
          <w:rPr>
            <w:rStyle w:val="Hyperlink"/>
            <w:noProof/>
          </w:rPr>
          <w:t>Table 221. Function overview - lib/io/fusiRebaseMovedStudioFiles.m</w:t>
        </w:r>
        <w:r w:rsidR="003175B1">
          <w:rPr>
            <w:noProof/>
            <w:webHidden/>
          </w:rPr>
          <w:tab/>
        </w:r>
        <w:r w:rsidR="003175B1">
          <w:rPr>
            <w:noProof/>
            <w:webHidden/>
          </w:rPr>
          <w:fldChar w:fldCharType="begin"/>
        </w:r>
        <w:r w:rsidR="003175B1">
          <w:rPr>
            <w:noProof/>
            <w:webHidden/>
          </w:rPr>
          <w:instrText xml:space="preserve"> PAGEREF _Toc244187409 \h </w:instrText>
        </w:r>
        <w:r w:rsidR="003175B1">
          <w:rPr>
            <w:noProof/>
            <w:webHidden/>
          </w:rPr>
        </w:r>
        <w:r w:rsidR="003175B1">
          <w:rPr>
            <w:noProof/>
            <w:webHidden/>
          </w:rPr>
          <w:fldChar w:fldCharType="separate"/>
        </w:r>
        <w:r>
          <w:rPr>
            <w:noProof/>
            <w:webHidden/>
          </w:rPr>
          <w:t>472</w:t>
        </w:r>
        <w:r w:rsidR="003175B1">
          <w:rPr>
            <w:noProof/>
            <w:webHidden/>
          </w:rPr>
          <w:fldChar w:fldCharType="end"/>
        </w:r>
      </w:hyperlink>
    </w:p>
    <w:p w14:paraId="515308D6" w14:textId="73832CBB"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10" w:history="1">
        <w:r w:rsidR="003175B1" w:rsidRPr="002861AC">
          <w:rPr>
            <w:rStyle w:val="Hyperlink"/>
            <w:noProof/>
          </w:rPr>
          <w:t>Table 222. Function overview - lib/io/fusiRememberDataRoot.m</w:t>
        </w:r>
        <w:r w:rsidR="003175B1">
          <w:rPr>
            <w:noProof/>
            <w:webHidden/>
          </w:rPr>
          <w:tab/>
        </w:r>
        <w:r w:rsidR="003175B1">
          <w:rPr>
            <w:noProof/>
            <w:webHidden/>
          </w:rPr>
          <w:fldChar w:fldCharType="begin"/>
        </w:r>
        <w:r w:rsidR="003175B1">
          <w:rPr>
            <w:noProof/>
            <w:webHidden/>
          </w:rPr>
          <w:instrText xml:space="preserve"> PAGEREF _Toc244187410 \h </w:instrText>
        </w:r>
        <w:r w:rsidR="003175B1">
          <w:rPr>
            <w:noProof/>
            <w:webHidden/>
          </w:rPr>
        </w:r>
        <w:r w:rsidR="003175B1">
          <w:rPr>
            <w:noProof/>
            <w:webHidden/>
          </w:rPr>
          <w:fldChar w:fldCharType="separate"/>
        </w:r>
        <w:r>
          <w:rPr>
            <w:noProof/>
            <w:webHidden/>
          </w:rPr>
          <w:t>473</w:t>
        </w:r>
        <w:r w:rsidR="003175B1">
          <w:rPr>
            <w:noProof/>
            <w:webHidden/>
          </w:rPr>
          <w:fldChar w:fldCharType="end"/>
        </w:r>
      </w:hyperlink>
    </w:p>
    <w:p w14:paraId="7986DB85" w14:textId="7117FCDB"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11" w:history="1">
        <w:r w:rsidR="003175B1" w:rsidRPr="002861AC">
          <w:rPr>
            <w:rStyle w:val="Hyperlink"/>
            <w:noProof/>
          </w:rPr>
          <w:t>Table 223. Function overview - lib/io/fusiResolveAnalysisFolder.m</w:t>
        </w:r>
        <w:r w:rsidR="003175B1">
          <w:rPr>
            <w:noProof/>
            <w:webHidden/>
          </w:rPr>
          <w:tab/>
        </w:r>
        <w:r w:rsidR="003175B1">
          <w:rPr>
            <w:noProof/>
            <w:webHidden/>
          </w:rPr>
          <w:fldChar w:fldCharType="begin"/>
        </w:r>
        <w:r w:rsidR="003175B1">
          <w:rPr>
            <w:noProof/>
            <w:webHidden/>
          </w:rPr>
          <w:instrText xml:space="preserve"> PAGEREF _Toc244187411 \h </w:instrText>
        </w:r>
        <w:r w:rsidR="003175B1">
          <w:rPr>
            <w:noProof/>
            <w:webHidden/>
          </w:rPr>
        </w:r>
        <w:r w:rsidR="003175B1">
          <w:rPr>
            <w:noProof/>
            <w:webHidden/>
          </w:rPr>
          <w:fldChar w:fldCharType="separate"/>
        </w:r>
        <w:r>
          <w:rPr>
            <w:noProof/>
            <w:webHidden/>
          </w:rPr>
          <w:t>473</w:t>
        </w:r>
        <w:r w:rsidR="003175B1">
          <w:rPr>
            <w:noProof/>
            <w:webHidden/>
          </w:rPr>
          <w:fldChar w:fldCharType="end"/>
        </w:r>
      </w:hyperlink>
    </w:p>
    <w:p w14:paraId="45A07F18" w14:textId="4831A15E"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12" w:history="1">
        <w:r w:rsidR="003175B1" w:rsidRPr="002861AC">
          <w:rPr>
            <w:rStyle w:val="Hyperlink"/>
            <w:noProof/>
          </w:rPr>
          <w:t>Table 224. Function overview - lib/io/fusiSCMEnsembleHeader.m</w:t>
        </w:r>
        <w:r w:rsidR="003175B1">
          <w:rPr>
            <w:noProof/>
            <w:webHidden/>
          </w:rPr>
          <w:tab/>
        </w:r>
        <w:r w:rsidR="003175B1">
          <w:rPr>
            <w:noProof/>
            <w:webHidden/>
          </w:rPr>
          <w:fldChar w:fldCharType="begin"/>
        </w:r>
        <w:r w:rsidR="003175B1">
          <w:rPr>
            <w:noProof/>
            <w:webHidden/>
          </w:rPr>
          <w:instrText xml:space="preserve"> PAGEREF _Toc244187412 \h </w:instrText>
        </w:r>
        <w:r w:rsidR="003175B1">
          <w:rPr>
            <w:noProof/>
            <w:webHidden/>
          </w:rPr>
        </w:r>
        <w:r w:rsidR="003175B1">
          <w:rPr>
            <w:noProof/>
            <w:webHidden/>
          </w:rPr>
          <w:fldChar w:fldCharType="separate"/>
        </w:r>
        <w:r>
          <w:rPr>
            <w:noProof/>
            <w:webHidden/>
          </w:rPr>
          <w:t>474</w:t>
        </w:r>
        <w:r w:rsidR="003175B1">
          <w:rPr>
            <w:noProof/>
            <w:webHidden/>
          </w:rPr>
          <w:fldChar w:fldCharType="end"/>
        </w:r>
      </w:hyperlink>
    </w:p>
    <w:p w14:paraId="39388646" w14:textId="50A54785"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13" w:history="1">
        <w:r w:rsidR="003175B1" w:rsidRPr="002861AC">
          <w:rPr>
            <w:rStyle w:val="Hyperlink"/>
            <w:noProof/>
          </w:rPr>
          <w:t>Table 225. Function overview - lib/io/fusiUniqueOutputFolder.m</w:t>
        </w:r>
        <w:r w:rsidR="003175B1">
          <w:rPr>
            <w:noProof/>
            <w:webHidden/>
          </w:rPr>
          <w:tab/>
        </w:r>
        <w:r w:rsidR="003175B1">
          <w:rPr>
            <w:noProof/>
            <w:webHidden/>
          </w:rPr>
          <w:fldChar w:fldCharType="begin"/>
        </w:r>
        <w:r w:rsidR="003175B1">
          <w:rPr>
            <w:noProof/>
            <w:webHidden/>
          </w:rPr>
          <w:instrText xml:space="preserve"> PAGEREF _Toc244187413 \h </w:instrText>
        </w:r>
        <w:r w:rsidR="003175B1">
          <w:rPr>
            <w:noProof/>
            <w:webHidden/>
          </w:rPr>
        </w:r>
        <w:r w:rsidR="003175B1">
          <w:rPr>
            <w:noProof/>
            <w:webHidden/>
          </w:rPr>
          <w:fldChar w:fldCharType="separate"/>
        </w:r>
        <w:r>
          <w:rPr>
            <w:noProof/>
            <w:webHidden/>
          </w:rPr>
          <w:t>474</w:t>
        </w:r>
        <w:r w:rsidR="003175B1">
          <w:rPr>
            <w:noProof/>
            <w:webHidden/>
          </w:rPr>
          <w:fldChar w:fldCharType="end"/>
        </w:r>
      </w:hyperlink>
    </w:p>
    <w:p w14:paraId="4883FB01" w14:textId="202414A3"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14" w:history="1">
        <w:r w:rsidR="003175B1" w:rsidRPr="002861AC">
          <w:rPr>
            <w:rStyle w:val="Hyperlink"/>
            <w:noProof/>
          </w:rPr>
          <w:t>Table 226. Function overview - lib/io/fusiWriteAnalysisMAT.m</w:t>
        </w:r>
        <w:r w:rsidR="003175B1">
          <w:rPr>
            <w:noProof/>
            <w:webHidden/>
          </w:rPr>
          <w:tab/>
        </w:r>
        <w:r w:rsidR="003175B1">
          <w:rPr>
            <w:noProof/>
            <w:webHidden/>
          </w:rPr>
          <w:fldChar w:fldCharType="begin"/>
        </w:r>
        <w:r w:rsidR="003175B1">
          <w:rPr>
            <w:noProof/>
            <w:webHidden/>
          </w:rPr>
          <w:instrText xml:space="preserve"> PAGEREF _Toc244187414 \h </w:instrText>
        </w:r>
        <w:r w:rsidR="003175B1">
          <w:rPr>
            <w:noProof/>
            <w:webHidden/>
          </w:rPr>
        </w:r>
        <w:r w:rsidR="003175B1">
          <w:rPr>
            <w:noProof/>
            <w:webHidden/>
          </w:rPr>
          <w:fldChar w:fldCharType="separate"/>
        </w:r>
        <w:r>
          <w:rPr>
            <w:noProof/>
            <w:webHidden/>
          </w:rPr>
          <w:t>475</w:t>
        </w:r>
        <w:r w:rsidR="003175B1">
          <w:rPr>
            <w:noProof/>
            <w:webHidden/>
          </w:rPr>
          <w:fldChar w:fldCharType="end"/>
        </w:r>
      </w:hyperlink>
    </w:p>
    <w:p w14:paraId="0A412B76" w14:textId="37157FF6"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15" w:history="1">
        <w:r w:rsidR="003175B1" w:rsidRPr="002861AC">
          <w:rPr>
            <w:rStyle w:val="Hyperlink"/>
            <w:noProof/>
          </w:rPr>
          <w:t>Table 227. Function overview - lib/io/fusiWriteTimecourseTable.m</w:t>
        </w:r>
        <w:r w:rsidR="003175B1">
          <w:rPr>
            <w:noProof/>
            <w:webHidden/>
          </w:rPr>
          <w:tab/>
        </w:r>
        <w:r w:rsidR="003175B1">
          <w:rPr>
            <w:noProof/>
            <w:webHidden/>
          </w:rPr>
          <w:fldChar w:fldCharType="begin"/>
        </w:r>
        <w:r w:rsidR="003175B1">
          <w:rPr>
            <w:noProof/>
            <w:webHidden/>
          </w:rPr>
          <w:instrText xml:space="preserve"> PAGEREF _Toc244187415 \h </w:instrText>
        </w:r>
        <w:r w:rsidR="003175B1">
          <w:rPr>
            <w:noProof/>
            <w:webHidden/>
          </w:rPr>
        </w:r>
        <w:r w:rsidR="003175B1">
          <w:rPr>
            <w:noProof/>
            <w:webHidden/>
          </w:rPr>
          <w:fldChar w:fldCharType="separate"/>
        </w:r>
        <w:r>
          <w:rPr>
            <w:noProof/>
            <w:webHidden/>
          </w:rPr>
          <w:t>475</w:t>
        </w:r>
        <w:r w:rsidR="003175B1">
          <w:rPr>
            <w:noProof/>
            <w:webHidden/>
          </w:rPr>
          <w:fldChar w:fldCharType="end"/>
        </w:r>
      </w:hyperlink>
    </w:p>
    <w:p w14:paraId="012CF608" w14:textId="3347FEEE"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16" w:history="1">
        <w:r w:rsidR="003175B1" w:rsidRPr="002861AC">
          <w:rPr>
            <w:rStyle w:val="Hyperlink"/>
            <w:noProof/>
          </w:rPr>
          <w:t>Table 228. Function overview - lib/io/studioRequireTimeSeriesFile.m</w:t>
        </w:r>
        <w:r w:rsidR="003175B1">
          <w:rPr>
            <w:noProof/>
            <w:webHidden/>
          </w:rPr>
          <w:tab/>
        </w:r>
        <w:r w:rsidR="003175B1">
          <w:rPr>
            <w:noProof/>
            <w:webHidden/>
          </w:rPr>
          <w:fldChar w:fldCharType="begin"/>
        </w:r>
        <w:r w:rsidR="003175B1">
          <w:rPr>
            <w:noProof/>
            <w:webHidden/>
          </w:rPr>
          <w:instrText xml:space="preserve"> PAGEREF _Toc244187416 \h </w:instrText>
        </w:r>
        <w:r w:rsidR="003175B1">
          <w:rPr>
            <w:noProof/>
            <w:webHidden/>
          </w:rPr>
        </w:r>
        <w:r w:rsidR="003175B1">
          <w:rPr>
            <w:noProof/>
            <w:webHidden/>
          </w:rPr>
          <w:fldChar w:fldCharType="separate"/>
        </w:r>
        <w:r>
          <w:rPr>
            <w:noProof/>
            <w:webHidden/>
          </w:rPr>
          <w:t>476</w:t>
        </w:r>
        <w:r w:rsidR="003175B1">
          <w:rPr>
            <w:noProof/>
            <w:webHidden/>
          </w:rPr>
          <w:fldChar w:fldCharType="end"/>
        </w:r>
      </w:hyperlink>
    </w:p>
    <w:p w14:paraId="34E7522B" w14:textId="4E66C3AD"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17" w:history="1">
        <w:r w:rsidR="003175B1" w:rsidRPr="002861AC">
          <w:rPr>
            <w:rStyle w:val="Hyperlink"/>
            <w:noProof/>
          </w:rPr>
          <w:t>Table 229. Function overview - lib/io/studioSaveDataset.m</w:t>
        </w:r>
        <w:r w:rsidR="003175B1">
          <w:rPr>
            <w:noProof/>
            <w:webHidden/>
          </w:rPr>
          <w:tab/>
        </w:r>
        <w:r w:rsidR="003175B1">
          <w:rPr>
            <w:noProof/>
            <w:webHidden/>
          </w:rPr>
          <w:fldChar w:fldCharType="begin"/>
        </w:r>
        <w:r w:rsidR="003175B1">
          <w:rPr>
            <w:noProof/>
            <w:webHidden/>
          </w:rPr>
          <w:instrText xml:space="preserve"> PAGEREF _Toc244187417 \h </w:instrText>
        </w:r>
        <w:r w:rsidR="003175B1">
          <w:rPr>
            <w:noProof/>
            <w:webHidden/>
          </w:rPr>
        </w:r>
        <w:r w:rsidR="003175B1">
          <w:rPr>
            <w:noProof/>
            <w:webHidden/>
          </w:rPr>
          <w:fldChar w:fldCharType="separate"/>
        </w:r>
        <w:r>
          <w:rPr>
            <w:noProof/>
            <w:webHidden/>
          </w:rPr>
          <w:t>477</w:t>
        </w:r>
        <w:r w:rsidR="003175B1">
          <w:rPr>
            <w:noProof/>
            <w:webHidden/>
          </w:rPr>
          <w:fldChar w:fldCharType="end"/>
        </w:r>
      </w:hyperlink>
    </w:p>
    <w:p w14:paraId="29481D7B" w14:textId="03A169F5"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18" w:history="1">
        <w:r w:rsidR="003175B1" w:rsidRPr="002861AC">
          <w:rPr>
            <w:rStyle w:val="Hyperlink"/>
            <w:noProof/>
          </w:rPr>
          <w:t>Table 230. Function overview - lib/metadata/deConfUSIon_add_preproc_lazy_datasets.m</w:t>
        </w:r>
        <w:r w:rsidR="003175B1">
          <w:rPr>
            <w:noProof/>
            <w:webHidden/>
          </w:rPr>
          <w:tab/>
        </w:r>
        <w:r w:rsidR="003175B1">
          <w:rPr>
            <w:noProof/>
            <w:webHidden/>
          </w:rPr>
          <w:fldChar w:fldCharType="begin"/>
        </w:r>
        <w:r w:rsidR="003175B1">
          <w:rPr>
            <w:noProof/>
            <w:webHidden/>
          </w:rPr>
          <w:instrText xml:space="preserve"> PAGEREF _Toc244187418 \h </w:instrText>
        </w:r>
        <w:r w:rsidR="003175B1">
          <w:rPr>
            <w:noProof/>
            <w:webHidden/>
          </w:rPr>
        </w:r>
        <w:r w:rsidR="003175B1">
          <w:rPr>
            <w:noProof/>
            <w:webHidden/>
          </w:rPr>
          <w:fldChar w:fldCharType="separate"/>
        </w:r>
        <w:r>
          <w:rPr>
            <w:noProof/>
            <w:webHidden/>
          </w:rPr>
          <w:t>477</w:t>
        </w:r>
        <w:r w:rsidR="003175B1">
          <w:rPr>
            <w:noProof/>
            <w:webHidden/>
          </w:rPr>
          <w:fldChar w:fldCharType="end"/>
        </w:r>
      </w:hyperlink>
    </w:p>
    <w:p w14:paraId="4E9FBF34" w14:textId="15C12927"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19" w:history="1">
        <w:r w:rsidR="003175B1" w:rsidRPr="002861AC">
          <w:rPr>
            <w:rStyle w:val="Hyperlink"/>
            <w:noProof/>
          </w:rPr>
          <w:t>Table 231. Function overview - lib/metadata/deConfUSIon_best_visible_dataset_name.m</w:t>
        </w:r>
        <w:r w:rsidR="003175B1">
          <w:rPr>
            <w:noProof/>
            <w:webHidden/>
          </w:rPr>
          <w:tab/>
        </w:r>
        <w:r w:rsidR="003175B1">
          <w:rPr>
            <w:noProof/>
            <w:webHidden/>
          </w:rPr>
          <w:fldChar w:fldCharType="begin"/>
        </w:r>
        <w:r w:rsidR="003175B1">
          <w:rPr>
            <w:noProof/>
            <w:webHidden/>
          </w:rPr>
          <w:instrText xml:space="preserve"> PAGEREF _Toc244187419 \h </w:instrText>
        </w:r>
        <w:r w:rsidR="003175B1">
          <w:rPr>
            <w:noProof/>
            <w:webHidden/>
          </w:rPr>
        </w:r>
        <w:r w:rsidR="003175B1">
          <w:rPr>
            <w:noProof/>
            <w:webHidden/>
          </w:rPr>
          <w:fldChar w:fldCharType="separate"/>
        </w:r>
        <w:r>
          <w:rPr>
            <w:noProof/>
            <w:webHidden/>
          </w:rPr>
          <w:t>478</w:t>
        </w:r>
        <w:r w:rsidR="003175B1">
          <w:rPr>
            <w:noProof/>
            <w:webHidden/>
          </w:rPr>
          <w:fldChar w:fldCharType="end"/>
        </w:r>
      </w:hyperlink>
    </w:p>
    <w:p w14:paraId="617702F8" w14:textId="4D94A658"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20" w:history="1">
        <w:r w:rsidR="003175B1" w:rsidRPr="002861AC">
          <w:rPr>
            <w:rStyle w:val="Hyperlink"/>
            <w:noProof/>
          </w:rPr>
          <w:t>Table 232. Function overview - lib/metadata/deConfUSIon_commit_full_display_name.m</w:t>
        </w:r>
        <w:r w:rsidR="003175B1">
          <w:rPr>
            <w:noProof/>
            <w:webHidden/>
          </w:rPr>
          <w:tab/>
        </w:r>
        <w:r w:rsidR="003175B1">
          <w:rPr>
            <w:noProof/>
            <w:webHidden/>
          </w:rPr>
          <w:fldChar w:fldCharType="begin"/>
        </w:r>
        <w:r w:rsidR="003175B1">
          <w:rPr>
            <w:noProof/>
            <w:webHidden/>
          </w:rPr>
          <w:instrText xml:space="preserve"> PAGEREF _Toc244187420 \h </w:instrText>
        </w:r>
        <w:r w:rsidR="003175B1">
          <w:rPr>
            <w:noProof/>
            <w:webHidden/>
          </w:rPr>
        </w:r>
        <w:r w:rsidR="003175B1">
          <w:rPr>
            <w:noProof/>
            <w:webHidden/>
          </w:rPr>
          <w:fldChar w:fldCharType="separate"/>
        </w:r>
        <w:r>
          <w:rPr>
            <w:noProof/>
            <w:webHidden/>
          </w:rPr>
          <w:t>479</w:t>
        </w:r>
        <w:r w:rsidR="003175B1">
          <w:rPr>
            <w:noProof/>
            <w:webHidden/>
          </w:rPr>
          <w:fldChar w:fldCharType="end"/>
        </w:r>
      </w:hyperlink>
    </w:p>
    <w:p w14:paraId="2DB9DAC8" w14:textId="18153D52"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21" w:history="1">
        <w:r w:rsidR="003175B1" w:rsidRPr="002861AC">
          <w:rPr>
            <w:rStyle w:val="Hyperlink"/>
            <w:noProof/>
          </w:rPr>
          <w:t>Table 233. Function overview - lib/metadata/deConfUSIon_compact_chain_name.m</w:t>
        </w:r>
        <w:r w:rsidR="003175B1">
          <w:rPr>
            <w:noProof/>
            <w:webHidden/>
          </w:rPr>
          <w:tab/>
        </w:r>
        <w:r w:rsidR="003175B1">
          <w:rPr>
            <w:noProof/>
            <w:webHidden/>
          </w:rPr>
          <w:fldChar w:fldCharType="begin"/>
        </w:r>
        <w:r w:rsidR="003175B1">
          <w:rPr>
            <w:noProof/>
            <w:webHidden/>
          </w:rPr>
          <w:instrText xml:space="preserve"> PAGEREF _Toc244187421 \h </w:instrText>
        </w:r>
        <w:r w:rsidR="003175B1">
          <w:rPr>
            <w:noProof/>
            <w:webHidden/>
          </w:rPr>
        </w:r>
        <w:r w:rsidR="003175B1">
          <w:rPr>
            <w:noProof/>
            <w:webHidden/>
          </w:rPr>
          <w:fldChar w:fldCharType="separate"/>
        </w:r>
        <w:r>
          <w:rPr>
            <w:noProof/>
            <w:webHidden/>
          </w:rPr>
          <w:t>479</w:t>
        </w:r>
        <w:r w:rsidR="003175B1">
          <w:rPr>
            <w:noProof/>
            <w:webHidden/>
          </w:rPr>
          <w:fldChar w:fldCharType="end"/>
        </w:r>
      </w:hyperlink>
    </w:p>
    <w:p w14:paraId="4E0AF9B4" w14:textId="3A9EDB3E"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22" w:history="1">
        <w:r w:rsidR="003175B1" w:rsidRPr="002861AC">
          <w:rPr>
            <w:rStyle w:val="Hyperlink"/>
            <w:noProof/>
          </w:rPr>
          <w:t>Table 234. Function overview - lib/metadata/deConfUSIon_detect_modality.m</w:t>
        </w:r>
        <w:r w:rsidR="003175B1">
          <w:rPr>
            <w:noProof/>
            <w:webHidden/>
          </w:rPr>
          <w:tab/>
        </w:r>
        <w:r w:rsidR="003175B1">
          <w:rPr>
            <w:noProof/>
            <w:webHidden/>
          </w:rPr>
          <w:fldChar w:fldCharType="begin"/>
        </w:r>
        <w:r w:rsidR="003175B1">
          <w:rPr>
            <w:noProof/>
            <w:webHidden/>
          </w:rPr>
          <w:instrText xml:space="preserve"> PAGEREF _Toc244187422 \h </w:instrText>
        </w:r>
        <w:r w:rsidR="003175B1">
          <w:rPr>
            <w:noProof/>
            <w:webHidden/>
          </w:rPr>
        </w:r>
        <w:r w:rsidR="003175B1">
          <w:rPr>
            <w:noProof/>
            <w:webHidden/>
          </w:rPr>
          <w:fldChar w:fldCharType="separate"/>
        </w:r>
        <w:r>
          <w:rPr>
            <w:noProof/>
            <w:webHidden/>
          </w:rPr>
          <w:t>480</w:t>
        </w:r>
        <w:r w:rsidR="003175B1">
          <w:rPr>
            <w:noProof/>
            <w:webHidden/>
          </w:rPr>
          <w:fldChar w:fldCharType="end"/>
        </w:r>
      </w:hyperlink>
    </w:p>
    <w:p w14:paraId="161A606F" w14:textId="6173A906"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23" w:history="1">
        <w:r w:rsidR="003175B1" w:rsidRPr="002861AC">
          <w:rPr>
            <w:rStyle w:val="Hyperlink"/>
            <w:noProof/>
          </w:rPr>
          <w:t>Table 235. Function overview - lib/metadata/deConfUSIon_display_from_file_context.m</w:t>
        </w:r>
        <w:r w:rsidR="003175B1">
          <w:rPr>
            <w:noProof/>
            <w:webHidden/>
          </w:rPr>
          <w:tab/>
        </w:r>
        <w:r w:rsidR="003175B1">
          <w:rPr>
            <w:noProof/>
            <w:webHidden/>
          </w:rPr>
          <w:fldChar w:fldCharType="begin"/>
        </w:r>
        <w:r w:rsidR="003175B1">
          <w:rPr>
            <w:noProof/>
            <w:webHidden/>
          </w:rPr>
          <w:instrText xml:space="preserve"> PAGEREF _Toc244187423 \h </w:instrText>
        </w:r>
        <w:r w:rsidR="003175B1">
          <w:rPr>
            <w:noProof/>
            <w:webHidden/>
          </w:rPr>
        </w:r>
        <w:r w:rsidR="003175B1">
          <w:rPr>
            <w:noProof/>
            <w:webHidden/>
          </w:rPr>
          <w:fldChar w:fldCharType="separate"/>
        </w:r>
        <w:r>
          <w:rPr>
            <w:noProof/>
            <w:webHidden/>
          </w:rPr>
          <w:t>480</w:t>
        </w:r>
        <w:r w:rsidR="003175B1">
          <w:rPr>
            <w:noProof/>
            <w:webHidden/>
          </w:rPr>
          <w:fldChar w:fldCharType="end"/>
        </w:r>
      </w:hyperlink>
    </w:p>
    <w:p w14:paraId="0CF24756" w14:textId="7EB5B6AB"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24" w:history="1">
        <w:r w:rsidR="003175B1" w:rsidRPr="002861AC">
          <w:rPr>
            <w:rStyle w:val="Hyperlink"/>
            <w:noProof/>
          </w:rPr>
          <w:t>Table 236. Function overview - lib/metadata/deConfUSIon_display_name_from_sources.m</w:t>
        </w:r>
        <w:r w:rsidR="003175B1">
          <w:rPr>
            <w:noProof/>
            <w:webHidden/>
          </w:rPr>
          <w:tab/>
        </w:r>
        <w:r w:rsidR="003175B1">
          <w:rPr>
            <w:noProof/>
            <w:webHidden/>
          </w:rPr>
          <w:fldChar w:fldCharType="begin"/>
        </w:r>
        <w:r w:rsidR="003175B1">
          <w:rPr>
            <w:noProof/>
            <w:webHidden/>
          </w:rPr>
          <w:instrText xml:space="preserve"> PAGEREF _Toc244187424 \h </w:instrText>
        </w:r>
        <w:r w:rsidR="003175B1">
          <w:rPr>
            <w:noProof/>
            <w:webHidden/>
          </w:rPr>
        </w:r>
        <w:r w:rsidR="003175B1">
          <w:rPr>
            <w:noProof/>
            <w:webHidden/>
          </w:rPr>
          <w:fldChar w:fldCharType="separate"/>
        </w:r>
        <w:r>
          <w:rPr>
            <w:noProof/>
            <w:webHidden/>
          </w:rPr>
          <w:t>481</w:t>
        </w:r>
        <w:r w:rsidR="003175B1">
          <w:rPr>
            <w:noProof/>
            <w:webHidden/>
          </w:rPr>
          <w:fldChar w:fldCharType="end"/>
        </w:r>
      </w:hyperlink>
    </w:p>
    <w:p w14:paraId="45A76CE2" w14:textId="4F6168AE"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25" w:history="1">
        <w:r w:rsidR="003175B1" w:rsidRPr="002861AC">
          <w:rPr>
            <w:rStyle w:val="Hyperlink"/>
            <w:noProof/>
          </w:rPr>
          <w:t>Table 237. Function overview - lib/metadata/deConfUSIon_display_short_name.m</w:t>
        </w:r>
        <w:r w:rsidR="003175B1">
          <w:rPr>
            <w:noProof/>
            <w:webHidden/>
          </w:rPr>
          <w:tab/>
        </w:r>
        <w:r w:rsidR="003175B1">
          <w:rPr>
            <w:noProof/>
            <w:webHidden/>
          </w:rPr>
          <w:fldChar w:fldCharType="begin"/>
        </w:r>
        <w:r w:rsidR="003175B1">
          <w:rPr>
            <w:noProof/>
            <w:webHidden/>
          </w:rPr>
          <w:instrText xml:space="preserve"> PAGEREF _Toc244187425 \h </w:instrText>
        </w:r>
        <w:r w:rsidR="003175B1">
          <w:rPr>
            <w:noProof/>
            <w:webHidden/>
          </w:rPr>
        </w:r>
        <w:r w:rsidR="003175B1">
          <w:rPr>
            <w:noProof/>
            <w:webHidden/>
          </w:rPr>
          <w:fldChar w:fldCharType="separate"/>
        </w:r>
        <w:r>
          <w:rPr>
            <w:noProof/>
            <w:webHidden/>
          </w:rPr>
          <w:t>482</w:t>
        </w:r>
        <w:r w:rsidR="003175B1">
          <w:rPr>
            <w:noProof/>
            <w:webHidden/>
          </w:rPr>
          <w:fldChar w:fldCharType="end"/>
        </w:r>
      </w:hyperlink>
    </w:p>
    <w:p w14:paraId="4308EE3F" w14:textId="4ACF8D42"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26" w:history="1">
        <w:r w:rsidR="003175B1" w:rsidRPr="002861AC">
          <w:rPr>
            <w:rStyle w:val="Hyperlink"/>
            <w:noProof/>
          </w:rPr>
          <w:t>Table 238. Function overview - lib/metadata/deConfUSIon_fix_processing_name.m</w:t>
        </w:r>
        <w:r w:rsidR="003175B1">
          <w:rPr>
            <w:noProof/>
            <w:webHidden/>
          </w:rPr>
          <w:tab/>
        </w:r>
        <w:r w:rsidR="003175B1">
          <w:rPr>
            <w:noProof/>
            <w:webHidden/>
          </w:rPr>
          <w:fldChar w:fldCharType="begin"/>
        </w:r>
        <w:r w:rsidR="003175B1">
          <w:rPr>
            <w:noProof/>
            <w:webHidden/>
          </w:rPr>
          <w:instrText xml:space="preserve"> PAGEREF _Toc244187426 \h </w:instrText>
        </w:r>
        <w:r w:rsidR="003175B1">
          <w:rPr>
            <w:noProof/>
            <w:webHidden/>
          </w:rPr>
        </w:r>
        <w:r w:rsidR="003175B1">
          <w:rPr>
            <w:noProof/>
            <w:webHidden/>
          </w:rPr>
          <w:fldChar w:fldCharType="separate"/>
        </w:r>
        <w:r>
          <w:rPr>
            <w:noProof/>
            <w:webHidden/>
          </w:rPr>
          <w:t>482</w:t>
        </w:r>
        <w:r w:rsidR="003175B1">
          <w:rPr>
            <w:noProof/>
            <w:webHidden/>
          </w:rPr>
          <w:fldChar w:fldCharType="end"/>
        </w:r>
      </w:hyperlink>
    </w:p>
    <w:p w14:paraId="48A8C00D" w14:textId="0CEA6453"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27" w:history="1">
        <w:r w:rsidR="003175B1" w:rsidRPr="002861AC">
          <w:rPr>
            <w:rStyle w:val="Hyperlink"/>
            <w:noProof/>
          </w:rPr>
          <w:t>Table 239. Function overview - lib/metadata/deConfUSIon_fix_studio_dataset_names.m</w:t>
        </w:r>
        <w:r w:rsidR="003175B1">
          <w:rPr>
            <w:noProof/>
            <w:webHidden/>
          </w:rPr>
          <w:tab/>
        </w:r>
        <w:r w:rsidR="003175B1">
          <w:rPr>
            <w:noProof/>
            <w:webHidden/>
          </w:rPr>
          <w:fldChar w:fldCharType="begin"/>
        </w:r>
        <w:r w:rsidR="003175B1">
          <w:rPr>
            <w:noProof/>
            <w:webHidden/>
          </w:rPr>
          <w:instrText xml:space="preserve"> PAGEREF _Toc244187427 \h </w:instrText>
        </w:r>
        <w:r w:rsidR="003175B1">
          <w:rPr>
            <w:noProof/>
            <w:webHidden/>
          </w:rPr>
        </w:r>
        <w:r w:rsidR="003175B1">
          <w:rPr>
            <w:noProof/>
            <w:webHidden/>
          </w:rPr>
          <w:fldChar w:fldCharType="separate"/>
        </w:r>
        <w:r>
          <w:rPr>
            <w:noProof/>
            <w:webHidden/>
          </w:rPr>
          <w:t>484</w:t>
        </w:r>
        <w:r w:rsidR="003175B1">
          <w:rPr>
            <w:noProof/>
            <w:webHidden/>
          </w:rPr>
          <w:fldChar w:fldCharType="end"/>
        </w:r>
      </w:hyperlink>
    </w:p>
    <w:p w14:paraId="0CDC9269" w14:textId="12B26EE0"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28" w:history="1">
        <w:r w:rsidR="003175B1" w:rsidRPr="002861AC">
          <w:rPr>
            <w:rStyle w:val="Hyperlink"/>
            <w:noProof/>
          </w:rPr>
          <w:t>Table 240. Function overview - lib/metadata/deConfUSIon_read_processing_metadata.m</w:t>
        </w:r>
        <w:r w:rsidR="003175B1">
          <w:rPr>
            <w:noProof/>
            <w:webHidden/>
          </w:rPr>
          <w:tab/>
        </w:r>
        <w:r w:rsidR="003175B1">
          <w:rPr>
            <w:noProof/>
            <w:webHidden/>
          </w:rPr>
          <w:fldChar w:fldCharType="begin"/>
        </w:r>
        <w:r w:rsidR="003175B1">
          <w:rPr>
            <w:noProof/>
            <w:webHidden/>
          </w:rPr>
          <w:instrText xml:space="preserve"> PAGEREF _Toc244187428 \h </w:instrText>
        </w:r>
        <w:r w:rsidR="003175B1">
          <w:rPr>
            <w:noProof/>
            <w:webHidden/>
          </w:rPr>
        </w:r>
        <w:r w:rsidR="003175B1">
          <w:rPr>
            <w:noProof/>
            <w:webHidden/>
          </w:rPr>
          <w:fldChar w:fldCharType="separate"/>
        </w:r>
        <w:r>
          <w:rPr>
            <w:noProof/>
            <w:webHidden/>
          </w:rPr>
          <w:t>484</w:t>
        </w:r>
        <w:r w:rsidR="003175B1">
          <w:rPr>
            <w:noProof/>
            <w:webHidden/>
          </w:rPr>
          <w:fldChar w:fldCharType="end"/>
        </w:r>
      </w:hyperlink>
    </w:p>
    <w:p w14:paraId="04E977E7" w14:textId="4AE65A56"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29" w:history="1">
        <w:r w:rsidR="003175B1" w:rsidRPr="002861AC">
          <w:rPr>
            <w:rStyle w:val="Hyperlink"/>
            <w:noProof/>
          </w:rPr>
          <w:t>Table 241. Function overview - lib/metadata/deConfUSIon_write_full_display_metadata.m</w:t>
        </w:r>
        <w:r w:rsidR="003175B1">
          <w:rPr>
            <w:noProof/>
            <w:webHidden/>
          </w:rPr>
          <w:tab/>
        </w:r>
        <w:r w:rsidR="003175B1">
          <w:rPr>
            <w:noProof/>
            <w:webHidden/>
          </w:rPr>
          <w:fldChar w:fldCharType="begin"/>
        </w:r>
        <w:r w:rsidR="003175B1">
          <w:rPr>
            <w:noProof/>
            <w:webHidden/>
          </w:rPr>
          <w:instrText xml:space="preserve"> PAGEREF _Toc244187429 \h </w:instrText>
        </w:r>
        <w:r w:rsidR="003175B1">
          <w:rPr>
            <w:noProof/>
            <w:webHidden/>
          </w:rPr>
        </w:r>
        <w:r w:rsidR="003175B1">
          <w:rPr>
            <w:noProof/>
            <w:webHidden/>
          </w:rPr>
          <w:fldChar w:fldCharType="separate"/>
        </w:r>
        <w:r>
          <w:rPr>
            <w:noProof/>
            <w:webHidden/>
          </w:rPr>
          <w:t>485</w:t>
        </w:r>
        <w:r w:rsidR="003175B1">
          <w:rPr>
            <w:noProof/>
            <w:webHidden/>
          </w:rPr>
          <w:fldChar w:fldCharType="end"/>
        </w:r>
      </w:hyperlink>
    </w:p>
    <w:p w14:paraId="0BA97D69" w14:textId="3CE80336"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30" w:history="1">
        <w:r w:rsidR="003175B1" w:rsidRPr="002861AC">
          <w:rPr>
            <w:rStyle w:val="Hyperlink"/>
            <w:noProof/>
          </w:rPr>
          <w:t>Table 242. Function overview - lib/preprocessing/deConfUSIon_build_artifact_regressors.m</w:t>
        </w:r>
        <w:r w:rsidR="003175B1">
          <w:rPr>
            <w:noProof/>
            <w:webHidden/>
          </w:rPr>
          <w:tab/>
        </w:r>
        <w:r w:rsidR="003175B1">
          <w:rPr>
            <w:noProof/>
            <w:webHidden/>
          </w:rPr>
          <w:fldChar w:fldCharType="begin"/>
        </w:r>
        <w:r w:rsidR="003175B1">
          <w:rPr>
            <w:noProof/>
            <w:webHidden/>
          </w:rPr>
          <w:instrText xml:space="preserve"> PAGEREF _Toc244187430 \h </w:instrText>
        </w:r>
        <w:r w:rsidR="003175B1">
          <w:rPr>
            <w:noProof/>
            <w:webHidden/>
          </w:rPr>
        </w:r>
        <w:r w:rsidR="003175B1">
          <w:rPr>
            <w:noProof/>
            <w:webHidden/>
          </w:rPr>
          <w:fldChar w:fldCharType="separate"/>
        </w:r>
        <w:r>
          <w:rPr>
            <w:noProof/>
            <w:webHidden/>
          </w:rPr>
          <w:t>485</w:t>
        </w:r>
        <w:r w:rsidR="003175B1">
          <w:rPr>
            <w:noProof/>
            <w:webHidden/>
          </w:rPr>
          <w:fldChar w:fldCharType="end"/>
        </w:r>
      </w:hyperlink>
    </w:p>
    <w:p w14:paraId="003CEA3C" w14:textId="58685056"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31" w:history="1">
        <w:r w:rsidR="003175B1" w:rsidRPr="002861AC">
          <w:rPr>
            <w:rStyle w:val="Hyperlink"/>
            <w:noProof/>
          </w:rPr>
          <w:t>Table 243. Function overview - lib/preprocessing/deConfUSIon_build_compcor_regressors.m</w:t>
        </w:r>
        <w:r w:rsidR="003175B1">
          <w:rPr>
            <w:noProof/>
            <w:webHidden/>
          </w:rPr>
          <w:tab/>
        </w:r>
        <w:r w:rsidR="003175B1">
          <w:rPr>
            <w:noProof/>
            <w:webHidden/>
          </w:rPr>
          <w:fldChar w:fldCharType="begin"/>
        </w:r>
        <w:r w:rsidR="003175B1">
          <w:rPr>
            <w:noProof/>
            <w:webHidden/>
          </w:rPr>
          <w:instrText xml:space="preserve"> PAGEREF _Toc244187431 \h </w:instrText>
        </w:r>
        <w:r w:rsidR="003175B1">
          <w:rPr>
            <w:noProof/>
            <w:webHidden/>
          </w:rPr>
        </w:r>
        <w:r w:rsidR="003175B1">
          <w:rPr>
            <w:noProof/>
            <w:webHidden/>
          </w:rPr>
          <w:fldChar w:fldCharType="separate"/>
        </w:r>
        <w:r>
          <w:rPr>
            <w:noProof/>
            <w:webHidden/>
          </w:rPr>
          <w:t>486</w:t>
        </w:r>
        <w:r w:rsidR="003175B1">
          <w:rPr>
            <w:noProof/>
            <w:webHidden/>
          </w:rPr>
          <w:fldChar w:fldCharType="end"/>
        </w:r>
      </w:hyperlink>
    </w:p>
    <w:p w14:paraId="3BF29F0B" w14:textId="4AAF7201"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32" w:history="1">
        <w:r w:rsidR="003175B1" w:rsidRPr="002861AC">
          <w:rPr>
            <w:rStyle w:val="Hyperlink"/>
            <w:noProof/>
          </w:rPr>
          <w:t>Table 244. Function overview - lib/preprocessing/deConfUSIon_collapse_time.m</w:t>
        </w:r>
        <w:r w:rsidR="003175B1">
          <w:rPr>
            <w:noProof/>
            <w:webHidden/>
          </w:rPr>
          <w:tab/>
        </w:r>
        <w:r w:rsidR="003175B1">
          <w:rPr>
            <w:noProof/>
            <w:webHidden/>
          </w:rPr>
          <w:fldChar w:fldCharType="begin"/>
        </w:r>
        <w:r w:rsidR="003175B1">
          <w:rPr>
            <w:noProof/>
            <w:webHidden/>
          </w:rPr>
          <w:instrText xml:space="preserve"> PAGEREF _Toc244187432 \h </w:instrText>
        </w:r>
        <w:r w:rsidR="003175B1">
          <w:rPr>
            <w:noProof/>
            <w:webHidden/>
          </w:rPr>
        </w:r>
        <w:r w:rsidR="003175B1">
          <w:rPr>
            <w:noProof/>
            <w:webHidden/>
          </w:rPr>
          <w:fldChar w:fldCharType="separate"/>
        </w:r>
        <w:r>
          <w:rPr>
            <w:noProof/>
            <w:webHidden/>
          </w:rPr>
          <w:t>487</w:t>
        </w:r>
        <w:r w:rsidR="003175B1">
          <w:rPr>
            <w:noProof/>
            <w:webHidden/>
          </w:rPr>
          <w:fldChar w:fldCharType="end"/>
        </w:r>
      </w:hyperlink>
    </w:p>
    <w:p w14:paraId="65CC3905" w14:textId="46C21322"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33" w:history="1">
        <w:r w:rsidR="003175B1" w:rsidRPr="002861AC">
          <w:rPr>
            <w:rStyle w:val="Hyperlink"/>
            <w:noProof/>
          </w:rPr>
          <w:t>Table 245. Function overview - lib/preprocessing/deConfUSIon_drift_dialog.m</w:t>
        </w:r>
        <w:r w:rsidR="003175B1">
          <w:rPr>
            <w:noProof/>
            <w:webHidden/>
          </w:rPr>
          <w:tab/>
        </w:r>
        <w:r w:rsidR="003175B1">
          <w:rPr>
            <w:noProof/>
            <w:webHidden/>
          </w:rPr>
          <w:fldChar w:fldCharType="begin"/>
        </w:r>
        <w:r w:rsidR="003175B1">
          <w:rPr>
            <w:noProof/>
            <w:webHidden/>
          </w:rPr>
          <w:instrText xml:space="preserve"> PAGEREF _Toc244187433 \h </w:instrText>
        </w:r>
        <w:r w:rsidR="003175B1">
          <w:rPr>
            <w:noProof/>
            <w:webHidden/>
          </w:rPr>
        </w:r>
        <w:r w:rsidR="003175B1">
          <w:rPr>
            <w:noProof/>
            <w:webHidden/>
          </w:rPr>
          <w:fldChar w:fldCharType="separate"/>
        </w:r>
        <w:r>
          <w:rPr>
            <w:noProof/>
            <w:webHidden/>
          </w:rPr>
          <w:t>488</w:t>
        </w:r>
        <w:r w:rsidR="003175B1">
          <w:rPr>
            <w:noProof/>
            <w:webHidden/>
          </w:rPr>
          <w:fldChar w:fldCharType="end"/>
        </w:r>
      </w:hyperlink>
    </w:p>
    <w:p w14:paraId="66B45CBD" w14:textId="1673E2C2"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34" w:history="1">
        <w:r w:rsidR="003175B1" w:rsidRPr="002861AC">
          <w:rPr>
            <w:rStyle w:val="Hyperlink"/>
            <w:noProof/>
          </w:rPr>
          <w:t>Table 246. Function overview - lib/preprocessing/deConfUSIon_drift_roi_picker.m</w:t>
        </w:r>
        <w:r w:rsidR="003175B1">
          <w:rPr>
            <w:noProof/>
            <w:webHidden/>
          </w:rPr>
          <w:tab/>
        </w:r>
        <w:r w:rsidR="003175B1">
          <w:rPr>
            <w:noProof/>
            <w:webHidden/>
          </w:rPr>
          <w:fldChar w:fldCharType="begin"/>
        </w:r>
        <w:r w:rsidR="003175B1">
          <w:rPr>
            <w:noProof/>
            <w:webHidden/>
          </w:rPr>
          <w:instrText xml:space="preserve"> PAGEREF _Toc244187434 \h </w:instrText>
        </w:r>
        <w:r w:rsidR="003175B1">
          <w:rPr>
            <w:noProof/>
            <w:webHidden/>
          </w:rPr>
        </w:r>
        <w:r w:rsidR="003175B1">
          <w:rPr>
            <w:noProof/>
            <w:webHidden/>
          </w:rPr>
          <w:fldChar w:fldCharType="separate"/>
        </w:r>
        <w:r>
          <w:rPr>
            <w:noProof/>
            <w:webHidden/>
          </w:rPr>
          <w:t>489</w:t>
        </w:r>
        <w:r w:rsidR="003175B1">
          <w:rPr>
            <w:noProof/>
            <w:webHidden/>
          </w:rPr>
          <w:fldChar w:fldCharType="end"/>
        </w:r>
      </w:hyperlink>
    </w:p>
    <w:p w14:paraId="3056BC64" w14:textId="0146ADFD"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35" w:history="1">
        <w:r w:rsidR="003175B1" w:rsidRPr="002861AC">
          <w:rPr>
            <w:rStyle w:val="Hyperlink"/>
            <w:noProof/>
          </w:rPr>
          <w:t>Table 247. Function overview - lib/preprocessing/deConfUSIon_driftcompensation_core.m</w:t>
        </w:r>
        <w:r w:rsidR="003175B1">
          <w:rPr>
            <w:noProof/>
            <w:webHidden/>
          </w:rPr>
          <w:tab/>
        </w:r>
        <w:r w:rsidR="003175B1">
          <w:rPr>
            <w:noProof/>
            <w:webHidden/>
          </w:rPr>
          <w:fldChar w:fldCharType="begin"/>
        </w:r>
        <w:r w:rsidR="003175B1">
          <w:rPr>
            <w:noProof/>
            <w:webHidden/>
          </w:rPr>
          <w:instrText xml:space="preserve"> PAGEREF _Toc244187435 \h </w:instrText>
        </w:r>
        <w:r w:rsidR="003175B1">
          <w:rPr>
            <w:noProof/>
            <w:webHidden/>
          </w:rPr>
        </w:r>
        <w:r w:rsidR="003175B1">
          <w:rPr>
            <w:noProof/>
            <w:webHidden/>
          </w:rPr>
          <w:fldChar w:fldCharType="separate"/>
        </w:r>
        <w:r>
          <w:rPr>
            <w:noProof/>
            <w:webHidden/>
          </w:rPr>
          <w:t>491</w:t>
        </w:r>
        <w:r w:rsidR="003175B1">
          <w:rPr>
            <w:noProof/>
            <w:webHidden/>
          </w:rPr>
          <w:fldChar w:fldCharType="end"/>
        </w:r>
      </w:hyperlink>
    </w:p>
    <w:p w14:paraId="0A861A3A" w14:textId="723DB0A8"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36" w:history="1">
        <w:r w:rsidR="003175B1" w:rsidRPr="002861AC">
          <w:rPr>
            <w:rStyle w:val="Hyperlink"/>
            <w:noProof/>
          </w:rPr>
          <w:t>Table 248. Function overview - lib/preprocessing/deConfUSIon_pacap_common_drift_stats.m</w:t>
        </w:r>
        <w:r w:rsidR="003175B1">
          <w:rPr>
            <w:noProof/>
            <w:webHidden/>
          </w:rPr>
          <w:tab/>
        </w:r>
        <w:r w:rsidR="003175B1">
          <w:rPr>
            <w:noProof/>
            <w:webHidden/>
          </w:rPr>
          <w:fldChar w:fldCharType="begin"/>
        </w:r>
        <w:r w:rsidR="003175B1">
          <w:rPr>
            <w:noProof/>
            <w:webHidden/>
          </w:rPr>
          <w:instrText xml:space="preserve"> PAGEREF _Toc244187436 \h </w:instrText>
        </w:r>
        <w:r w:rsidR="003175B1">
          <w:rPr>
            <w:noProof/>
            <w:webHidden/>
          </w:rPr>
        </w:r>
        <w:r w:rsidR="003175B1">
          <w:rPr>
            <w:noProof/>
            <w:webHidden/>
          </w:rPr>
          <w:fldChar w:fldCharType="separate"/>
        </w:r>
        <w:r>
          <w:rPr>
            <w:noProof/>
            <w:webHidden/>
          </w:rPr>
          <w:t>492</w:t>
        </w:r>
        <w:r w:rsidR="003175B1">
          <w:rPr>
            <w:noProof/>
            <w:webHidden/>
          </w:rPr>
          <w:fldChar w:fldCharType="end"/>
        </w:r>
      </w:hyperlink>
    </w:p>
    <w:p w14:paraId="55A8EB00" w14:textId="2028ED7D"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37" w:history="1">
        <w:r w:rsidR="003175B1" w:rsidRPr="002861AC">
          <w:rPr>
            <w:rStyle w:val="Hyperlink"/>
            <w:noProof/>
          </w:rPr>
          <w:t>Table 249. Function overview - lib/preprocessing/deConfUSIon_pacap_response_estimator.m</w:t>
        </w:r>
        <w:r w:rsidR="003175B1">
          <w:rPr>
            <w:noProof/>
            <w:webHidden/>
          </w:rPr>
          <w:tab/>
        </w:r>
        <w:r w:rsidR="003175B1">
          <w:rPr>
            <w:noProof/>
            <w:webHidden/>
          </w:rPr>
          <w:fldChar w:fldCharType="begin"/>
        </w:r>
        <w:r w:rsidR="003175B1">
          <w:rPr>
            <w:noProof/>
            <w:webHidden/>
          </w:rPr>
          <w:instrText xml:space="preserve"> PAGEREF _Toc244187437 \h </w:instrText>
        </w:r>
        <w:r w:rsidR="003175B1">
          <w:rPr>
            <w:noProof/>
            <w:webHidden/>
          </w:rPr>
        </w:r>
        <w:r w:rsidR="003175B1">
          <w:rPr>
            <w:noProof/>
            <w:webHidden/>
          </w:rPr>
          <w:fldChar w:fldCharType="separate"/>
        </w:r>
        <w:r>
          <w:rPr>
            <w:noProof/>
            <w:webHidden/>
          </w:rPr>
          <w:t>492</w:t>
        </w:r>
        <w:r w:rsidR="003175B1">
          <w:rPr>
            <w:noProof/>
            <w:webHidden/>
          </w:rPr>
          <w:fldChar w:fldCharType="end"/>
        </w:r>
      </w:hyperlink>
    </w:p>
    <w:p w14:paraId="4C4C473A" w14:textId="29AB57A1"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38" w:history="1">
        <w:r w:rsidR="003175B1" w:rsidRPr="002861AC">
          <w:rPr>
            <w:rStyle w:val="Hyperlink"/>
            <w:noProof/>
          </w:rPr>
          <w:t>Table 250. Function overview - lib/preprocessing/deConfUSIon_spatial_cca_simple.m</w:t>
        </w:r>
        <w:r w:rsidR="003175B1">
          <w:rPr>
            <w:noProof/>
            <w:webHidden/>
          </w:rPr>
          <w:tab/>
        </w:r>
        <w:r w:rsidR="003175B1">
          <w:rPr>
            <w:noProof/>
            <w:webHidden/>
          </w:rPr>
          <w:fldChar w:fldCharType="begin"/>
        </w:r>
        <w:r w:rsidR="003175B1">
          <w:rPr>
            <w:noProof/>
            <w:webHidden/>
          </w:rPr>
          <w:instrText xml:space="preserve"> PAGEREF _Toc244187438 \h </w:instrText>
        </w:r>
        <w:r w:rsidR="003175B1">
          <w:rPr>
            <w:noProof/>
            <w:webHidden/>
          </w:rPr>
        </w:r>
        <w:r w:rsidR="003175B1">
          <w:rPr>
            <w:noProof/>
            <w:webHidden/>
          </w:rPr>
          <w:fldChar w:fldCharType="separate"/>
        </w:r>
        <w:r>
          <w:rPr>
            <w:noProof/>
            <w:webHidden/>
          </w:rPr>
          <w:t>493</w:t>
        </w:r>
        <w:r w:rsidR="003175B1">
          <w:rPr>
            <w:noProof/>
            <w:webHidden/>
          </w:rPr>
          <w:fldChar w:fldCharType="end"/>
        </w:r>
      </w:hyperlink>
    </w:p>
    <w:p w14:paraId="255548F3" w14:textId="5148B6C6"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39" w:history="1">
        <w:r w:rsidR="003175B1" w:rsidRPr="002861AC">
          <w:rPr>
            <w:rStyle w:val="Hyperlink"/>
            <w:noProof/>
          </w:rPr>
          <w:t>Table 251. Function overview - lib/preprocessing/deConfUSIon_svd_clutter.m</w:t>
        </w:r>
        <w:r w:rsidR="003175B1">
          <w:rPr>
            <w:noProof/>
            <w:webHidden/>
          </w:rPr>
          <w:tab/>
        </w:r>
        <w:r w:rsidR="003175B1">
          <w:rPr>
            <w:noProof/>
            <w:webHidden/>
          </w:rPr>
          <w:fldChar w:fldCharType="begin"/>
        </w:r>
        <w:r w:rsidR="003175B1">
          <w:rPr>
            <w:noProof/>
            <w:webHidden/>
          </w:rPr>
          <w:instrText xml:space="preserve"> PAGEREF _Toc244187439 \h </w:instrText>
        </w:r>
        <w:r w:rsidR="003175B1">
          <w:rPr>
            <w:noProof/>
            <w:webHidden/>
          </w:rPr>
        </w:r>
        <w:r w:rsidR="003175B1">
          <w:rPr>
            <w:noProof/>
            <w:webHidden/>
          </w:rPr>
          <w:fldChar w:fldCharType="separate"/>
        </w:r>
        <w:r>
          <w:rPr>
            <w:noProof/>
            <w:webHidden/>
          </w:rPr>
          <w:t>494</w:t>
        </w:r>
        <w:r w:rsidR="003175B1">
          <w:rPr>
            <w:noProof/>
            <w:webHidden/>
          </w:rPr>
          <w:fldChar w:fldCharType="end"/>
        </w:r>
      </w:hyperlink>
    </w:p>
    <w:p w14:paraId="53DC53B0" w14:textId="5A3ACC3C"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40" w:history="1">
        <w:r w:rsidR="003175B1" w:rsidRPr="002861AC">
          <w:rPr>
            <w:rStyle w:val="Hyperlink"/>
            <w:noProof/>
          </w:rPr>
          <w:t>Table 252. Function overview - lib/preprocessing/deConfUSIon_svd_clutter_gui.m</w:t>
        </w:r>
        <w:r w:rsidR="003175B1">
          <w:rPr>
            <w:noProof/>
            <w:webHidden/>
          </w:rPr>
          <w:tab/>
        </w:r>
        <w:r w:rsidR="003175B1">
          <w:rPr>
            <w:noProof/>
            <w:webHidden/>
          </w:rPr>
          <w:fldChar w:fldCharType="begin"/>
        </w:r>
        <w:r w:rsidR="003175B1">
          <w:rPr>
            <w:noProof/>
            <w:webHidden/>
          </w:rPr>
          <w:instrText xml:space="preserve"> PAGEREF _Toc244187440 \h </w:instrText>
        </w:r>
        <w:r w:rsidR="003175B1">
          <w:rPr>
            <w:noProof/>
            <w:webHidden/>
          </w:rPr>
        </w:r>
        <w:r w:rsidR="003175B1">
          <w:rPr>
            <w:noProof/>
            <w:webHidden/>
          </w:rPr>
          <w:fldChar w:fldCharType="separate"/>
        </w:r>
        <w:r>
          <w:rPr>
            <w:noProof/>
            <w:webHidden/>
          </w:rPr>
          <w:t>495</w:t>
        </w:r>
        <w:r w:rsidR="003175B1">
          <w:rPr>
            <w:noProof/>
            <w:webHidden/>
          </w:rPr>
          <w:fldChar w:fldCharType="end"/>
        </w:r>
      </w:hyperlink>
    </w:p>
    <w:p w14:paraId="468376BB" w14:textId="7E58FB17"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41" w:history="1">
        <w:r w:rsidR="003175B1" w:rsidRPr="002861AC">
          <w:rPr>
            <w:rStyle w:val="Hyperlink"/>
            <w:noProof/>
          </w:rPr>
          <w:t>Table 253. Function overview - lib/preprocessing/fusiCommonModeTimecourses.m</w:t>
        </w:r>
        <w:r w:rsidR="003175B1">
          <w:rPr>
            <w:noProof/>
            <w:webHidden/>
          </w:rPr>
          <w:tab/>
        </w:r>
        <w:r w:rsidR="003175B1">
          <w:rPr>
            <w:noProof/>
            <w:webHidden/>
          </w:rPr>
          <w:fldChar w:fldCharType="begin"/>
        </w:r>
        <w:r w:rsidR="003175B1">
          <w:rPr>
            <w:noProof/>
            <w:webHidden/>
          </w:rPr>
          <w:instrText xml:space="preserve"> PAGEREF _Toc244187441 \h </w:instrText>
        </w:r>
        <w:r w:rsidR="003175B1">
          <w:rPr>
            <w:noProof/>
            <w:webHidden/>
          </w:rPr>
        </w:r>
        <w:r w:rsidR="003175B1">
          <w:rPr>
            <w:noProof/>
            <w:webHidden/>
          </w:rPr>
          <w:fldChar w:fldCharType="separate"/>
        </w:r>
        <w:r>
          <w:rPr>
            <w:noProof/>
            <w:webHidden/>
          </w:rPr>
          <w:t>498</w:t>
        </w:r>
        <w:r w:rsidR="003175B1">
          <w:rPr>
            <w:noProof/>
            <w:webHidden/>
          </w:rPr>
          <w:fldChar w:fldCharType="end"/>
        </w:r>
      </w:hyperlink>
    </w:p>
    <w:p w14:paraId="3C6EBE13" w14:textId="656B2A84"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42" w:history="1">
        <w:r w:rsidR="003175B1" w:rsidRPr="002861AC">
          <w:rPr>
            <w:rStyle w:val="Hyperlink"/>
            <w:noProof/>
          </w:rPr>
          <w:t>Table 254. Function overview - lib/preprocessing/fusiDespikeVoxels.m</w:t>
        </w:r>
        <w:r w:rsidR="003175B1">
          <w:rPr>
            <w:noProof/>
            <w:webHidden/>
          </w:rPr>
          <w:tab/>
        </w:r>
        <w:r w:rsidR="003175B1">
          <w:rPr>
            <w:noProof/>
            <w:webHidden/>
          </w:rPr>
          <w:fldChar w:fldCharType="begin"/>
        </w:r>
        <w:r w:rsidR="003175B1">
          <w:rPr>
            <w:noProof/>
            <w:webHidden/>
          </w:rPr>
          <w:instrText xml:space="preserve"> PAGEREF _Toc244187442 \h </w:instrText>
        </w:r>
        <w:r w:rsidR="003175B1">
          <w:rPr>
            <w:noProof/>
            <w:webHidden/>
          </w:rPr>
        </w:r>
        <w:r w:rsidR="003175B1">
          <w:rPr>
            <w:noProof/>
            <w:webHidden/>
          </w:rPr>
          <w:fldChar w:fldCharType="separate"/>
        </w:r>
        <w:r>
          <w:rPr>
            <w:noProof/>
            <w:webHidden/>
          </w:rPr>
          <w:t>499</w:t>
        </w:r>
        <w:r w:rsidR="003175B1">
          <w:rPr>
            <w:noProof/>
            <w:webHidden/>
          </w:rPr>
          <w:fldChar w:fldCharType="end"/>
        </w:r>
      </w:hyperlink>
    </w:p>
    <w:p w14:paraId="7F7EA615" w14:textId="6B2D75A4"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43" w:history="1">
        <w:r w:rsidR="003175B1" w:rsidRPr="002861AC">
          <w:rPr>
            <w:rStyle w:val="Hyperlink"/>
            <w:noProof/>
          </w:rPr>
          <w:t>Table 255. Function overview - lib/roi/fusiBaselineRoiTrace.m</w:t>
        </w:r>
        <w:r w:rsidR="003175B1">
          <w:rPr>
            <w:noProof/>
            <w:webHidden/>
          </w:rPr>
          <w:tab/>
        </w:r>
        <w:r w:rsidR="003175B1">
          <w:rPr>
            <w:noProof/>
            <w:webHidden/>
          </w:rPr>
          <w:fldChar w:fldCharType="begin"/>
        </w:r>
        <w:r w:rsidR="003175B1">
          <w:rPr>
            <w:noProof/>
            <w:webHidden/>
          </w:rPr>
          <w:instrText xml:space="preserve"> PAGEREF _Toc244187443 \h </w:instrText>
        </w:r>
        <w:r w:rsidR="003175B1">
          <w:rPr>
            <w:noProof/>
            <w:webHidden/>
          </w:rPr>
        </w:r>
        <w:r w:rsidR="003175B1">
          <w:rPr>
            <w:noProof/>
            <w:webHidden/>
          </w:rPr>
          <w:fldChar w:fldCharType="separate"/>
        </w:r>
        <w:r>
          <w:rPr>
            <w:noProof/>
            <w:webHidden/>
          </w:rPr>
          <w:t>499</w:t>
        </w:r>
        <w:r w:rsidR="003175B1">
          <w:rPr>
            <w:noProof/>
            <w:webHidden/>
          </w:rPr>
          <w:fldChar w:fldCharType="end"/>
        </w:r>
      </w:hyperlink>
    </w:p>
    <w:p w14:paraId="38B662E6" w14:textId="24085BF6"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44" w:history="1">
        <w:r w:rsidR="003175B1" w:rsidRPr="002861AC">
          <w:rPr>
            <w:rStyle w:val="Hyperlink"/>
            <w:noProof/>
          </w:rPr>
          <w:t>Table 256. Function overview - lib/roi/fusiReferenceTraceWindow.m</w:t>
        </w:r>
        <w:r w:rsidR="003175B1">
          <w:rPr>
            <w:noProof/>
            <w:webHidden/>
          </w:rPr>
          <w:tab/>
        </w:r>
        <w:r w:rsidR="003175B1">
          <w:rPr>
            <w:noProof/>
            <w:webHidden/>
          </w:rPr>
          <w:fldChar w:fldCharType="begin"/>
        </w:r>
        <w:r w:rsidR="003175B1">
          <w:rPr>
            <w:noProof/>
            <w:webHidden/>
          </w:rPr>
          <w:instrText xml:space="preserve"> PAGEREF _Toc244187444 \h </w:instrText>
        </w:r>
        <w:r w:rsidR="003175B1">
          <w:rPr>
            <w:noProof/>
            <w:webHidden/>
          </w:rPr>
        </w:r>
        <w:r w:rsidR="003175B1">
          <w:rPr>
            <w:noProof/>
            <w:webHidden/>
          </w:rPr>
          <w:fldChar w:fldCharType="separate"/>
        </w:r>
        <w:r>
          <w:rPr>
            <w:noProof/>
            <w:webHidden/>
          </w:rPr>
          <w:t>500</w:t>
        </w:r>
        <w:r w:rsidR="003175B1">
          <w:rPr>
            <w:noProof/>
            <w:webHidden/>
          </w:rPr>
          <w:fldChar w:fldCharType="end"/>
        </w:r>
      </w:hyperlink>
    </w:p>
    <w:p w14:paraId="47FCE15A" w14:textId="4BC22273"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45" w:history="1">
        <w:r w:rsidR="003175B1" w:rsidRPr="002861AC">
          <w:rPr>
            <w:rStyle w:val="Hyperlink"/>
            <w:noProof/>
          </w:rPr>
          <w:t>Table 257. Function overview - lib/roi/fusiRoiCurveCache.m</w:t>
        </w:r>
        <w:r w:rsidR="003175B1">
          <w:rPr>
            <w:noProof/>
            <w:webHidden/>
          </w:rPr>
          <w:tab/>
        </w:r>
        <w:r w:rsidR="003175B1">
          <w:rPr>
            <w:noProof/>
            <w:webHidden/>
          </w:rPr>
          <w:fldChar w:fldCharType="begin"/>
        </w:r>
        <w:r w:rsidR="003175B1">
          <w:rPr>
            <w:noProof/>
            <w:webHidden/>
          </w:rPr>
          <w:instrText xml:space="preserve"> PAGEREF _Toc244187445 \h </w:instrText>
        </w:r>
        <w:r w:rsidR="003175B1">
          <w:rPr>
            <w:noProof/>
            <w:webHidden/>
          </w:rPr>
        </w:r>
        <w:r w:rsidR="003175B1">
          <w:rPr>
            <w:noProof/>
            <w:webHidden/>
          </w:rPr>
          <w:fldChar w:fldCharType="separate"/>
        </w:r>
        <w:r>
          <w:rPr>
            <w:noProof/>
            <w:webHidden/>
          </w:rPr>
          <w:t>500</w:t>
        </w:r>
        <w:r w:rsidR="003175B1">
          <w:rPr>
            <w:noProof/>
            <w:webHidden/>
          </w:rPr>
          <w:fldChar w:fldCharType="end"/>
        </w:r>
      </w:hyperlink>
    </w:p>
    <w:p w14:paraId="4B5E24B1" w14:textId="27FFB6A1"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46" w:history="1">
        <w:r w:rsidR="003175B1" w:rsidRPr="002861AC">
          <w:rPr>
            <w:rStyle w:val="Hyperlink"/>
            <w:noProof/>
          </w:rPr>
          <w:t>Table 258. Function overview - lib/roi/fusiSmoothTimecourse.m</w:t>
        </w:r>
        <w:r w:rsidR="003175B1">
          <w:rPr>
            <w:noProof/>
            <w:webHidden/>
          </w:rPr>
          <w:tab/>
        </w:r>
        <w:r w:rsidR="003175B1">
          <w:rPr>
            <w:noProof/>
            <w:webHidden/>
          </w:rPr>
          <w:fldChar w:fldCharType="begin"/>
        </w:r>
        <w:r w:rsidR="003175B1">
          <w:rPr>
            <w:noProof/>
            <w:webHidden/>
          </w:rPr>
          <w:instrText xml:space="preserve"> PAGEREF _Toc244187446 \h </w:instrText>
        </w:r>
        <w:r w:rsidR="003175B1">
          <w:rPr>
            <w:noProof/>
            <w:webHidden/>
          </w:rPr>
        </w:r>
        <w:r w:rsidR="003175B1">
          <w:rPr>
            <w:noProof/>
            <w:webHidden/>
          </w:rPr>
          <w:fldChar w:fldCharType="separate"/>
        </w:r>
        <w:r>
          <w:rPr>
            <w:noProof/>
            <w:webHidden/>
          </w:rPr>
          <w:t>501</w:t>
        </w:r>
        <w:r w:rsidR="003175B1">
          <w:rPr>
            <w:noProof/>
            <w:webHidden/>
          </w:rPr>
          <w:fldChar w:fldCharType="end"/>
        </w:r>
      </w:hyperlink>
    </w:p>
    <w:p w14:paraId="75B282D3" w14:textId="0678E22F"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47" w:history="1">
        <w:r w:rsidR="003175B1" w:rsidRPr="002861AC">
          <w:rPr>
            <w:rStyle w:val="Hyperlink"/>
            <w:noProof/>
          </w:rPr>
          <w:t>Table 259. Function overview - lib/roi/scmAtlasRegionSelectionDialog.m</w:t>
        </w:r>
        <w:r w:rsidR="003175B1">
          <w:rPr>
            <w:noProof/>
            <w:webHidden/>
          </w:rPr>
          <w:tab/>
        </w:r>
        <w:r w:rsidR="003175B1">
          <w:rPr>
            <w:noProof/>
            <w:webHidden/>
          </w:rPr>
          <w:fldChar w:fldCharType="begin"/>
        </w:r>
        <w:r w:rsidR="003175B1">
          <w:rPr>
            <w:noProof/>
            <w:webHidden/>
          </w:rPr>
          <w:instrText xml:space="preserve"> PAGEREF _Toc244187447 \h </w:instrText>
        </w:r>
        <w:r w:rsidR="003175B1">
          <w:rPr>
            <w:noProof/>
            <w:webHidden/>
          </w:rPr>
        </w:r>
        <w:r w:rsidR="003175B1">
          <w:rPr>
            <w:noProof/>
            <w:webHidden/>
          </w:rPr>
          <w:fldChar w:fldCharType="separate"/>
        </w:r>
        <w:r>
          <w:rPr>
            <w:noProof/>
            <w:webHidden/>
          </w:rPr>
          <w:t>501</w:t>
        </w:r>
        <w:r w:rsidR="003175B1">
          <w:rPr>
            <w:noProof/>
            <w:webHidden/>
          </w:rPr>
          <w:fldChar w:fldCharType="end"/>
        </w:r>
      </w:hyperlink>
    </w:p>
    <w:p w14:paraId="5C51C167" w14:textId="1A1FFD32"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48" w:history="1">
        <w:r w:rsidR="003175B1" w:rsidRPr="002861AC">
          <w:rPr>
            <w:rStyle w:val="Hyperlink"/>
            <w:noProof/>
          </w:rPr>
          <w:t>Table 260. Function overview - lib/roi/scmAtlasSearchMask.m</w:t>
        </w:r>
        <w:r w:rsidR="003175B1">
          <w:rPr>
            <w:noProof/>
            <w:webHidden/>
          </w:rPr>
          <w:tab/>
        </w:r>
        <w:r w:rsidR="003175B1">
          <w:rPr>
            <w:noProof/>
            <w:webHidden/>
          </w:rPr>
          <w:fldChar w:fldCharType="begin"/>
        </w:r>
        <w:r w:rsidR="003175B1">
          <w:rPr>
            <w:noProof/>
            <w:webHidden/>
          </w:rPr>
          <w:instrText xml:space="preserve"> PAGEREF _Toc244187448 \h </w:instrText>
        </w:r>
        <w:r w:rsidR="003175B1">
          <w:rPr>
            <w:noProof/>
            <w:webHidden/>
          </w:rPr>
        </w:r>
        <w:r w:rsidR="003175B1">
          <w:rPr>
            <w:noProof/>
            <w:webHidden/>
          </w:rPr>
          <w:fldChar w:fldCharType="separate"/>
        </w:r>
        <w:r>
          <w:rPr>
            <w:noProof/>
            <w:webHidden/>
          </w:rPr>
          <w:t>502</w:t>
        </w:r>
        <w:r w:rsidR="003175B1">
          <w:rPr>
            <w:noProof/>
            <w:webHidden/>
          </w:rPr>
          <w:fldChar w:fldCharType="end"/>
        </w:r>
      </w:hyperlink>
    </w:p>
    <w:p w14:paraId="477563DC" w14:textId="6703CD69"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49" w:history="1">
        <w:r w:rsidR="003175B1" w:rsidRPr="002861AC">
          <w:rPr>
            <w:rStyle w:val="Hyperlink"/>
            <w:noProof/>
          </w:rPr>
          <w:t>Table 261. Function overview - lib/roi/scmAutomaticDisplay.m</w:t>
        </w:r>
        <w:r w:rsidR="003175B1">
          <w:rPr>
            <w:noProof/>
            <w:webHidden/>
          </w:rPr>
          <w:tab/>
        </w:r>
        <w:r w:rsidR="003175B1">
          <w:rPr>
            <w:noProof/>
            <w:webHidden/>
          </w:rPr>
          <w:fldChar w:fldCharType="begin"/>
        </w:r>
        <w:r w:rsidR="003175B1">
          <w:rPr>
            <w:noProof/>
            <w:webHidden/>
          </w:rPr>
          <w:instrText xml:space="preserve"> PAGEREF _Toc244187449 \h </w:instrText>
        </w:r>
        <w:r w:rsidR="003175B1">
          <w:rPr>
            <w:noProof/>
            <w:webHidden/>
          </w:rPr>
        </w:r>
        <w:r w:rsidR="003175B1">
          <w:rPr>
            <w:noProof/>
            <w:webHidden/>
          </w:rPr>
          <w:fldChar w:fldCharType="separate"/>
        </w:r>
        <w:r>
          <w:rPr>
            <w:noProof/>
            <w:webHidden/>
          </w:rPr>
          <w:t>502</w:t>
        </w:r>
        <w:r w:rsidR="003175B1">
          <w:rPr>
            <w:noProof/>
            <w:webHidden/>
          </w:rPr>
          <w:fldChar w:fldCharType="end"/>
        </w:r>
      </w:hyperlink>
    </w:p>
    <w:p w14:paraId="7D84C7C9" w14:textId="45F893F1"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50" w:history="1">
        <w:r w:rsidR="003175B1" w:rsidRPr="002861AC">
          <w:rPr>
            <w:rStyle w:val="Hyperlink"/>
            <w:noProof/>
          </w:rPr>
          <w:t>Table 262. Function overview - lib/roi/scmAutomaticROISelections.m</w:t>
        </w:r>
        <w:r w:rsidR="003175B1">
          <w:rPr>
            <w:noProof/>
            <w:webHidden/>
          </w:rPr>
          <w:tab/>
        </w:r>
        <w:r w:rsidR="003175B1">
          <w:rPr>
            <w:noProof/>
            <w:webHidden/>
          </w:rPr>
          <w:fldChar w:fldCharType="begin"/>
        </w:r>
        <w:r w:rsidR="003175B1">
          <w:rPr>
            <w:noProof/>
            <w:webHidden/>
          </w:rPr>
          <w:instrText xml:space="preserve"> PAGEREF _Toc244187450 \h </w:instrText>
        </w:r>
        <w:r w:rsidR="003175B1">
          <w:rPr>
            <w:noProof/>
            <w:webHidden/>
          </w:rPr>
        </w:r>
        <w:r w:rsidR="003175B1">
          <w:rPr>
            <w:noProof/>
            <w:webHidden/>
          </w:rPr>
          <w:fldChar w:fldCharType="separate"/>
        </w:r>
        <w:r>
          <w:rPr>
            <w:noProof/>
            <w:webHidden/>
          </w:rPr>
          <w:t>503</w:t>
        </w:r>
        <w:r w:rsidR="003175B1">
          <w:rPr>
            <w:noProof/>
            <w:webHidden/>
          </w:rPr>
          <w:fldChar w:fldCharType="end"/>
        </w:r>
      </w:hyperlink>
    </w:p>
    <w:p w14:paraId="69F15431" w14:textId="30AA3A98"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51" w:history="1">
        <w:r w:rsidR="003175B1" w:rsidRPr="002861AC">
          <w:rPr>
            <w:rStyle w:val="Hyperlink"/>
            <w:noProof/>
          </w:rPr>
          <w:t>Table 263. Function overview - lib/roi/scmAutoSearchDialog.m</w:t>
        </w:r>
        <w:r w:rsidR="003175B1">
          <w:rPr>
            <w:noProof/>
            <w:webHidden/>
          </w:rPr>
          <w:tab/>
        </w:r>
        <w:r w:rsidR="003175B1">
          <w:rPr>
            <w:noProof/>
            <w:webHidden/>
          </w:rPr>
          <w:fldChar w:fldCharType="begin"/>
        </w:r>
        <w:r w:rsidR="003175B1">
          <w:rPr>
            <w:noProof/>
            <w:webHidden/>
          </w:rPr>
          <w:instrText xml:space="preserve"> PAGEREF _Toc244187451 \h </w:instrText>
        </w:r>
        <w:r w:rsidR="003175B1">
          <w:rPr>
            <w:noProof/>
            <w:webHidden/>
          </w:rPr>
        </w:r>
        <w:r w:rsidR="003175B1">
          <w:rPr>
            <w:noProof/>
            <w:webHidden/>
          </w:rPr>
          <w:fldChar w:fldCharType="separate"/>
        </w:r>
        <w:r>
          <w:rPr>
            <w:noProof/>
            <w:webHidden/>
          </w:rPr>
          <w:t>504</w:t>
        </w:r>
        <w:r w:rsidR="003175B1">
          <w:rPr>
            <w:noProof/>
            <w:webHidden/>
          </w:rPr>
          <w:fldChar w:fldCharType="end"/>
        </w:r>
      </w:hyperlink>
    </w:p>
    <w:p w14:paraId="6A37C479" w14:textId="5EA99EA7"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52" w:history="1">
        <w:r w:rsidR="003175B1" w:rsidRPr="002861AC">
          <w:rPr>
            <w:rStyle w:val="Hyperlink"/>
            <w:noProof/>
          </w:rPr>
          <w:t>Table 264. Function overview - lib/roi/scmAwakeSearchWindow.m</w:t>
        </w:r>
        <w:r w:rsidR="003175B1">
          <w:rPr>
            <w:noProof/>
            <w:webHidden/>
          </w:rPr>
          <w:tab/>
        </w:r>
        <w:r w:rsidR="003175B1">
          <w:rPr>
            <w:noProof/>
            <w:webHidden/>
          </w:rPr>
          <w:fldChar w:fldCharType="begin"/>
        </w:r>
        <w:r w:rsidR="003175B1">
          <w:rPr>
            <w:noProof/>
            <w:webHidden/>
          </w:rPr>
          <w:instrText xml:space="preserve"> PAGEREF _Toc244187452 \h </w:instrText>
        </w:r>
        <w:r w:rsidR="003175B1">
          <w:rPr>
            <w:noProof/>
            <w:webHidden/>
          </w:rPr>
        </w:r>
        <w:r w:rsidR="003175B1">
          <w:rPr>
            <w:noProof/>
            <w:webHidden/>
          </w:rPr>
          <w:fldChar w:fldCharType="separate"/>
        </w:r>
        <w:r>
          <w:rPr>
            <w:noProof/>
            <w:webHidden/>
          </w:rPr>
          <w:t>506</w:t>
        </w:r>
        <w:r w:rsidR="003175B1">
          <w:rPr>
            <w:noProof/>
            <w:webHidden/>
          </w:rPr>
          <w:fldChar w:fldCharType="end"/>
        </w:r>
      </w:hyperlink>
    </w:p>
    <w:p w14:paraId="78794CA4" w14:textId="689BAC2D"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53" w:history="1">
        <w:r w:rsidR="003175B1" w:rsidRPr="002861AC">
          <w:rPr>
            <w:rStyle w:val="Hyperlink"/>
            <w:noProof/>
          </w:rPr>
          <w:t>Table 265. Function overview - lib/roi/scmCandidateOrder.m</w:t>
        </w:r>
        <w:r w:rsidR="003175B1">
          <w:rPr>
            <w:noProof/>
            <w:webHidden/>
          </w:rPr>
          <w:tab/>
        </w:r>
        <w:r w:rsidR="003175B1">
          <w:rPr>
            <w:noProof/>
            <w:webHidden/>
          </w:rPr>
          <w:fldChar w:fldCharType="begin"/>
        </w:r>
        <w:r w:rsidR="003175B1">
          <w:rPr>
            <w:noProof/>
            <w:webHidden/>
          </w:rPr>
          <w:instrText xml:space="preserve"> PAGEREF _Toc244187453 \h </w:instrText>
        </w:r>
        <w:r w:rsidR="003175B1">
          <w:rPr>
            <w:noProof/>
            <w:webHidden/>
          </w:rPr>
        </w:r>
        <w:r w:rsidR="003175B1">
          <w:rPr>
            <w:noProof/>
            <w:webHidden/>
          </w:rPr>
          <w:fldChar w:fldCharType="separate"/>
        </w:r>
        <w:r>
          <w:rPr>
            <w:noProof/>
            <w:webHidden/>
          </w:rPr>
          <w:t>506</w:t>
        </w:r>
        <w:r w:rsidR="003175B1">
          <w:rPr>
            <w:noProof/>
            <w:webHidden/>
          </w:rPr>
          <w:fldChar w:fldCharType="end"/>
        </w:r>
      </w:hyperlink>
    </w:p>
    <w:p w14:paraId="607E24FD" w14:textId="3EFCCDEC"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54" w:history="1">
        <w:r w:rsidR="003175B1" w:rsidRPr="002861AC">
          <w:rPr>
            <w:rStyle w:val="Hyperlink"/>
            <w:noProof/>
          </w:rPr>
          <w:t>Table 266. Function overview - lib/roi/scmCandidateRegionKey.m</w:t>
        </w:r>
        <w:r w:rsidR="003175B1">
          <w:rPr>
            <w:noProof/>
            <w:webHidden/>
          </w:rPr>
          <w:tab/>
        </w:r>
        <w:r w:rsidR="003175B1">
          <w:rPr>
            <w:noProof/>
            <w:webHidden/>
          </w:rPr>
          <w:fldChar w:fldCharType="begin"/>
        </w:r>
        <w:r w:rsidR="003175B1">
          <w:rPr>
            <w:noProof/>
            <w:webHidden/>
          </w:rPr>
          <w:instrText xml:space="preserve"> PAGEREF _Toc244187454 \h </w:instrText>
        </w:r>
        <w:r w:rsidR="003175B1">
          <w:rPr>
            <w:noProof/>
            <w:webHidden/>
          </w:rPr>
        </w:r>
        <w:r w:rsidR="003175B1">
          <w:rPr>
            <w:noProof/>
            <w:webHidden/>
          </w:rPr>
          <w:fldChar w:fldCharType="separate"/>
        </w:r>
        <w:r>
          <w:rPr>
            <w:noProof/>
            <w:webHidden/>
          </w:rPr>
          <w:t>507</w:t>
        </w:r>
        <w:r w:rsidR="003175B1">
          <w:rPr>
            <w:noProof/>
            <w:webHidden/>
          </w:rPr>
          <w:fldChar w:fldCharType="end"/>
        </w:r>
      </w:hyperlink>
    </w:p>
    <w:p w14:paraId="625DF006" w14:textId="2F943A45"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55" w:history="1">
        <w:r w:rsidR="003175B1" w:rsidRPr="002861AC">
          <w:rPr>
            <w:rStyle w:val="Hyperlink"/>
            <w:noProof/>
          </w:rPr>
          <w:t>Table 267. Function overview - lib/roi/scmCandidateTableColors.m</w:t>
        </w:r>
        <w:r w:rsidR="003175B1">
          <w:rPr>
            <w:noProof/>
            <w:webHidden/>
          </w:rPr>
          <w:tab/>
        </w:r>
        <w:r w:rsidR="003175B1">
          <w:rPr>
            <w:noProof/>
            <w:webHidden/>
          </w:rPr>
          <w:fldChar w:fldCharType="begin"/>
        </w:r>
        <w:r w:rsidR="003175B1">
          <w:rPr>
            <w:noProof/>
            <w:webHidden/>
          </w:rPr>
          <w:instrText xml:space="preserve"> PAGEREF _Toc244187455 \h </w:instrText>
        </w:r>
        <w:r w:rsidR="003175B1">
          <w:rPr>
            <w:noProof/>
            <w:webHidden/>
          </w:rPr>
        </w:r>
        <w:r w:rsidR="003175B1">
          <w:rPr>
            <w:noProof/>
            <w:webHidden/>
          </w:rPr>
          <w:fldChar w:fldCharType="separate"/>
        </w:r>
        <w:r>
          <w:rPr>
            <w:noProof/>
            <w:webHidden/>
          </w:rPr>
          <w:t>507</w:t>
        </w:r>
        <w:r w:rsidR="003175B1">
          <w:rPr>
            <w:noProof/>
            <w:webHidden/>
          </w:rPr>
          <w:fldChar w:fldCharType="end"/>
        </w:r>
      </w:hyperlink>
    </w:p>
    <w:p w14:paraId="48CE0885" w14:textId="0E26C54E"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56" w:history="1">
        <w:r w:rsidR="003175B1" w:rsidRPr="002861AC">
          <w:rPr>
            <w:rStyle w:val="Hyperlink"/>
            <w:noProof/>
          </w:rPr>
          <w:t>Table 268. Function overview - lib/roi/scmCompactROIAudit.m</w:t>
        </w:r>
        <w:r w:rsidR="003175B1">
          <w:rPr>
            <w:noProof/>
            <w:webHidden/>
          </w:rPr>
          <w:tab/>
        </w:r>
        <w:r w:rsidR="003175B1">
          <w:rPr>
            <w:noProof/>
            <w:webHidden/>
          </w:rPr>
          <w:fldChar w:fldCharType="begin"/>
        </w:r>
        <w:r w:rsidR="003175B1">
          <w:rPr>
            <w:noProof/>
            <w:webHidden/>
          </w:rPr>
          <w:instrText xml:space="preserve"> PAGEREF _Toc244187456 \h </w:instrText>
        </w:r>
        <w:r w:rsidR="003175B1">
          <w:rPr>
            <w:noProof/>
            <w:webHidden/>
          </w:rPr>
        </w:r>
        <w:r w:rsidR="003175B1">
          <w:rPr>
            <w:noProof/>
            <w:webHidden/>
          </w:rPr>
          <w:fldChar w:fldCharType="separate"/>
        </w:r>
        <w:r>
          <w:rPr>
            <w:noProof/>
            <w:webHidden/>
          </w:rPr>
          <w:t>508</w:t>
        </w:r>
        <w:r w:rsidR="003175B1">
          <w:rPr>
            <w:noProof/>
            <w:webHidden/>
          </w:rPr>
          <w:fldChar w:fldCharType="end"/>
        </w:r>
      </w:hyperlink>
    </w:p>
    <w:p w14:paraId="2329B733" w14:textId="27933544"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57" w:history="1">
        <w:r w:rsidR="003175B1" w:rsidRPr="002861AC">
          <w:rPr>
            <w:rStyle w:val="Hyperlink"/>
            <w:noProof/>
          </w:rPr>
          <w:t>Table 269. Function overview - lib/roi/scmExportNote.m</w:t>
        </w:r>
        <w:r w:rsidR="003175B1">
          <w:rPr>
            <w:noProof/>
            <w:webHidden/>
          </w:rPr>
          <w:tab/>
        </w:r>
        <w:r w:rsidR="003175B1">
          <w:rPr>
            <w:noProof/>
            <w:webHidden/>
          </w:rPr>
          <w:fldChar w:fldCharType="begin"/>
        </w:r>
        <w:r w:rsidR="003175B1">
          <w:rPr>
            <w:noProof/>
            <w:webHidden/>
          </w:rPr>
          <w:instrText xml:space="preserve"> PAGEREF _Toc244187457 \h </w:instrText>
        </w:r>
        <w:r w:rsidR="003175B1">
          <w:rPr>
            <w:noProof/>
            <w:webHidden/>
          </w:rPr>
        </w:r>
        <w:r w:rsidR="003175B1">
          <w:rPr>
            <w:noProof/>
            <w:webHidden/>
          </w:rPr>
          <w:fldChar w:fldCharType="separate"/>
        </w:r>
        <w:r>
          <w:rPr>
            <w:noProof/>
            <w:webHidden/>
          </w:rPr>
          <w:t>508</w:t>
        </w:r>
        <w:r w:rsidR="003175B1">
          <w:rPr>
            <w:noProof/>
            <w:webHidden/>
          </w:rPr>
          <w:fldChar w:fldCharType="end"/>
        </w:r>
      </w:hyperlink>
    </w:p>
    <w:p w14:paraId="1265F40D" w14:textId="2AD18465"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58" w:history="1">
        <w:r w:rsidR="003175B1" w:rsidRPr="002861AC">
          <w:rPr>
            <w:rStyle w:val="Hyperlink"/>
            <w:noProof/>
          </w:rPr>
          <w:t>Table 270. Function overview - lib/roi/scmExportROIBundles.m</w:t>
        </w:r>
        <w:r w:rsidR="003175B1">
          <w:rPr>
            <w:noProof/>
            <w:webHidden/>
          </w:rPr>
          <w:tab/>
        </w:r>
        <w:r w:rsidR="003175B1">
          <w:rPr>
            <w:noProof/>
            <w:webHidden/>
          </w:rPr>
          <w:fldChar w:fldCharType="begin"/>
        </w:r>
        <w:r w:rsidR="003175B1">
          <w:rPr>
            <w:noProof/>
            <w:webHidden/>
          </w:rPr>
          <w:instrText xml:space="preserve"> PAGEREF _Toc244187458 \h </w:instrText>
        </w:r>
        <w:r w:rsidR="003175B1">
          <w:rPr>
            <w:noProof/>
            <w:webHidden/>
          </w:rPr>
        </w:r>
        <w:r w:rsidR="003175B1">
          <w:rPr>
            <w:noProof/>
            <w:webHidden/>
          </w:rPr>
          <w:fldChar w:fldCharType="separate"/>
        </w:r>
        <w:r>
          <w:rPr>
            <w:noProof/>
            <w:webHidden/>
          </w:rPr>
          <w:t>509</w:t>
        </w:r>
        <w:r w:rsidR="003175B1">
          <w:rPr>
            <w:noProof/>
            <w:webHidden/>
          </w:rPr>
          <w:fldChar w:fldCharType="end"/>
        </w:r>
      </w:hyperlink>
    </w:p>
    <w:p w14:paraId="6C504600" w14:textId="562F8C31"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59" w:history="1">
        <w:r w:rsidR="003175B1" w:rsidRPr="002861AC">
          <w:rPr>
            <w:rStyle w:val="Hyperlink"/>
            <w:noProof/>
          </w:rPr>
          <w:t>Table 271. Function overview - lib/roi/scmExportSearchParameters.m</w:t>
        </w:r>
        <w:r w:rsidR="003175B1">
          <w:rPr>
            <w:noProof/>
            <w:webHidden/>
          </w:rPr>
          <w:tab/>
        </w:r>
        <w:r w:rsidR="003175B1">
          <w:rPr>
            <w:noProof/>
            <w:webHidden/>
          </w:rPr>
          <w:fldChar w:fldCharType="begin"/>
        </w:r>
        <w:r w:rsidR="003175B1">
          <w:rPr>
            <w:noProof/>
            <w:webHidden/>
          </w:rPr>
          <w:instrText xml:space="preserve"> PAGEREF _Toc244187459 \h </w:instrText>
        </w:r>
        <w:r w:rsidR="003175B1">
          <w:rPr>
            <w:noProof/>
            <w:webHidden/>
          </w:rPr>
        </w:r>
        <w:r w:rsidR="003175B1">
          <w:rPr>
            <w:noProof/>
            <w:webHidden/>
          </w:rPr>
          <w:fldChar w:fldCharType="separate"/>
        </w:r>
        <w:r>
          <w:rPr>
            <w:noProof/>
            <w:webHidden/>
          </w:rPr>
          <w:t>509</w:t>
        </w:r>
        <w:r w:rsidR="003175B1">
          <w:rPr>
            <w:noProof/>
            <w:webHidden/>
          </w:rPr>
          <w:fldChar w:fldCharType="end"/>
        </w:r>
      </w:hyperlink>
    </w:p>
    <w:p w14:paraId="5E9A5F71" w14:textId="190A253A"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60" w:history="1">
        <w:r w:rsidR="003175B1" w:rsidRPr="002861AC">
          <w:rPr>
            <w:rStyle w:val="Hyperlink"/>
            <w:noProof/>
          </w:rPr>
          <w:t>Table 272. Function overview - lib/roi/scmExportSliceRange.m</w:t>
        </w:r>
        <w:r w:rsidR="003175B1">
          <w:rPr>
            <w:noProof/>
            <w:webHidden/>
          </w:rPr>
          <w:tab/>
        </w:r>
        <w:r w:rsidR="003175B1">
          <w:rPr>
            <w:noProof/>
            <w:webHidden/>
          </w:rPr>
          <w:fldChar w:fldCharType="begin"/>
        </w:r>
        <w:r w:rsidR="003175B1">
          <w:rPr>
            <w:noProof/>
            <w:webHidden/>
          </w:rPr>
          <w:instrText xml:space="preserve"> PAGEREF _Toc244187460 \h </w:instrText>
        </w:r>
        <w:r w:rsidR="003175B1">
          <w:rPr>
            <w:noProof/>
            <w:webHidden/>
          </w:rPr>
        </w:r>
        <w:r w:rsidR="003175B1">
          <w:rPr>
            <w:noProof/>
            <w:webHidden/>
          </w:rPr>
          <w:fldChar w:fldCharType="separate"/>
        </w:r>
        <w:r>
          <w:rPr>
            <w:noProof/>
            <w:webHidden/>
          </w:rPr>
          <w:t>510</w:t>
        </w:r>
        <w:r w:rsidR="003175B1">
          <w:rPr>
            <w:noProof/>
            <w:webHidden/>
          </w:rPr>
          <w:fldChar w:fldCharType="end"/>
        </w:r>
      </w:hyperlink>
    </w:p>
    <w:p w14:paraId="634C4C30" w14:textId="28745785"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61" w:history="1">
        <w:r w:rsidR="003175B1" w:rsidRPr="002861AC">
          <w:rPr>
            <w:rStyle w:val="Hyperlink"/>
            <w:noProof/>
          </w:rPr>
          <w:t>Table 273. Function overview - lib/roi/scmPaintMask.m</w:t>
        </w:r>
        <w:r w:rsidR="003175B1">
          <w:rPr>
            <w:noProof/>
            <w:webHidden/>
          </w:rPr>
          <w:tab/>
        </w:r>
        <w:r w:rsidR="003175B1">
          <w:rPr>
            <w:noProof/>
            <w:webHidden/>
          </w:rPr>
          <w:fldChar w:fldCharType="begin"/>
        </w:r>
        <w:r w:rsidR="003175B1">
          <w:rPr>
            <w:noProof/>
            <w:webHidden/>
          </w:rPr>
          <w:instrText xml:space="preserve"> PAGEREF _Toc244187461 \h </w:instrText>
        </w:r>
        <w:r w:rsidR="003175B1">
          <w:rPr>
            <w:noProof/>
            <w:webHidden/>
          </w:rPr>
        </w:r>
        <w:r w:rsidR="003175B1">
          <w:rPr>
            <w:noProof/>
            <w:webHidden/>
          </w:rPr>
          <w:fldChar w:fldCharType="separate"/>
        </w:r>
        <w:r>
          <w:rPr>
            <w:noProof/>
            <w:webHidden/>
          </w:rPr>
          <w:t>510</w:t>
        </w:r>
        <w:r w:rsidR="003175B1">
          <w:rPr>
            <w:noProof/>
            <w:webHidden/>
          </w:rPr>
          <w:fldChar w:fldCharType="end"/>
        </w:r>
      </w:hyperlink>
    </w:p>
    <w:p w14:paraId="0113BAFD" w14:textId="3223D64B"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62" w:history="1">
        <w:r w:rsidR="003175B1" w:rsidRPr="002861AC">
          <w:rPr>
            <w:rStyle w:val="Hyperlink"/>
            <w:noProof/>
          </w:rPr>
          <w:t>Table 274. Function overview - lib/roi/scmProbeSpacing.m</w:t>
        </w:r>
        <w:r w:rsidR="003175B1">
          <w:rPr>
            <w:noProof/>
            <w:webHidden/>
          </w:rPr>
          <w:tab/>
        </w:r>
        <w:r w:rsidR="003175B1">
          <w:rPr>
            <w:noProof/>
            <w:webHidden/>
          </w:rPr>
          <w:fldChar w:fldCharType="begin"/>
        </w:r>
        <w:r w:rsidR="003175B1">
          <w:rPr>
            <w:noProof/>
            <w:webHidden/>
          </w:rPr>
          <w:instrText xml:space="preserve"> PAGEREF _Toc244187462 \h </w:instrText>
        </w:r>
        <w:r w:rsidR="003175B1">
          <w:rPr>
            <w:noProof/>
            <w:webHidden/>
          </w:rPr>
        </w:r>
        <w:r w:rsidR="003175B1">
          <w:rPr>
            <w:noProof/>
            <w:webHidden/>
          </w:rPr>
          <w:fldChar w:fldCharType="separate"/>
        </w:r>
        <w:r>
          <w:rPr>
            <w:noProof/>
            <w:webHidden/>
          </w:rPr>
          <w:t>511</w:t>
        </w:r>
        <w:r w:rsidR="003175B1">
          <w:rPr>
            <w:noProof/>
            <w:webHidden/>
          </w:rPr>
          <w:fldChar w:fldCharType="end"/>
        </w:r>
      </w:hyperlink>
    </w:p>
    <w:p w14:paraId="6CF91E73" w14:textId="089967B0"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63" w:history="1">
        <w:r w:rsidR="003175B1" w:rsidRPr="002861AC">
          <w:rPr>
            <w:rStyle w:val="Hyperlink"/>
            <w:noProof/>
          </w:rPr>
          <w:t>Table 275. Function overview - lib/roi/scmPublishPpt.m</w:t>
        </w:r>
        <w:r w:rsidR="003175B1">
          <w:rPr>
            <w:noProof/>
            <w:webHidden/>
          </w:rPr>
          <w:tab/>
        </w:r>
        <w:r w:rsidR="003175B1">
          <w:rPr>
            <w:noProof/>
            <w:webHidden/>
          </w:rPr>
          <w:fldChar w:fldCharType="begin"/>
        </w:r>
        <w:r w:rsidR="003175B1">
          <w:rPr>
            <w:noProof/>
            <w:webHidden/>
          </w:rPr>
          <w:instrText xml:space="preserve"> PAGEREF _Toc244187463 \h </w:instrText>
        </w:r>
        <w:r w:rsidR="003175B1">
          <w:rPr>
            <w:noProof/>
            <w:webHidden/>
          </w:rPr>
        </w:r>
        <w:r w:rsidR="003175B1">
          <w:rPr>
            <w:noProof/>
            <w:webHidden/>
          </w:rPr>
          <w:fldChar w:fldCharType="separate"/>
        </w:r>
        <w:r>
          <w:rPr>
            <w:noProof/>
            <w:webHidden/>
          </w:rPr>
          <w:t>511</w:t>
        </w:r>
        <w:r w:rsidR="003175B1">
          <w:rPr>
            <w:noProof/>
            <w:webHidden/>
          </w:rPr>
          <w:fldChar w:fldCharType="end"/>
        </w:r>
      </w:hyperlink>
    </w:p>
    <w:p w14:paraId="2C1217DE" w14:textId="37C5A586"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64" w:history="1">
        <w:r w:rsidR="003175B1" w:rsidRPr="002861AC">
          <w:rPr>
            <w:rStyle w:val="Hyperlink"/>
            <w:noProof/>
          </w:rPr>
          <w:t>Table 276. Function overview - lib/roi/scmReadMaskEditorBundle.m</w:t>
        </w:r>
        <w:r w:rsidR="003175B1">
          <w:rPr>
            <w:noProof/>
            <w:webHidden/>
          </w:rPr>
          <w:tab/>
        </w:r>
        <w:r w:rsidR="003175B1">
          <w:rPr>
            <w:noProof/>
            <w:webHidden/>
          </w:rPr>
          <w:fldChar w:fldCharType="begin"/>
        </w:r>
        <w:r w:rsidR="003175B1">
          <w:rPr>
            <w:noProof/>
            <w:webHidden/>
          </w:rPr>
          <w:instrText xml:space="preserve"> PAGEREF _Toc244187464 \h </w:instrText>
        </w:r>
        <w:r w:rsidR="003175B1">
          <w:rPr>
            <w:noProof/>
            <w:webHidden/>
          </w:rPr>
        </w:r>
        <w:r w:rsidR="003175B1">
          <w:rPr>
            <w:noProof/>
            <w:webHidden/>
          </w:rPr>
          <w:fldChar w:fldCharType="separate"/>
        </w:r>
        <w:r>
          <w:rPr>
            <w:noProof/>
            <w:webHidden/>
          </w:rPr>
          <w:t>512</w:t>
        </w:r>
        <w:r w:rsidR="003175B1">
          <w:rPr>
            <w:noProof/>
            <w:webHidden/>
          </w:rPr>
          <w:fldChar w:fldCharType="end"/>
        </w:r>
      </w:hyperlink>
    </w:p>
    <w:p w14:paraId="4D2A68DA" w14:textId="1706A192"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65" w:history="1">
        <w:r w:rsidR="003175B1" w:rsidRPr="002861AC">
          <w:rPr>
            <w:rStyle w:val="Hyperlink"/>
            <w:noProof/>
          </w:rPr>
          <w:t>Table 277. Function overview - lib/roi/scmRebaseROIMapping.m</w:t>
        </w:r>
        <w:r w:rsidR="003175B1">
          <w:rPr>
            <w:noProof/>
            <w:webHidden/>
          </w:rPr>
          <w:tab/>
        </w:r>
        <w:r w:rsidR="003175B1">
          <w:rPr>
            <w:noProof/>
            <w:webHidden/>
          </w:rPr>
          <w:fldChar w:fldCharType="begin"/>
        </w:r>
        <w:r w:rsidR="003175B1">
          <w:rPr>
            <w:noProof/>
            <w:webHidden/>
          </w:rPr>
          <w:instrText xml:space="preserve"> PAGEREF _Toc244187465 \h </w:instrText>
        </w:r>
        <w:r w:rsidR="003175B1">
          <w:rPr>
            <w:noProof/>
            <w:webHidden/>
          </w:rPr>
        </w:r>
        <w:r w:rsidR="003175B1">
          <w:rPr>
            <w:noProof/>
            <w:webHidden/>
          </w:rPr>
          <w:fldChar w:fldCharType="separate"/>
        </w:r>
        <w:r>
          <w:rPr>
            <w:noProof/>
            <w:webHidden/>
          </w:rPr>
          <w:t>512</w:t>
        </w:r>
        <w:r w:rsidR="003175B1">
          <w:rPr>
            <w:noProof/>
            <w:webHidden/>
          </w:rPr>
          <w:fldChar w:fldCharType="end"/>
        </w:r>
      </w:hyperlink>
    </w:p>
    <w:p w14:paraId="6F055ECA" w14:textId="42BBEE0E"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66" w:history="1">
        <w:r w:rsidR="003175B1" w:rsidRPr="002861AC">
          <w:rPr>
            <w:rStyle w:val="Hyperlink"/>
            <w:noProof/>
          </w:rPr>
          <w:t>Table 278. Function overview - lib/roi/scmROI.m</w:t>
        </w:r>
        <w:r w:rsidR="003175B1">
          <w:rPr>
            <w:noProof/>
            <w:webHidden/>
          </w:rPr>
          <w:tab/>
        </w:r>
        <w:r w:rsidR="003175B1">
          <w:rPr>
            <w:noProof/>
            <w:webHidden/>
          </w:rPr>
          <w:fldChar w:fldCharType="begin"/>
        </w:r>
        <w:r w:rsidR="003175B1">
          <w:rPr>
            <w:noProof/>
            <w:webHidden/>
          </w:rPr>
          <w:instrText xml:space="preserve"> PAGEREF _Toc244187466 \h </w:instrText>
        </w:r>
        <w:r w:rsidR="003175B1">
          <w:rPr>
            <w:noProof/>
            <w:webHidden/>
          </w:rPr>
        </w:r>
        <w:r w:rsidR="003175B1">
          <w:rPr>
            <w:noProof/>
            <w:webHidden/>
          </w:rPr>
          <w:fldChar w:fldCharType="separate"/>
        </w:r>
        <w:r>
          <w:rPr>
            <w:noProof/>
            <w:webHidden/>
          </w:rPr>
          <w:t>513</w:t>
        </w:r>
        <w:r w:rsidR="003175B1">
          <w:rPr>
            <w:noProof/>
            <w:webHidden/>
          </w:rPr>
          <w:fldChar w:fldCharType="end"/>
        </w:r>
      </w:hyperlink>
    </w:p>
    <w:p w14:paraId="3C12654B" w14:textId="38F2A8E5"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67" w:history="1">
        <w:r w:rsidR="003175B1" w:rsidRPr="002861AC">
          <w:rPr>
            <w:rStyle w:val="Hyperlink"/>
            <w:noProof/>
          </w:rPr>
          <w:t>Table 279. Function overview - lib/roi/scmROIWindowTag.m</w:t>
        </w:r>
        <w:r w:rsidR="003175B1">
          <w:rPr>
            <w:noProof/>
            <w:webHidden/>
          </w:rPr>
          <w:tab/>
        </w:r>
        <w:r w:rsidR="003175B1">
          <w:rPr>
            <w:noProof/>
            <w:webHidden/>
          </w:rPr>
          <w:fldChar w:fldCharType="begin"/>
        </w:r>
        <w:r w:rsidR="003175B1">
          <w:rPr>
            <w:noProof/>
            <w:webHidden/>
          </w:rPr>
          <w:instrText xml:space="preserve"> PAGEREF _Toc244187467 \h </w:instrText>
        </w:r>
        <w:r w:rsidR="003175B1">
          <w:rPr>
            <w:noProof/>
            <w:webHidden/>
          </w:rPr>
        </w:r>
        <w:r w:rsidR="003175B1">
          <w:rPr>
            <w:noProof/>
            <w:webHidden/>
          </w:rPr>
          <w:fldChar w:fldCharType="separate"/>
        </w:r>
        <w:r>
          <w:rPr>
            <w:noProof/>
            <w:webHidden/>
          </w:rPr>
          <w:t>514</w:t>
        </w:r>
        <w:r w:rsidR="003175B1">
          <w:rPr>
            <w:noProof/>
            <w:webHidden/>
          </w:rPr>
          <w:fldChar w:fldCharType="end"/>
        </w:r>
      </w:hyperlink>
    </w:p>
    <w:p w14:paraId="28C4B61B" w14:textId="7FC0E0C3"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68" w:history="1">
        <w:r w:rsidR="003175B1" w:rsidRPr="002861AC">
          <w:rPr>
            <w:rStyle w:val="Hyperlink"/>
            <w:noProof/>
          </w:rPr>
          <w:t>Table 280. Function overview - lib/roi/scmSearchCandidates.m</w:t>
        </w:r>
        <w:r w:rsidR="003175B1">
          <w:rPr>
            <w:noProof/>
            <w:webHidden/>
          </w:rPr>
          <w:tab/>
        </w:r>
        <w:r w:rsidR="003175B1">
          <w:rPr>
            <w:noProof/>
            <w:webHidden/>
          </w:rPr>
          <w:fldChar w:fldCharType="begin"/>
        </w:r>
        <w:r w:rsidR="003175B1">
          <w:rPr>
            <w:noProof/>
            <w:webHidden/>
          </w:rPr>
          <w:instrText xml:space="preserve"> PAGEREF _Toc244187468 \h </w:instrText>
        </w:r>
        <w:r w:rsidR="003175B1">
          <w:rPr>
            <w:noProof/>
            <w:webHidden/>
          </w:rPr>
        </w:r>
        <w:r w:rsidR="003175B1">
          <w:rPr>
            <w:noProof/>
            <w:webHidden/>
          </w:rPr>
          <w:fldChar w:fldCharType="separate"/>
        </w:r>
        <w:r>
          <w:rPr>
            <w:noProof/>
            <w:webHidden/>
          </w:rPr>
          <w:t>514</w:t>
        </w:r>
        <w:r w:rsidR="003175B1">
          <w:rPr>
            <w:noProof/>
            <w:webHidden/>
          </w:rPr>
          <w:fldChar w:fldCharType="end"/>
        </w:r>
      </w:hyperlink>
    </w:p>
    <w:p w14:paraId="1D8AE4B4" w14:textId="78350EF1"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69" w:history="1">
        <w:r w:rsidR="003175B1" w:rsidRPr="002861AC">
          <w:rPr>
            <w:rStyle w:val="Hyperlink"/>
            <w:noProof/>
          </w:rPr>
          <w:t>Table 281. Function overview - lib/roi/scmSearchParameterSummary.m</w:t>
        </w:r>
        <w:r w:rsidR="003175B1">
          <w:rPr>
            <w:noProof/>
            <w:webHidden/>
          </w:rPr>
          <w:tab/>
        </w:r>
        <w:r w:rsidR="003175B1">
          <w:rPr>
            <w:noProof/>
            <w:webHidden/>
          </w:rPr>
          <w:fldChar w:fldCharType="begin"/>
        </w:r>
        <w:r w:rsidR="003175B1">
          <w:rPr>
            <w:noProof/>
            <w:webHidden/>
          </w:rPr>
          <w:instrText xml:space="preserve"> PAGEREF _Toc244187469 \h </w:instrText>
        </w:r>
        <w:r w:rsidR="003175B1">
          <w:rPr>
            <w:noProof/>
            <w:webHidden/>
          </w:rPr>
        </w:r>
        <w:r w:rsidR="003175B1">
          <w:rPr>
            <w:noProof/>
            <w:webHidden/>
          </w:rPr>
          <w:fldChar w:fldCharType="separate"/>
        </w:r>
        <w:r>
          <w:rPr>
            <w:noProof/>
            <w:webHidden/>
          </w:rPr>
          <w:t>515</w:t>
        </w:r>
        <w:r w:rsidR="003175B1">
          <w:rPr>
            <w:noProof/>
            <w:webHidden/>
          </w:rPr>
          <w:fldChar w:fldCharType="end"/>
        </w:r>
      </w:hyperlink>
    </w:p>
    <w:p w14:paraId="74749E63" w14:textId="44E86D04"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70" w:history="1">
        <w:r w:rsidR="003175B1" w:rsidRPr="002861AC">
          <w:rPr>
            <w:rStyle w:val="Hyperlink"/>
            <w:noProof/>
          </w:rPr>
          <w:t>Table 282. Function overview - lib/roi/scmSearchRegions.m</w:t>
        </w:r>
        <w:r w:rsidR="003175B1">
          <w:rPr>
            <w:noProof/>
            <w:webHidden/>
          </w:rPr>
          <w:tab/>
        </w:r>
        <w:r w:rsidR="003175B1">
          <w:rPr>
            <w:noProof/>
            <w:webHidden/>
          </w:rPr>
          <w:fldChar w:fldCharType="begin"/>
        </w:r>
        <w:r w:rsidR="003175B1">
          <w:rPr>
            <w:noProof/>
            <w:webHidden/>
          </w:rPr>
          <w:instrText xml:space="preserve"> PAGEREF _Toc244187470 \h </w:instrText>
        </w:r>
        <w:r w:rsidR="003175B1">
          <w:rPr>
            <w:noProof/>
            <w:webHidden/>
          </w:rPr>
        </w:r>
        <w:r w:rsidR="003175B1">
          <w:rPr>
            <w:noProof/>
            <w:webHidden/>
          </w:rPr>
          <w:fldChar w:fldCharType="separate"/>
        </w:r>
        <w:r>
          <w:rPr>
            <w:noProof/>
            <w:webHidden/>
          </w:rPr>
          <w:t>515</w:t>
        </w:r>
        <w:r w:rsidR="003175B1">
          <w:rPr>
            <w:noProof/>
            <w:webHidden/>
          </w:rPr>
          <w:fldChar w:fldCharType="end"/>
        </w:r>
      </w:hyperlink>
    </w:p>
    <w:p w14:paraId="38ED235E" w14:textId="0BEDECC7"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71" w:history="1">
        <w:r w:rsidR="003175B1" w:rsidRPr="002861AC">
          <w:rPr>
            <w:rStyle w:val="Hyperlink"/>
            <w:noProof/>
          </w:rPr>
          <w:t>Table 283. Function overview - lib/roi/scmSearchScanSequence.m</w:t>
        </w:r>
        <w:r w:rsidR="003175B1">
          <w:rPr>
            <w:noProof/>
            <w:webHidden/>
          </w:rPr>
          <w:tab/>
        </w:r>
        <w:r w:rsidR="003175B1">
          <w:rPr>
            <w:noProof/>
            <w:webHidden/>
          </w:rPr>
          <w:fldChar w:fldCharType="begin"/>
        </w:r>
        <w:r w:rsidR="003175B1">
          <w:rPr>
            <w:noProof/>
            <w:webHidden/>
          </w:rPr>
          <w:instrText xml:space="preserve"> PAGEREF _Toc244187471 \h </w:instrText>
        </w:r>
        <w:r w:rsidR="003175B1">
          <w:rPr>
            <w:noProof/>
            <w:webHidden/>
          </w:rPr>
        </w:r>
        <w:r w:rsidR="003175B1">
          <w:rPr>
            <w:noProof/>
            <w:webHidden/>
          </w:rPr>
          <w:fldChar w:fldCharType="separate"/>
        </w:r>
        <w:r>
          <w:rPr>
            <w:noProof/>
            <w:webHidden/>
          </w:rPr>
          <w:t>516</w:t>
        </w:r>
        <w:r w:rsidR="003175B1">
          <w:rPr>
            <w:noProof/>
            <w:webHidden/>
          </w:rPr>
          <w:fldChar w:fldCharType="end"/>
        </w:r>
      </w:hyperlink>
    </w:p>
    <w:p w14:paraId="7C729A19" w14:textId="7C0283E9"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72" w:history="1">
        <w:r w:rsidR="003175B1" w:rsidRPr="002861AC">
          <w:rPr>
            <w:rStyle w:val="Hyperlink"/>
            <w:noProof/>
          </w:rPr>
          <w:t>Table 284. Function overview - lib/roi/scmSearchSlices.m</w:t>
        </w:r>
        <w:r w:rsidR="003175B1">
          <w:rPr>
            <w:noProof/>
            <w:webHidden/>
          </w:rPr>
          <w:tab/>
        </w:r>
        <w:r w:rsidR="003175B1">
          <w:rPr>
            <w:noProof/>
            <w:webHidden/>
          </w:rPr>
          <w:fldChar w:fldCharType="begin"/>
        </w:r>
        <w:r w:rsidR="003175B1">
          <w:rPr>
            <w:noProof/>
            <w:webHidden/>
          </w:rPr>
          <w:instrText xml:space="preserve"> PAGEREF _Toc244187472 \h </w:instrText>
        </w:r>
        <w:r w:rsidR="003175B1">
          <w:rPr>
            <w:noProof/>
            <w:webHidden/>
          </w:rPr>
        </w:r>
        <w:r w:rsidR="003175B1">
          <w:rPr>
            <w:noProof/>
            <w:webHidden/>
          </w:rPr>
          <w:fldChar w:fldCharType="separate"/>
        </w:r>
        <w:r>
          <w:rPr>
            <w:noProof/>
            <w:webHidden/>
          </w:rPr>
          <w:t>516</w:t>
        </w:r>
        <w:r w:rsidR="003175B1">
          <w:rPr>
            <w:noProof/>
            <w:webHidden/>
          </w:rPr>
          <w:fldChar w:fldCharType="end"/>
        </w:r>
      </w:hyperlink>
    </w:p>
    <w:p w14:paraId="538E9FD3" w14:textId="511A75A7"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73" w:history="1">
        <w:r w:rsidR="003175B1" w:rsidRPr="002861AC">
          <w:rPr>
            <w:rStyle w:val="Hyperlink"/>
            <w:noProof/>
          </w:rPr>
          <w:t>Table 285. Function overview - lib/roi/scmSearchWindows.m</w:t>
        </w:r>
        <w:r w:rsidR="003175B1">
          <w:rPr>
            <w:noProof/>
            <w:webHidden/>
          </w:rPr>
          <w:tab/>
        </w:r>
        <w:r w:rsidR="003175B1">
          <w:rPr>
            <w:noProof/>
            <w:webHidden/>
          </w:rPr>
          <w:fldChar w:fldCharType="begin"/>
        </w:r>
        <w:r w:rsidR="003175B1">
          <w:rPr>
            <w:noProof/>
            <w:webHidden/>
          </w:rPr>
          <w:instrText xml:space="preserve"> PAGEREF _Toc244187473 \h </w:instrText>
        </w:r>
        <w:r w:rsidR="003175B1">
          <w:rPr>
            <w:noProof/>
            <w:webHidden/>
          </w:rPr>
        </w:r>
        <w:r w:rsidR="003175B1">
          <w:rPr>
            <w:noProof/>
            <w:webHidden/>
          </w:rPr>
          <w:fldChar w:fldCharType="separate"/>
        </w:r>
        <w:r>
          <w:rPr>
            <w:noProof/>
            <w:webHidden/>
          </w:rPr>
          <w:t>517</w:t>
        </w:r>
        <w:r w:rsidR="003175B1">
          <w:rPr>
            <w:noProof/>
            <w:webHidden/>
          </w:rPr>
          <w:fldChar w:fldCharType="end"/>
        </w:r>
      </w:hyperlink>
    </w:p>
    <w:p w14:paraId="21964D7A" w14:textId="29FB549D"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74" w:history="1">
        <w:r w:rsidR="003175B1" w:rsidRPr="002861AC">
          <w:rPr>
            <w:rStyle w:val="Hyperlink"/>
            <w:noProof/>
          </w:rPr>
          <w:t>Table 286. Function overview - lib/roi/scmSharedDisplay.m</w:t>
        </w:r>
        <w:r w:rsidR="003175B1">
          <w:rPr>
            <w:noProof/>
            <w:webHidden/>
          </w:rPr>
          <w:tab/>
        </w:r>
        <w:r w:rsidR="003175B1">
          <w:rPr>
            <w:noProof/>
            <w:webHidden/>
          </w:rPr>
          <w:fldChar w:fldCharType="begin"/>
        </w:r>
        <w:r w:rsidR="003175B1">
          <w:rPr>
            <w:noProof/>
            <w:webHidden/>
          </w:rPr>
          <w:instrText xml:space="preserve"> PAGEREF _Toc244187474 \h </w:instrText>
        </w:r>
        <w:r w:rsidR="003175B1">
          <w:rPr>
            <w:noProof/>
            <w:webHidden/>
          </w:rPr>
        </w:r>
        <w:r w:rsidR="003175B1">
          <w:rPr>
            <w:noProof/>
            <w:webHidden/>
          </w:rPr>
          <w:fldChar w:fldCharType="separate"/>
        </w:r>
        <w:r>
          <w:rPr>
            <w:noProof/>
            <w:webHidden/>
          </w:rPr>
          <w:t>517</w:t>
        </w:r>
        <w:r w:rsidR="003175B1">
          <w:rPr>
            <w:noProof/>
            <w:webHidden/>
          </w:rPr>
          <w:fldChar w:fldCharType="end"/>
        </w:r>
      </w:hyperlink>
    </w:p>
    <w:p w14:paraId="1E270369" w14:textId="4FBC986F"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75" w:history="1">
        <w:r w:rsidR="003175B1" w:rsidRPr="002861AC">
          <w:rPr>
            <w:rStyle w:val="Hyperlink"/>
            <w:noProof/>
          </w:rPr>
          <w:t>Table 287. Function overview - lib/roi/scmSpatialCalibration.m</w:t>
        </w:r>
        <w:r w:rsidR="003175B1">
          <w:rPr>
            <w:noProof/>
            <w:webHidden/>
          </w:rPr>
          <w:tab/>
        </w:r>
        <w:r w:rsidR="003175B1">
          <w:rPr>
            <w:noProof/>
            <w:webHidden/>
          </w:rPr>
          <w:fldChar w:fldCharType="begin"/>
        </w:r>
        <w:r w:rsidR="003175B1">
          <w:rPr>
            <w:noProof/>
            <w:webHidden/>
          </w:rPr>
          <w:instrText xml:space="preserve"> PAGEREF _Toc244187475 \h </w:instrText>
        </w:r>
        <w:r w:rsidR="003175B1">
          <w:rPr>
            <w:noProof/>
            <w:webHidden/>
          </w:rPr>
        </w:r>
        <w:r w:rsidR="003175B1">
          <w:rPr>
            <w:noProof/>
            <w:webHidden/>
          </w:rPr>
          <w:fldChar w:fldCharType="separate"/>
        </w:r>
        <w:r>
          <w:rPr>
            <w:noProof/>
            <w:webHidden/>
          </w:rPr>
          <w:t>518</w:t>
        </w:r>
        <w:r w:rsidR="003175B1">
          <w:rPr>
            <w:noProof/>
            <w:webHidden/>
          </w:rPr>
          <w:fldChar w:fldCharType="end"/>
        </w:r>
      </w:hyperlink>
    </w:p>
    <w:p w14:paraId="59BA8E90" w14:textId="3B19F017"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76" w:history="1">
        <w:r w:rsidR="003175B1" w:rsidRPr="002861AC">
          <w:rPr>
            <w:rStyle w:val="Hyperlink"/>
            <w:noProof/>
          </w:rPr>
          <w:t>Table 288. Function overview - lib/roi/scmStaticROI.m</w:t>
        </w:r>
        <w:r w:rsidR="003175B1">
          <w:rPr>
            <w:noProof/>
            <w:webHidden/>
          </w:rPr>
          <w:tab/>
        </w:r>
        <w:r w:rsidR="003175B1">
          <w:rPr>
            <w:noProof/>
            <w:webHidden/>
          </w:rPr>
          <w:fldChar w:fldCharType="begin"/>
        </w:r>
        <w:r w:rsidR="003175B1">
          <w:rPr>
            <w:noProof/>
            <w:webHidden/>
          </w:rPr>
          <w:instrText xml:space="preserve"> PAGEREF _Toc244187476 \h </w:instrText>
        </w:r>
        <w:r w:rsidR="003175B1">
          <w:rPr>
            <w:noProof/>
            <w:webHidden/>
          </w:rPr>
        </w:r>
        <w:r w:rsidR="003175B1">
          <w:rPr>
            <w:noProof/>
            <w:webHidden/>
          </w:rPr>
          <w:fldChar w:fldCharType="separate"/>
        </w:r>
        <w:r>
          <w:rPr>
            <w:noProof/>
            <w:webHidden/>
          </w:rPr>
          <w:t>518</w:t>
        </w:r>
        <w:r w:rsidR="003175B1">
          <w:rPr>
            <w:noProof/>
            <w:webHidden/>
          </w:rPr>
          <w:fldChar w:fldCharType="end"/>
        </w:r>
      </w:hyperlink>
    </w:p>
    <w:p w14:paraId="64FC05B9" w14:textId="2AC204C8"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77" w:history="1">
        <w:r w:rsidR="003175B1" w:rsidRPr="002861AC">
          <w:rPr>
            <w:rStyle w:val="Hyperlink"/>
            <w:noProof/>
          </w:rPr>
          <w:t>Table 289. Function overview - lib/roi/scmTopCandidates.m</w:t>
        </w:r>
        <w:r w:rsidR="003175B1">
          <w:rPr>
            <w:noProof/>
            <w:webHidden/>
          </w:rPr>
          <w:tab/>
        </w:r>
        <w:r w:rsidR="003175B1">
          <w:rPr>
            <w:noProof/>
            <w:webHidden/>
          </w:rPr>
          <w:fldChar w:fldCharType="begin"/>
        </w:r>
        <w:r w:rsidR="003175B1">
          <w:rPr>
            <w:noProof/>
            <w:webHidden/>
          </w:rPr>
          <w:instrText xml:space="preserve"> PAGEREF _Toc244187477 \h </w:instrText>
        </w:r>
        <w:r w:rsidR="003175B1">
          <w:rPr>
            <w:noProof/>
            <w:webHidden/>
          </w:rPr>
        </w:r>
        <w:r w:rsidR="003175B1">
          <w:rPr>
            <w:noProof/>
            <w:webHidden/>
          </w:rPr>
          <w:fldChar w:fldCharType="separate"/>
        </w:r>
        <w:r>
          <w:rPr>
            <w:noProof/>
            <w:webHidden/>
          </w:rPr>
          <w:t>519</w:t>
        </w:r>
        <w:r w:rsidR="003175B1">
          <w:rPr>
            <w:noProof/>
            <w:webHidden/>
          </w:rPr>
          <w:fldChar w:fldCharType="end"/>
        </w:r>
      </w:hyperlink>
    </w:p>
    <w:p w14:paraId="33747B20" w14:textId="008C805C"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78" w:history="1">
        <w:r w:rsidR="003175B1" w:rsidRPr="002861AC">
          <w:rPr>
            <w:rStyle w:val="Hyperlink"/>
            <w:noProof/>
          </w:rPr>
          <w:t>Table 290. Function overview - lib/roi/scmWarpMappedSeries.m</w:t>
        </w:r>
        <w:r w:rsidR="003175B1">
          <w:rPr>
            <w:noProof/>
            <w:webHidden/>
          </w:rPr>
          <w:tab/>
        </w:r>
        <w:r w:rsidR="003175B1">
          <w:rPr>
            <w:noProof/>
            <w:webHidden/>
          </w:rPr>
          <w:fldChar w:fldCharType="begin"/>
        </w:r>
        <w:r w:rsidR="003175B1">
          <w:rPr>
            <w:noProof/>
            <w:webHidden/>
          </w:rPr>
          <w:instrText xml:space="preserve"> PAGEREF _Toc244187478 \h </w:instrText>
        </w:r>
        <w:r w:rsidR="003175B1">
          <w:rPr>
            <w:noProof/>
            <w:webHidden/>
          </w:rPr>
        </w:r>
        <w:r w:rsidR="003175B1">
          <w:rPr>
            <w:noProof/>
            <w:webHidden/>
          </w:rPr>
          <w:fldChar w:fldCharType="separate"/>
        </w:r>
        <w:r>
          <w:rPr>
            <w:noProof/>
            <w:webHidden/>
          </w:rPr>
          <w:t>519</w:t>
        </w:r>
        <w:r w:rsidR="003175B1">
          <w:rPr>
            <w:noProof/>
            <w:webHidden/>
          </w:rPr>
          <w:fldChar w:fldCharType="end"/>
        </w:r>
      </w:hyperlink>
    </w:p>
    <w:p w14:paraId="16A44A34" w14:textId="49F2102B"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79" w:history="1">
        <w:r w:rsidR="003175B1" w:rsidRPr="002861AC">
          <w:rPr>
            <w:rStyle w:val="Hyperlink"/>
            <w:noProof/>
          </w:rPr>
          <w:t>Table 291. Function overview - lib/roi/scmWriteAtlasSelectionHeader.m</w:t>
        </w:r>
        <w:r w:rsidR="003175B1">
          <w:rPr>
            <w:noProof/>
            <w:webHidden/>
          </w:rPr>
          <w:tab/>
        </w:r>
        <w:r w:rsidR="003175B1">
          <w:rPr>
            <w:noProof/>
            <w:webHidden/>
          </w:rPr>
          <w:fldChar w:fldCharType="begin"/>
        </w:r>
        <w:r w:rsidR="003175B1">
          <w:rPr>
            <w:noProof/>
            <w:webHidden/>
          </w:rPr>
          <w:instrText xml:space="preserve"> PAGEREF _Toc244187479 \h </w:instrText>
        </w:r>
        <w:r w:rsidR="003175B1">
          <w:rPr>
            <w:noProof/>
            <w:webHidden/>
          </w:rPr>
        </w:r>
        <w:r w:rsidR="003175B1">
          <w:rPr>
            <w:noProof/>
            <w:webHidden/>
          </w:rPr>
          <w:fldChar w:fldCharType="separate"/>
        </w:r>
        <w:r>
          <w:rPr>
            <w:noProof/>
            <w:webHidden/>
          </w:rPr>
          <w:t>520</w:t>
        </w:r>
        <w:r w:rsidR="003175B1">
          <w:rPr>
            <w:noProof/>
            <w:webHidden/>
          </w:rPr>
          <w:fldChar w:fldCharType="end"/>
        </w:r>
      </w:hyperlink>
    </w:p>
    <w:p w14:paraId="37BF5C9F" w14:textId="3134E171"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80" w:history="1">
        <w:r w:rsidR="003175B1" w:rsidRPr="002861AC">
          <w:rPr>
            <w:rStyle w:val="Hyperlink"/>
            <w:noProof/>
          </w:rPr>
          <w:t>Table 292. Function overview - lib/volume/fusiApplyBaseline.m</w:t>
        </w:r>
        <w:r w:rsidR="003175B1">
          <w:rPr>
            <w:noProof/>
            <w:webHidden/>
          </w:rPr>
          <w:tab/>
        </w:r>
        <w:r w:rsidR="003175B1">
          <w:rPr>
            <w:noProof/>
            <w:webHidden/>
          </w:rPr>
          <w:fldChar w:fldCharType="begin"/>
        </w:r>
        <w:r w:rsidR="003175B1">
          <w:rPr>
            <w:noProof/>
            <w:webHidden/>
          </w:rPr>
          <w:instrText xml:space="preserve"> PAGEREF _Toc244187480 \h </w:instrText>
        </w:r>
        <w:r w:rsidR="003175B1">
          <w:rPr>
            <w:noProof/>
            <w:webHidden/>
          </w:rPr>
        </w:r>
        <w:r w:rsidR="003175B1">
          <w:rPr>
            <w:noProof/>
            <w:webHidden/>
          </w:rPr>
          <w:fldChar w:fldCharType="separate"/>
        </w:r>
        <w:r>
          <w:rPr>
            <w:noProof/>
            <w:webHidden/>
          </w:rPr>
          <w:t>520</w:t>
        </w:r>
        <w:r w:rsidR="003175B1">
          <w:rPr>
            <w:noProof/>
            <w:webHidden/>
          </w:rPr>
          <w:fldChar w:fldCharType="end"/>
        </w:r>
      </w:hyperlink>
    </w:p>
    <w:p w14:paraId="43510E49" w14:textId="452E2DB8"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81" w:history="1">
        <w:r w:rsidR="003175B1" w:rsidRPr="002861AC">
          <w:rPr>
            <w:rStyle w:val="Hyperlink"/>
            <w:noProof/>
          </w:rPr>
          <w:t>Table 293. Function overview - lib/volume/fusiBaselineAcquisitionTR.m</w:t>
        </w:r>
        <w:r w:rsidR="003175B1">
          <w:rPr>
            <w:noProof/>
            <w:webHidden/>
          </w:rPr>
          <w:tab/>
        </w:r>
        <w:r w:rsidR="003175B1">
          <w:rPr>
            <w:noProof/>
            <w:webHidden/>
          </w:rPr>
          <w:fldChar w:fldCharType="begin"/>
        </w:r>
        <w:r w:rsidR="003175B1">
          <w:rPr>
            <w:noProof/>
            <w:webHidden/>
          </w:rPr>
          <w:instrText xml:space="preserve"> PAGEREF _Toc244187481 \h </w:instrText>
        </w:r>
        <w:r w:rsidR="003175B1">
          <w:rPr>
            <w:noProof/>
            <w:webHidden/>
          </w:rPr>
        </w:r>
        <w:r w:rsidR="003175B1">
          <w:rPr>
            <w:noProof/>
            <w:webHidden/>
          </w:rPr>
          <w:fldChar w:fldCharType="separate"/>
        </w:r>
        <w:r>
          <w:rPr>
            <w:noProof/>
            <w:webHidden/>
          </w:rPr>
          <w:t>521</w:t>
        </w:r>
        <w:r w:rsidR="003175B1">
          <w:rPr>
            <w:noProof/>
            <w:webHidden/>
          </w:rPr>
          <w:fldChar w:fldCharType="end"/>
        </w:r>
      </w:hyperlink>
    </w:p>
    <w:p w14:paraId="179DEE26" w14:textId="41E20E57"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82" w:history="1">
        <w:r w:rsidR="003175B1" w:rsidRPr="002861AC">
          <w:rPr>
            <w:rStyle w:val="Hyperlink"/>
            <w:noProof/>
          </w:rPr>
          <w:t>Table 294. Function overview - lib/volume/fusiBaselineAlignReference.m</w:t>
        </w:r>
        <w:r w:rsidR="003175B1">
          <w:rPr>
            <w:noProof/>
            <w:webHidden/>
          </w:rPr>
          <w:tab/>
        </w:r>
        <w:r w:rsidR="003175B1">
          <w:rPr>
            <w:noProof/>
            <w:webHidden/>
          </w:rPr>
          <w:fldChar w:fldCharType="begin"/>
        </w:r>
        <w:r w:rsidR="003175B1">
          <w:rPr>
            <w:noProof/>
            <w:webHidden/>
          </w:rPr>
          <w:instrText xml:space="preserve"> PAGEREF _Toc244187482 \h </w:instrText>
        </w:r>
        <w:r w:rsidR="003175B1">
          <w:rPr>
            <w:noProof/>
            <w:webHidden/>
          </w:rPr>
        </w:r>
        <w:r w:rsidR="003175B1">
          <w:rPr>
            <w:noProof/>
            <w:webHidden/>
          </w:rPr>
          <w:fldChar w:fldCharType="separate"/>
        </w:r>
        <w:r>
          <w:rPr>
            <w:noProof/>
            <w:webHidden/>
          </w:rPr>
          <w:t>521</w:t>
        </w:r>
        <w:r w:rsidR="003175B1">
          <w:rPr>
            <w:noProof/>
            <w:webHidden/>
          </w:rPr>
          <w:fldChar w:fldCharType="end"/>
        </w:r>
      </w:hyperlink>
    </w:p>
    <w:p w14:paraId="20C5E34D" w14:textId="369937CE"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83" w:history="1">
        <w:r w:rsidR="003175B1" w:rsidRPr="002861AC">
          <w:rPr>
            <w:rStyle w:val="Hyperlink"/>
            <w:noProof/>
          </w:rPr>
          <w:t>Table 295. Function overview - lib/volume/fusiBaselineNeedsRecalculation.m</w:t>
        </w:r>
        <w:r w:rsidR="003175B1">
          <w:rPr>
            <w:noProof/>
            <w:webHidden/>
          </w:rPr>
          <w:tab/>
        </w:r>
        <w:r w:rsidR="003175B1">
          <w:rPr>
            <w:noProof/>
            <w:webHidden/>
          </w:rPr>
          <w:fldChar w:fldCharType="begin"/>
        </w:r>
        <w:r w:rsidR="003175B1">
          <w:rPr>
            <w:noProof/>
            <w:webHidden/>
          </w:rPr>
          <w:instrText xml:space="preserve"> PAGEREF _Toc244187483 \h </w:instrText>
        </w:r>
        <w:r w:rsidR="003175B1">
          <w:rPr>
            <w:noProof/>
            <w:webHidden/>
          </w:rPr>
        </w:r>
        <w:r w:rsidR="003175B1">
          <w:rPr>
            <w:noProof/>
            <w:webHidden/>
          </w:rPr>
          <w:fldChar w:fldCharType="separate"/>
        </w:r>
        <w:r>
          <w:rPr>
            <w:noProof/>
            <w:webHidden/>
          </w:rPr>
          <w:t>522</w:t>
        </w:r>
        <w:r w:rsidR="003175B1">
          <w:rPr>
            <w:noProof/>
            <w:webHidden/>
          </w:rPr>
          <w:fldChar w:fldCharType="end"/>
        </w:r>
      </w:hyperlink>
    </w:p>
    <w:p w14:paraId="62ADBCFD" w14:textId="58260CE9"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84" w:history="1">
        <w:r w:rsidR="003175B1" w:rsidRPr="002861AC">
          <w:rPr>
            <w:rStyle w:val="Hyperlink"/>
            <w:noProof/>
          </w:rPr>
          <w:t>Table 296. Function overview - lib/volume/fusiBaselineReference.m</w:t>
        </w:r>
        <w:r w:rsidR="003175B1">
          <w:rPr>
            <w:noProof/>
            <w:webHidden/>
          </w:rPr>
          <w:tab/>
        </w:r>
        <w:r w:rsidR="003175B1">
          <w:rPr>
            <w:noProof/>
            <w:webHidden/>
          </w:rPr>
          <w:fldChar w:fldCharType="begin"/>
        </w:r>
        <w:r w:rsidR="003175B1">
          <w:rPr>
            <w:noProof/>
            <w:webHidden/>
          </w:rPr>
          <w:instrText xml:space="preserve"> PAGEREF _Toc244187484 \h </w:instrText>
        </w:r>
        <w:r w:rsidR="003175B1">
          <w:rPr>
            <w:noProof/>
            <w:webHidden/>
          </w:rPr>
        </w:r>
        <w:r w:rsidR="003175B1">
          <w:rPr>
            <w:noProof/>
            <w:webHidden/>
          </w:rPr>
          <w:fldChar w:fldCharType="separate"/>
        </w:r>
        <w:r>
          <w:rPr>
            <w:noProof/>
            <w:webHidden/>
          </w:rPr>
          <w:t>522</w:t>
        </w:r>
        <w:r w:rsidR="003175B1">
          <w:rPr>
            <w:noProof/>
            <w:webHidden/>
          </w:rPr>
          <w:fldChar w:fldCharType="end"/>
        </w:r>
      </w:hyperlink>
    </w:p>
    <w:p w14:paraId="3E3822B5" w14:textId="04D06281"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85" w:history="1">
        <w:r w:rsidR="003175B1" w:rsidRPr="002861AC">
          <w:rPr>
            <w:rStyle w:val="Hyperlink"/>
            <w:noProof/>
          </w:rPr>
          <w:t>Table 297. Function overview - lib/volume/fusiExportVolume.m</w:t>
        </w:r>
        <w:r w:rsidR="003175B1">
          <w:rPr>
            <w:noProof/>
            <w:webHidden/>
          </w:rPr>
          <w:tab/>
        </w:r>
        <w:r w:rsidR="003175B1">
          <w:rPr>
            <w:noProof/>
            <w:webHidden/>
          </w:rPr>
          <w:fldChar w:fldCharType="begin"/>
        </w:r>
        <w:r w:rsidR="003175B1">
          <w:rPr>
            <w:noProof/>
            <w:webHidden/>
          </w:rPr>
          <w:instrText xml:space="preserve"> PAGEREF _Toc244187485 \h </w:instrText>
        </w:r>
        <w:r w:rsidR="003175B1">
          <w:rPr>
            <w:noProof/>
            <w:webHidden/>
          </w:rPr>
        </w:r>
        <w:r w:rsidR="003175B1">
          <w:rPr>
            <w:noProof/>
            <w:webHidden/>
          </w:rPr>
          <w:fldChar w:fldCharType="separate"/>
        </w:r>
        <w:r>
          <w:rPr>
            <w:noProof/>
            <w:webHidden/>
          </w:rPr>
          <w:t>523</w:t>
        </w:r>
        <w:r w:rsidR="003175B1">
          <w:rPr>
            <w:noProof/>
            <w:webHidden/>
          </w:rPr>
          <w:fldChar w:fldCharType="end"/>
        </w:r>
      </w:hyperlink>
    </w:p>
    <w:p w14:paraId="0A9849B5" w14:textId="3FBA54F6"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86" w:history="1">
        <w:r w:rsidR="003175B1" w:rsidRPr="002861AC">
          <w:rPr>
            <w:rStyle w:val="Hyperlink"/>
            <w:noProof/>
          </w:rPr>
          <w:t>Table 298. Function overview - lib/volume/fusiMapAtlasSlabs.m</w:t>
        </w:r>
        <w:r w:rsidR="003175B1">
          <w:rPr>
            <w:noProof/>
            <w:webHidden/>
          </w:rPr>
          <w:tab/>
        </w:r>
        <w:r w:rsidR="003175B1">
          <w:rPr>
            <w:noProof/>
            <w:webHidden/>
          </w:rPr>
          <w:fldChar w:fldCharType="begin"/>
        </w:r>
        <w:r w:rsidR="003175B1">
          <w:rPr>
            <w:noProof/>
            <w:webHidden/>
          </w:rPr>
          <w:instrText xml:space="preserve"> PAGEREF _Toc244187486 \h </w:instrText>
        </w:r>
        <w:r w:rsidR="003175B1">
          <w:rPr>
            <w:noProof/>
            <w:webHidden/>
          </w:rPr>
        </w:r>
        <w:r w:rsidR="003175B1">
          <w:rPr>
            <w:noProof/>
            <w:webHidden/>
          </w:rPr>
          <w:fldChar w:fldCharType="separate"/>
        </w:r>
        <w:r>
          <w:rPr>
            <w:noProof/>
            <w:webHidden/>
          </w:rPr>
          <w:t>523</w:t>
        </w:r>
        <w:r w:rsidR="003175B1">
          <w:rPr>
            <w:noProof/>
            <w:webHidden/>
          </w:rPr>
          <w:fldChar w:fldCharType="end"/>
        </w:r>
      </w:hyperlink>
    </w:p>
    <w:p w14:paraId="0F5050F7" w14:textId="47F6FD0E"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87" w:history="1">
        <w:r w:rsidR="003175B1" w:rsidRPr="002861AC">
          <w:rPr>
            <w:rStyle w:val="Hyperlink"/>
            <w:noProof/>
          </w:rPr>
          <w:t>Table 299. Function overview - lib/volume/fusiScanSequence.m</w:t>
        </w:r>
        <w:r w:rsidR="003175B1">
          <w:rPr>
            <w:noProof/>
            <w:webHidden/>
          </w:rPr>
          <w:tab/>
        </w:r>
        <w:r w:rsidR="003175B1">
          <w:rPr>
            <w:noProof/>
            <w:webHidden/>
          </w:rPr>
          <w:fldChar w:fldCharType="begin"/>
        </w:r>
        <w:r w:rsidR="003175B1">
          <w:rPr>
            <w:noProof/>
            <w:webHidden/>
          </w:rPr>
          <w:instrText xml:space="preserve"> PAGEREF _Toc244187487 \h </w:instrText>
        </w:r>
        <w:r w:rsidR="003175B1">
          <w:rPr>
            <w:noProof/>
            <w:webHidden/>
          </w:rPr>
        </w:r>
        <w:r w:rsidR="003175B1">
          <w:rPr>
            <w:noProof/>
            <w:webHidden/>
          </w:rPr>
          <w:fldChar w:fldCharType="separate"/>
        </w:r>
        <w:r>
          <w:rPr>
            <w:noProof/>
            <w:webHidden/>
          </w:rPr>
          <w:t>524</w:t>
        </w:r>
        <w:r w:rsidR="003175B1">
          <w:rPr>
            <w:noProof/>
            <w:webHidden/>
          </w:rPr>
          <w:fldChar w:fldCharType="end"/>
        </w:r>
      </w:hyperlink>
    </w:p>
    <w:p w14:paraId="173ECDA7" w14:textId="108A1E38"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88" w:history="1">
        <w:r w:rsidR="003175B1" w:rsidRPr="002861AC">
          <w:rPr>
            <w:rStyle w:val="Hyperlink"/>
            <w:noProof/>
          </w:rPr>
          <w:t>Table 300. Function overview - lib/volume/fusiVolumeAtlasContext.m</w:t>
        </w:r>
        <w:r w:rsidR="003175B1">
          <w:rPr>
            <w:noProof/>
            <w:webHidden/>
          </w:rPr>
          <w:tab/>
        </w:r>
        <w:r w:rsidR="003175B1">
          <w:rPr>
            <w:noProof/>
            <w:webHidden/>
          </w:rPr>
          <w:fldChar w:fldCharType="begin"/>
        </w:r>
        <w:r w:rsidR="003175B1">
          <w:rPr>
            <w:noProof/>
            <w:webHidden/>
          </w:rPr>
          <w:instrText xml:space="preserve"> PAGEREF _Toc244187488 \h </w:instrText>
        </w:r>
        <w:r w:rsidR="003175B1">
          <w:rPr>
            <w:noProof/>
            <w:webHidden/>
          </w:rPr>
        </w:r>
        <w:r w:rsidR="003175B1">
          <w:rPr>
            <w:noProof/>
            <w:webHidden/>
          </w:rPr>
          <w:fldChar w:fldCharType="separate"/>
        </w:r>
        <w:r>
          <w:rPr>
            <w:noProof/>
            <w:webHidden/>
          </w:rPr>
          <w:t>525</w:t>
        </w:r>
        <w:r w:rsidR="003175B1">
          <w:rPr>
            <w:noProof/>
            <w:webHidden/>
          </w:rPr>
          <w:fldChar w:fldCharType="end"/>
        </w:r>
      </w:hyperlink>
    </w:p>
    <w:p w14:paraId="5F6442CD" w14:textId="401FFA3B"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89" w:history="1">
        <w:r w:rsidR="003175B1" w:rsidRPr="002861AC">
          <w:rPr>
            <w:rStyle w:val="Hyperlink"/>
            <w:noProof/>
          </w:rPr>
          <w:t>Table 301. Function overview - lib/volume/fusiVolumeAtlasTransformFolder.m</w:t>
        </w:r>
        <w:r w:rsidR="003175B1">
          <w:rPr>
            <w:noProof/>
            <w:webHidden/>
          </w:rPr>
          <w:tab/>
        </w:r>
        <w:r w:rsidR="003175B1">
          <w:rPr>
            <w:noProof/>
            <w:webHidden/>
          </w:rPr>
          <w:fldChar w:fldCharType="begin"/>
        </w:r>
        <w:r w:rsidR="003175B1">
          <w:rPr>
            <w:noProof/>
            <w:webHidden/>
          </w:rPr>
          <w:instrText xml:space="preserve"> PAGEREF _Toc244187489 \h </w:instrText>
        </w:r>
        <w:r w:rsidR="003175B1">
          <w:rPr>
            <w:noProof/>
            <w:webHidden/>
          </w:rPr>
        </w:r>
        <w:r w:rsidR="003175B1">
          <w:rPr>
            <w:noProof/>
            <w:webHidden/>
          </w:rPr>
          <w:fldChar w:fldCharType="separate"/>
        </w:r>
        <w:r>
          <w:rPr>
            <w:noProof/>
            <w:webHidden/>
          </w:rPr>
          <w:t>526</w:t>
        </w:r>
        <w:r w:rsidR="003175B1">
          <w:rPr>
            <w:noProof/>
            <w:webHidden/>
          </w:rPr>
          <w:fldChar w:fldCharType="end"/>
        </w:r>
      </w:hyperlink>
    </w:p>
    <w:p w14:paraId="2463A916" w14:textId="46128D05"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90" w:history="1">
        <w:r w:rsidR="003175B1" w:rsidRPr="002861AC">
          <w:rPr>
            <w:rStyle w:val="Hyperlink"/>
            <w:noProof/>
          </w:rPr>
          <w:t>Table 302. Function overview - lib/volume/fusiVolumeAutoAppearance.m</w:t>
        </w:r>
        <w:r w:rsidR="003175B1">
          <w:rPr>
            <w:noProof/>
            <w:webHidden/>
          </w:rPr>
          <w:tab/>
        </w:r>
        <w:r w:rsidR="003175B1">
          <w:rPr>
            <w:noProof/>
            <w:webHidden/>
          </w:rPr>
          <w:fldChar w:fldCharType="begin"/>
        </w:r>
        <w:r w:rsidR="003175B1">
          <w:rPr>
            <w:noProof/>
            <w:webHidden/>
          </w:rPr>
          <w:instrText xml:space="preserve"> PAGEREF _Toc244187490 \h </w:instrText>
        </w:r>
        <w:r w:rsidR="003175B1">
          <w:rPr>
            <w:noProof/>
            <w:webHidden/>
          </w:rPr>
        </w:r>
        <w:r w:rsidR="003175B1">
          <w:rPr>
            <w:noProof/>
            <w:webHidden/>
          </w:rPr>
          <w:fldChar w:fldCharType="separate"/>
        </w:r>
        <w:r>
          <w:rPr>
            <w:noProof/>
            <w:webHidden/>
          </w:rPr>
          <w:t>527</w:t>
        </w:r>
        <w:r w:rsidR="003175B1">
          <w:rPr>
            <w:noProof/>
            <w:webHidden/>
          </w:rPr>
          <w:fldChar w:fldCharType="end"/>
        </w:r>
      </w:hyperlink>
    </w:p>
    <w:p w14:paraId="1E5A7913" w14:textId="2173A69E"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91" w:history="1">
        <w:r w:rsidR="003175B1" w:rsidRPr="002861AC">
          <w:rPr>
            <w:rStyle w:val="Hyperlink"/>
            <w:noProof/>
          </w:rPr>
          <w:t>Table 303. Function overview - lib/volume/fusiVolumeBaseline.m</w:t>
        </w:r>
        <w:r w:rsidR="003175B1">
          <w:rPr>
            <w:noProof/>
            <w:webHidden/>
          </w:rPr>
          <w:tab/>
        </w:r>
        <w:r w:rsidR="003175B1">
          <w:rPr>
            <w:noProof/>
            <w:webHidden/>
          </w:rPr>
          <w:fldChar w:fldCharType="begin"/>
        </w:r>
        <w:r w:rsidR="003175B1">
          <w:rPr>
            <w:noProof/>
            <w:webHidden/>
          </w:rPr>
          <w:instrText xml:space="preserve"> PAGEREF _Toc244187491 \h </w:instrText>
        </w:r>
        <w:r w:rsidR="003175B1">
          <w:rPr>
            <w:noProof/>
            <w:webHidden/>
          </w:rPr>
        </w:r>
        <w:r w:rsidR="003175B1">
          <w:rPr>
            <w:noProof/>
            <w:webHidden/>
          </w:rPr>
          <w:fldChar w:fldCharType="separate"/>
        </w:r>
        <w:r>
          <w:rPr>
            <w:noProof/>
            <w:webHidden/>
          </w:rPr>
          <w:t>527</w:t>
        </w:r>
        <w:r w:rsidR="003175B1">
          <w:rPr>
            <w:noProof/>
            <w:webHidden/>
          </w:rPr>
          <w:fldChar w:fldCharType="end"/>
        </w:r>
      </w:hyperlink>
    </w:p>
    <w:p w14:paraId="0FE39DB4" w14:textId="30C5050E"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92" w:history="1">
        <w:r w:rsidR="003175B1" w:rsidRPr="002861AC">
          <w:rPr>
            <w:rStyle w:val="Hyperlink"/>
            <w:noProof/>
          </w:rPr>
          <w:t>Table 304. Function overview - lib/volume/fusiVolumeCameraMotion.m</w:t>
        </w:r>
        <w:r w:rsidR="003175B1">
          <w:rPr>
            <w:noProof/>
            <w:webHidden/>
          </w:rPr>
          <w:tab/>
        </w:r>
        <w:r w:rsidR="003175B1">
          <w:rPr>
            <w:noProof/>
            <w:webHidden/>
          </w:rPr>
          <w:fldChar w:fldCharType="begin"/>
        </w:r>
        <w:r w:rsidR="003175B1">
          <w:rPr>
            <w:noProof/>
            <w:webHidden/>
          </w:rPr>
          <w:instrText xml:space="preserve"> PAGEREF _Toc244187492 \h </w:instrText>
        </w:r>
        <w:r w:rsidR="003175B1">
          <w:rPr>
            <w:noProof/>
            <w:webHidden/>
          </w:rPr>
        </w:r>
        <w:r w:rsidR="003175B1">
          <w:rPr>
            <w:noProof/>
            <w:webHidden/>
          </w:rPr>
          <w:fldChar w:fldCharType="separate"/>
        </w:r>
        <w:r>
          <w:rPr>
            <w:noProof/>
            <w:webHidden/>
          </w:rPr>
          <w:t>528</w:t>
        </w:r>
        <w:r w:rsidR="003175B1">
          <w:rPr>
            <w:noProof/>
            <w:webHidden/>
          </w:rPr>
          <w:fldChar w:fldCharType="end"/>
        </w:r>
      </w:hyperlink>
    </w:p>
    <w:p w14:paraId="2A25C707" w14:textId="379A91EC"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93" w:history="1">
        <w:r w:rsidR="003175B1" w:rsidRPr="002861AC">
          <w:rPr>
            <w:rStyle w:val="Hyperlink"/>
            <w:noProof/>
          </w:rPr>
          <w:t>Table 305. Function overview - lib/volume/fusiVolumeColormap.m</w:t>
        </w:r>
        <w:r w:rsidR="003175B1">
          <w:rPr>
            <w:noProof/>
            <w:webHidden/>
          </w:rPr>
          <w:tab/>
        </w:r>
        <w:r w:rsidR="003175B1">
          <w:rPr>
            <w:noProof/>
            <w:webHidden/>
          </w:rPr>
          <w:fldChar w:fldCharType="begin"/>
        </w:r>
        <w:r w:rsidR="003175B1">
          <w:rPr>
            <w:noProof/>
            <w:webHidden/>
          </w:rPr>
          <w:instrText xml:space="preserve"> PAGEREF _Toc244187493 \h </w:instrText>
        </w:r>
        <w:r w:rsidR="003175B1">
          <w:rPr>
            <w:noProof/>
            <w:webHidden/>
          </w:rPr>
        </w:r>
        <w:r w:rsidR="003175B1">
          <w:rPr>
            <w:noProof/>
            <w:webHidden/>
          </w:rPr>
          <w:fldChar w:fldCharType="separate"/>
        </w:r>
        <w:r>
          <w:rPr>
            <w:noProof/>
            <w:webHidden/>
          </w:rPr>
          <w:t>528</w:t>
        </w:r>
        <w:r w:rsidR="003175B1">
          <w:rPr>
            <w:noProof/>
            <w:webHidden/>
          </w:rPr>
          <w:fldChar w:fldCharType="end"/>
        </w:r>
      </w:hyperlink>
    </w:p>
    <w:p w14:paraId="065119B5" w14:textId="4C7D18FF"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94" w:history="1">
        <w:r w:rsidR="003175B1" w:rsidRPr="002861AC">
          <w:rPr>
            <w:rStyle w:val="Hyperlink"/>
            <w:noProof/>
          </w:rPr>
          <w:t>Table 306. Function overview - lib/volume/fusiVolumeControlsLayout.m</w:t>
        </w:r>
        <w:r w:rsidR="003175B1">
          <w:rPr>
            <w:noProof/>
            <w:webHidden/>
          </w:rPr>
          <w:tab/>
        </w:r>
        <w:r w:rsidR="003175B1">
          <w:rPr>
            <w:noProof/>
            <w:webHidden/>
          </w:rPr>
          <w:fldChar w:fldCharType="begin"/>
        </w:r>
        <w:r w:rsidR="003175B1">
          <w:rPr>
            <w:noProof/>
            <w:webHidden/>
          </w:rPr>
          <w:instrText xml:space="preserve"> PAGEREF _Toc244187494 \h </w:instrText>
        </w:r>
        <w:r w:rsidR="003175B1">
          <w:rPr>
            <w:noProof/>
            <w:webHidden/>
          </w:rPr>
        </w:r>
        <w:r w:rsidR="003175B1">
          <w:rPr>
            <w:noProof/>
            <w:webHidden/>
          </w:rPr>
          <w:fldChar w:fldCharType="separate"/>
        </w:r>
        <w:r>
          <w:rPr>
            <w:noProof/>
            <w:webHidden/>
          </w:rPr>
          <w:t>529</w:t>
        </w:r>
        <w:r w:rsidR="003175B1">
          <w:rPr>
            <w:noProof/>
            <w:webHidden/>
          </w:rPr>
          <w:fldChar w:fldCharType="end"/>
        </w:r>
      </w:hyperlink>
    </w:p>
    <w:p w14:paraId="7053F723" w14:textId="0B2D38F9"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95" w:history="1">
        <w:r w:rsidR="003175B1" w:rsidRPr="002861AC">
          <w:rPr>
            <w:rStyle w:val="Hyperlink"/>
            <w:noProof/>
          </w:rPr>
          <w:t>Table 307. Function overview - lib/volume/fusiVolumeDecorations.m</w:t>
        </w:r>
        <w:r w:rsidR="003175B1">
          <w:rPr>
            <w:noProof/>
            <w:webHidden/>
          </w:rPr>
          <w:tab/>
        </w:r>
        <w:r w:rsidR="003175B1">
          <w:rPr>
            <w:noProof/>
            <w:webHidden/>
          </w:rPr>
          <w:fldChar w:fldCharType="begin"/>
        </w:r>
        <w:r w:rsidR="003175B1">
          <w:rPr>
            <w:noProof/>
            <w:webHidden/>
          </w:rPr>
          <w:instrText xml:space="preserve"> PAGEREF _Toc244187495 \h </w:instrText>
        </w:r>
        <w:r w:rsidR="003175B1">
          <w:rPr>
            <w:noProof/>
            <w:webHidden/>
          </w:rPr>
        </w:r>
        <w:r w:rsidR="003175B1">
          <w:rPr>
            <w:noProof/>
            <w:webHidden/>
          </w:rPr>
          <w:fldChar w:fldCharType="separate"/>
        </w:r>
        <w:r>
          <w:rPr>
            <w:noProof/>
            <w:webHidden/>
          </w:rPr>
          <w:t>529</w:t>
        </w:r>
        <w:r w:rsidR="003175B1">
          <w:rPr>
            <w:noProof/>
            <w:webHidden/>
          </w:rPr>
          <w:fldChar w:fldCharType="end"/>
        </w:r>
      </w:hyperlink>
    </w:p>
    <w:p w14:paraId="603CF75E" w14:textId="65823A66"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96" w:history="1">
        <w:r w:rsidR="003175B1" w:rsidRPr="002861AC">
          <w:rPr>
            <w:rStyle w:val="Hyperlink"/>
            <w:noProof/>
          </w:rPr>
          <w:t>Table 308. Function overview - lib/volume/fusiVolumeDisplayOrientation.m</w:t>
        </w:r>
        <w:r w:rsidR="003175B1">
          <w:rPr>
            <w:noProof/>
            <w:webHidden/>
          </w:rPr>
          <w:tab/>
        </w:r>
        <w:r w:rsidR="003175B1">
          <w:rPr>
            <w:noProof/>
            <w:webHidden/>
          </w:rPr>
          <w:fldChar w:fldCharType="begin"/>
        </w:r>
        <w:r w:rsidR="003175B1">
          <w:rPr>
            <w:noProof/>
            <w:webHidden/>
          </w:rPr>
          <w:instrText xml:space="preserve"> PAGEREF _Toc244187496 \h </w:instrText>
        </w:r>
        <w:r w:rsidR="003175B1">
          <w:rPr>
            <w:noProof/>
            <w:webHidden/>
          </w:rPr>
        </w:r>
        <w:r w:rsidR="003175B1">
          <w:rPr>
            <w:noProof/>
            <w:webHidden/>
          </w:rPr>
          <w:fldChar w:fldCharType="separate"/>
        </w:r>
        <w:r>
          <w:rPr>
            <w:noProof/>
            <w:webHidden/>
          </w:rPr>
          <w:t>530</w:t>
        </w:r>
        <w:r w:rsidR="003175B1">
          <w:rPr>
            <w:noProof/>
            <w:webHidden/>
          </w:rPr>
          <w:fldChar w:fldCharType="end"/>
        </w:r>
      </w:hyperlink>
    </w:p>
    <w:p w14:paraId="1DEAC284" w14:textId="5FF942DB"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97" w:history="1">
        <w:r w:rsidR="003175B1" w:rsidRPr="002861AC">
          <w:rPr>
            <w:rStyle w:val="Hyperlink"/>
            <w:noProof/>
          </w:rPr>
          <w:t>Table 309. Function overview - lib/volume/fusiVolumeEditAtlasRegistration.m</w:t>
        </w:r>
        <w:r w:rsidR="003175B1">
          <w:rPr>
            <w:noProof/>
            <w:webHidden/>
          </w:rPr>
          <w:tab/>
        </w:r>
        <w:r w:rsidR="003175B1">
          <w:rPr>
            <w:noProof/>
            <w:webHidden/>
          </w:rPr>
          <w:fldChar w:fldCharType="begin"/>
        </w:r>
        <w:r w:rsidR="003175B1">
          <w:rPr>
            <w:noProof/>
            <w:webHidden/>
          </w:rPr>
          <w:instrText xml:space="preserve"> PAGEREF _Toc244187497 \h </w:instrText>
        </w:r>
        <w:r w:rsidR="003175B1">
          <w:rPr>
            <w:noProof/>
            <w:webHidden/>
          </w:rPr>
        </w:r>
        <w:r w:rsidR="003175B1">
          <w:rPr>
            <w:noProof/>
            <w:webHidden/>
          </w:rPr>
          <w:fldChar w:fldCharType="separate"/>
        </w:r>
        <w:r>
          <w:rPr>
            <w:noProof/>
            <w:webHidden/>
          </w:rPr>
          <w:t>530</w:t>
        </w:r>
        <w:r w:rsidR="003175B1">
          <w:rPr>
            <w:noProof/>
            <w:webHidden/>
          </w:rPr>
          <w:fldChar w:fldCharType="end"/>
        </w:r>
      </w:hyperlink>
    </w:p>
    <w:p w14:paraId="523514F9" w14:textId="41950A05"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98" w:history="1">
        <w:r w:rsidR="003175B1" w:rsidRPr="002861AC">
          <w:rPr>
            <w:rStyle w:val="Hyperlink"/>
            <w:noProof/>
          </w:rPr>
          <w:t>Table 310. Function overview - lib/volume/fusiVolumeExportPreview.m</w:t>
        </w:r>
        <w:r w:rsidR="003175B1">
          <w:rPr>
            <w:noProof/>
            <w:webHidden/>
          </w:rPr>
          <w:tab/>
        </w:r>
        <w:r w:rsidR="003175B1">
          <w:rPr>
            <w:noProof/>
            <w:webHidden/>
          </w:rPr>
          <w:fldChar w:fldCharType="begin"/>
        </w:r>
        <w:r w:rsidR="003175B1">
          <w:rPr>
            <w:noProof/>
            <w:webHidden/>
          </w:rPr>
          <w:instrText xml:space="preserve"> PAGEREF _Toc244187498 \h </w:instrText>
        </w:r>
        <w:r w:rsidR="003175B1">
          <w:rPr>
            <w:noProof/>
            <w:webHidden/>
          </w:rPr>
        </w:r>
        <w:r w:rsidR="003175B1">
          <w:rPr>
            <w:noProof/>
            <w:webHidden/>
          </w:rPr>
          <w:fldChar w:fldCharType="separate"/>
        </w:r>
        <w:r>
          <w:rPr>
            <w:noProof/>
            <w:webHidden/>
          </w:rPr>
          <w:t>531</w:t>
        </w:r>
        <w:r w:rsidR="003175B1">
          <w:rPr>
            <w:noProof/>
            <w:webHidden/>
          </w:rPr>
          <w:fldChar w:fldCharType="end"/>
        </w:r>
      </w:hyperlink>
    </w:p>
    <w:p w14:paraId="5972782F" w14:textId="7E99A120"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499" w:history="1">
        <w:r w:rsidR="003175B1" w:rsidRPr="002861AC">
          <w:rPr>
            <w:rStyle w:val="Hyperlink"/>
            <w:noProof/>
          </w:rPr>
          <w:t>Table 311. Function overview - lib/volume/fusiVolumeGeometry.m</w:t>
        </w:r>
        <w:r w:rsidR="003175B1">
          <w:rPr>
            <w:noProof/>
            <w:webHidden/>
          </w:rPr>
          <w:tab/>
        </w:r>
        <w:r w:rsidR="003175B1">
          <w:rPr>
            <w:noProof/>
            <w:webHidden/>
          </w:rPr>
          <w:fldChar w:fldCharType="begin"/>
        </w:r>
        <w:r w:rsidR="003175B1">
          <w:rPr>
            <w:noProof/>
            <w:webHidden/>
          </w:rPr>
          <w:instrText xml:space="preserve"> PAGEREF _Toc244187499 \h </w:instrText>
        </w:r>
        <w:r w:rsidR="003175B1">
          <w:rPr>
            <w:noProof/>
            <w:webHidden/>
          </w:rPr>
        </w:r>
        <w:r w:rsidR="003175B1">
          <w:rPr>
            <w:noProof/>
            <w:webHidden/>
          </w:rPr>
          <w:fldChar w:fldCharType="separate"/>
        </w:r>
        <w:r>
          <w:rPr>
            <w:noProof/>
            <w:webHidden/>
          </w:rPr>
          <w:t>531</w:t>
        </w:r>
        <w:r w:rsidR="003175B1">
          <w:rPr>
            <w:noProof/>
            <w:webHidden/>
          </w:rPr>
          <w:fldChar w:fldCharType="end"/>
        </w:r>
      </w:hyperlink>
    </w:p>
    <w:p w14:paraId="17799A37" w14:textId="27061909"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500" w:history="1">
        <w:r w:rsidR="003175B1" w:rsidRPr="002861AC">
          <w:rPr>
            <w:rStyle w:val="Hyperlink"/>
            <w:noProof/>
          </w:rPr>
          <w:t>Table 312. Function overview - lib/volume/fusiVolumeMovieCanvas.m</w:t>
        </w:r>
        <w:r w:rsidR="003175B1">
          <w:rPr>
            <w:noProof/>
            <w:webHidden/>
          </w:rPr>
          <w:tab/>
        </w:r>
        <w:r w:rsidR="003175B1">
          <w:rPr>
            <w:noProof/>
            <w:webHidden/>
          </w:rPr>
          <w:fldChar w:fldCharType="begin"/>
        </w:r>
        <w:r w:rsidR="003175B1">
          <w:rPr>
            <w:noProof/>
            <w:webHidden/>
          </w:rPr>
          <w:instrText xml:space="preserve"> PAGEREF _Toc244187500 \h </w:instrText>
        </w:r>
        <w:r w:rsidR="003175B1">
          <w:rPr>
            <w:noProof/>
            <w:webHidden/>
          </w:rPr>
        </w:r>
        <w:r w:rsidR="003175B1">
          <w:rPr>
            <w:noProof/>
            <w:webHidden/>
          </w:rPr>
          <w:fldChar w:fldCharType="separate"/>
        </w:r>
        <w:r>
          <w:rPr>
            <w:noProof/>
            <w:webHidden/>
          </w:rPr>
          <w:t>532</w:t>
        </w:r>
        <w:r w:rsidR="003175B1">
          <w:rPr>
            <w:noProof/>
            <w:webHidden/>
          </w:rPr>
          <w:fldChar w:fldCharType="end"/>
        </w:r>
      </w:hyperlink>
    </w:p>
    <w:p w14:paraId="2F1DDC1D" w14:textId="19ACE141"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501" w:history="1">
        <w:r w:rsidR="003175B1" w:rsidRPr="002861AC">
          <w:rPr>
            <w:rStyle w:val="Hyperlink"/>
            <w:noProof/>
          </w:rPr>
          <w:t>Table 313. Function overview - lib/volume/fusiVolumeMovieEdge.m</w:t>
        </w:r>
        <w:r w:rsidR="003175B1">
          <w:rPr>
            <w:noProof/>
            <w:webHidden/>
          </w:rPr>
          <w:tab/>
        </w:r>
        <w:r w:rsidR="003175B1">
          <w:rPr>
            <w:noProof/>
            <w:webHidden/>
          </w:rPr>
          <w:fldChar w:fldCharType="begin"/>
        </w:r>
        <w:r w:rsidR="003175B1">
          <w:rPr>
            <w:noProof/>
            <w:webHidden/>
          </w:rPr>
          <w:instrText xml:space="preserve"> PAGEREF _Toc244187501 \h </w:instrText>
        </w:r>
        <w:r w:rsidR="003175B1">
          <w:rPr>
            <w:noProof/>
            <w:webHidden/>
          </w:rPr>
        </w:r>
        <w:r w:rsidR="003175B1">
          <w:rPr>
            <w:noProof/>
            <w:webHidden/>
          </w:rPr>
          <w:fldChar w:fldCharType="separate"/>
        </w:r>
        <w:r>
          <w:rPr>
            <w:noProof/>
            <w:webHidden/>
          </w:rPr>
          <w:t>533</w:t>
        </w:r>
        <w:r w:rsidR="003175B1">
          <w:rPr>
            <w:noProof/>
            <w:webHidden/>
          </w:rPr>
          <w:fldChar w:fldCharType="end"/>
        </w:r>
      </w:hyperlink>
    </w:p>
    <w:p w14:paraId="27921DDA" w14:textId="466F3027"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502" w:history="1">
        <w:r w:rsidR="003175B1" w:rsidRPr="002861AC">
          <w:rPr>
            <w:rStyle w:val="Hyperlink"/>
            <w:noProof/>
          </w:rPr>
          <w:t>Table 314. Function overview - lib/volume/fusiVolumePSCColormap.m</w:t>
        </w:r>
        <w:r w:rsidR="003175B1">
          <w:rPr>
            <w:noProof/>
            <w:webHidden/>
          </w:rPr>
          <w:tab/>
        </w:r>
        <w:r w:rsidR="003175B1">
          <w:rPr>
            <w:noProof/>
            <w:webHidden/>
          </w:rPr>
          <w:fldChar w:fldCharType="begin"/>
        </w:r>
        <w:r w:rsidR="003175B1">
          <w:rPr>
            <w:noProof/>
            <w:webHidden/>
          </w:rPr>
          <w:instrText xml:space="preserve"> PAGEREF _Toc244187502 \h </w:instrText>
        </w:r>
        <w:r w:rsidR="003175B1">
          <w:rPr>
            <w:noProof/>
            <w:webHidden/>
          </w:rPr>
        </w:r>
        <w:r w:rsidR="003175B1">
          <w:rPr>
            <w:noProof/>
            <w:webHidden/>
          </w:rPr>
          <w:fldChar w:fldCharType="separate"/>
        </w:r>
        <w:r>
          <w:rPr>
            <w:noProof/>
            <w:webHidden/>
          </w:rPr>
          <w:t>533</w:t>
        </w:r>
        <w:r w:rsidR="003175B1">
          <w:rPr>
            <w:noProof/>
            <w:webHidden/>
          </w:rPr>
          <w:fldChar w:fldCharType="end"/>
        </w:r>
      </w:hyperlink>
    </w:p>
    <w:p w14:paraId="2B8FFB74" w14:textId="2C20C781"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503" w:history="1">
        <w:r w:rsidR="003175B1" w:rsidRPr="002861AC">
          <w:rPr>
            <w:rStyle w:val="Hyperlink"/>
            <w:noProof/>
          </w:rPr>
          <w:t>Table 315. Function overview - lib/volume/fusiVolumeRefitStackCamera.m</w:t>
        </w:r>
        <w:r w:rsidR="003175B1">
          <w:rPr>
            <w:noProof/>
            <w:webHidden/>
          </w:rPr>
          <w:tab/>
        </w:r>
        <w:r w:rsidR="003175B1">
          <w:rPr>
            <w:noProof/>
            <w:webHidden/>
          </w:rPr>
          <w:fldChar w:fldCharType="begin"/>
        </w:r>
        <w:r w:rsidR="003175B1">
          <w:rPr>
            <w:noProof/>
            <w:webHidden/>
          </w:rPr>
          <w:instrText xml:space="preserve"> PAGEREF _Toc244187503 \h </w:instrText>
        </w:r>
        <w:r w:rsidR="003175B1">
          <w:rPr>
            <w:noProof/>
            <w:webHidden/>
          </w:rPr>
        </w:r>
        <w:r w:rsidR="003175B1">
          <w:rPr>
            <w:noProof/>
            <w:webHidden/>
          </w:rPr>
          <w:fldChar w:fldCharType="separate"/>
        </w:r>
        <w:r>
          <w:rPr>
            <w:noProof/>
            <w:webHidden/>
          </w:rPr>
          <w:t>534</w:t>
        </w:r>
        <w:r w:rsidR="003175B1">
          <w:rPr>
            <w:noProof/>
            <w:webHidden/>
          </w:rPr>
          <w:fldChar w:fldCharType="end"/>
        </w:r>
      </w:hyperlink>
    </w:p>
    <w:p w14:paraId="4DAE6104" w14:textId="715ABF6E"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504" w:history="1">
        <w:r w:rsidR="003175B1" w:rsidRPr="002861AC">
          <w:rPr>
            <w:rStyle w:val="Hyperlink"/>
            <w:noProof/>
          </w:rPr>
          <w:t>Table 316. Function overview - lib/volume/fusiVolumeRememberCamera.m</w:t>
        </w:r>
        <w:r w:rsidR="003175B1">
          <w:rPr>
            <w:noProof/>
            <w:webHidden/>
          </w:rPr>
          <w:tab/>
        </w:r>
        <w:r w:rsidR="003175B1">
          <w:rPr>
            <w:noProof/>
            <w:webHidden/>
          </w:rPr>
          <w:fldChar w:fldCharType="begin"/>
        </w:r>
        <w:r w:rsidR="003175B1">
          <w:rPr>
            <w:noProof/>
            <w:webHidden/>
          </w:rPr>
          <w:instrText xml:space="preserve"> PAGEREF _Toc244187504 \h </w:instrText>
        </w:r>
        <w:r w:rsidR="003175B1">
          <w:rPr>
            <w:noProof/>
            <w:webHidden/>
          </w:rPr>
        </w:r>
        <w:r w:rsidR="003175B1">
          <w:rPr>
            <w:noProof/>
            <w:webHidden/>
          </w:rPr>
          <w:fldChar w:fldCharType="separate"/>
        </w:r>
        <w:r>
          <w:rPr>
            <w:noProof/>
            <w:webHidden/>
          </w:rPr>
          <w:t>535</w:t>
        </w:r>
        <w:r w:rsidR="003175B1">
          <w:rPr>
            <w:noProof/>
            <w:webHidden/>
          </w:rPr>
          <w:fldChar w:fldCharType="end"/>
        </w:r>
      </w:hyperlink>
    </w:p>
    <w:p w14:paraId="35CCA20F" w14:textId="7A0E0B5D"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505" w:history="1">
        <w:r w:rsidR="003175B1" w:rsidRPr="002861AC">
          <w:rPr>
            <w:rStyle w:val="Hyperlink"/>
            <w:noProof/>
          </w:rPr>
          <w:t>Table 317. Function overview - lib/volume/fusiVolumeReviewAtlas.m</w:t>
        </w:r>
        <w:r w:rsidR="003175B1">
          <w:rPr>
            <w:noProof/>
            <w:webHidden/>
          </w:rPr>
          <w:tab/>
        </w:r>
        <w:r w:rsidR="003175B1">
          <w:rPr>
            <w:noProof/>
            <w:webHidden/>
          </w:rPr>
          <w:fldChar w:fldCharType="begin"/>
        </w:r>
        <w:r w:rsidR="003175B1">
          <w:rPr>
            <w:noProof/>
            <w:webHidden/>
          </w:rPr>
          <w:instrText xml:space="preserve"> PAGEREF _Toc244187505 \h </w:instrText>
        </w:r>
        <w:r w:rsidR="003175B1">
          <w:rPr>
            <w:noProof/>
            <w:webHidden/>
          </w:rPr>
        </w:r>
        <w:r w:rsidR="003175B1">
          <w:rPr>
            <w:noProof/>
            <w:webHidden/>
          </w:rPr>
          <w:fldChar w:fldCharType="separate"/>
        </w:r>
        <w:r>
          <w:rPr>
            <w:noProof/>
            <w:webHidden/>
          </w:rPr>
          <w:t>535</w:t>
        </w:r>
        <w:r w:rsidR="003175B1">
          <w:rPr>
            <w:noProof/>
            <w:webHidden/>
          </w:rPr>
          <w:fldChar w:fldCharType="end"/>
        </w:r>
      </w:hyperlink>
    </w:p>
    <w:p w14:paraId="0671D77E" w14:textId="2B72E53C"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506" w:history="1">
        <w:r w:rsidR="003175B1" w:rsidRPr="002861AC">
          <w:rPr>
            <w:rStyle w:val="Hyperlink"/>
            <w:noProof/>
          </w:rPr>
          <w:t>Table 318. Function overview - lib/volume/fusiVolumeRGBA.m</w:t>
        </w:r>
        <w:r w:rsidR="003175B1">
          <w:rPr>
            <w:noProof/>
            <w:webHidden/>
          </w:rPr>
          <w:tab/>
        </w:r>
        <w:r w:rsidR="003175B1">
          <w:rPr>
            <w:noProof/>
            <w:webHidden/>
          </w:rPr>
          <w:fldChar w:fldCharType="begin"/>
        </w:r>
        <w:r w:rsidR="003175B1">
          <w:rPr>
            <w:noProof/>
            <w:webHidden/>
          </w:rPr>
          <w:instrText xml:space="preserve"> PAGEREF _Toc244187506 \h </w:instrText>
        </w:r>
        <w:r w:rsidR="003175B1">
          <w:rPr>
            <w:noProof/>
            <w:webHidden/>
          </w:rPr>
        </w:r>
        <w:r w:rsidR="003175B1">
          <w:rPr>
            <w:noProof/>
            <w:webHidden/>
          </w:rPr>
          <w:fldChar w:fldCharType="separate"/>
        </w:r>
        <w:r>
          <w:rPr>
            <w:noProof/>
            <w:webHidden/>
          </w:rPr>
          <w:t>536</w:t>
        </w:r>
        <w:r w:rsidR="003175B1">
          <w:rPr>
            <w:noProof/>
            <w:webHidden/>
          </w:rPr>
          <w:fldChar w:fldCharType="end"/>
        </w:r>
      </w:hyperlink>
    </w:p>
    <w:p w14:paraId="5864BF89" w14:textId="02DA0592"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507" w:history="1">
        <w:r w:rsidR="003175B1" w:rsidRPr="002861AC">
          <w:rPr>
            <w:rStyle w:val="Hyperlink"/>
            <w:noProof/>
          </w:rPr>
          <w:t>Table 319. Function overview - lib/volume/fusiVolumeSequenceData.m</w:t>
        </w:r>
        <w:r w:rsidR="003175B1">
          <w:rPr>
            <w:noProof/>
            <w:webHidden/>
          </w:rPr>
          <w:tab/>
        </w:r>
        <w:r w:rsidR="003175B1">
          <w:rPr>
            <w:noProof/>
            <w:webHidden/>
          </w:rPr>
          <w:fldChar w:fldCharType="begin"/>
        </w:r>
        <w:r w:rsidR="003175B1">
          <w:rPr>
            <w:noProof/>
            <w:webHidden/>
          </w:rPr>
          <w:instrText xml:space="preserve"> PAGEREF _Toc244187507 \h </w:instrText>
        </w:r>
        <w:r w:rsidR="003175B1">
          <w:rPr>
            <w:noProof/>
            <w:webHidden/>
          </w:rPr>
        </w:r>
        <w:r w:rsidR="003175B1">
          <w:rPr>
            <w:noProof/>
            <w:webHidden/>
          </w:rPr>
          <w:fldChar w:fldCharType="separate"/>
        </w:r>
        <w:r>
          <w:rPr>
            <w:noProof/>
            <w:webHidden/>
          </w:rPr>
          <w:t>536</w:t>
        </w:r>
        <w:r w:rsidR="003175B1">
          <w:rPr>
            <w:noProof/>
            <w:webHidden/>
          </w:rPr>
          <w:fldChar w:fldCharType="end"/>
        </w:r>
      </w:hyperlink>
    </w:p>
    <w:p w14:paraId="2C14BE8A" w14:textId="6B4B6978"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508" w:history="1">
        <w:r w:rsidR="003175B1" w:rsidRPr="002861AC">
          <w:rPr>
            <w:rStyle w:val="Hyperlink"/>
            <w:noProof/>
          </w:rPr>
          <w:t>Table 320. Function overview - lib/volume/fusiVolumeSequencePlan.m</w:t>
        </w:r>
        <w:r w:rsidR="003175B1">
          <w:rPr>
            <w:noProof/>
            <w:webHidden/>
          </w:rPr>
          <w:tab/>
        </w:r>
        <w:r w:rsidR="003175B1">
          <w:rPr>
            <w:noProof/>
            <w:webHidden/>
          </w:rPr>
          <w:fldChar w:fldCharType="begin"/>
        </w:r>
        <w:r w:rsidR="003175B1">
          <w:rPr>
            <w:noProof/>
            <w:webHidden/>
          </w:rPr>
          <w:instrText xml:space="preserve"> PAGEREF _Toc244187508 \h </w:instrText>
        </w:r>
        <w:r w:rsidR="003175B1">
          <w:rPr>
            <w:noProof/>
            <w:webHidden/>
          </w:rPr>
        </w:r>
        <w:r w:rsidR="003175B1">
          <w:rPr>
            <w:noProof/>
            <w:webHidden/>
          </w:rPr>
          <w:fldChar w:fldCharType="separate"/>
        </w:r>
        <w:r>
          <w:rPr>
            <w:noProof/>
            <w:webHidden/>
          </w:rPr>
          <w:t>537</w:t>
        </w:r>
        <w:r w:rsidR="003175B1">
          <w:rPr>
            <w:noProof/>
            <w:webHidden/>
          </w:rPr>
          <w:fldChar w:fldCharType="end"/>
        </w:r>
      </w:hyperlink>
    </w:p>
    <w:p w14:paraId="32DE90D2" w14:textId="35D5B322"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509" w:history="1">
        <w:r w:rsidR="003175B1" w:rsidRPr="002861AC">
          <w:rPr>
            <w:rStyle w:val="Hyperlink"/>
            <w:noProof/>
          </w:rPr>
          <w:t>Table 321. Function overview - lib/volume/fusiVolumeSlabGeometry.m</w:t>
        </w:r>
        <w:r w:rsidR="003175B1">
          <w:rPr>
            <w:noProof/>
            <w:webHidden/>
          </w:rPr>
          <w:tab/>
        </w:r>
        <w:r w:rsidR="003175B1">
          <w:rPr>
            <w:noProof/>
            <w:webHidden/>
          </w:rPr>
          <w:fldChar w:fldCharType="begin"/>
        </w:r>
        <w:r w:rsidR="003175B1">
          <w:rPr>
            <w:noProof/>
            <w:webHidden/>
          </w:rPr>
          <w:instrText xml:space="preserve"> PAGEREF _Toc244187509 \h </w:instrText>
        </w:r>
        <w:r w:rsidR="003175B1">
          <w:rPr>
            <w:noProof/>
            <w:webHidden/>
          </w:rPr>
        </w:r>
        <w:r w:rsidR="003175B1">
          <w:rPr>
            <w:noProof/>
            <w:webHidden/>
          </w:rPr>
          <w:fldChar w:fldCharType="separate"/>
        </w:r>
        <w:r>
          <w:rPr>
            <w:noProof/>
            <w:webHidden/>
          </w:rPr>
          <w:t>537</w:t>
        </w:r>
        <w:r w:rsidR="003175B1">
          <w:rPr>
            <w:noProof/>
            <w:webHidden/>
          </w:rPr>
          <w:fldChar w:fldCharType="end"/>
        </w:r>
      </w:hyperlink>
    </w:p>
    <w:p w14:paraId="1F669638" w14:textId="3B2BDB1B"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510" w:history="1">
        <w:r w:rsidR="003175B1" w:rsidRPr="002861AC">
          <w:rPr>
            <w:rStyle w:val="Hyperlink"/>
            <w:noProof/>
          </w:rPr>
          <w:t>Table 322. Function overview - lib/volume/fusiVolumeSlabMean.m</w:t>
        </w:r>
        <w:r w:rsidR="003175B1">
          <w:rPr>
            <w:noProof/>
            <w:webHidden/>
          </w:rPr>
          <w:tab/>
        </w:r>
        <w:r w:rsidR="003175B1">
          <w:rPr>
            <w:noProof/>
            <w:webHidden/>
          </w:rPr>
          <w:fldChar w:fldCharType="begin"/>
        </w:r>
        <w:r w:rsidR="003175B1">
          <w:rPr>
            <w:noProof/>
            <w:webHidden/>
          </w:rPr>
          <w:instrText xml:space="preserve"> PAGEREF _Toc244187510 \h </w:instrText>
        </w:r>
        <w:r w:rsidR="003175B1">
          <w:rPr>
            <w:noProof/>
            <w:webHidden/>
          </w:rPr>
        </w:r>
        <w:r w:rsidR="003175B1">
          <w:rPr>
            <w:noProof/>
            <w:webHidden/>
          </w:rPr>
          <w:fldChar w:fldCharType="separate"/>
        </w:r>
        <w:r>
          <w:rPr>
            <w:noProof/>
            <w:webHidden/>
          </w:rPr>
          <w:t>538</w:t>
        </w:r>
        <w:r w:rsidR="003175B1">
          <w:rPr>
            <w:noProof/>
            <w:webHidden/>
          </w:rPr>
          <w:fldChar w:fldCharType="end"/>
        </w:r>
      </w:hyperlink>
    </w:p>
    <w:p w14:paraId="3D9D9239" w14:textId="64CAD9BC"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511" w:history="1">
        <w:r w:rsidR="003175B1" w:rsidRPr="002861AC">
          <w:rPr>
            <w:rStyle w:val="Hyperlink"/>
            <w:noProof/>
          </w:rPr>
          <w:t>Table 323. Function overview - lib/volume/fusiVolumeSnapshot.m</w:t>
        </w:r>
        <w:r w:rsidR="003175B1">
          <w:rPr>
            <w:noProof/>
            <w:webHidden/>
          </w:rPr>
          <w:tab/>
        </w:r>
        <w:r w:rsidR="003175B1">
          <w:rPr>
            <w:noProof/>
            <w:webHidden/>
          </w:rPr>
          <w:fldChar w:fldCharType="begin"/>
        </w:r>
        <w:r w:rsidR="003175B1">
          <w:rPr>
            <w:noProof/>
            <w:webHidden/>
          </w:rPr>
          <w:instrText xml:space="preserve"> PAGEREF _Toc244187511 \h </w:instrText>
        </w:r>
        <w:r w:rsidR="003175B1">
          <w:rPr>
            <w:noProof/>
            <w:webHidden/>
          </w:rPr>
        </w:r>
        <w:r w:rsidR="003175B1">
          <w:rPr>
            <w:noProof/>
            <w:webHidden/>
          </w:rPr>
          <w:fldChar w:fldCharType="separate"/>
        </w:r>
        <w:r>
          <w:rPr>
            <w:noProof/>
            <w:webHidden/>
          </w:rPr>
          <w:t>538</w:t>
        </w:r>
        <w:r w:rsidR="003175B1">
          <w:rPr>
            <w:noProof/>
            <w:webHidden/>
          </w:rPr>
          <w:fldChar w:fldCharType="end"/>
        </w:r>
      </w:hyperlink>
    </w:p>
    <w:p w14:paraId="60FF712B" w14:textId="04A2F06A"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512" w:history="1">
        <w:r w:rsidR="003175B1" w:rsidRPr="002861AC">
          <w:rPr>
            <w:rStyle w:val="Hyperlink"/>
            <w:noProof/>
          </w:rPr>
          <w:t>Table 324. Function overview - lib/volume/fusiVolumeStackCamera.m</w:t>
        </w:r>
        <w:r w:rsidR="003175B1">
          <w:rPr>
            <w:noProof/>
            <w:webHidden/>
          </w:rPr>
          <w:tab/>
        </w:r>
        <w:r w:rsidR="003175B1">
          <w:rPr>
            <w:noProof/>
            <w:webHidden/>
          </w:rPr>
          <w:fldChar w:fldCharType="begin"/>
        </w:r>
        <w:r w:rsidR="003175B1">
          <w:rPr>
            <w:noProof/>
            <w:webHidden/>
          </w:rPr>
          <w:instrText xml:space="preserve"> PAGEREF _Toc244187512 \h </w:instrText>
        </w:r>
        <w:r w:rsidR="003175B1">
          <w:rPr>
            <w:noProof/>
            <w:webHidden/>
          </w:rPr>
        </w:r>
        <w:r w:rsidR="003175B1">
          <w:rPr>
            <w:noProof/>
            <w:webHidden/>
          </w:rPr>
          <w:fldChar w:fldCharType="separate"/>
        </w:r>
        <w:r>
          <w:rPr>
            <w:noProof/>
            <w:webHidden/>
          </w:rPr>
          <w:t>539</w:t>
        </w:r>
        <w:r w:rsidR="003175B1">
          <w:rPr>
            <w:noProof/>
            <w:webHidden/>
          </w:rPr>
          <w:fldChar w:fldCharType="end"/>
        </w:r>
      </w:hyperlink>
    </w:p>
    <w:p w14:paraId="42A55E01" w14:textId="3767EE21"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513" w:history="1">
        <w:r w:rsidR="003175B1" w:rsidRPr="002861AC">
          <w:rPr>
            <w:rStyle w:val="Hyperlink"/>
            <w:noProof/>
          </w:rPr>
          <w:t>Table 325. Function overview - lib/volume/fusiVolumeStackLayout.m</w:t>
        </w:r>
        <w:r w:rsidR="003175B1">
          <w:rPr>
            <w:noProof/>
            <w:webHidden/>
          </w:rPr>
          <w:tab/>
        </w:r>
        <w:r w:rsidR="003175B1">
          <w:rPr>
            <w:noProof/>
            <w:webHidden/>
          </w:rPr>
          <w:fldChar w:fldCharType="begin"/>
        </w:r>
        <w:r w:rsidR="003175B1">
          <w:rPr>
            <w:noProof/>
            <w:webHidden/>
          </w:rPr>
          <w:instrText xml:space="preserve"> PAGEREF _Toc244187513 \h </w:instrText>
        </w:r>
        <w:r w:rsidR="003175B1">
          <w:rPr>
            <w:noProof/>
            <w:webHidden/>
          </w:rPr>
        </w:r>
        <w:r w:rsidR="003175B1">
          <w:rPr>
            <w:noProof/>
            <w:webHidden/>
          </w:rPr>
          <w:fldChar w:fldCharType="separate"/>
        </w:r>
        <w:r>
          <w:rPr>
            <w:noProof/>
            <w:webHidden/>
          </w:rPr>
          <w:t>539</w:t>
        </w:r>
        <w:r w:rsidR="003175B1">
          <w:rPr>
            <w:noProof/>
            <w:webHidden/>
          </w:rPr>
          <w:fldChar w:fldCharType="end"/>
        </w:r>
      </w:hyperlink>
    </w:p>
    <w:p w14:paraId="5D142EF8" w14:textId="556FA188"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514" w:history="1">
        <w:r w:rsidR="003175B1" w:rsidRPr="002861AC">
          <w:rPr>
            <w:rStyle w:val="Hyperlink"/>
            <w:noProof/>
          </w:rPr>
          <w:t>Table 326. Function overview - lib/volume/fusiVolumeSurfaceMesh.m</w:t>
        </w:r>
        <w:r w:rsidR="003175B1">
          <w:rPr>
            <w:noProof/>
            <w:webHidden/>
          </w:rPr>
          <w:tab/>
        </w:r>
        <w:r w:rsidR="003175B1">
          <w:rPr>
            <w:noProof/>
            <w:webHidden/>
          </w:rPr>
          <w:fldChar w:fldCharType="begin"/>
        </w:r>
        <w:r w:rsidR="003175B1">
          <w:rPr>
            <w:noProof/>
            <w:webHidden/>
          </w:rPr>
          <w:instrText xml:space="preserve"> PAGEREF _Toc244187514 \h </w:instrText>
        </w:r>
        <w:r w:rsidR="003175B1">
          <w:rPr>
            <w:noProof/>
            <w:webHidden/>
          </w:rPr>
        </w:r>
        <w:r w:rsidR="003175B1">
          <w:rPr>
            <w:noProof/>
            <w:webHidden/>
          </w:rPr>
          <w:fldChar w:fldCharType="separate"/>
        </w:r>
        <w:r>
          <w:rPr>
            <w:noProof/>
            <w:webHidden/>
          </w:rPr>
          <w:t>540</w:t>
        </w:r>
        <w:r w:rsidR="003175B1">
          <w:rPr>
            <w:noProof/>
            <w:webHidden/>
          </w:rPr>
          <w:fldChar w:fldCharType="end"/>
        </w:r>
      </w:hyperlink>
    </w:p>
    <w:p w14:paraId="6A5ABB6E" w14:textId="582AEAE0"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515" w:history="1">
        <w:r w:rsidR="003175B1" w:rsidRPr="002861AC">
          <w:rPr>
            <w:rStyle w:val="Hyperlink"/>
            <w:noProof/>
          </w:rPr>
          <w:t>Table 327. Function overview - lib/volume/fusiVolumeTextureSlices.m</w:t>
        </w:r>
        <w:r w:rsidR="003175B1">
          <w:rPr>
            <w:noProof/>
            <w:webHidden/>
          </w:rPr>
          <w:tab/>
        </w:r>
        <w:r w:rsidR="003175B1">
          <w:rPr>
            <w:noProof/>
            <w:webHidden/>
          </w:rPr>
          <w:fldChar w:fldCharType="begin"/>
        </w:r>
        <w:r w:rsidR="003175B1">
          <w:rPr>
            <w:noProof/>
            <w:webHidden/>
          </w:rPr>
          <w:instrText xml:space="preserve"> PAGEREF _Toc244187515 \h </w:instrText>
        </w:r>
        <w:r w:rsidR="003175B1">
          <w:rPr>
            <w:noProof/>
            <w:webHidden/>
          </w:rPr>
        </w:r>
        <w:r w:rsidR="003175B1">
          <w:rPr>
            <w:noProof/>
            <w:webHidden/>
          </w:rPr>
          <w:fldChar w:fldCharType="separate"/>
        </w:r>
        <w:r>
          <w:rPr>
            <w:noProof/>
            <w:webHidden/>
          </w:rPr>
          <w:t>540</w:t>
        </w:r>
        <w:r w:rsidR="003175B1">
          <w:rPr>
            <w:noProof/>
            <w:webHidden/>
          </w:rPr>
          <w:fldChar w:fldCharType="end"/>
        </w:r>
      </w:hyperlink>
    </w:p>
    <w:p w14:paraId="35D554E9" w14:textId="2ED419EA"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516" w:history="1">
        <w:r w:rsidR="003175B1" w:rsidRPr="002861AC">
          <w:rPr>
            <w:rStyle w:val="Hyperlink"/>
            <w:noProof/>
          </w:rPr>
          <w:t>Table 328. Function overview - lib/volume/fusiVolumeVoxelFaces.m</w:t>
        </w:r>
        <w:r w:rsidR="003175B1">
          <w:rPr>
            <w:noProof/>
            <w:webHidden/>
          </w:rPr>
          <w:tab/>
        </w:r>
        <w:r w:rsidR="003175B1">
          <w:rPr>
            <w:noProof/>
            <w:webHidden/>
          </w:rPr>
          <w:fldChar w:fldCharType="begin"/>
        </w:r>
        <w:r w:rsidR="003175B1">
          <w:rPr>
            <w:noProof/>
            <w:webHidden/>
          </w:rPr>
          <w:instrText xml:space="preserve"> PAGEREF _Toc244187516 \h </w:instrText>
        </w:r>
        <w:r w:rsidR="003175B1">
          <w:rPr>
            <w:noProof/>
            <w:webHidden/>
          </w:rPr>
        </w:r>
        <w:r w:rsidR="003175B1">
          <w:rPr>
            <w:noProof/>
            <w:webHidden/>
          </w:rPr>
          <w:fldChar w:fldCharType="separate"/>
        </w:r>
        <w:r>
          <w:rPr>
            <w:noProof/>
            <w:webHidden/>
          </w:rPr>
          <w:t>541</w:t>
        </w:r>
        <w:r w:rsidR="003175B1">
          <w:rPr>
            <w:noProof/>
            <w:webHidden/>
          </w:rPr>
          <w:fldChar w:fldCharType="end"/>
        </w:r>
      </w:hyperlink>
    </w:p>
    <w:p w14:paraId="54274257" w14:textId="6407F5D7" w:rsidR="003175B1" w:rsidRDefault="00481B34">
      <w:pPr>
        <w:pStyle w:val="TOC1"/>
        <w:tabs>
          <w:tab w:val="right" w:leader="dot" w:pos="9880"/>
        </w:tabs>
        <w:rPr>
          <w:rFonts w:asciiTheme="minorHAnsi" w:hAnsiTheme="minorHAnsi"/>
          <w:noProof/>
          <w:color w:val="auto"/>
          <w:kern w:val="2"/>
          <w:sz w:val="24"/>
          <w:szCs w:val="24"/>
          <w:lang w:val="de-DE" w:eastAsia="de-DE"/>
          <w14:ligatures w14:val="standardContextual"/>
        </w:rPr>
      </w:pPr>
      <w:hyperlink w:anchor="_Toc244187517" w:history="1">
        <w:r w:rsidR="003175B1" w:rsidRPr="002861AC">
          <w:rPr>
            <w:rStyle w:val="Hyperlink"/>
            <w:noProof/>
          </w:rPr>
          <w:t>Table 329. Function overview - lib/volume/fusiVolumeWebMovieCanvas.m</w:t>
        </w:r>
        <w:r w:rsidR="003175B1">
          <w:rPr>
            <w:noProof/>
            <w:webHidden/>
          </w:rPr>
          <w:tab/>
        </w:r>
        <w:r w:rsidR="003175B1">
          <w:rPr>
            <w:noProof/>
            <w:webHidden/>
          </w:rPr>
          <w:fldChar w:fldCharType="begin"/>
        </w:r>
        <w:r w:rsidR="003175B1">
          <w:rPr>
            <w:noProof/>
            <w:webHidden/>
          </w:rPr>
          <w:instrText xml:space="preserve"> PAGEREF _Toc244187517 \h </w:instrText>
        </w:r>
        <w:r w:rsidR="003175B1">
          <w:rPr>
            <w:noProof/>
            <w:webHidden/>
          </w:rPr>
        </w:r>
        <w:r w:rsidR="003175B1">
          <w:rPr>
            <w:noProof/>
            <w:webHidden/>
          </w:rPr>
          <w:fldChar w:fldCharType="separate"/>
        </w:r>
        <w:r>
          <w:rPr>
            <w:noProof/>
            <w:webHidden/>
          </w:rPr>
          <w:t>541</w:t>
        </w:r>
        <w:r w:rsidR="003175B1">
          <w:rPr>
            <w:noProof/>
            <w:webHidden/>
          </w:rPr>
          <w:fldChar w:fldCharType="end"/>
        </w:r>
      </w:hyperlink>
    </w:p>
    <w:p w14:paraId="0822D54C" w14:textId="0128D954" w:rsidR="00416347" w:rsidRDefault="003175B1">
      <w:r>
        <w:fldChar w:fldCharType="end"/>
      </w:r>
    </w:p>
    <w:p w14:paraId="3B5D8858" w14:textId="77777777" w:rsidR="00416347" w:rsidRDefault="003175B1">
      <w:r>
        <w:br w:type="page"/>
      </w:r>
    </w:p>
    <w:p w14:paraId="0E44799B" w14:textId="77777777" w:rsidR="00416347" w:rsidRDefault="003175B1">
      <w:r>
        <w:lastRenderedPageBreak/>
        <w:t>From a first 2D recording to reviewed atlas ROIs, functional connectivity and group results. Includes separate acquisition guides for a single 2D plane, a 2D probe with a step motor, and a volumetric 3D probe.</w:t>
      </w:r>
    </w:p>
    <w:p w14:paraId="73F9D66B" w14:textId="77777777" w:rsidR="00416347" w:rsidRDefault="003175B1">
      <w:r>
        <w:t>This handbook describes the source in this repository. It is an operational and mathematical reference, not an assertion that every acquisition has valid anatomy, timing or physiology. The reproducibility checklist and worked examples are part of the workflow.</w:t>
      </w:r>
    </w:p>
    <w:p w14:paraId="52A3C008" w14:textId="77777777" w:rsidR="00416347" w:rsidRDefault="003175B1">
      <w:pPr>
        <w:pStyle w:val="Heading2"/>
      </w:pPr>
      <w:bookmarkStart w:id="0" w:name="b_section_1"/>
      <w:bookmarkStart w:id="1" w:name="_Toc244187069"/>
      <w:bookmarkEnd w:id="0"/>
      <w:r>
        <w:rPr>
          <w:b w:val="0"/>
        </w:rPr>
        <w:t>Reading routes</w:t>
      </w:r>
      <w:bookmarkEnd w:id="1"/>
    </w:p>
    <w:p w14:paraId="6F0AC1CE" w14:textId="77777777" w:rsidR="00416347" w:rsidRDefault="003175B1">
      <w:r>
        <w:t>Follow the numbered workflow: load, inspect quality control, preprocess where justified, model the signal, visualize, define anatomical support, extract regions, analyze connectivity and groups, then automate a reviewed protocol. Single-plane 2D, step-motor and volumetric 3D acquisitions have separate preparation chapters.</w:t>
      </w:r>
    </w:p>
    <w:p w14:paraId="0AB9DFF2" w14:textId="77777777" w:rsidR="00416347" w:rsidRDefault="003175B1">
      <w:r>
        <w:t>The PDF uses Arial 11-point body text with 1.5 line spacing, linked hierarchical contents, lists of figures and tables, numbered equations and sidebar bookmarks. Wide real GUI plates can be enlarged; selected control details are provided separately. The searchable HTML edition carries the same chapter content and source reference.</w:t>
      </w:r>
    </w:p>
    <w:p w14:paraId="17D0EDCE" w14:textId="77777777" w:rsidR="00416347" w:rsidRDefault="003175B1">
      <w:r>
        <w:t>The screenshots illustrate the MATLAB interfaces and their controls. Display choices are examples, not a recommended analysis protocol. Choose baseline, signal intervals, thresholds and registration settings from the scientific question and independent quality review. Color limits and opacity change visibility, not measured signal values.</w:t>
      </w:r>
    </w:p>
    <w:p w14:paraId="453FB5BA" w14:textId="77777777" w:rsidR="00416347" w:rsidRDefault="003175B1">
      <w:r>
        <w:t>The revised automatic-search plates select the caudoputamen (CPu), with orange Target and cyan Control support on the saved 2D histology registration. The volumetric selection plate uses the complete Allen reference atlas as an anatomical teaching example, not an acquired 3D scan. Selected maxima remain exploratory.</w:t>
      </w:r>
    </w:p>
    <w:p w14:paraId="382B7BC2" w14:textId="77777777" w:rsidR="00416347" w:rsidRDefault="003175B1">
      <w:r>
        <w:t>Figures document software behavior and interpretation limits, not a treatment effect. Original GUI pixels are preserved before separate numbered annotations or explicitly labelled crops are added. The unmodified acquisition and event log remain the reference for analysis decisions.</w:t>
      </w:r>
    </w:p>
    <w:p w14:paraId="77379D7C"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br/>
      </w:r>
      <w:r>
        <w:rPr>
          <w:b/>
        </w:rPr>
        <w:t>Reading tip:</w:t>
      </w:r>
      <w:r>
        <w:t xml:space="preserve"> Keep the original acquisition, event log and processing record together. Use the workflow checkpoints before moving to a more complex GUI.</w:t>
      </w:r>
      <w:r>
        <w:br/>
      </w:r>
    </w:p>
    <w:p w14:paraId="2BA1A059" w14:textId="77777777" w:rsidR="00416347" w:rsidRDefault="003175B1">
      <w:r>
        <w:rPr>
          <w:b/>
        </w:rPr>
        <w:t xml:space="preserve">Chapter summary. </w:t>
      </w:r>
      <w:r>
        <w:t>Follow the numbered workflow: load, inspect quality control, preprocess where justified, model the signal, visualize, define anatomical support, extract regions, analyze connectivity and groups, then automate a reviewed protocol.</w:t>
      </w:r>
    </w:p>
    <w:p w14:paraId="72914B5F"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Important / practical tip. </w:t>
      </w:r>
      <w:r>
        <w:t>Check the stated assumptions and retain the corresponding source settings with the analysis record.</w:t>
      </w:r>
    </w:p>
    <w:p w14:paraId="4B0581EF" w14:textId="77777777" w:rsidR="00416347" w:rsidRDefault="003175B1">
      <w:r>
        <w:t>deConfUSIon addresses a practical need in fUSI research: examining recordings and comparing analysis choices without requiring programming experience. Its MATLAB interface connects quality control, preprocessing, anatomical context and regional analysis through visible intermediate results. This supports exploratory work and helps researchers review how each choice affects the data. Scientific interpretation and quality review remain the researcher’s responsibility.</w:t>
      </w:r>
    </w:p>
    <w:p w14:paraId="2D568292" w14:textId="77777777" w:rsidR="00416347" w:rsidRDefault="003175B1">
      <w:r>
        <w:t>Translations of this handbook and the practical manual were produced using a large language model (LLM). Language and technical translation errors are possible. Check the English reference and MATLAB source when uncertain. MATLAB control labels, code identifiers, equations and original source excerpts are retained where necessary for exact matching. Translation does not independently validate an analysis.</w:t>
      </w:r>
    </w:p>
    <w:p w14:paraId="6ADBDF39" w14:textId="77777777" w:rsidR="00416347" w:rsidRDefault="003175B1">
      <w:r>
        <w:t>ConfUSIus provides a complementary Python-based approach to fUSI analysis. deConfUSIon emphasizes a connected MATLAB GUI workflow for researchers who do not write code. Thanks are due to ConfUSIus developers Samuel Le Meur-Diebolt and Felipe Cybis Pereira, and José María Martínez de Paz from Émilie Macé’s laboratory, for discussions. The projects are independently developed.</w:t>
      </w:r>
    </w:p>
    <w:p w14:paraId="100F72CA" w14:textId="77777777" w:rsidR="00416347" w:rsidRDefault="003175B1">
      <w:r>
        <w:t>Beta research software. No guarantee is given for the correctness of a particular analysis; no liability for incorrect data analysis to the extent permitted by law. Mandatory statutory liability is unaffected.</w:t>
      </w:r>
    </w:p>
    <w:p w14:paraId="3BB36435" w14:textId="77777777" w:rsidR="00416347" w:rsidRDefault="003175B1">
      <w:pPr>
        <w:pStyle w:val="Heading1"/>
        <w:pageBreakBefore/>
      </w:pPr>
      <w:bookmarkStart w:id="2" w:name="b_section_2"/>
      <w:bookmarkStart w:id="3" w:name="_Toc244187070"/>
      <w:bookmarkEnd w:id="2"/>
      <w:r>
        <w:rPr>
          <w:b w:val="0"/>
        </w:rPr>
        <w:lastRenderedPageBreak/>
        <w:t>I. Foundations and installation</w:t>
      </w:r>
      <w:bookmarkEnd w:id="3"/>
    </w:p>
    <w:p w14:paraId="6C182143" w14:textId="77777777" w:rsidR="00416347" w:rsidRDefault="003175B1">
      <w:pPr>
        <w:pStyle w:val="Heading2"/>
      </w:pPr>
      <w:bookmarkStart w:id="4" w:name="b_section_3"/>
      <w:bookmarkStart w:id="5" w:name="_Toc244187071"/>
      <w:bookmarkEnd w:id="4"/>
      <w:r>
        <w:rPr>
          <w:b w:val="0"/>
        </w:rPr>
        <w:t>1. What functional ultrasound measures</w:t>
      </w:r>
      <w:bookmarkEnd w:id="5"/>
    </w:p>
    <w:p w14:paraId="74C109A3" w14:textId="77777777" w:rsidR="00416347" w:rsidRDefault="003175B1">
      <w:r>
        <w:t xml:space="preserve">Functional ultrasound imaging uses the sensitivity of ultrafast Doppler imaging to blood-related ultrasound signals. Repeated plane-wave acquisitions, beamforming and clutter separation can reveal changes in vascular power that accompany hemodynamic responses. A power-Doppler image is a spatial sample of that vascular signal; a movie records its evolution. The foundational demonstration measured transient cerebral blood-volume changes and sensory responses </w:t>
      </w:r>
      <w:hyperlink r:id="rId8">
        <w:r>
          <w:rPr>
            <w:color w:val="007C86"/>
            <w:u w:val="single"/>
          </w:rPr>
          <w:t>Macé et al., 2011</w:t>
        </w:r>
      </w:hyperlink>
      <w:r>
        <w:t>.</w:t>
      </w:r>
    </w:p>
    <w:p w14:paraId="2C9BADA0" w14:textId="77777777" w:rsidR="00416347" w:rsidRDefault="003175B1">
      <w:r>
        <w:t>deConfUSIon generally starts from an image movie already reconstructed by the acquisition system. Loading a power-Doppler MAT file does not repeat the original beamforming or establish the scanner's clutter-filter settings. Preserve those acquisition settings with the experiment. The software's later PCA, ICA or SVD operations act on the loaded movie; they must not be described as the scanner's original IQ clutter separation unless that is actually the input being processed.</w:t>
      </w:r>
    </w:p>
    <w:p w14:paraId="6B608CE4" w14:textId="77777777" w:rsidR="00416347" w:rsidRDefault="003175B1">
      <w:pPr>
        <w:pStyle w:val="Heading3"/>
      </w:pPr>
      <w:bookmarkStart w:id="6" w:name="b_section_4"/>
      <w:bookmarkEnd w:id="6"/>
      <w:r>
        <w:rPr>
          <w:b w:val="0"/>
        </w:rPr>
        <w:t>Doppler principle and power reconstruction</w:t>
      </w:r>
    </w:p>
    <w:p w14:paraId="720A08C0" w14:textId="77777777" w:rsidR="00416347" w:rsidRDefault="003175B1">
      <w:pPr>
        <w:keepNext/>
      </w:pPr>
      <w:r>
        <w:t>Equation (1)</w:t>
      </w:r>
    </w:p>
    <w:p w14:paraId="05FEACC2" w14:textId="77777777" w:rsidR="00416347" w:rsidRDefault="003175B1">
      <w:pPr>
        <w:jc w:val="center"/>
      </w:pPr>
      <w:r>
        <w:rPr>
          <w:noProof/>
        </w:rPr>
        <w:drawing>
          <wp:inline distT="0" distB="0" distL="0" distR="0" wp14:anchorId="504EE9AC" wp14:editId="7E673D4D">
            <wp:extent cx="3304309"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1.png"/>
                    <pic:cNvPicPr/>
                  </pic:nvPicPr>
                  <pic:blipFill>
                    <a:blip r:embed="rId9"/>
                    <a:stretch>
                      <a:fillRect/>
                    </a:stretch>
                  </pic:blipFill>
                  <pic:spPr>
                    <a:xfrm>
                      <a:off x="0" y="0"/>
                      <a:ext cx="3304309" cy="2286000"/>
                    </a:xfrm>
                    <a:prstGeom prst="rect">
                      <a:avLst/>
                    </a:prstGeom>
                  </pic:spPr>
                </pic:pic>
              </a:graphicData>
            </a:graphic>
          </wp:inline>
        </w:drawing>
      </w:r>
    </w:p>
    <w:p w14:paraId="16363D76" w14:textId="77777777" w:rsidR="00416347" w:rsidRDefault="003175B1">
      <w:r>
        <w:rPr>
          <w:b/>
        </w:rPr>
        <w:t>Variables and interpretation.</w:t>
      </w:r>
      <w:r>
        <w:t xml:space="preserve"> Delta f is Doppler frequency shift in hertz, f_0 transmitted center frequency, u scatterer speed, theta the angle between flow and beam and c sound speed in the medium. The factor two accounts for pulse-echo propagation. P_v is an illustrative power estimate at voxel v from L retained ensemble samples Q_v[l], the filtered complex in-phase/quadrature echoes. The scanner may apply additional normalization and filtering; this formula does not calibrate loaded power into blood volume or flow velocity.</w:t>
      </w:r>
    </w:p>
    <w:p w14:paraId="39E08713" w14:textId="77777777" w:rsidR="00416347" w:rsidRDefault="003175B1">
      <w:r>
        <w:lastRenderedPageBreak/>
        <w:t xml:space="preserve">A moving scatterer produces a Doppler shift related to the beam-direction velocity component. Power Doppler aggregates filtered echo energy rather than directly mapping that shift to one calibrated velocity. Upstream tissue/blood separation, ensemble duration, gain and attenuation affect the resulting power. Neurovascular interpretation therefore depends on the acquisition and experimental context, not only the later percentage normalization </w:t>
      </w:r>
      <w:hyperlink w:anchor="b_ref_L1">
        <w:r>
          <w:rPr>
            <w:color w:val="007C86"/>
            <w:u w:val="single"/>
          </w:rPr>
          <w:t>[L1]</w:t>
        </w:r>
      </w:hyperlink>
      <w:r>
        <w:t>.</w:t>
      </w:r>
    </w:p>
    <w:p w14:paraId="75AAA802" w14:textId="77777777" w:rsidR="00416347" w:rsidRDefault="003175B1">
      <w:r>
        <w:rPr>
          <w:b/>
        </w:rPr>
        <w:t xml:space="preserve">Section summary. </w:t>
      </w:r>
      <w:r>
        <w:t>A moving scatterer produces a Doppler shift related to the beam-direction velocity component.</w:t>
      </w:r>
    </w:p>
    <w:p w14:paraId="2EFC5933"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Confirm whether the input is linear power, log intensity or normalized PSC before choosing a denominator.</w:t>
      </w:r>
    </w:p>
    <w:p w14:paraId="21F6D8C3" w14:textId="77777777" w:rsidR="00416347" w:rsidRDefault="003175B1">
      <w:pPr>
        <w:pStyle w:val="Heading3"/>
      </w:pPr>
      <w:bookmarkStart w:id="7" w:name="b_section_5"/>
      <w:bookmarkEnd w:id="7"/>
      <w:r>
        <w:rPr>
          <w:b w:val="0"/>
        </w:rPr>
        <w:t>A useful signal model</w:t>
      </w:r>
    </w:p>
    <w:p w14:paraId="15E68583" w14:textId="77777777" w:rsidR="00416347" w:rsidRDefault="003175B1">
      <w:r>
        <w:t>Think of each voxel as having a baseline vascular intensity, a response, noise and artifacts:</w:t>
      </w:r>
    </w:p>
    <w:p w14:paraId="479CAFCE" w14:textId="77777777" w:rsidR="00416347" w:rsidRDefault="003175B1">
      <w:pPr>
        <w:keepNext/>
      </w:pPr>
      <w:r>
        <w:t>Equation (2)</w:t>
      </w:r>
    </w:p>
    <w:p w14:paraId="61115B09" w14:textId="77777777" w:rsidR="00416347" w:rsidRDefault="003175B1">
      <w:pPr>
        <w:jc w:val="center"/>
      </w:pPr>
      <w:r>
        <w:rPr>
          <w:noProof/>
        </w:rPr>
        <w:drawing>
          <wp:inline distT="0" distB="0" distL="0" distR="0" wp14:anchorId="59A7C0A9" wp14:editId="1396FFD2">
            <wp:extent cx="6126480" cy="9300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2.png"/>
                    <pic:cNvPicPr/>
                  </pic:nvPicPr>
                  <pic:blipFill>
                    <a:blip r:embed="rId10"/>
                    <a:stretch>
                      <a:fillRect/>
                    </a:stretch>
                  </pic:blipFill>
                  <pic:spPr>
                    <a:xfrm>
                      <a:off x="0" y="0"/>
                      <a:ext cx="6126480" cy="930043"/>
                    </a:xfrm>
                    <a:prstGeom prst="rect">
                      <a:avLst/>
                    </a:prstGeom>
                  </pic:spPr>
                </pic:pic>
              </a:graphicData>
            </a:graphic>
          </wp:inline>
        </w:drawing>
      </w:r>
    </w:p>
    <w:p w14:paraId="71DE4301" w14:textId="77777777" w:rsidR="00416347" w:rsidRDefault="003175B1">
      <w:r>
        <w:rPr>
          <w:b/>
        </w:rPr>
        <w:t>Variables and interpretation.</w:t>
      </w:r>
      <w:r>
        <w:t xml:space="preserve"> v indexes a spatial voxel and t time. I is measured intensity, B baseline, s response, a additive artifact and e residual noise. All terms share intensity units. Motion can violate this additive approximation.</w:t>
      </w:r>
    </w:p>
    <w:p w14:paraId="76BD7C4A" w14:textId="77777777" w:rsidR="00416347" w:rsidRDefault="003175B1">
      <w:r>
        <w:t xml:space="preserve">Here </w:t>
      </w:r>
      <w:r>
        <w:rPr>
          <w:rFonts w:ascii="Consolas" w:hAnsi="Consolas"/>
          <w:sz w:val="20"/>
        </w:rPr>
        <w:t>v</w:t>
      </w:r>
      <w:r>
        <w:t xml:space="preserve"> denotes a spatial location. Motion can mix neighboring tissue into a voxel, so an additive artifact model is only a simplification. Probe pressure, anesthesia, systemic physiology, drift and vessel geometry can change the measurement. A change in Doppler power is not a direct count of neuronal spikes. Interpret the image through the acquisition and experimental design.</w:t>
      </w:r>
    </w:p>
    <w:p w14:paraId="5E5617B2" w14:textId="77777777" w:rsidR="00416347" w:rsidRDefault="003175B1">
      <w:r>
        <w:rPr>
          <w:b/>
        </w:rPr>
        <w:t xml:space="preserve">Section summary. </w:t>
      </w:r>
      <w:r>
        <w:t>Think of each voxel as having a baseline vascular intensity, a response, noise and artifacts:</w:t>
      </w:r>
    </w:p>
    <w:p w14:paraId="27D7E866"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Confirm whether the input is linear power, log intensity or normalized PSC before choosing a denominator.</w:t>
      </w:r>
    </w:p>
    <w:p w14:paraId="20FB57A4" w14:textId="77777777" w:rsidR="00416347" w:rsidRDefault="003175B1">
      <w:pPr>
        <w:pStyle w:val="Heading3"/>
      </w:pPr>
      <w:bookmarkStart w:id="8" w:name="b_section_6"/>
      <w:bookmarkEnd w:id="8"/>
      <w:r>
        <w:rPr>
          <w:b w:val="0"/>
        </w:rPr>
        <w:t>What deConfUSIon provides</w:t>
      </w:r>
    </w:p>
    <w:p w14:paraId="655DE619" w14:textId="77777777" w:rsidR="00416347" w:rsidRDefault="003175B1">
      <w:r>
        <w:t xml:space="preserve">The toolbox connects loading, QC, preprocessing, baseline normalization, visualization, anatomical registration, ROI extraction, connectivity and group analysis. It preserves derived datasets so </w:t>
      </w:r>
      <w:r>
        <w:lastRenderedPageBreak/>
        <w:t>different processing decisions can be compared. Its GUIs make operations accessible, but clicking every available correction is not a recommended pipeline. Each operation should answer a QC finding or a prespecified analysis requirement.</w:t>
      </w:r>
    </w:p>
    <w:p w14:paraId="5E513DC6" w14:textId="77777777" w:rsidR="00416347" w:rsidRDefault="003175B1">
      <w:r>
        <w:rPr>
          <w:b/>
        </w:rPr>
        <w:t>Before continuing:</w:t>
      </w:r>
      <w:r>
        <w:t xml:space="preserve"> know whether the file contains linear Doppler power, log intensity, already normalized PSC, or another signal. PSC denominators require a meaningful positive baseline. A convincing looking anatomy image cannot establish that the quantitative input is appropriate.</w:t>
      </w:r>
    </w:p>
    <w:p w14:paraId="6DBBB5F6" w14:textId="77777777" w:rsidR="00416347" w:rsidRDefault="003175B1">
      <w:r>
        <w:rPr>
          <w:b/>
        </w:rPr>
        <w:t>Source:</w:t>
      </w:r>
      <w:r>
        <w:t xml:space="preserve"> </w:t>
      </w:r>
      <w:r>
        <w:rPr>
          <w:rFonts w:ascii="Consolas" w:hAnsi="Consolas"/>
          <w:sz w:val="20"/>
        </w:rPr>
        <w:t>loadFUSIData.m</w:t>
      </w:r>
      <w:r>
        <w:t xml:space="preserve">, </w:t>
      </w:r>
      <w:r>
        <w:rPr>
          <w:rFonts w:ascii="Consolas" w:hAnsi="Consolas"/>
          <w:sz w:val="20"/>
        </w:rPr>
        <w:t>computePSC.m</w:t>
      </w:r>
      <w:r>
        <w:t xml:space="preserve">, </w:t>
      </w:r>
      <w:r>
        <w:rPr>
          <w:rFonts w:ascii="Consolas" w:hAnsi="Consolas"/>
          <w:sz w:val="20"/>
        </w:rPr>
        <w:t>deConfUSIon.m</w:t>
      </w:r>
      <w:r>
        <w:t>.</w:t>
      </w:r>
    </w:p>
    <w:p w14:paraId="554080D2" w14:textId="77777777" w:rsidR="00416347" w:rsidRDefault="003175B1">
      <w:r>
        <w:rPr>
          <w:b/>
        </w:rPr>
        <w:t xml:space="preserve">Section summary. </w:t>
      </w:r>
      <w:r>
        <w:t>The toolbox connects loading, QC, preprocessing, baseline normalization, visualization, anatomical registration, ROI extraction, connectivity and group analysis.</w:t>
      </w:r>
    </w:p>
    <w:p w14:paraId="269AEC34"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Confirm whether the input is linear power, log intensity or normalized PSC before choosing a denominator.</w:t>
      </w:r>
    </w:p>
    <w:p w14:paraId="206460A8" w14:textId="77777777" w:rsidR="00416347" w:rsidRDefault="003175B1">
      <w:pPr>
        <w:pStyle w:val="Heading3"/>
      </w:pPr>
      <w:bookmarkStart w:id="9" w:name="b_section_7"/>
      <w:bookmarkEnd w:id="9"/>
      <w:r>
        <w:rPr>
          <w:b w:val="0"/>
        </w:rPr>
        <w:t>Artifacts and temperature drift</w:t>
      </w:r>
    </w:p>
    <w:p w14:paraId="45DCD7BC" w14:textId="77777777" w:rsidR="00416347" w:rsidRDefault="003175B1">
      <w:r>
        <w:t>Motion translates or deforms the vessel pattern; out-of-plane motion can replace sampled tissue. Respiration, cardiac pulsatility, systemic blood-pressure changes, anesthesia and probe pressure can alter Doppler intensity without a localized neural response. Injection can introduce movement or transient bubbles. Missing lines and burst frames are different problems from a slowly changing baseline.</w:t>
      </w:r>
    </w:p>
    <w:p w14:paraId="444D24CF" w14:textId="77777777" w:rsidR="00416347" w:rsidRDefault="003175B1">
      <w:r>
        <w:t xml:space="preserve">Temperature is a plausible contributor to slow changes: warming of the probe, coupling medium or tissue can change acoustic propagation, while body-temperature changes can alter physiology. Temperature-dependent acoustic parameters have been investigated in ultrasound experiments </w:t>
      </w:r>
      <w:hyperlink w:anchor="b_ref_L10">
        <w:r>
          <w:rPr>
            <w:color w:val="007C86"/>
            <w:u w:val="single"/>
          </w:rPr>
          <w:t>[L10]</w:t>
        </w:r>
      </w:hyperlink>
      <w:r>
        <w:t>. That literature does not establish the cause of drift in these particular fUSI scans. Record probe warm-up, animal temperature and timing; compare vehicle/control recordings before assigning a mechanism. A trend correlated with elapsed time is evidence of drift, not proof of heating.</w:t>
      </w:r>
    </w:p>
    <w:p w14:paraId="5E89E70C" w14:textId="77777777" w:rsidR="00416347" w:rsidRDefault="003175B1">
      <w:r>
        <w:t>A slow pharmacological response may occupy the same frequency range as drift. High-pass filtering can therefore remove the effect being studied. Prefer independent controls, measured confounds and response-aware sensitivity checks. A regression model cannot identify two indistinguishable time courses simply because they have different names.</w:t>
      </w:r>
    </w:p>
    <w:p w14:paraId="6B71ACFF" w14:textId="77777777" w:rsidR="00416347" w:rsidRDefault="003175B1">
      <w:r>
        <w:rPr>
          <w:b/>
        </w:rPr>
        <w:t xml:space="preserve">Section summary. </w:t>
      </w:r>
      <w:r>
        <w:t>Motion translates or deforms the vessel pattern; out-of-plane motion can replace sampled tissue.</w:t>
      </w:r>
    </w:p>
    <w:p w14:paraId="03069339"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Confirm whether the input is linear power, log intensity or normalized PSC before choosing a denominator.</w:t>
      </w:r>
    </w:p>
    <w:p w14:paraId="2E4AAA6E" w14:textId="77777777" w:rsidR="00416347" w:rsidRDefault="003175B1">
      <w:pPr>
        <w:pStyle w:val="Heading3"/>
      </w:pPr>
      <w:bookmarkStart w:id="10" w:name="b_section_8"/>
      <w:bookmarkEnd w:id="10"/>
      <w:r>
        <w:rPr>
          <w:b w:val="0"/>
        </w:rPr>
        <w:lastRenderedPageBreak/>
        <w:t>From Doppler power to interpretation</w:t>
      </w:r>
    </w:p>
    <w:p w14:paraId="017904B3" w14:textId="77777777" w:rsidR="00416347" w:rsidRDefault="003175B1">
      <w:r>
        <w:t xml:space="preserve">Repeated echoes are combined into images; clutter separation suppresses tissue contributions so blood-related fluctuations can be visualized. Neurovascular coupling links neural activity to hemodynamic changes, but the relationship depends on state, vessels and acquisition settings </w:t>
      </w:r>
      <w:hyperlink w:anchor="b_ref_L1">
        <w:r>
          <w:rPr>
            <w:color w:val="007C86"/>
            <w:u w:val="single"/>
          </w:rPr>
          <w:t>[L1]</w:t>
        </w:r>
      </w:hyperlink>
      <w:r>
        <w:t>. The loaded movie is already an acquisition-system output. Its amplitude should not be interpreted as calibrated cerebral blood volume without the scanner-specific assumptions and calibration.</w:t>
      </w:r>
    </w:p>
    <w:p w14:paraId="1AB5FD21" w14:textId="77777777" w:rsidR="00416347" w:rsidRDefault="003175B1">
      <w:r>
        <w:t>Preserve spatial anatomy and quantitative units. Inspect the raw movie, estimate usable support, review event timing and document operations that change temporal or spatial information.</w:t>
      </w:r>
    </w:p>
    <w:p w14:paraId="52BC9402" w14:textId="77777777" w:rsidR="00416347" w:rsidRDefault="003175B1">
      <w:r>
        <w:rPr>
          <w:b/>
        </w:rPr>
        <w:t xml:space="preserve">Section and chapter summary. </w:t>
      </w:r>
      <w:r>
        <w:t>Repeated echoes are combined into images; clutter separation suppresses tissue contributions so blood-related fluctuations can be visualized. Confirm whether the input is linear power, log intensity or normalized PSC before choosing a denominator.</w:t>
      </w:r>
    </w:p>
    <w:p w14:paraId="2786FED6"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Confirm whether the input is linear power, log intensity or normalized PSC before choosing a denominator.</w:t>
      </w:r>
    </w:p>
    <w:p w14:paraId="00EB1B55" w14:textId="77777777" w:rsidR="00416347" w:rsidRDefault="003175B1">
      <w:pPr>
        <w:pStyle w:val="Heading2"/>
      </w:pPr>
      <w:bookmarkStart w:id="11" w:name="b_section_9"/>
      <w:bookmarkStart w:id="12" w:name="_Toc244187072"/>
      <w:bookmarkEnd w:id="11"/>
      <w:r>
        <w:rPr>
          <w:b w:val="0"/>
        </w:rPr>
        <w:t>2. Array dimensions, time and physical space</w:t>
      </w:r>
      <w:bookmarkEnd w:id="12"/>
    </w:p>
    <w:p w14:paraId="56843936" w14:textId="77777777" w:rsidR="00416347" w:rsidRDefault="003175B1">
      <w:pPr>
        <w:pStyle w:val="Heading3"/>
      </w:pPr>
      <w:bookmarkStart w:id="13" w:name="b_section_10"/>
      <w:bookmarkEnd w:id="13"/>
      <w:r>
        <w:rPr>
          <w:b w:val="0"/>
        </w:rPr>
        <w:t>Three acquisition cases</w:t>
      </w:r>
    </w:p>
    <w:p w14:paraId="2993A257" w14:textId="77777777" w:rsidR="00416347" w:rsidRDefault="003175B1">
      <w:pPr>
        <w:pStyle w:val="TableCaption"/>
      </w:pPr>
      <w:bookmarkStart w:id="14" w:name="_Toc244187191"/>
      <w:r>
        <w:t>Table 1. Three acquisition cases overview</w:t>
      </w:r>
      <w:bookmarkStart w:id="15" w:name="b_table_1"/>
      <w:bookmarkEnd w:id="15"/>
      <w:bookmarkEnd w:id="14"/>
    </w:p>
    <w:tbl>
      <w:tblPr>
        <w:tblW w:w="0" w:type="auto"/>
        <w:jc w:val="center"/>
        <w:tblLayout w:type="fixed"/>
        <w:tblLook w:val="04A0" w:firstRow="1" w:lastRow="0" w:firstColumn="1" w:lastColumn="0" w:noHBand="0" w:noVBand="1"/>
      </w:tblPr>
      <w:tblGrid>
        <w:gridCol w:w="3183"/>
        <w:gridCol w:w="1933"/>
        <w:gridCol w:w="4774"/>
      </w:tblGrid>
      <w:tr w:rsidR="00416347" w14:paraId="0705F0F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C79AC1" w14:textId="77777777" w:rsidR="00416347" w:rsidRDefault="003175B1">
            <w:pPr>
              <w:spacing w:after="0"/>
              <w:jc w:val="left"/>
            </w:pPr>
            <w:r>
              <w:rPr>
                <w:b/>
              </w:rPr>
              <w:t>Acquisition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88ABF7" w14:textId="77777777" w:rsidR="00416347" w:rsidRDefault="003175B1">
            <w:pPr>
              <w:spacing w:after="0"/>
              <w:jc w:val="left"/>
            </w:pPr>
            <w:r>
              <w:rPr>
                <w:b/>
              </w:rPr>
              <w:t>Internal movie</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139F201" w14:textId="77777777" w:rsidR="00416347" w:rsidRDefault="003175B1">
            <w:pPr>
              <w:spacing w:after="0"/>
              <w:jc w:val="left"/>
            </w:pPr>
            <w:r>
              <w:rPr>
                <w:b/>
              </w:rPr>
              <w:t>Meaning of the third spatial axis</w:t>
            </w:r>
          </w:p>
        </w:tc>
      </w:tr>
      <w:tr w:rsidR="00416347" w14:paraId="526F26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F952ED" w14:textId="77777777" w:rsidR="00416347" w:rsidRDefault="003175B1">
            <w:pPr>
              <w:spacing w:after="0"/>
              <w:jc w:val="left"/>
            </w:pPr>
            <w:r>
              <w:t>Single 2D plane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EF0DDD" w14:textId="77777777" w:rsidR="00416347" w:rsidRDefault="003175B1">
            <w:pPr>
              <w:spacing w:after="0"/>
              <w:jc w:val="left"/>
            </w:pPr>
            <w:r>
              <w:rPr>
                <w:rFonts w:ascii="Consolas" w:hAnsi="Consolas"/>
                <w:sz w:val="20"/>
              </w:rPr>
              <w:t>[Y X T]</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F3A0DE" w14:textId="77777777" w:rsidR="00416347" w:rsidRDefault="003175B1">
            <w:pPr>
              <w:spacing w:after="0"/>
              <w:jc w:val="left"/>
            </w:pPr>
            <w:r>
              <w:t>No acquired spatial Z axis</w:t>
            </w:r>
          </w:p>
        </w:tc>
      </w:tr>
      <w:tr w:rsidR="00416347" w14:paraId="1F1BB8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1F7CBA" w14:textId="77777777" w:rsidR="00416347" w:rsidRDefault="003175B1">
            <w:pPr>
              <w:spacing w:after="0"/>
              <w:jc w:val="left"/>
            </w:pPr>
            <w:r>
              <w:t>2D probe plus step motor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00B53A" w14:textId="77777777" w:rsidR="00416347" w:rsidRDefault="003175B1">
            <w:pPr>
              <w:spacing w:after="0"/>
              <w:jc w:val="left"/>
            </w:pPr>
            <w:r>
              <w:rPr>
                <w:rFonts w:ascii="Consolas" w:hAnsi="Consolas"/>
                <w:sz w:val="20"/>
              </w:rPr>
              <w:t>[Y X Z T]</w:t>
            </w:r>
            <w:r>
              <w:t xml:space="preserve"> after reconstruction</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353AC1" w14:textId="77777777" w:rsidR="00416347" w:rsidRDefault="003175B1">
            <w:pPr>
              <w:spacing w:after="0"/>
              <w:jc w:val="left"/>
            </w:pPr>
            <w:r>
              <w:t>Separately acquired source planes; verify their order and timing</w:t>
            </w:r>
          </w:p>
        </w:tc>
      </w:tr>
      <w:tr w:rsidR="00416347" w14:paraId="5A567E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9272DB" w14:textId="77777777" w:rsidR="00416347" w:rsidRDefault="003175B1">
            <w:pPr>
              <w:spacing w:after="0"/>
              <w:jc w:val="left"/>
            </w:pPr>
            <w:r>
              <w:t>Volumetric 3D probe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4D00B7" w14:textId="77777777" w:rsidR="00416347" w:rsidRDefault="003175B1">
            <w:pPr>
              <w:spacing w:after="0"/>
              <w:jc w:val="left"/>
            </w:pPr>
            <w:r>
              <w:rPr>
                <w:rFonts w:ascii="Consolas" w:hAnsi="Consolas"/>
                <w:sz w:val="20"/>
              </w:rPr>
              <w:t>[Y X Z T]</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215F6C" w14:textId="77777777" w:rsidR="00416347" w:rsidRDefault="003175B1">
            <w:pPr>
              <w:spacing w:after="0"/>
              <w:jc w:val="left"/>
            </w:pPr>
            <w:r>
              <w:t>Acquired volumetric grid; verify axis permutation and spacing</w:t>
            </w:r>
          </w:p>
        </w:tc>
      </w:tr>
    </w:tbl>
    <w:p w14:paraId="4331DEA1" w14:textId="77777777" w:rsidR="00416347" w:rsidRDefault="00416347">
      <w:pPr>
        <w:spacing w:after="60"/>
      </w:pPr>
    </w:p>
    <w:p w14:paraId="6B369F20" w14:textId="77777777" w:rsidR="00416347" w:rsidRDefault="003175B1">
      <w:r>
        <w:t>Y denotes rows, X columns and T time. A MATLAB array with three dimensions can represent a 2D time series [Y X T] or a static anatomical volume [Y X Z]. Interpret the dimensions from acquisition metadata; the number of array dimensions alone does not determine acquisition geometry.</w:t>
      </w:r>
    </w:p>
    <w:p w14:paraId="29838A42" w14:textId="77777777" w:rsidR="00416347" w:rsidRDefault="003175B1">
      <w:r>
        <w:rPr>
          <w:b/>
        </w:rPr>
        <w:t xml:space="preserve">Section summary. </w:t>
      </w:r>
      <w:r>
        <w:t>Y is row, X is column and T is the final dimension.</w:t>
      </w:r>
    </w:p>
    <w:p w14:paraId="365BD4BA"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Important / practical tip. </w:t>
      </w:r>
      <w:r>
        <w:t>Verify final time axis, analyzed TR, plane order and physical spacing before any filtering or atlas work.</w:t>
      </w:r>
    </w:p>
    <w:p w14:paraId="7BFCB9BC" w14:textId="77777777" w:rsidR="00416347" w:rsidRDefault="003175B1">
      <w:pPr>
        <w:pStyle w:val="Heading3"/>
      </w:pPr>
      <w:bookmarkStart w:id="16" w:name="b_section_11"/>
      <w:bookmarkEnd w:id="16"/>
      <w:r>
        <w:rPr>
          <w:b w:val="0"/>
        </w:rPr>
        <w:t>TR and duration</w:t>
      </w:r>
    </w:p>
    <w:p w14:paraId="296E5D28" w14:textId="77777777" w:rsidR="00416347" w:rsidRDefault="003175B1">
      <w:pPr>
        <w:keepNext/>
      </w:pPr>
      <w:r>
        <w:t>Equation (3)</w:t>
      </w:r>
    </w:p>
    <w:p w14:paraId="09F884C0" w14:textId="77777777" w:rsidR="00416347" w:rsidRDefault="003175B1">
      <w:pPr>
        <w:jc w:val="center"/>
      </w:pPr>
      <w:r>
        <w:rPr>
          <w:noProof/>
        </w:rPr>
        <w:drawing>
          <wp:inline distT="0" distB="0" distL="0" distR="0" wp14:anchorId="22E0C866" wp14:editId="2474B1DF">
            <wp:extent cx="6126480" cy="8871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3.png"/>
                    <pic:cNvPicPr/>
                  </pic:nvPicPr>
                  <pic:blipFill>
                    <a:blip r:embed="rId11"/>
                    <a:stretch>
                      <a:fillRect/>
                    </a:stretch>
                  </pic:blipFill>
                  <pic:spPr>
                    <a:xfrm>
                      <a:off x="0" y="0"/>
                      <a:ext cx="6126480" cy="887119"/>
                    </a:xfrm>
                    <a:prstGeom prst="rect">
                      <a:avLst/>
                    </a:prstGeom>
                  </pic:spPr>
                </pic:pic>
              </a:graphicData>
            </a:graphic>
          </wp:inline>
        </w:drawing>
      </w:r>
    </w:p>
    <w:p w14:paraId="1E097C97" w14:textId="77777777" w:rsidR="00416347" w:rsidRDefault="003175B1">
      <w:r>
        <w:rPr>
          <w:b/>
        </w:rPr>
        <w:t>Variables and interpretation.</w:t>
      </w:r>
      <w:r>
        <w:t xml:space="preserve"> k is a one-based sample index; t_k is nominal time in seconds. TR is analyzed sampling interval, f_s sampling frequency and f_N Nyquist frequency, both in hertz. Uniform sampling is assumed.</w:t>
      </w:r>
    </w:p>
    <w:p w14:paraId="6CFD613A" w14:textId="77777777" w:rsidR="00416347" w:rsidRDefault="003175B1">
      <w:r>
        <w:t xml:space="preserve">The final acquired sample occurs at </w:t>
      </w:r>
      <w:r>
        <w:rPr>
          <w:rFonts w:ascii="Consolas" w:hAnsi="Consolas"/>
          <w:sz w:val="20"/>
        </w:rPr>
        <w:t>(T-1)*TR</w:t>
      </w:r>
      <w:r>
        <w:t xml:space="preserve">. Some dialogs describe nominal acquisition duration as </w:t>
      </w:r>
      <w:r>
        <w:rPr>
          <w:rFonts w:ascii="Consolas" w:hAnsi="Consolas"/>
          <w:sz w:val="20"/>
        </w:rPr>
        <w:t>T*TR</w:t>
      </w:r>
      <w:r>
        <w:t>; an endpoint at nominal duration is clamped to the final sample where the implementation permits it. Review exported actual sample bounds. Do not interpret an inclusive endpoint as an extra measurement.</w:t>
      </w:r>
    </w:p>
    <w:p w14:paraId="4F87ED00" w14:textId="77777777" w:rsidR="00416347" w:rsidRDefault="003175B1">
      <w:r>
        <w:t xml:space="preserve">Block averaging </w:t>
      </w:r>
      <w:r>
        <w:rPr>
          <w:rFonts w:ascii="Consolas" w:hAnsi="Consolas"/>
          <w:sz w:val="20"/>
        </w:rPr>
        <w:t>n</w:t>
      </w:r>
      <w:r>
        <w:t xml:space="preserve"> input frames changes the analyzed interval to </w:t>
      </w:r>
      <w:r>
        <w:rPr>
          <w:rFonts w:ascii="Consolas" w:hAnsi="Consolas"/>
          <w:sz w:val="20"/>
        </w:rPr>
        <w:t>n*TR</w:t>
      </w:r>
      <w:r>
        <w:t>. For example, a 0.48-second raw interval becomes 12 seconds after blocks of 25. Entering 0.48 into the analyzed-TR field for that result would make event times, filter cutoffs and FC windows wrong by a factor of 25.</w:t>
      </w:r>
    </w:p>
    <w:p w14:paraId="2C9BE774" w14:textId="77777777" w:rsidR="00416347" w:rsidRDefault="003175B1">
      <w:r>
        <w:rPr>
          <w:b/>
        </w:rPr>
        <w:t xml:space="preserve">Section summary. </w:t>
      </w:r>
      <w:r>
        <w:t>Verify final time axis, analyzed TR, plane order and physical spacing before any filtering or atlas work.</w:t>
      </w:r>
    </w:p>
    <w:p w14:paraId="740B076F"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Verify final time axis, analyzed TR, plane order and physical spacing before any filtering or atlas work.</w:t>
      </w:r>
    </w:p>
    <w:p w14:paraId="6629134D" w14:textId="77777777" w:rsidR="00416347" w:rsidRDefault="003175B1">
      <w:pPr>
        <w:pStyle w:val="Heading3"/>
      </w:pPr>
      <w:bookmarkStart w:id="17" w:name="b_section_12"/>
      <w:bookmarkEnd w:id="17"/>
      <w:r>
        <w:rPr>
          <w:b w:val="0"/>
        </w:rPr>
        <w:t>Irregular timestamps</w:t>
      </w:r>
    </w:p>
    <w:p w14:paraId="50D6530E" w14:textId="77777777" w:rsidR="00416347" w:rsidRDefault="003175B1">
      <w:r>
        <w:t>A median repetition interval summarizes timing but does not make irregular acquisition times uniform. Check timestamps, trigger logs and gaps before frequency analysis. Integer-factor interpolation creates samples on an assumed uniform grid; it does not recover missing acquisition information or generally resolve irregular timing.</w:t>
      </w:r>
    </w:p>
    <w:p w14:paraId="493D1102" w14:textId="77777777" w:rsidR="00416347" w:rsidRDefault="003175B1">
      <w:r>
        <w:t>A median repetition interval summarizes timing but does not make irregular acquisition times uniform. Check timestamps, trigger logs and gaps before frequency analysis. Integer-factor interpolation creates samples on an assumed uniform grid; it does not recover missing acquisition information or generally resolve irregular timing.</w:t>
      </w:r>
    </w:p>
    <w:p w14:paraId="46C25A29"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Important / practical tip. </w:t>
      </w:r>
      <w:r>
        <w:t>Verify final time axis, analyzed TR, plane order and physical spacing before any filtering or atlas work.</w:t>
      </w:r>
    </w:p>
    <w:p w14:paraId="2909A7F8" w14:textId="77777777" w:rsidR="00416347" w:rsidRDefault="003175B1">
      <w:pPr>
        <w:pStyle w:val="Heading3"/>
      </w:pPr>
      <w:bookmarkStart w:id="18" w:name="b_section_13"/>
      <w:bookmarkEnd w:id="18"/>
      <w:r>
        <w:rPr>
          <w:b w:val="0"/>
        </w:rPr>
        <w:t>Spacing and orientation</w:t>
      </w:r>
    </w:p>
    <w:p w14:paraId="727D9D19" w14:textId="77777777" w:rsidR="00416347" w:rsidRDefault="003175B1">
      <w:r>
        <w:t xml:space="preserve">Pixel width is column spacing; pixel height is row spacing. An ROI of </w:t>
      </w:r>
      <w:r>
        <w:rPr>
          <w:rFonts w:ascii="Consolas" w:hAnsi="Consolas"/>
          <w:sz w:val="20"/>
        </w:rPr>
        <w:t>nx</w:t>
      </w:r>
      <w:r>
        <w:t xml:space="preserve"> columns and </w:t>
      </w:r>
      <w:r>
        <w:rPr>
          <w:rFonts w:ascii="Consolas" w:hAnsi="Consolas"/>
          <w:sz w:val="20"/>
        </w:rPr>
        <w:t>ny</w:t>
      </w:r>
      <w:r>
        <w:t xml:space="preserve"> rows has a cell-span footprint </w:t>
      </w:r>
      <w:r>
        <w:rPr>
          <w:rFonts w:ascii="Consolas" w:hAnsi="Consolas"/>
          <w:sz w:val="20"/>
        </w:rPr>
        <w:t>nx*dx</w:t>
      </w:r>
      <w:r>
        <w:t xml:space="preserve"> by </w:t>
      </w:r>
      <w:r>
        <w:rPr>
          <w:rFonts w:ascii="Consolas" w:hAnsi="Consolas"/>
          <w:sz w:val="20"/>
        </w:rPr>
        <w:t>ny*dy</w:t>
      </w:r>
      <w:r>
        <w:t>. This is sampling geometry, not measured acoustic resolution. Keep physical units explicit. Atlas coordinates, native array axes and displayed left/right are different concepts. Confirm laterality from acquisition records; an image label alone is not evidence of anatomical side.</w:t>
      </w:r>
    </w:p>
    <w:p w14:paraId="5800B746" w14:textId="77777777" w:rsidR="00416347" w:rsidRDefault="003175B1">
      <w:r>
        <w:rPr>
          <w:b/>
        </w:rPr>
        <w:t>Source:</w:t>
      </w:r>
      <w:r>
        <w:t xml:space="preserve"> </w:t>
      </w:r>
      <w:r>
        <w:rPr>
          <w:rFonts w:ascii="Consolas" w:hAnsi="Consolas"/>
          <w:sz w:val="20"/>
        </w:rPr>
        <w:t>loadFUSIData.m</w:t>
      </w:r>
      <w:r>
        <w:t xml:space="preserve">, </w:t>
      </w:r>
      <w:r>
        <w:rPr>
          <w:rFonts w:ascii="Consolas" w:hAnsi="Consolas"/>
          <w:sz w:val="20"/>
        </w:rPr>
        <w:t>scmSpatialCalibration.m</w:t>
      </w:r>
      <w:r>
        <w:t xml:space="preserve">, </w:t>
      </w:r>
      <w:r>
        <w:rPr>
          <w:rFonts w:ascii="Consolas" w:hAnsi="Consolas"/>
          <w:sz w:val="20"/>
        </w:rPr>
        <w:t>fusiVolumeGeometry.m</w:t>
      </w:r>
      <w:r>
        <w:t xml:space="preserve">, </w:t>
      </w:r>
      <w:r>
        <w:rPr>
          <w:rFonts w:ascii="Consolas" w:hAnsi="Consolas"/>
          <w:sz w:val="20"/>
        </w:rPr>
        <w:t>fusiFCWindowBounds.m</w:t>
      </w:r>
      <w:r>
        <w:t>.</w:t>
      </w:r>
    </w:p>
    <w:p w14:paraId="2E83E78D" w14:textId="77777777" w:rsidR="00416347" w:rsidRDefault="003175B1">
      <w:r>
        <w:rPr>
          <w:b/>
        </w:rPr>
        <w:t xml:space="preserve">Section and chapter summary. </w:t>
      </w:r>
      <w:r>
        <w:t>Pixel width is column spacing; pixel height is row spacing. Verify final time axis, analyzed TR, plane order and physical spacing before any filtering or atlas work.</w:t>
      </w:r>
    </w:p>
    <w:p w14:paraId="1556CE03"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Verify final time axis, analyzed TR, plane order and physical spacing before any filtering or atlas work.</w:t>
      </w:r>
    </w:p>
    <w:p w14:paraId="3E2A0F00" w14:textId="77777777" w:rsidR="00416347" w:rsidRDefault="003175B1">
      <w:pPr>
        <w:pStyle w:val="Heading2"/>
      </w:pPr>
      <w:bookmarkStart w:id="19" w:name="b_section_14"/>
      <w:bookmarkStart w:id="20" w:name="_Toc244187073"/>
      <w:bookmarkEnd w:id="19"/>
      <w:r>
        <w:rPr>
          <w:b w:val="0"/>
        </w:rPr>
        <w:t>3. Install, start and identify the active version</w:t>
      </w:r>
      <w:bookmarkEnd w:id="20"/>
    </w:p>
    <w:p w14:paraId="6E8E3888" w14:textId="77777777" w:rsidR="00416347" w:rsidRDefault="003175B1">
      <w:pPr>
        <w:pStyle w:val="Heading3"/>
      </w:pPr>
      <w:bookmarkStart w:id="21" w:name="b_section_15"/>
      <w:bookmarkEnd w:id="21"/>
      <w:r>
        <w:rPr>
          <w:b w:val="0"/>
        </w:rPr>
        <w:t>Install the repository</w:t>
      </w:r>
    </w:p>
    <w:p w14:paraId="611BA8D3" w14:textId="77777777" w:rsidR="00416347" w:rsidRDefault="003175B1">
      <w:pPr>
        <w:pStyle w:val="ListParagraph"/>
        <w:ind w:left="317" w:hanging="259"/>
      </w:pPr>
      <w:r>
        <w:t xml:space="preserve">1. Place the complete repository in a stable working directory. For this installation it is </w:t>
      </w:r>
      <w:r>
        <w:rPr>
          <w:rFonts w:ascii="Consolas" w:hAnsi="Consolas"/>
          <w:sz w:val="20"/>
        </w:rPr>
        <w:t>D:\Github\deConfUSIon</w:t>
      </w:r>
      <w:r>
        <w:t>.</w:t>
      </w:r>
    </w:p>
    <w:p w14:paraId="7D288462" w14:textId="77777777" w:rsidR="00416347" w:rsidRDefault="003175B1">
      <w:pPr>
        <w:pStyle w:val="ListParagraph"/>
        <w:ind w:left="317" w:hanging="259"/>
      </w:pPr>
      <w:r>
        <w:t xml:space="preserve">2. Keep </w:t>
      </w:r>
      <w:r>
        <w:rPr>
          <w:rFonts w:ascii="Consolas" w:hAnsi="Consolas"/>
          <w:sz w:val="20"/>
        </w:rPr>
        <w:t>run_fusi_studio.m</w:t>
      </w:r>
      <w:r>
        <w:t xml:space="preserve">, </w:t>
      </w:r>
      <w:r>
        <w:rPr>
          <w:rFonts w:ascii="Consolas" w:hAnsi="Consolas"/>
          <w:sz w:val="20"/>
        </w:rPr>
        <w:t>fusi_studio_GUI.m</w:t>
      </w:r>
      <w:r>
        <w:t xml:space="preserve"> and </w:t>
      </w:r>
      <w:r>
        <w:rPr>
          <w:rFonts w:ascii="Consolas" w:hAnsi="Consolas"/>
          <w:sz w:val="20"/>
        </w:rPr>
        <w:t>fusi_studio_callback.m</w:t>
      </w:r>
      <w:r>
        <w:t xml:space="preserve"> together at the root. Studio assembles those sources into a temporary runtime.</w:t>
      </w:r>
    </w:p>
    <w:p w14:paraId="166BACB9" w14:textId="77777777" w:rsidR="00416347" w:rsidRDefault="003175B1">
      <w:pPr>
        <w:pStyle w:val="ListParagraph"/>
        <w:ind w:left="317" w:hanging="259"/>
      </w:pPr>
      <w:r>
        <w:t xml:space="preserve">3. Keep atlas MAT files, </w:t>
      </w:r>
      <w:r>
        <w:rPr>
          <w:rFonts w:ascii="Consolas" w:hAnsi="Consolas"/>
          <w:sz w:val="20"/>
        </w:rPr>
        <w:t>atlas_tools</w:t>
      </w:r>
      <w:r>
        <w:t xml:space="preserve">, </w:t>
      </w:r>
      <w:r>
        <w:rPr>
          <w:rFonts w:ascii="Consolas" w:hAnsi="Consolas"/>
          <w:sz w:val="20"/>
        </w:rPr>
        <w:t>lib</w:t>
      </w:r>
      <w:r>
        <w:t>, documentation and acquisition helpers with the checkout. Do not place a backup checkout on the active MATLAB path.</w:t>
      </w:r>
    </w:p>
    <w:p w14:paraId="3BCDF845" w14:textId="77777777" w:rsidR="00416347" w:rsidRDefault="003175B1">
      <w:pPr>
        <w:pStyle w:val="ListParagraph"/>
        <w:ind w:left="317" w:hanging="259"/>
      </w:pPr>
      <w:r>
        <w:t>4. Start MATLAB R2023b for the reference workflows in this handbook. Some older code targets earlier versions, but that does not establish that modern 3D rendering works on those releases.</w:t>
      </w:r>
    </w:p>
    <w:p w14:paraId="67BA3858" w14:textId="77777777" w:rsidR="00416347" w:rsidRDefault="003175B1">
      <w:pPr>
        <w:pStyle w:val="ListParagraph"/>
        <w:ind w:left="317" w:hanging="259"/>
      </w:pPr>
      <w:r>
        <w:t>5. Run the following in the MATLAB Command Window.</w:t>
      </w:r>
    </w:p>
    <w:p w14:paraId="6E107A88" w14:textId="77777777" w:rsidR="00416347" w:rsidRDefault="003175B1">
      <w:pPr>
        <w:pStyle w:val="CodeBlock"/>
      </w:pPr>
      <w:r>
        <w:t>cd('C:\Toolboxes\deConfUSIon')</w:t>
      </w:r>
      <w:r>
        <w:br/>
        <w:t>deConfUSIon_setup</w:t>
      </w:r>
      <w:r>
        <w:br/>
        <w:t>deConfUSIon</w:t>
      </w:r>
    </w:p>
    <w:p w14:paraId="0939A932" w14:textId="77777777" w:rsidR="00416347" w:rsidRDefault="003175B1">
      <w:r>
        <w:t xml:space="preserve">Setup adds the active modules. Do not use </w:t>
      </w:r>
      <w:r>
        <w:rPr>
          <w:rFonts w:ascii="Consolas" w:hAnsi="Consolas"/>
          <w:sz w:val="20"/>
        </w:rPr>
        <w:t>addpath(genpath(pwd))</w:t>
      </w:r>
      <w:r>
        <w:t xml:space="preserve">: that can activate validation fixtures, backups and historical functions. If MATLAB reports an unexpected implementation, inspect </w:t>
      </w:r>
      <w:r>
        <w:rPr>
          <w:rFonts w:ascii="Consolas" w:hAnsi="Consolas"/>
          <w:sz w:val="20"/>
        </w:rPr>
        <w:t>which deConfUSIon -all</w:t>
      </w:r>
      <w:r>
        <w:t xml:space="preserve">, </w:t>
      </w:r>
      <w:r>
        <w:rPr>
          <w:rFonts w:ascii="Consolas" w:hAnsi="Consolas"/>
          <w:sz w:val="20"/>
        </w:rPr>
        <w:t>which SCM_gui -all</w:t>
      </w:r>
      <w:r>
        <w:t xml:space="preserve"> and </w:t>
      </w:r>
      <w:r>
        <w:rPr>
          <w:rFonts w:ascii="Consolas" w:hAnsi="Consolas"/>
          <w:sz w:val="20"/>
        </w:rPr>
        <w:t>which loadFUSIData -all</w:t>
      </w:r>
      <w:r>
        <w:t>. The first selected files should belong to this checkout.</w:t>
      </w:r>
    </w:p>
    <w:p w14:paraId="041CAB53" w14:textId="77777777" w:rsidR="00416347" w:rsidRDefault="003175B1">
      <w:r>
        <w:rPr>
          <w:b/>
        </w:rPr>
        <w:lastRenderedPageBreak/>
        <w:t xml:space="preserve">Section summary. </w:t>
      </w:r>
      <w:r>
        <w:t>Run deConfUSIon_setup; verify which resolves to this checkout and keep the backup off the active path.</w:t>
      </w:r>
    </w:p>
    <w:p w14:paraId="5AE53F8E"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Run deConfUSIon_setup; verify which resolves to this checkout and keep the backup off the active path.</w:t>
      </w:r>
    </w:p>
    <w:p w14:paraId="27C41177" w14:textId="77777777" w:rsidR="00416347" w:rsidRDefault="003175B1">
      <w:pPr>
        <w:pStyle w:val="Heading3"/>
      </w:pPr>
      <w:bookmarkStart w:id="22" w:name="b_section_16"/>
      <w:bookmarkEnd w:id="22"/>
      <w:r>
        <w:rPr>
          <w:b w:val="0"/>
        </w:rPr>
        <w:t>Dependencies and optional features</w:t>
      </w:r>
    </w:p>
    <w:p w14:paraId="27DEC4C5" w14:textId="77777777" w:rsidR="00416347" w:rsidRDefault="003175B1">
      <w:r>
        <w:t xml:space="preserve">MATLAB is required. Image Processing Toolbox supports registration and image processing; Signal Processing Toolbox supports the filter families; statistical features use the available MATLAB implementations or toolbox-specific code paths. Current volume rendering uses </w:t>
      </w:r>
      <w:r>
        <w:rPr>
          <w:rFonts w:ascii="Consolas" w:hAnsi="Consolas"/>
          <w:sz w:val="20"/>
        </w:rPr>
        <w:t>viewer3d</w:t>
      </w:r>
      <w:r>
        <w:t xml:space="preserve"> and </w:t>
      </w:r>
      <w:r>
        <w:rPr>
          <w:rFonts w:ascii="Consolas" w:hAnsi="Consolas"/>
          <w:sz w:val="20"/>
        </w:rPr>
        <w:t>volshow</w:t>
      </w:r>
      <w:r>
        <w:t xml:space="preserve"> when available and has a surface fallback. PowerPoint export has additional platform-specific dependencies. Check the installed products with </w:t>
      </w:r>
      <w:r>
        <w:rPr>
          <w:rFonts w:ascii="Consolas" w:hAnsi="Consolas"/>
          <w:sz w:val="20"/>
        </w:rPr>
        <w:t>ver</w:t>
      </w:r>
      <w:r>
        <w:t>; a missing optional exporter should not be confused with a failed numerical calculation.</w:t>
      </w:r>
    </w:p>
    <w:p w14:paraId="282F786F" w14:textId="77777777" w:rsidR="00416347" w:rsidRDefault="003175B1">
      <w:r>
        <w:t>The local validation in this edition ran on Windows R2023b. Native macOS validation remains a separate task. The compatibility notes describe platform-specific file opening and export support. Do not silently assume every legacy helper is supported on every OS.</w:t>
      </w:r>
    </w:p>
    <w:p w14:paraId="402BFD03" w14:textId="77777777" w:rsidR="00416347" w:rsidRDefault="003175B1">
      <w:r>
        <w:rPr>
          <w:b/>
        </w:rPr>
        <w:t xml:space="preserve">Section summary. </w:t>
      </w:r>
      <w:r>
        <w:t>Run deConfUSIon_setup; verify which resolves to this checkout and keep the backup off the active path.</w:t>
      </w:r>
    </w:p>
    <w:p w14:paraId="729628E3"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Run deConfUSIon_setup; verify which resolves to this checkout and keep the backup off the active path.</w:t>
      </w:r>
    </w:p>
    <w:p w14:paraId="05AB93A4" w14:textId="77777777" w:rsidR="00416347" w:rsidRDefault="003175B1">
      <w:pPr>
        <w:pStyle w:val="Heading3"/>
      </w:pPr>
      <w:bookmarkStart w:id="23" w:name="b_section_17"/>
      <w:bookmarkEnd w:id="23"/>
      <w:r>
        <w:rPr>
          <w:b w:val="0"/>
        </w:rPr>
        <w:t>Updating a running session</w:t>
      </w:r>
    </w:p>
    <w:p w14:paraId="224BA1C5" w14:textId="77777777" w:rsidR="00416347" w:rsidRDefault="003175B1">
      <w:r>
        <w:t xml:space="preserve">An already-open GUI retains its nested callbacks. Editing a source file does not replace those closures. Finish or recover outstanding saves, then close and reopen the affected toolbox GUI to use the new implementation. Do not terminate a MATLAB session with unsaved results just to refresh a window. The save-status control and </w:t>
      </w:r>
      <w:r>
        <w:rPr>
          <w:rFonts w:ascii="Consolas" w:hAnsi="Consolas"/>
          <w:sz w:val="20"/>
        </w:rPr>
        <w:t>deConfUSIon_finish_saves</w:t>
      </w:r>
      <w:r>
        <w:t xml:space="preserve"> support recovery.</w:t>
      </w:r>
    </w:p>
    <w:p w14:paraId="4A89B5F8" w14:textId="77777777" w:rsidR="00416347" w:rsidRDefault="003175B1">
      <w:r>
        <w:rPr>
          <w:b/>
        </w:rPr>
        <w:t>Source:</w:t>
      </w:r>
      <w:r>
        <w:t xml:space="preserve"> </w:t>
      </w:r>
      <w:r>
        <w:rPr>
          <w:rFonts w:ascii="Consolas" w:hAnsi="Consolas"/>
          <w:sz w:val="20"/>
        </w:rPr>
        <w:t>deConfUSIon_setup.m</w:t>
      </w:r>
      <w:r>
        <w:t xml:space="preserve">, </w:t>
      </w:r>
      <w:r>
        <w:rPr>
          <w:rFonts w:ascii="Consolas" w:hAnsi="Consolas"/>
          <w:sz w:val="20"/>
        </w:rPr>
        <w:t>run_fusi_studio.m</w:t>
      </w:r>
      <w:r>
        <w:t xml:space="preserve">, </w:t>
      </w:r>
      <w:r>
        <w:rPr>
          <w:rFonts w:ascii="Consolas" w:hAnsi="Consolas"/>
          <w:sz w:val="20"/>
        </w:rPr>
        <w:t>DataIO.m</w:t>
      </w:r>
      <w:r>
        <w:t xml:space="preserve">, </w:t>
      </w:r>
      <w:r>
        <w:rPr>
          <w:rFonts w:ascii="Consolas" w:hAnsi="Consolas"/>
          <w:sz w:val="20"/>
        </w:rPr>
        <w:t>deConfUSIon_finish_saves.m</w:t>
      </w:r>
      <w:r>
        <w:t>.</w:t>
      </w:r>
    </w:p>
    <w:p w14:paraId="2016B5CD" w14:textId="77777777" w:rsidR="00416347" w:rsidRDefault="003175B1">
      <w:r>
        <w:rPr>
          <w:b/>
        </w:rPr>
        <w:t xml:space="preserve">Section and chapter summary. </w:t>
      </w:r>
      <w:r>
        <w:t>Run deConfUSIon_setup; verify which resolves to this checkout and keep the backup off the active path. Run deConfUSIon_setup; verify which resolves to this checkout and keep the backup off the active path.</w:t>
      </w:r>
    </w:p>
    <w:p w14:paraId="2249309F"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Run deConfUSIon_setup; verify which resolves to this checkout and keep the backup off the active path.</w:t>
      </w:r>
    </w:p>
    <w:p w14:paraId="6CDB119C" w14:textId="77777777" w:rsidR="00416347" w:rsidRDefault="003175B1">
      <w:pPr>
        <w:pStyle w:val="Heading3"/>
      </w:pPr>
      <w:bookmarkStart w:id="24" w:name="b_update_platform_title"/>
      <w:bookmarkEnd w:id="24"/>
      <w:r>
        <w:rPr>
          <w:b w:val="0"/>
        </w:rPr>
        <w:lastRenderedPageBreak/>
        <w:t>Operating systems and native exports</w:t>
      </w:r>
    </w:p>
    <w:p w14:paraId="2B3F8350" w14:textId="77777777" w:rsidR="00416347" w:rsidRDefault="003175B1">
      <w:r>
        <w:t>Windows with MATLAB R2023b remains the reference installation. Native MATLAB on Linux and macOS is supported by the source; end-to-end validation on those platforms is pending. Use the actual mounted data path rather than Windows drive letters. Linux movie exports use Motion JPEG AVI; Windows and macOS use MP4. On macOS and Linux, PPTX requires MATLAB Report Generator, and XLSX export does not use Excel COM styling. Live acquisition remains subject to scanner and hardware-driver support.</w:t>
      </w:r>
    </w:p>
    <w:p w14:paraId="3E9D4E6F" w14:textId="77777777" w:rsidR="00416347" w:rsidRDefault="00416347">
      <w:pPr>
        <w:sectPr w:rsidR="00416347">
          <w:headerReference w:type="default" r:id="rId12"/>
          <w:footerReference w:type="default" r:id="rId13"/>
          <w:pgSz w:w="11906" w:h="16838"/>
          <w:pgMar w:top="1368" w:right="1008" w:bottom="1008" w:left="1008" w:header="360" w:footer="432" w:gutter="0"/>
          <w:cols w:space="720"/>
          <w:docGrid w:linePitch="360"/>
        </w:sectPr>
      </w:pPr>
    </w:p>
    <w:p w14:paraId="33D6BEE8" w14:textId="77777777" w:rsidR="00416347" w:rsidRDefault="003175B1">
      <w:pPr>
        <w:pStyle w:val="Heading2"/>
      </w:pPr>
      <w:bookmarkStart w:id="25" w:name="b_section_18"/>
      <w:bookmarkStart w:id="26" w:name="_Toc244187074"/>
      <w:bookmarkEnd w:id="25"/>
      <w:r>
        <w:rPr>
          <w:b w:val="0"/>
        </w:rPr>
        <w:lastRenderedPageBreak/>
        <w:t>4. Studio: the control center</w:t>
      </w:r>
      <w:bookmarkEnd w:id="26"/>
    </w:p>
    <w:p w14:paraId="5066A82A" w14:textId="77777777" w:rsidR="00416347" w:rsidRDefault="003175B1">
      <w:pPr>
        <w:pStyle w:val="FigureCaption"/>
      </w:pPr>
      <w:bookmarkStart w:id="27" w:name="_Toc244187137"/>
      <w:r>
        <w:t>Figure 1. Studio workflow overview</w:t>
      </w:r>
      <w:bookmarkStart w:id="28" w:name="b_figure_1"/>
      <w:bookmarkEnd w:id="28"/>
      <w:bookmarkEnd w:id="27"/>
    </w:p>
    <w:p w14:paraId="0D4E43F4" w14:textId="77777777" w:rsidR="00416347" w:rsidRDefault="003175B1">
      <w:pPr>
        <w:spacing w:after="100"/>
        <w:jc w:val="center"/>
      </w:pPr>
      <w:r>
        <w:rPr>
          <w:noProof/>
        </w:rPr>
        <w:drawing>
          <wp:inline distT="0" distB="0" distL="0" distR="0" wp14:anchorId="2BD8700F" wp14:editId="294FC432">
            <wp:extent cx="9962147" cy="6309360"/>
            <wp:effectExtent l="0" t="0" r="0" b="0"/>
            <wp:docPr id="5" name="Picture 5" descr="Studio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io.png"/>
                    <pic:cNvPicPr/>
                  </pic:nvPicPr>
                  <pic:blipFill>
                    <a:blip r:embed="rId14"/>
                    <a:stretch>
                      <a:fillRect/>
                    </a:stretch>
                  </pic:blipFill>
                  <pic:spPr>
                    <a:xfrm>
                      <a:off x="0" y="0"/>
                      <a:ext cx="9962147" cy="6309360"/>
                    </a:xfrm>
                    <a:prstGeom prst="rect">
                      <a:avLst/>
                    </a:prstGeom>
                  </pic:spPr>
                </pic:pic>
              </a:graphicData>
            </a:graphic>
          </wp:inline>
        </w:drawing>
      </w:r>
    </w:p>
    <w:p w14:paraId="0E91A250" w14:textId="77777777" w:rsidR="00416347" w:rsidRDefault="003175B1">
      <w:r>
        <w:t>Actual MATLAB output from the reference workflow. Read the chapter steps for controls, input sampling, units and interpretation limits. The screenshot is a software example, not a validated biological result.</w:t>
      </w:r>
    </w:p>
    <w:p w14:paraId="040C9329" w14:textId="77777777" w:rsidR="00416347" w:rsidRDefault="00416347">
      <w:pPr>
        <w:sectPr w:rsidR="00416347">
          <w:headerReference w:type="default" r:id="rId15"/>
          <w:footerReference w:type="default" r:id="rId16"/>
          <w:pgSz w:w="23810" w:h="16838"/>
          <w:pgMar w:top="1368" w:right="1008" w:bottom="1008" w:left="1008" w:header="360" w:footer="432" w:gutter="0"/>
          <w:cols w:space="720"/>
          <w:docGrid w:linePitch="360"/>
        </w:sectPr>
      </w:pPr>
    </w:p>
    <w:p w14:paraId="717632EE" w14:textId="77777777" w:rsidR="00416347" w:rsidRDefault="003175B1">
      <w:r>
        <w:lastRenderedPageBreak/>
        <w:t>Studio contains the data-loading action, the active-dataset selector, preprocessing and analysis launchers, status and log. Work from the active dataset deliberately: two windows can display different processing stages of the same animal. A filename containing PC1 or LPF is useful context, but inspect its saved processing metadata when writing methods.</w:t>
      </w:r>
    </w:p>
    <w:p w14:paraId="5E8CC6A6" w14:textId="77777777" w:rsidR="00416347" w:rsidRDefault="003175B1">
      <w:pPr>
        <w:pStyle w:val="Heading3"/>
      </w:pPr>
      <w:bookmarkStart w:id="29" w:name="b_section_19"/>
      <w:bookmarkEnd w:id="29"/>
      <w:r>
        <w:rPr>
          <w:b w:val="0"/>
        </w:rPr>
        <w:t>First launch sequence</w:t>
      </w:r>
    </w:p>
    <w:p w14:paraId="59ADC79D" w14:textId="77777777" w:rsidR="00416347" w:rsidRDefault="003175B1">
      <w:pPr>
        <w:pStyle w:val="ListParagraph"/>
        <w:ind w:left="317" w:hanging="259"/>
      </w:pPr>
      <w:r>
        <w:t xml:space="preserve">1. Click </w:t>
      </w:r>
      <w:r>
        <w:rPr>
          <w:b/>
        </w:rPr>
        <w:t>Load fUSI Data</w:t>
      </w:r>
      <w:r>
        <w:t>.</w:t>
      </w:r>
    </w:p>
    <w:p w14:paraId="7ACFAECB" w14:textId="77777777" w:rsidR="00416347" w:rsidRDefault="003175B1">
      <w:pPr>
        <w:pStyle w:val="ListParagraph"/>
        <w:ind w:left="317" w:hanging="259"/>
      </w:pPr>
      <w:r>
        <w:t>2. Select the recording and inspect dimensions, timing and output folder in the load options.</w:t>
      </w:r>
    </w:p>
    <w:p w14:paraId="0C719D02" w14:textId="77777777" w:rsidR="00416347" w:rsidRDefault="003175B1">
      <w:pPr>
        <w:pStyle w:val="ListParagraph"/>
        <w:ind w:left="317" w:hanging="259"/>
      </w:pPr>
      <w:r>
        <w:t>3. Confirm that the raw recording is active. Read the log before launching another operation.</w:t>
      </w:r>
    </w:p>
    <w:p w14:paraId="7DA1018E" w14:textId="77777777" w:rsidR="00416347" w:rsidRDefault="003175B1">
      <w:pPr>
        <w:pStyle w:val="ListParagraph"/>
        <w:ind w:left="317" w:hanging="259"/>
      </w:pPr>
      <w:r>
        <w:t xml:space="preserve">4. Open </w:t>
      </w:r>
      <w:r>
        <w:rPr>
          <w:b/>
        </w:rPr>
        <w:t>Time-Course Viewer</w:t>
      </w:r>
      <w:r>
        <w:t xml:space="preserve"> and inspect representative frames.</w:t>
      </w:r>
    </w:p>
    <w:p w14:paraId="24C5AEC1" w14:textId="77777777" w:rsidR="00416347" w:rsidRDefault="003175B1">
      <w:pPr>
        <w:pStyle w:val="ListParagraph"/>
        <w:ind w:left="317" w:hanging="259"/>
      </w:pPr>
      <w:r>
        <w:t xml:space="preserve">5. Run </w:t>
      </w:r>
      <w:r>
        <w:rPr>
          <w:b/>
        </w:rPr>
        <w:t>Full QC</w:t>
      </w:r>
      <w:r>
        <w:t>. Save the QC report and write down which correction, if any, it motivates.</w:t>
      </w:r>
    </w:p>
    <w:p w14:paraId="4ECDF9DB" w14:textId="77777777" w:rsidR="00416347" w:rsidRDefault="003175B1">
      <w:pPr>
        <w:pStyle w:val="ListParagraph"/>
        <w:ind w:left="317" w:hanging="259"/>
      </w:pPr>
      <w:r>
        <w:t>6. Apply one justified correction, inspect its output and compare with the parent dataset.</w:t>
      </w:r>
    </w:p>
    <w:p w14:paraId="4EF714EF" w14:textId="77777777" w:rsidR="00416347" w:rsidRDefault="003175B1">
      <w:pPr>
        <w:pStyle w:val="ListParagraph"/>
        <w:ind w:left="317" w:hanging="259"/>
      </w:pPr>
      <w:r>
        <w:t>7. Continue to SCM, masks, registration or FC when their required inputs are ready.</w:t>
      </w:r>
    </w:p>
    <w:p w14:paraId="77EAEE83" w14:textId="77777777" w:rsidR="00416347" w:rsidRDefault="003175B1">
      <w:r>
        <w:rPr>
          <w:b/>
        </w:rPr>
        <w:t xml:space="preserve">Section summary. </w:t>
      </w:r>
      <w:r>
        <w:t>Read the active dataset label before launching a viewer or creating another derived branch.</w:t>
      </w:r>
    </w:p>
    <w:p w14:paraId="0ACD01B1"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Read the active dataset label before launching a viewer or creating another derived branch.</w:t>
      </w:r>
    </w:p>
    <w:p w14:paraId="75C69E91" w14:textId="77777777" w:rsidR="00416347" w:rsidRDefault="003175B1">
      <w:pPr>
        <w:pStyle w:val="Heading3"/>
      </w:pPr>
      <w:bookmarkStart w:id="30" w:name="b_section_20"/>
      <w:bookmarkEnd w:id="30"/>
      <w:r>
        <w:rPr>
          <w:b w:val="0"/>
        </w:rPr>
        <w:t>Dataset identity and provenance</w:t>
      </w:r>
    </w:p>
    <w:p w14:paraId="5FBE1483" w14:textId="77777777" w:rsidR="00416347" w:rsidRDefault="003175B1">
      <w:r>
        <w:t>Derived results retain a source dataset key, display name and output filename. A selection in Studio is not merely a display preset: it determines which array the next operation receives. Check the active label after processing. When sharing a result, include its actual MAT file and the processing chain rather than only a screenshot of the dropdown.</w:t>
      </w:r>
    </w:p>
    <w:p w14:paraId="1A25DEE7" w14:textId="77777777" w:rsidR="00416347" w:rsidRDefault="003175B1">
      <w:r>
        <w:t>The source tree has several similarly named callback files. The authoritative Studio interface is assembled from the root GUI and callback sources; changing an unused standalone callback may have no effect on the running interface. The script appendix explains these relationships.</w:t>
      </w:r>
    </w:p>
    <w:p w14:paraId="39E4FA51" w14:textId="77777777" w:rsidR="00416347" w:rsidRDefault="003175B1">
      <w:r>
        <w:rPr>
          <w:b/>
        </w:rPr>
        <w:t xml:space="preserve">Section summary. </w:t>
      </w:r>
      <w:r>
        <w:t>Derived results retain a source dataset key, display name and output filename.</w:t>
      </w:r>
    </w:p>
    <w:p w14:paraId="2063CA52"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Read the active dataset label before launching a viewer or creating another derived branch.</w:t>
      </w:r>
    </w:p>
    <w:p w14:paraId="2F557DE9" w14:textId="77777777" w:rsidR="00416347" w:rsidRDefault="003175B1">
      <w:pPr>
        <w:pStyle w:val="Heading3"/>
      </w:pPr>
      <w:bookmarkStart w:id="31" w:name="b_section_21"/>
      <w:bookmarkEnd w:id="31"/>
      <w:r>
        <w:rPr>
          <w:b w:val="0"/>
        </w:rPr>
        <w:t>Save status</w:t>
      </w:r>
    </w:p>
    <w:p w14:paraId="7DCC307A" w14:textId="77777777" w:rsidR="00416347" w:rsidRDefault="003175B1">
      <w:r>
        <w:t xml:space="preserve">Wait for </w:t>
      </w:r>
      <w:r>
        <w:rPr>
          <w:b/>
        </w:rPr>
        <w:t>Saved and verified</w:t>
      </w:r>
      <w:r>
        <w:t xml:space="preserve"> before treating a result as portable. A completed calculation can exist in Studio while a write fails. In that case the array is retained for retry; do not rerun the analysis unless it </w:t>
      </w:r>
      <w:r>
        <w:lastRenderedPageBreak/>
        <w:t xml:space="preserve">is actually necessary. Keep MATLAB open until recovery succeeds. A completed </w:t>
      </w:r>
      <w:r>
        <w:rPr>
          <w:rFonts w:ascii="Consolas" w:hAnsi="Consolas"/>
          <w:sz w:val="20"/>
        </w:rPr>
        <w:t>.saving</w:t>
      </w:r>
      <w:r>
        <w:t xml:space="preserve"> file and recovery record can be published after an interrupted rename; a partial file without a completion record is not a saved movie.</w:t>
      </w:r>
    </w:p>
    <w:p w14:paraId="1D6CBA8C" w14:textId="77777777" w:rsidR="00416347" w:rsidRDefault="003175B1">
      <w:r>
        <w:rPr>
          <w:b/>
        </w:rPr>
        <w:t>Source:</w:t>
      </w:r>
      <w:r>
        <w:t xml:space="preserve"> </w:t>
      </w:r>
      <w:r>
        <w:rPr>
          <w:rFonts w:ascii="Consolas" w:hAnsi="Consolas"/>
          <w:sz w:val="20"/>
        </w:rPr>
        <w:t>fusi_studio_GUI.m</w:t>
      </w:r>
      <w:r>
        <w:t xml:space="preserve">, </w:t>
      </w:r>
      <w:r>
        <w:rPr>
          <w:rFonts w:ascii="Consolas" w:hAnsi="Consolas"/>
          <w:sz w:val="20"/>
        </w:rPr>
        <w:t>fusi_studio_callback.m</w:t>
      </w:r>
      <w:r>
        <w:t xml:space="preserve">, </w:t>
      </w:r>
      <w:r>
        <w:rPr>
          <w:rFonts w:ascii="Consolas" w:hAnsi="Consolas"/>
          <w:sz w:val="20"/>
        </w:rPr>
        <w:t>studioSaveDataset.m</w:t>
      </w:r>
      <w:r>
        <w:t xml:space="preserve">, </w:t>
      </w:r>
      <w:r>
        <w:rPr>
          <w:rFonts w:ascii="Consolas" w:hAnsi="Consolas"/>
          <w:sz w:val="20"/>
        </w:rPr>
        <w:t>DataIO.m</w:t>
      </w:r>
      <w:r>
        <w:t>.</w:t>
      </w:r>
    </w:p>
    <w:p w14:paraId="6F3D5B02" w14:textId="77777777" w:rsidR="00416347" w:rsidRDefault="003175B1">
      <w:r>
        <w:rPr>
          <w:b/>
        </w:rPr>
        <w:t xml:space="preserve">Section and chapter summary. </w:t>
      </w:r>
      <w:r>
        <w:t>Wait for Saved and verified before treating a result as portable. Read the active dataset label before launching a viewer or creating another derived branch.</w:t>
      </w:r>
    </w:p>
    <w:p w14:paraId="1FD946E0"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Read the active dataset label before launching a viewer or creating another derived branch.</w:t>
      </w:r>
    </w:p>
    <w:p w14:paraId="6D80CF9F" w14:textId="77777777" w:rsidR="00416347" w:rsidRDefault="003175B1">
      <w:pPr>
        <w:pStyle w:val="Heading1"/>
        <w:pageBreakBefore/>
      </w:pPr>
      <w:bookmarkStart w:id="32" w:name="b_section_22"/>
      <w:bookmarkStart w:id="33" w:name="_Toc244187075"/>
      <w:bookmarkEnd w:id="32"/>
      <w:r>
        <w:rPr>
          <w:b w:val="0"/>
        </w:rPr>
        <w:lastRenderedPageBreak/>
        <w:t>II. Load and prepare acquisitions</w:t>
      </w:r>
      <w:bookmarkEnd w:id="33"/>
    </w:p>
    <w:p w14:paraId="01A9F536" w14:textId="77777777" w:rsidR="00416347" w:rsidRDefault="003175B1">
      <w:pPr>
        <w:pStyle w:val="Heading2"/>
      </w:pPr>
      <w:bookmarkStart w:id="34" w:name="b_section_23"/>
      <w:bookmarkStart w:id="35" w:name="_Toc244187076"/>
      <w:bookmarkEnd w:id="34"/>
      <w:r>
        <w:rPr>
          <w:b w:val="0"/>
        </w:rPr>
        <w:t>5. Loading data and choosing output folders</w:t>
      </w:r>
      <w:bookmarkEnd w:id="35"/>
    </w:p>
    <w:p w14:paraId="7030C233" w14:textId="77777777" w:rsidR="00416347" w:rsidRDefault="003175B1">
      <w:pPr>
        <w:pStyle w:val="Heading3"/>
      </w:pPr>
      <w:bookmarkStart w:id="36" w:name="b_section_24"/>
      <w:bookmarkEnd w:id="36"/>
      <w:r>
        <w:rPr>
          <w:b w:val="0"/>
        </w:rPr>
        <w:t>Supported input concepts</w:t>
      </w:r>
    </w:p>
    <w:p w14:paraId="19971777" w14:textId="77777777" w:rsidR="00416347" w:rsidRDefault="003175B1">
      <w:r>
        <w:t>The loader accepts supported MAT and NIfTI inputs, selects a primary image series and standardizes movie dimensions and metadata. MAT files may use classic binary storage or HDF5-based v7.3 storage. Inspect the actual format before choosing a reader. Format support does not by itself verify metadata, orientation or scientific suitability.</w:t>
      </w:r>
    </w:p>
    <w:p w14:paraId="546BF5B0" w14:textId="77777777" w:rsidR="00416347" w:rsidRDefault="003175B1">
      <w:r>
        <w:t xml:space="preserve">Prefer an explicitly named image array such as </w:t>
      </w:r>
      <w:r>
        <w:rPr>
          <w:rFonts w:ascii="Consolas" w:hAnsi="Consolas"/>
          <w:sz w:val="20"/>
        </w:rPr>
        <w:t>I</w:t>
      </w:r>
      <w:r>
        <w:t xml:space="preserve">, correct final time dimension, measured TR or physical timestamps, and spatial sampling metadata. A </w:t>
      </w:r>
      <w:r>
        <w:rPr>
          <w:rFonts w:ascii="Consolas" w:hAnsi="Consolas"/>
          <w:sz w:val="20"/>
        </w:rPr>
        <w:t>.mat</w:t>
      </w:r>
      <w:r>
        <w:t xml:space="preserve"> extension alone says nothing about the dimensions, units or signal type inside. If a file contains multiple large arrays, confirm that the intended primary movie was selected.</w:t>
      </w:r>
    </w:p>
    <w:p w14:paraId="4CBD4963" w14:textId="77777777" w:rsidR="00416347" w:rsidRDefault="003175B1">
      <w:r>
        <w:rPr>
          <w:b/>
        </w:rPr>
        <w:t xml:space="preserve">Section summary. </w:t>
      </w:r>
      <w:r>
        <w:t>The loader accepts supported MAT and NIfTI inputs, selects a primary image series and standardizes the movie and metadata.</w:t>
      </w:r>
    </w:p>
    <w:p w14:paraId="14B53CC0"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Separate network copy time from local MAT parsing; preserve the original until a complete verified cache exists.</w:t>
      </w:r>
    </w:p>
    <w:p w14:paraId="07E846CE" w14:textId="77777777" w:rsidR="00416347" w:rsidRDefault="003175B1">
      <w:pPr>
        <w:pStyle w:val="Heading3"/>
      </w:pPr>
      <w:bookmarkStart w:id="37" w:name="b_section_25"/>
      <w:bookmarkEnd w:id="37"/>
      <w:r>
        <w:rPr>
          <w:b w:val="0"/>
        </w:rPr>
        <w:t>Output organization</w:t>
      </w:r>
    </w:p>
    <w:p w14:paraId="74F0F106" w14:textId="77777777" w:rsidR="00416347" w:rsidRDefault="003175B1">
      <w:r>
        <w:t xml:space="preserve">Raw acquisitions stay unchanged. Derived outputs belong under the matching analyzed-data recording folder. Typical subfolders include </w:t>
      </w:r>
      <w:r>
        <w:rPr>
          <w:b/>
        </w:rPr>
        <w:t>Preprocessing</w:t>
      </w:r>
      <w:r>
        <w:t xml:space="preserve">, </w:t>
      </w:r>
      <w:r>
        <w:rPr>
          <w:b/>
        </w:rPr>
        <w:t>QC</w:t>
      </w:r>
      <w:r>
        <w:t xml:space="preserve">, </w:t>
      </w:r>
      <w:r>
        <w:rPr>
          <w:b/>
        </w:rPr>
        <w:t>Visualization</w:t>
      </w:r>
      <w:r>
        <w:t xml:space="preserve">, </w:t>
      </w:r>
      <w:r>
        <w:rPr>
          <w:b/>
        </w:rPr>
        <w:t>Registration 2D</w:t>
      </w:r>
      <w:r>
        <w:t xml:space="preserve">, </w:t>
      </w:r>
      <w:r>
        <w:rPr>
          <w:b/>
        </w:rPr>
        <w:t>Registration 3D</w:t>
      </w:r>
      <w:r>
        <w:t xml:space="preserve">, ROI exports and </w:t>
      </w:r>
      <w:r>
        <w:rPr>
          <w:b/>
        </w:rPr>
        <w:t>Videos</w:t>
      </w:r>
      <w:r>
        <w:t>. The exact route is resolved by the current folder helpers and existing legacy output locations. Check the resolved path in Studio rather than creating a second unrelated animal folder by hand.</w:t>
      </w:r>
    </w:p>
    <w:p w14:paraId="5A5B691E" w14:textId="77777777" w:rsidR="00416347" w:rsidRDefault="003175B1">
      <w:r>
        <w:t xml:space="preserve">For a 2D coronal registration, each save can create a dated </w:t>
      </w:r>
      <w:r>
        <w:rPr>
          <w:rFonts w:ascii="Consolas" w:hAnsi="Consolas"/>
          <w:sz w:val="20"/>
        </w:rPr>
        <w:t>SliceNNN_...</w:t>
      </w:r>
      <w:r>
        <w:t xml:space="preserve"> directory. Its transform and histology, vascular and region underlays form one registration package. Load Atlas and Load New Underlay now start at an actual saved plane when such a package exists. If you have several registrations, select the intended package explicitly; the most recent directory is a convenience, not an anatomical decision.</w:t>
      </w:r>
    </w:p>
    <w:p w14:paraId="7FDC7A23" w14:textId="77777777" w:rsidR="00416347" w:rsidRDefault="003175B1">
      <w:r>
        <w:rPr>
          <w:b/>
        </w:rPr>
        <w:t xml:space="preserve">Section summary. </w:t>
      </w:r>
      <w:r>
        <w:t>Separate network copy time from local MAT parsing; preserve the original until a complete verified cache exists.</w:t>
      </w:r>
    </w:p>
    <w:p w14:paraId="4846938A"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Important / practical tip. </w:t>
      </w:r>
      <w:r>
        <w:t>Separate network copy time from local MAT parsing; preserve the original until a complete verified cache exists.</w:t>
      </w:r>
    </w:p>
    <w:p w14:paraId="5696F4AA" w14:textId="77777777" w:rsidR="00416347" w:rsidRDefault="003175B1">
      <w:pPr>
        <w:pStyle w:val="Heading3"/>
      </w:pPr>
      <w:bookmarkStart w:id="38" w:name="b_section_26"/>
      <w:bookmarkEnd w:id="38"/>
      <w:r>
        <w:rPr>
          <w:b w:val="0"/>
        </w:rPr>
        <w:t>What local caching means</w:t>
      </w:r>
    </w:p>
    <w:p w14:paraId="78350E4C" w14:textId="77777777" w:rsidR="00416347" w:rsidRDefault="003175B1">
      <w:r>
        <w:t>Large network MAT files can be copied into a private local read cache before loading. A later MATLAB session can reuse a completed copy when the same source path, size and modification time match. This is a disk cache, not only a variable kept in the current MATLAB workspace. Original source provenance is retained. The cache is not a backup and can be evicted.</w:t>
      </w:r>
    </w:p>
    <w:p w14:paraId="26727312" w14:textId="77777777" w:rsidR="00416347" w:rsidRDefault="003175B1">
      <w:r>
        <w:t>Initial loading can be limited by network throughput, compression and storage speed. A mapped drive letter does not identify the underlying hardware or guarantee performance. Compare transfer, file parsing, computation and result writing separately. Reusing a complete local cache avoids repeating the network transfer but still requires parsing the cached file.</w:t>
      </w:r>
    </w:p>
    <w:p w14:paraId="0FB53DF4" w14:textId="77777777" w:rsidR="00416347" w:rsidRDefault="003175B1">
      <w:r>
        <w:rPr>
          <w:b/>
        </w:rPr>
        <w:t xml:space="preserve">Section summary. </w:t>
      </w:r>
      <w:r>
        <w:t>Large network MAT files can be copied into a private local read cache before loading.</w:t>
      </w:r>
    </w:p>
    <w:p w14:paraId="371666E6"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Separate network copy time from local MAT parsing; preserve the original until a complete verified cache exists.</w:t>
      </w:r>
    </w:p>
    <w:p w14:paraId="7176544D" w14:textId="77777777" w:rsidR="00416347" w:rsidRDefault="003175B1">
      <w:pPr>
        <w:pStyle w:val="Heading3"/>
      </w:pPr>
      <w:bookmarkStart w:id="39" w:name="b_section_27"/>
      <w:bookmarkEnd w:id="39"/>
      <w:r>
        <w:rPr>
          <w:b w:val="0"/>
        </w:rPr>
        <w:t>Reading progress correctly</w:t>
      </w:r>
    </w:p>
    <w:p w14:paraId="638D0A80" w14:textId="77777777" w:rsidR="00416347" w:rsidRDefault="003175B1">
      <w:r>
        <w:t>The byte counter describes the current copy or read phase. Local parsing and metadata setup follow the network transfer. A phase reaching 100% does not imply that every later operation is finished. PCA progress reserves a save phase, reports written image chunks, and completes after verification. Remaining-time estimates are omitted when there is no measured rate for the current phase.</w:t>
      </w:r>
    </w:p>
    <w:p w14:paraId="34D8CC82" w14:textId="77777777" w:rsidR="00416347" w:rsidRDefault="003175B1">
      <w:r>
        <w:rPr>
          <w:b/>
        </w:rPr>
        <w:t>Source:</w:t>
      </w:r>
      <w:r>
        <w:t xml:space="preserve"> </w:t>
      </w:r>
      <w:r>
        <w:rPr>
          <w:rFonts w:ascii="Consolas" w:hAnsi="Consolas"/>
          <w:sz w:val="20"/>
        </w:rPr>
        <w:t>loadFUSIData.m</w:t>
      </w:r>
      <w:r>
        <w:t xml:space="preserve">, </w:t>
      </w:r>
      <w:r>
        <w:rPr>
          <w:rFonts w:ascii="Consolas" w:hAnsi="Consolas"/>
          <w:sz w:val="20"/>
        </w:rPr>
        <w:t>fusiLoadMatVariables.m</w:t>
      </w:r>
      <w:r>
        <w:t xml:space="preserve">, </w:t>
      </w:r>
      <w:r>
        <w:rPr>
          <w:rFonts w:ascii="Consolas" w:hAnsi="Consolas"/>
          <w:sz w:val="20"/>
        </w:rPr>
        <w:t>fusiLocalMatReadSource.m</w:t>
      </w:r>
      <w:r>
        <w:t xml:space="preserve">, </w:t>
      </w:r>
      <w:r>
        <w:rPr>
          <w:rFonts w:ascii="Consolas" w:hAnsi="Consolas"/>
          <w:sz w:val="20"/>
        </w:rPr>
        <w:t>fusiResolveAnalysisFolder.m</w:t>
      </w:r>
      <w:r>
        <w:t xml:space="preserve">, </w:t>
      </w:r>
      <w:r>
        <w:rPr>
          <w:rFonts w:ascii="Consolas" w:hAnsi="Consolas"/>
          <w:sz w:val="20"/>
        </w:rPr>
        <w:t>fusiUnderlayPickerOptions.m</w:t>
      </w:r>
      <w:r>
        <w:t>.</w:t>
      </w:r>
    </w:p>
    <w:p w14:paraId="7C2A624D" w14:textId="77777777" w:rsidR="00416347" w:rsidRDefault="003175B1">
      <w:r>
        <w:rPr>
          <w:b/>
        </w:rPr>
        <w:t xml:space="preserve">Section and chapter summary. </w:t>
      </w:r>
      <w:r>
        <w:t>The byte counter describes the current copy or read phase. Separate network copy time from local MAT parsing; preserve the original until a complete verified cache exists.</w:t>
      </w:r>
    </w:p>
    <w:p w14:paraId="010A2454"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Separate network copy time from local MAT parsing; preserve the original until a complete verified cache exists.</w:t>
      </w:r>
    </w:p>
    <w:p w14:paraId="7D2063D5" w14:textId="77777777" w:rsidR="00416347" w:rsidRDefault="003175B1">
      <w:pPr>
        <w:pStyle w:val="Heading2"/>
      </w:pPr>
      <w:bookmarkStart w:id="40" w:name="b_section_28"/>
      <w:bookmarkStart w:id="41" w:name="_Toc244187077"/>
      <w:bookmarkEnd w:id="40"/>
      <w:r>
        <w:rPr>
          <w:b w:val="0"/>
        </w:rPr>
        <w:lastRenderedPageBreak/>
        <w:t>6. A complete first 2D walkthrough</w:t>
      </w:r>
      <w:bookmarkEnd w:id="41"/>
    </w:p>
    <w:p w14:paraId="5EA2E0DC" w14:textId="77777777" w:rsidR="00416347" w:rsidRDefault="003175B1">
      <w:pPr>
        <w:pStyle w:val="Heading3"/>
      </w:pPr>
      <w:bookmarkStart w:id="42" w:name="b_section_29"/>
      <w:bookmarkEnd w:id="42"/>
      <w:r>
        <w:rPr>
          <w:b w:val="0"/>
        </w:rPr>
        <w:t>Recording used in this handbook</w:t>
      </w:r>
    </w:p>
    <w:p w14:paraId="29992E51" w14:textId="77777777" w:rsidR="00416347" w:rsidRDefault="003175B1">
      <w:pPr>
        <w:pStyle w:val="CodeBlock"/>
      </w:pPr>
      <w:r>
        <w:t>Select a compatible single-plane 2D recording in the Load fUSI Data dialog.</w:t>
      </w:r>
    </w:p>
    <w:p w14:paraId="74929D75" w14:textId="77777777" w:rsidR="00416347" w:rsidRDefault="003175B1">
      <w:r>
        <w:t>For a 2D movie, verify [Y X T], numeric precision, memory footprint and timestamps in the loaded metadata. The in-memory array can occupy more space than the compressed file. A reduced or filtered branch has different temporal properties from the original. Check its timing explicitly rather than inferring it from a screenshot.</w:t>
      </w:r>
    </w:p>
    <w:p w14:paraId="37AF8F02" w14:textId="77777777" w:rsidR="00416347" w:rsidRDefault="003175B1">
      <w:r>
        <w:t>For a 2D movie, verify [Y X T], numeric precision, memory footprint and timestamps in the loaded metadata. The in-memory array can occupy more space than the compressed file. A reduced or filtered branch has different temporal properties from the original. Check its timing explicitly rather than inferring it from a screenshot.</w:t>
      </w:r>
    </w:p>
    <w:p w14:paraId="650E2328"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Compare one justified processing change at a time on the same independently defined ROI.</w:t>
      </w:r>
    </w:p>
    <w:p w14:paraId="6A6790CB" w14:textId="77777777" w:rsidR="00416347" w:rsidRDefault="003175B1">
      <w:pPr>
        <w:pStyle w:val="Heading3"/>
      </w:pPr>
      <w:bookmarkStart w:id="43" w:name="b_section_30"/>
      <w:bookmarkEnd w:id="43"/>
      <w:r>
        <w:rPr>
          <w:b w:val="0"/>
        </w:rPr>
        <w:t>Stage A: establish the input</w:t>
      </w:r>
    </w:p>
    <w:p w14:paraId="222A9EBA" w14:textId="77777777" w:rsidR="00416347" w:rsidRDefault="003175B1">
      <w:pPr>
        <w:pStyle w:val="ListParagraph"/>
        <w:ind w:left="317" w:hanging="259"/>
      </w:pPr>
      <w:r>
        <w:t>1. Load the original scan through Studio and choose a local analyzed output folder if you are measuring processing speed independently of server writes.</w:t>
      </w:r>
    </w:p>
    <w:p w14:paraId="58181D63" w14:textId="77777777" w:rsidR="00416347" w:rsidRDefault="003175B1">
      <w:pPr>
        <w:pStyle w:val="ListParagraph"/>
        <w:ind w:left="317" w:hanging="259"/>
      </w:pPr>
      <w:r>
        <w:t>2. Confirm 2D time-series dimensions and the TR. Note the timestamp warning for later resolution.</w:t>
      </w:r>
    </w:p>
    <w:p w14:paraId="302C344F" w14:textId="77777777" w:rsidR="00416347" w:rsidRDefault="003175B1">
      <w:pPr>
        <w:pStyle w:val="ListParagraph"/>
        <w:ind w:left="317" w:hanging="259"/>
      </w:pPr>
      <w:r>
        <w:t>3. Open Time-Course Viewer. Start with Raw Intensity, neutral brightness/contrast and a representative middle frame.</w:t>
      </w:r>
    </w:p>
    <w:p w14:paraId="2ADF9045" w14:textId="77777777" w:rsidR="00416347" w:rsidRDefault="003175B1">
      <w:pPr>
        <w:pStyle w:val="ListParagraph"/>
        <w:ind w:left="317" w:hanging="259"/>
      </w:pPr>
      <w:r>
        <w:t>4. Move through early, middle and late frames. Look for displacement, clipping, jumps, lost signal, pressure changes and drift.</w:t>
      </w:r>
    </w:p>
    <w:p w14:paraId="5DAE6B2D" w14:textId="77777777" w:rsidR="00416347" w:rsidRDefault="003175B1">
      <w:pPr>
        <w:pStyle w:val="ListParagraph"/>
        <w:ind w:left="317" w:hanging="259"/>
      </w:pPr>
      <w:r>
        <w:t>5. Compare traces from tissue, a strong vessel and background. Background is not a physiological control ROI by itself.</w:t>
      </w:r>
    </w:p>
    <w:p w14:paraId="07527B76" w14:textId="77777777" w:rsidR="00416347" w:rsidRDefault="003175B1">
      <w:r>
        <w:rPr>
          <w:b/>
        </w:rPr>
        <w:t xml:space="preserve">Section summary. </w:t>
      </w:r>
      <w:r>
        <w:t>Compare one justified processing change at a time on the same independently defined ROI.</w:t>
      </w:r>
    </w:p>
    <w:p w14:paraId="025716BE"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Compare one justified processing change at a time on the same independently defined ROI.</w:t>
      </w:r>
    </w:p>
    <w:p w14:paraId="62102554" w14:textId="77777777" w:rsidR="00416347" w:rsidRDefault="003175B1">
      <w:pPr>
        <w:pStyle w:val="Heading3"/>
      </w:pPr>
      <w:bookmarkStart w:id="44" w:name="b_section_31"/>
      <w:bookmarkEnd w:id="44"/>
      <w:r>
        <w:rPr>
          <w:b w:val="0"/>
        </w:rPr>
        <w:lastRenderedPageBreak/>
        <w:t>Stage B: process only a justified problem</w:t>
      </w:r>
    </w:p>
    <w:p w14:paraId="2074EB1A" w14:textId="77777777" w:rsidR="00416347" w:rsidRDefault="003175B1">
      <w:r>
        <w:t>Run Full QC. If there are isolated bad frames, inspect Frame Rejection; if there are sparse voxel spikes, inspect Despike; if the anatomy moves, compare registration. Do not use a slow low-pass filter as a substitute for reviewing spikes. Save the selected correction, then compare its image mean, frame traces and timing against the raw input. If block averaging was used, verify the updated TR before choosing any filter cutoff.</w:t>
      </w:r>
    </w:p>
    <w:p w14:paraId="406BF7EC" w14:textId="77777777" w:rsidR="00416347" w:rsidRDefault="003175B1">
      <w:r>
        <w:rPr>
          <w:b/>
        </w:rPr>
        <w:t xml:space="preserve">Section summary. </w:t>
      </w:r>
      <w:r>
        <w:t>Compare one justified processing change at a time on the same independently defined ROI.</w:t>
      </w:r>
    </w:p>
    <w:p w14:paraId="0912EA69"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Compare one justified processing change at a time on the same independently defined ROI.</w:t>
      </w:r>
    </w:p>
    <w:p w14:paraId="35B7712C" w14:textId="77777777" w:rsidR="00416347" w:rsidRDefault="003175B1">
      <w:pPr>
        <w:pStyle w:val="Heading3"/>
      </w:pPr>
      <w:bookmarkStart w:id="45" w:name="b_section_32"/>
      <w:bookmarkEnd w:id="45"/>
      <w:r>
        <w:rPr>
          <w:b w:val="0"/>
        </w:rPr>
        <w:t>Stage C: build the analysis view</w:t>
      </w:r>
    </w:p>
    <w:p w14:paraId="597D7335" w14:textId="77777777" w:rsidR="00416347" w:rsidRDefault="003175B1">
      <w:r>
        <w:t>Open SCM GUI from the intended dataset branch. Choose a stable baseline and a signal interval justified by the experiment. Inspect both sign modes and use a shared color range for comparisons. Keep display settings separate from the numerical endpoint; an attractive map does not validate a biological interpretation.</w:t>
      </w:r>
    </w:p>
    <w:p w14:paraId="3CB9AA5F" w14:textId="77777777" w:rsidR="00416347" w:rsidRDefault="003175B1">
      <w:r>
        <w:rPr>
          <w:b/>
        </w:rPr>
        <w:t xml:space="preserve">Section summary. </w:t>
      </w:r>
      <w:r>
        <w:t>Compare one justified processing change at a time on the same independently defined ROI.</w:t>
      </w:r>
    </w:p>
    <w:p w14:paraId="39C9CA7D"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Compare one justified processing change at a time on the same independently defined ROI.</w:t>
      </w:r>
    </w:p>
    <w:p w14:paraId="0D69FE4C" w14:textId="77777777" w:rsidR="00416347" w:rsidRDefault="003175B1">
      <w:pPr>
        <w:pStyle w:val="Heading3"/>
      </w:pPr>
      <w:bookmarkStart w:id="46" w:name="b_section_33"/>
      <w:bookmarkEnd w:id="46"/>
      <w:r>
        <w:rPr>
          <w:b w:val="0"/>
        </w:rPr>
        <w:t>Stage D: anatomy and ROIs</w:t>
      </w:r>
    </w:p>
    <w:p w14:paraId="364D57C4" w14:textId="77777777" w:rsidR="00416347" w:rsidRDefault="003175B1">
      <w:r>
        <w:t>Prepare a mask if needed. Open Registration to Atlas, choose the 2D coronal route and review plane, laterality and alignment. Save explicitly. Back in SCM, choose Underlay, Load Atlas and the saved plane package. Review Histology, Vascular and Regions from the same registration. Use Automatic analysis to define a documented search or load an independently specified fixed protocol. Review candidates before checking them for export.</w:t>
      </w:r>
    </w:p>
    <w:p w14:paraId="502CCFD8" w14:textId="77777777" w:rsidR="00416347" w:rsidRDefault="003175B1">
      <w:r>
        <w:rPr>
          <w:b/>
        </w:rPr>
        <w:t xml:space="preserve">Section summary. </w:t>
      </w:r>
      <w:r>
        <w:t>Compare one justified processing change at a time on the same independently defined ROI.</w:t>
      </w:r>
    </w:p>
    <w:p w14:paraId="622E82E9"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Compare one justified processing change at a time on the same independently defined ROI.</w:t>
      </w:r>
    </w:p>
    <w:p w14:paraId="2D60FEA3" w14:textId="77777777" w:rsidR="00416347" w:rsidRDefault="003175B1">
      <w:pPr>
        <w:pStyle w:val="Heading3"/>
      </w:pPr>
      <w:bookmarkStart w:id="47" w:name="b_section_34"/>
      <w:bookmarkEnd w:id="47"/>
      <w:r>
        <w:rPr>
          <w:b w:val="0"/>
        </w:rPr>
        <w:lastRenderedPageBreak/>
        <w:t>Stage E: downstream results</w:t>
      </w:r>
    </w:p>
    <w:p w14:paraId="7D156C75" w14:textId="77777777" w:rsidR="00416347" w:rsidRDefault="003175B1">
      <w:r>
        <w:t>Export a per-role ROI ensemble and its note. Keep all files in the export folder together. For Group Analysis load one mean or allROIs file per recording and role, not both. For FC load the matching integer regions, verify their alignment, select the period and press ROI current. Review the region granularity and hemisphere mode separately. Export processing metadata with the result.</w:t>
      </w:r>
    </w:p>
    <w:p w14:paraId="39EEBC04" w14:textId="77777777" w:rsidR="00416347" w:rsidRDefault="003175B1">
      <w:r>
        <w:rPr>
          <w:b/>
        </w:rPr>
        <w:t>Completion checkpoint:</w:t>
      </w:r>
      <w:r>
        <w:t xml:space="preserve"> another user should be able to identify the original scan, selected processing result, analyzed TR, baseline, signal/search interval, ROI support, registration and export settings without asking you to reconstruct them from memory.</w:t>
      </w:r>
    </w:p>
    <w:p w14:paraId="16AFB481" w14:textId="77777777" w:rsidR="00416347" w:rsidRDefault="003175B1">
      <w:r>
        <w:rPr>
          <w:b/>
        </w:rPr>
        <w:t xml:space="preserve">Section summary. </w:t>
      </w:r>
      <w:r>
        <w:t>Compare one justified processing change at a time on the same independently defined ROI.</w:t>
      </w:r>
    </w:p>
    <w:p w14:paraId="6DAC848A"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Compare one justified processing change at a time on the same independently defined ROI.</w:t>
      </w:r>
    </w:p>
    <w:p w14:paraId="0E658D82" w14:textId="77777777" w:rsidR="00416347" w:rsidRDefault="003175B1">
      <w:pPr>
        <w:pStyle w:val="Heading3"/>
      </w:pPr>
      <w:bookmarkStart w:id="48" w:name="b_section_35"/>
      <w:bookmarkEnd w:id="48"/>
      <w:r>
        <w:rPr>
          <w:b w:val="0"/>
        </w:rPr>
        <w:t>A first analysis decision table</w:t>
      </w:r>
    </w:p>
    <w:p w14:paraId="68F272F0" w14:textId="77777777" w:rsidR="00416347" w:rsidRDefault="003175B1">
      <w:pPr>
        <w:pStyle w:val="TableCaption"/>
      </w:pPr>
      <w:bookmarkStart w:id="49" w:name="_Toc244187192"/>
      <w:r>
        <w:t>Table 2. A first analysis decision table overview</w:t>
      </w:r>
      <w:bookmarkStart w:id="50" w:name="b_table_2"/>
      <w:bookmarkEnd w:id="50"/>
      <w:bookmarkEnd w:id="49"/>
    </w:p>
    <w:tbl>
      <w:tblPr>
        <w:tblW w:w="0" w:type="auto"/>
        <w:jc w:val="center"/>
        <w:tblLayout w:type="fixed"/>
        <w:tblLook w:val="04A0" w:firstRow="1" w:lastRow="0" w:firstColumn="1" w:lastColumn="0" w:noHBand="0" w:noVBand="1"/>
      </w:tblPr>
      <w:tblGrid>
        <w:gridCol w:w="3183"/>
        <w:gridCol w:w="1933"/>
        <w:gridCol w:w="4774"/>
      </w:tblGrid>
      <w:tr w:rsidR="00416347" w14:paraId="68B2960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83062AA" w14:textId="77777777" w:rsidR="00416347" w:rsidRDefault="003175B1">
            <w:pPr>
              <w:spacing w:after="0"/>
              <w:jc w:val="left"/>
            </w:pPr>
            <w:r>
              <w:rPr>
                <w:b/>
              </w:rPr>
              <w:t>Recording goal</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345E8CD" w14:textId="77777777" w:rsidR="00416347" w:rsidRDefault="003175B1">
            <w:pPr>
              <w:spacing w:after="0"/>
              <w:jc w:val="left"/>
            </w:pPr>
            <w:r>
              <w:rPr>
                <w:b/>
              </w:rPr>
              <w:t>Starting comparison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C00E089" w14:textId="77777777" w:rsidR="00416347" w:rsidRDefault="003175B1">
            <w:pPr>
              <w:spacing w:after="0"/>
              <w:jc w:val="left"/>
            </w:pPr>
            <w:r>
              <w:rPr>
                <w:b/>
              </w:rPr>
              <w:t>Evidence before keeping it</w:t>
            </w:r>
          </w:p>
        </w:tc>
      </w:tr>
      <w:tr w:rsidR="00416347" w14:paraId="160082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315A9D" w14:textId="77777777" w:rsidR="00416347" w:rsidRDefault="003175B1">
            <w:pPr>
              <w:spacing w:after="0"/>
              <w:jc w:val="left"/>
            </w:pPr>
            <w:r>
              <w:t>Long pharmacological scan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6DFFFE" w14:textId="77777777" w:rsidR="00416347" w:rsidRDefault="003175B1">
            <w:pPr>
              <w:spacing w:after="0"/>
              <w:jc w:val="left"/>
            </w:pPr>
            <w:r>
              <w:t>Raw versus modest block reduction; demons for observed spatial drift</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028DA2" w14:textId="77777777" w:rsidR="00416347" w:rsidRDefault="003175B1">
            <w:pPr>
              <w:spacing w:after="0"/>
              <w:jc w:val="left"/>
            </w:pPr>
            <w:r>
              <w:t>Enough onset samples, stable landmarks, no response-shaped trend removal</w:t>
            </w:r>
          </w:p>
        </w:tc>
      </w:tr>
      <w:tr w:rsidR="00416347" w14:paraId="6D2809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93A6F4" w14:textId="77777777" w:rsidR="00416347" w:rsidRDefault="003175B1">
            <w:pPr>
              <w:spacing w:after="0"/>
              <w:jc w:val="left"/>
            </w:pPr>
            <w:r>
              <w:t>Short repeated stimulation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78B675" w14:textId="77777777" w:rsidR="00416347" w:rsidRDefault="003175B1">
            <w:pPr>
              <w:spacing w:after="0"/>
              <w:jc w:val="left"/>
            </w:pPr>
            <w:r>
              <w:t>Raw versus targeted bad-frame treatment; review PCA for independently supported artifacts</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FC7BD9" w14:textId="77777777" w:rsidR="00416347" w:rsidRDefault="003175B1">
            <w:pPr>
              <w:spacing w:after="0"/>
              <w:jc w:val="left"/>
            </w:pPr>
            <w:r>
              <w:t>Stimulus timing, response amplitude/latency and maps preserved</w:t>
            </w:r>
          </w:p>
        </w:tc>
      </w:tr>
      <w:tr w:rsidR="00416347" w14:paraId="7B7E21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FD7887" w14:textId="77777777" w:rsidR="00416347" w:rsidRDefault="003175B1">
            <w:pPr>
              <w:spacing w:after="0"/>
              <w:jc w:val="left"/>
            </w:pPr>
            <w:r>
              <w:lastRenderedPageBreak/>
              <w:t>Resting-state FC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05B13B" w14:textId="77777777" w:rsidR="00416347" w:rsidRDefault="003175B1">
            <w:pPr>
              <w:spacing w:after="0"/>
              <w:jc w:val="left"/>
            </w:pPr>
            <w:r>
              <w:t>Timing/motion review, anatomically justified nuisance mask, explicit frequency band</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6CE445" w14:textId="77777777" w:rsidR="00416347" w:rsidRDefault="003175B1">
            <w:pPr>
              <w:spacing w:after="0"/>
              <w:jc w:val="left"/>
            </w:pPr>
            <w:r>
              <w:t>Usable duration, region coverage and correlation sensitivity reported</w:t>
            </w:r>
          </w:p>
        </w:tc>
      </w:tr>
      <w:tr w:rsidR="00416347" w14:paraId="5F82E7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EA57C7" w14:textId="77777777" w:rsidR="00416347" w:rsidRDefault="003175B1">
            <w:pPr>
              <w:spacing w:after="0"/>
              <w:jc w:val="left"/>
            </w:pPr>
            <w:r>
              <w:t>Sequential motor acquisition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362CC2" w14:textId="77777777" w:rsidR="00416347" w:rsidRDefault="003175B1">
            <w:pPr>
              <w:spacing w:after="0"/>
              <w:jc w:val="left"/>
            </w:pPr>
            <w:r>
              <w:t>Reconstruct source-plane timing and geometry first</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5FE28C" w14:textId="77777777" w:rsidR="00416347" w:rsidRDefault="003175B1">
            <w:pPr>
              <w:spacing w:after="0"/>
              <w:jc w:val="left"/>
            </w:pPr>
            <w:r>
              <w:t>Plane order, step interval and sampling support verified</w:t>
            </w:r>
          </w:p>
        </w:tc>
      </w:tr>
    </w:tbl>
    <w:p w14:paraId="3BE6E7E4" w14:textId="77777777" w:rsidR="00416347" w:rsidRDefault="00416347">
      <w:pPr>
        <w:spacing w:after="60"/>
      </w:pPr>
    </w:p>
    <w:p w14:paraId="245AED92" w14:textId="77777777" w:rsidR="00416347" w:rsidRDefault="003175B1">
      <w:r>
        <w:t>For a 0.32 s input, blocks of five produce 1.6 s samples. A 10 s event then spans about six samples; blocks of 50 produce 16 s samples and can obscure it. These numbers explain a trade-off, not an automatic recommended factor. Block means provide limited anti-alias rejection; evaluate the retained bandwidth and prefilter where necessary before reducing the sampling rate.</w:t>
      </w:r>
    </w:p>
    <w:p w14:paraId="4F58C86A" w14:textId="77777777" w:rsidR="00416347" w:rsidRDefault="003175B1">
      <w:r>
        <w:rPr>
          <w:b/>
        </w:rPr>
        <w:t xml:space="preserve">Section summary. </w:t>
      </w:r>
      <w:r>
        <w:t>For a 0.32 s input, blocks of five produce 1.6 s samples.</w:t>
      </w:r>
    </w:p>
    <w:p w14:paraId="1C0D6433"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Compare one justified processing change at a time on the same independently defined ROI.</w:t>
      </w:r>
    </w:p>
    <w:p w14:paraId="48C9BC43" w14:textId="77777777" w:rsidR="00416347" w:rsidRDefault="003175B1">
      <w:pPr>
        <w:pStyle w:val="Heading3"/>
      </w:pPr>
      <w:bookmarkStart w:id="51" w:name="b_section_36"/>
      <w:bookmarkEnd w:id="51"/>
      <w:r>
        <w:rPr>
          <w:b w:val="0"/>
        </w:rPr>
        <w:t>Compare processing branches fairly</w:t>
      </w:r>
    </w:p>
    <w:p w14:paraId="7E4837F8" w14:textId="77777777" w:rsidR="00416347" w:rsidRDefault="003175B1">
      <w:pPr>
        <w:pStyle w:val="ListParagraph"/>
        <w:ind w:left="317" w:hanging="259"/>
      </w:pPr>
      <w:r>
        <w:t>1. Save initial QC and define one anatomical ROI before seeking the largest response.</w:t>
      </w:r>
    </w:p>
    <w:p w14:paraId="339818EF" w14:textId="77777777" w:rsidR="00416347" w:rsidRDefault="003175B1">
      <w:pPr>
        <w:pStyle w:val="ListParagraph"/>
        <w:ind w:left="317" w:hanging="259"/>
      </w:pPr>
      <w:r>
        <w:t>2. Create a derived branch with one justified correction and its parameter record.</w:t>
      </w:r>
    </w:p>
    <w:p w14:paraId="6D015BC4" w14:textId="77777777" w:rsidR="00416347" w:rsidRDefault="003175B1">
      <w:pPr>
        <w:pStyle w:val="ListParagraph"/>
        <w:ind w:left="317" w:hanging="259"/>
      </w:pPr>
      <w:r>
        <w:t>3. Compare the same ROI, baseline, time origin and color range in raw and derived branches.</w:t>
      </w:r>
    </w:p>
    <w:p w14:paraId="682A7153" w14:textId="77777777" w:rsidR="00416347" w:rsidRDefault="003175B1">
      <w:pPr>
        <w:pStyle w:val="ListParagraph"/>
        <w:ind w:left="317" w:hanging="259"/>
      </w:pPr>
      <w:r>
        <w:t>4. Recheck motion, amplitude, latency, missing support and the global trace. Reduced variance alone is not success.</w:t>
      </w:r>
    </w:p>
    <w:p w14:paraId="3F4A788F" w14:textId="77777777" w:rsidR="00416347" w:rsidRDefault="003175B1">
      <w:pPr>
        <w:pStyle w:val="ListParagraph"/>
        <w:ind w:left="317" w:hanging="259"/>
      </w:pPr>
      <w:r>
        <w:t>5. Keep the simpler branch if an extra correction has no defensible benefit. Review the final sequence before using Standardized Analysis on other animals.</w:t>
      </w:r>
    </w:p>
    <w:p w14:paraId="26FFE602" w14:textId="77777777" w:rsidR="00416347" w:rsidRDefault="003175B1">
      <w:r>
        <w:rPr>
          <w:b/>
        </w:rPr>
        <w:t xml:space="preserve">Section and chapter summary. </w:t>
      </w:r>
      <w:r>
        <w:t>Compare one justified processing change at a time on the same independently defined ROI. Compare one justified processing change at a time on the same independently defined ROI.</w:t>
      </w:r>
    </w:p>
    <w:p w14:paraId="4227AF52"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Important / practical tip. </w:t>
      </w:r>
      <w:r>
        <w:t>Compare one justified processing change at a time on the same independently defined ROI.</w:t>
      </w:r>
    </w:p>
    <w:p w14:paraId="077DB967" w14:textId="77777777" w:rsidR="00416347" w:rsidRDefault="003175B1">
      <w:pPr>
        <w:pStyle w:val="Heading2"/>
      </w:pPr>
      <w:bookmarkStart w:id="52" w:name="b_section_37"/>
      <w:bookmarkStart w:id="53" w:name="_Toc244187078"/>
      <w:bookmarkEnd w:id="52"/>
      <w:r>
        <w:rPr>
          <w:b w:val="0"/>
        </w:rPr>
        <w:t>7. 2D probe with step motor: reconstruct before analyzing</w:t>
      </w:r>
      <w:bookmarkEnd w:id="53"/>
    </w:p>
    <w:p w14:paraId="7D3E6B5F" w14:textId="77777777" w:rsidR="00416347" w:rsidRDefault="003175B1">
      <w:r>
        <w:t xml:space="preserve">A step-motor acquisition samples several planes using a 2D probe. A reconstructed </w:t>
      </w:r>
      <w:r>
        <w:rPr>
          <w:rFonts w:ascii="Consolas" w:hAnsi="Consolas"/>
          <w:sz w:val="20"/>
        </w:rPr>
        <w:t>[Y X Z T]</w:t>
      </w:r>
      <w:r>
        <w:t xml:space="preserve"> array can resemble a volumetric movie in memory while its planes were acquired at different times. Simultaneity, order and dwell timing must come from the acquisition protocol.</w:t>
      </w:r>
    </w:p>
    <w:p w14:paraId="5EAA1C3D" w14:textId="77777777" w:rsidR="00416347" w:rsidRDefault="003175B1">
      <w:pPr>
        <w:pStyle w:val="Heading3"/>
      </w:pPr>
      <w:bookmarkStart w:id="54" w:name="b_section_38"/>
      <w:bookmarkEnd w:id="54"/>
      <w:r>
        <w:rPr>
          <w:b w:val="0"/>
        </w:rPr>
        <w:t>Continuous and split modes</w:t>
      </w:r>
    </w:p>
    <w:p w14:paraId="3F0A2C66" w14:textId="77777777" w:rsidR="00416347" w:rsidRDefault="003175B1">
      <w:r>
        <w:t xml:space="preserve">The Motor engine supports a continuous </w:t>
      </w:r>
      <w:r>
        <w:rPr>
          <w:rFonts w:ascii="Consolas" w:hAnsi="Consolas"/>
          <w:sz w:val="20"/>
        </w:rPr>
        <w:t>[Y X T]</w:t>
      </w:r>
      <w:r>
        <w:t xml:space="preserve"> stream with a known number of frames spent at each slice, and a split-folder mode that groups files by slice/time index. Its reconstruction logic is frame based; TR labels alone do not identify which slice a frame belongs to. Verify filenames and motor logs before choosing counts.</w:t>
      </w:r>
    </w:p>
    <w:p w14:paraId="04560F8A" w14:textId="77777777" w:rsidR="00416347" w:rsidRDefault="003175B1">
      <w:r>
        <w:rPr>
          <w:b/>
        </w:rPr>
        <w:t xml:space="preserve">Section summary. </w:t>
      </w:r>
      <w:r>
        <w:t>The Motor engine supports a continuous [Y X T] stream with a known number of frames spent at each slice, and a split-folder mode that groups files by slice/time index.</w:t>
      </w:r>
    </w:p>
    <w:p w14:paraId="749EC35F"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Verify source-plane acquisition timing before treating reconstructed slices as a synchronous volume.</w:t>
      </w:r>
    </w:p>
    <w:p w14:paraId="09BA1418" w14:textId="77777777" w:rsidR="00416347" w:rsidRDefault="003175B1">
      <w:pPr>
        <w:pStyle w:val="Heading3"/>
      </w:pPr>
      <w:bookmarkStart w:id="55" w:name="b_section_39"/>
      <w:bookmarkEnd w:id="55"/>
      <w:r>
        <w:rPr>
          <w:b w:val="0"/>
        </w:rPr>
        <w:t>Reconstruction procedure</w:t>
      </w:r>
    </w:p>
    <w:p w14:paraId="42A18481" w14:textId="77777777" w:rsidR="00416347" w:rsidRDefault="003175B1">
      <w:pPr>
        <w:pStyle w:val="ListParagraph"/>
        <w:ind w:left="317" w:hanging="259"/>
      </w:pPr>
      <w:r>
        <w:t>1. Preserve the original continuous movie or the complete split-file folder.</w:t>
      </w:r>
    </w:p>
    <w:p w14:paraId="49653403" w14:textId="77777777" w:rsidR="00416347" w:rsidRDefault="003175B1">
      <w:pPr>
        <w:pStyle w:val="ListParagraph"/>
        <w:ind w:left="317" w:hanging="259"/>
      </w:pPr>
      <w:r>
        <w:t xml:space="preserve">2. Choose </w:t>
      </w:r>
      <w:r>
        <w:rPr>
          <w:b/>
        </w:rPr>
        <w:t>Motor</w:t>
      </w:r>
      <w:r>
        <w:t xml:space="preserve"> in Studio or the motor preset in Standardized Analysis.</w:t>
      </w:r>
    </w:p>
    <w:p w14:paraId="4A892730" w14:textId="77777777" w:rsidR="00416347" w:rsidRDefault="003175B1">
      <w:pPr>
        <w:pStyle w:val="ListParagraph"/>
        <w:ind w:left="317" w:hanging="259"/>
      </w:pPr>
      <w:r>
        <w:t>3. Select continuous or split input and verify the expected number of source slices.</w:t>
      </w:r>
    </w:p>
    <w:p w14:paraId="0AB13CF3" w14:textId="77777777" w:rsidR="00416347" w:rsidRDefault="003175B1">
      <w:pPr>
        <w:pStyle w:val="ListParagraph"/>
        <w:ind w:left="317" w:hanging="259"/>
      </w:pPr>
      <w:r>
        <w:t>4. Enter dwell/frame counts and any initial-baseline convention from acquisition records.</w:t>
      </w:r>
    </w:p>
    <w:p w14:paraId="4C7BE7F4" w14:textId="77777777" w:rsidR="00416347" w:rsidRDefault="003175B1">
      <w:pPr>
        <w:pStyle w:val="ListParagraph"/>
        <w:ind w:left="317" w:hanging="259"/>
      </w:pPr>
      <w:r>
        <w:t>5. Review the reported reconstruction dimensions, retained frames and time indices.</w:t>
      </w:r>
    </w:p>
    <w:p w14:paraId="487E65E4" w14:textId="77777777" w:rsidR="00416347" w:rsidRDefault="003175B1">
      <w:pPr>
        <w:pStyle w:val="ListParagraph"/>
        <w:ind w:left="317" w:hanging="259"/>
      </w:pPr>
      <w:r>
        <w:t>6. Inspect the first/last frame of every plane. Look for a one-slice offset or inclusion of movement frames.</w:t>
      </w:r>
    </w:p>
    <w:p w14:paraId="3417A509" w14:textId="77777777" w:rsidR="00416347" w:rsidRDefault="003175B1">
      <w:pPr>
        <w:pStyle w:val="ListParagraph"/>
        <w:ind w:left="317" w:hanging="259"/>
      </w:pPr>
      <w:r>
        <w:t>7. Save the reconstructed result and motor metadata before applying other corrections.</w:t>
      </w:r>
    </w:p>
    <w:p w14:paraId="0A230F82" w14:textId="77777777" w:rsidR="00416347" w:rsidRDefault="003175B1">
      <w:pPr>
        <w:pStyle w:val="ListParagraph"/>
        <w:ind w:left="317" w:hanging="259"/>
      </w:pPr>
      <w:r>
        <w:t>8. Use per-slice 2D Imregdemons when that matches the acquisition. Do not treat motor planes as a simultaneously acquired 3D volume by default.</w:t>
      </w:r>
    </w:p>
    <w:p w14:paraId="7E169B68" w14:textId="77777777" w:rsidR="00416347" w:rsidRDefault="003175B1">
      <w:r>
        <w:rPr>
          <w:b/>
        </w:rPr>
        <w:t xml:space="preserve">Section summary. </w:t>
      </w:r>
      <w:r>
        <w:t>Verify source-plane acquisition timing before treating reconstructed slices as a synchronous volume.</w:t>
      </w:r>
    </w:p>
    <w:p w14:paraId="4454D2ED"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Important / practical tip. </w:t>
      </w:r>
      <w:r>
        <w:t>Verify source-plane acquisition timing before treating reconstructed slices as a synchronous volume.</w:t>
      </w:r>
    </w:p>
    <w:p w14:paraId="052CA88A" w14:textId="77777777" w:rsidR="00416347" w:rsidRDefault="003175B1">
      <w:pPr>
        <w:pStyle w:val="Heading3"/>
      </w:pPr>
      <w:bookmarkStart w:id="56" w:name="b_section_40"/>
      <w:bookmarkEnd w:id="56"/>
      <w:r>
        <w:rPr>
          <w:b w:val="0"/>
        </w:rPr>
        <w:t>Registration by source plane</w:t>
      </w:r>
    </w:p>
    <w:p w14:paraId="1D4A72D4" w14:textId="77777777" w:rsidR="00416347" w:rsidRDefault="003175B1">
      <w:r>
        <w:t>Open the coronal registration workflow for the reconstructed stack. Select the correct source plane and its matching atlas plane, align and save it, then continue with the remaining acquired planes. SourceSlice index and AtlasSlice index are different quantities. A sequential source stack need not have equally spaced atlas indices.</w:t>
      </w:r>
    </w:p>
    <w:p w14:paraId="4C23E770" w14:textId="77777777" w:rsidR="00416347" w:rsidRDefault="003175B1">
      <w:r>
        <w:t>The combined session stores the list of source indices, their transforms and underlays. Keep its session MAT, relative subpaths and AtlasUnderlays directory together. Missing transforms or duplicate source indices are errors, not an invitation to reuse the nearest plane silently. A saved single-plane registration cannot label multiple source planes by resizing along Z.</w:t>
      </w:r>
    </w:p>
    <w:p w14:paraId="187284EA" w14:textId="77777777" w:rsidR="00416347" w:rsidRDefault="003175B1">
      <w:r>
        <w:rPr>
          <w:b/>
        </w:rPr>
        <w:t xml:space="preserve">Section summary. </w:t>
      </w:r>
      <w:r>
        <w:t>Open the coronal registration workflow for the reconstructed stack.</w:t>
      </w:r>
    </w:p>
    <w:p w14:paraId="7C61B495"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Verify source-plane acquisition timing before treating reconstructed slices as a synchronous volume.</w:t>
      </w:r>
    </w:p>
    <w:p w14:paraId="4B59C571" w14:textId="77777777" w:rsidR="00416347" w:rsidRDefault="003175B1">
      <w:pPr>
        <w:pStyle w:val="Heading3"/>
      </w:pPr>
      <w:bookmarkStart w:id="57" w:name="b_section_41"/>
      <w:bookmarkEnd w:id="57"/>
      <w:r>
        <w:rPr>
          <w:b w:val="0"/>
        </w:rPr>
        <w:t>Downstream analysis</w:t>
      </w:r>
    </w:p>
    <w:p w14:paraId="4DF87011" w14:textId="77777777" w:rsidR="00416347" w:rsidRDefault="003175B1">
      <w:r>
        <w:t>Load the session folder in SCM/Video to assemble only the saved source planes using their explicit mappings. Check each plane before searching all slices. FC can use supported step-motor label/name folders or segmentation outputs, but every region time course must retain its source timing and support. Correlations between sequentially acquired planes need an explicitly justified time-alignment strategy; visual stacking does not make them simultaneous.</w:t>
      </w:r>
    </w:p>
    <w:p w14:paraId="4EF02B38" w14:textId="77777777" w:rsidR="00416347" w:rsidRDefault="003175B1">
      <w:r>
        <w:rPr>
          <w:b/>
        </w:rPr>
        <w:t>Source:</w:t>
      </w:r>
      <w:r>
        <w:t xml:space="preserve"> </w:t>
      </w:r>
      <w:r>
        <w:rPr>
          <w:rFonts w:ascii="Consolas" w:hAnsi="Consolas"/>
          <w:sz w:val="20"/>
        </w:rPr>
        <w:t>motor.m</w:t>
      </w:r>
      <w:r>
        <w:t xml:space="preserve">, </w:t>
      </w:r>
      <w:r>
        <w:rPr>
          <w:rFonts w:ascii="Consolas" w:hAnsi="Consolas"/>
          <w:sz w:val="20"/>
        </w:rPr>
        <w:t>registration_coronal_2d.m</w:t>
      </w:r>
      <w:r>
        <w:t xml:space="preserve">, </w:t>
      </w:r>
      <w:r>
        <w:rPr>
          <w:rFonts w:ascii="Consolas" w:hAnsi="Consolas"/>
          <w:sz w:val="20"/>
        </w:rPr>
        <w:t>fusiSaveStepMotorUnderlays2D.m</w:t>
      </w:r>
      <w:r>
        <w:t xml:space="preserve">, </w:t>
      </w:r>
      <w:r>
        <w:rPr>
          <w:rFonts w:ascii="Consolas" w:hAnsi="Consolas"/>
          <w:sz w:val="20"/>
        </w:rPr>
        <w:t>fusiReadStepMotorUnderlays2D.m</w:t>
      </w:r>
      <w:r>
        <w:t xml:space="preserve">, </w:t>
      </w:r>
      <w:r>
        <w:rPr>
          <w:rFonts w:ascii="Consolas" w:hAnsi="Consolas"/>
          <w:sz w:val="20"/>
        </w:rPr>
        <w:t>deConfUSIon_FC_stepmotor_read_folder.m</w:t>
      </w:r>
      <w:r>
        <w:t>.</w:t>
      </w:r>
    </w:p>
    <w:p w14:paraId="6EB6E486" w14:textId="77777777" w:rsidR="00416347" w:rsidRDefault="003175B1">
      <w:r>
        <w:rPr>
          <w:b/>
        </w:rPr>
        <w:t xml:space="preserve">Section and chapter summary. </w:t>
      </w:r>
      <w:r>
        <w:t>Load the session folder in SCM/Video to assemble only the saved source planes using their explicit mappings. Verify source-plane acquisition timing before treating reconstructed slices as a synchronous volume.</w:t>
      </w:r>
    </w:p>
    <w:p w14:paraId="7969D912"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Verify source-plane acquisition timing before treating reconstructed slices as a synchronous volume.</w:t>
      </w:r>
    </w:p>
    <w:p w14:paraId="6CB9730F" w14:textId="77777777" w:rsidR="00416347" w:rsidRDefault="003175B1">
      <w:pPr>
        <w:pStyle w:val="Heading2"/>
      </w:pPr>
      <w:bookmarkStart w:id="58" w:name="b_section_42"/>
      <w:bookmarkStart w:id="59" w:name="_Toc244187079"/>
      <w:bookmarkEnd w:id="58"/>
      <w:r>
        <w:rPr>
          <w:b w:val="0"/>
        </w:rPr>
        <w:lastRenderedPageBreak/>
        <w:t>8. Volumetric 3D probe: verify geometry and sampling</w:t>
      </w:r>
      <w:bookmarkEnd w:id="59"/>
    </w:p>
    <w:p w14:paraId="217FF977" w14:textId="77777777" w:rsidR="00416347" w:rsidRDefault="003175B1">
      <w:r>
        <w:t>A matrix-probe recording is represented as [Y X Z T]: rows, columns, spatial planes and acquired volumes over time. Confirm all four meanings, physical spacing and timing before analysis. Compression changes file size, not the number of array elements; allow sufficient memory for the expanded array and processing buffers.</w:t>
      </w:r>
    </w:p>
    <w:p w14:paraId="45921D2D" w14:textId="77777777" w:rsidR="00416347" w:rsidRDefault="003175B1">
      <w:pPr>
        <w:pStyle w:val="Heading3"/>
      </w:pPr>
      <w:bookmarkStart w:id="60" w:name="b_section_43"/>
      <w:bookmarkEnd w:id="60"/>
      <w:r>
        <w:rPr>
          <w:b w:val="0"/>
        </w:rPr>
        <w:t>Recommended sequence</w:t>
      </w:r>
    </w:p>
    <w:p w14:paraId="1176241D" w14:textId="77777777" w:rsidR="00416347" w:rsidRDefault="003175B1">
      <w:pPr>
        <w:pStyle w:val="ListParagraph"/>
        <w:ind w:left="317" w:hanging="259"/>
      </w:pPr>
      <w:r>
        <w:t>1. Load the raw matrix scan and review the detected axes, spacing, volume count and timestamps.</w:t>
      </w:r>
    </w:p>
    <w:p w14:paraId="7C541B10" w14:textId="77777777" w:rsidR="00416347" w:rsidRDefault="003175B1">
      <w:pPr>
        <w:pStyle w:val="ListParagraph"/>
        <w:ind w:left="317" w:hanging="259"/>
      </w:pPr>
      <w:r>
        <w:t>2. Inspect several nonempty planes at early/middle/late times. Empty boundary planes can be legitimate missing coverage.</w:t>
      </w:r>
    </w:p>
    <w:p w14:paraId="419F2D4C" w14:textId="77777777" w:rsidR="00416347" w:rsidRDefault="003175B1">
      <w:pPr>
        <w:pStyle w:val="ListParagraph"/>
        <w:ind w:left="317" w:hanging="259"/>
      </w:pPr>
      <w:r>
        <w:t>3. Run Full QC, including time, motion, reliability and common-mode views as justified.</w:t>
      </w:r>
    </w:p>
    <w:p w14:paraId="12999973" w14:textId="77777777" w:rsidR="00416347" w:rsidRDefault="003175B1">
      <w:pPr>
        <w:pStyle w:val="ListParagraph"/>
        <w:ind w:left="317" w:hanging="259"/>
      </w:pPr>
      <w:r>
        <w:t>4. Review PCA/ICA components before removal, except where a prespecified automated protocol explicitly requests a component.</w:t>
      </w:r>
    </w:p>
    <w:p w14:paraId="29A08647" w14:textId="77777777" w:rsidR="00416347" w:rsidRDefault="003175B1">
      <w:pPr>
        <w:pStyle w:val="ListParagraph"/>
        <w:ind w:left="317" w:hanging="259"/>
      </w:pPr>
      <w:r>
        <w:t>5. Inspect mean preservation and raw display after removal. Choose the corrected viewer rather than treating a cached PSC display as raw power.</w:t>
      </w:r>
    </w:p>
    <w:p w14:paraId="0E4C1FCC" w14:textId="77777777" w:rsidR="00416347" w:rsidRDefault="003175B1">
      <w:pPr>
        <w:pStyle w:val="ListParagraph"/>
        <w:ind w:left="317" w:hanging="259"/>
      </w:pPr>
      <w:r>
        <w:t>6. If applying Imregdemons, select true 3D mode and justify its temporal block size.</w:t>
      </w:r>
    </w:p>
    <w:p w14:paraId="196C8BF6" w14:textId="77777777" w:rsidR="00416347" w:rsidRDefault="003175B1">
      <w:pPr>
        <w:pStyle w:val="ListParagraph"/>
        <w:ind w:left="317" w:hanging="259"/>
      </w:pPr>
      <w:r>
        <w:t>7. Confirm the analyzed TR after reduction and choose valid filter settings.</w:t>
      </w:r>
    </w:p>
    <w:p w14:paraId="74420E57" w14:textId="77777777" w:rsidR="00416347" w:rsidRDefault="003175B1">
      <w:pPr>
        <w:pStyle w:val="ListParagraph"/>
        <w:ind w:left="317" w:hanging="259"/>
      </w:pPr>
      <w:r>
        <w:t>8. Prepare mask and atlas registration, then inspect native and registered displays before extracting atlas ROIs or FC.</w:t>
      </w:r>
    </w:p>
    <w:p w14:paraId="252D25BB" w14:textId="77777777" w:rsidR="00416347" w:rsidRDefault="003175B1">
      <w:r>
        <w:rPr>
          <w:b/>
        </w:rPr>
        <w:t xml:space="preserve">Section summary. </w:t>
      </w:r>
      <w:r>
        <w:t>Confirm geometry and slice support before applying a 3D transform or physical scale bar.</w:t>
      </w:r>
    </w:p>
    <w:p w14:paraId="500D2FCE"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Confirm geometry and slice support before applying a 3D transform or physical scale bar.</w:t>
      </w:r>
    </w:p>
    <w:p w14:paraId="24EFC682" w14:textId="77777777" w:rsidR="00416347" w:rsidRDefault="003175B1">
      <w:pPr>
        <w:pStyle w:val="Heading3"/>
      </w:pPr>
      <w:bookmarkStart w:id="61" w:name="b_section_44"/>
      <w:bookmarkEnd w:id="61"/>
      <w:r>
        <w:rPr>
          <w:b w:val="0"/>
        </w:rPr>
        <w:t>3D registration</w:t>
      </w:r>
    </w:p>
    <w:p w14:paraId="1D9F2672" w14:textId="77777777" w:rsidR="00416347" w:rsidRDefault="003175B1">
      <w:r>
        <w:t>The registration GUI requires the native array permutation, physical sampling and laterality to be consistent with the atlas. Review coronal, axial and sagittal cuts, not just one attractive slice. A geometry correction must be applied consistently to anatomy and quantitative signal. Saved transforms record the mapping; the full atlas cannot simply be stretched through the acquired AP extent.</w:t>
      </w:r>
    </w:p>
    <w:p w14:paraId="7D92A63F" w14:textId="77777777" w:rsidR="00416347" w:rsidRDefault="003175B1">
      <w:r>
        <w:t>Native column1 side comes from acquisition knowledge. Confirm it in the geometry dialog. Axis names in the local model are grid axes until the saved atlas mapping establishes anatomical DV/LR/AP. A display flip changes the viewing convention; it must not silently change the saved transform or numerical ROI identity.</w:t>
      </w:r>
    </w:p>
    <w:p w14:paraId="7E00BFFC" w14:textId="77777777" w:rsidR="00416347" w:rsidRDefault="003175B1">
      <w:r>
        <w:rPr>
          <w:b/>
        </w:rPr>
        <w:lastRenderedPageBreak/>
        <w:t xml:space="preserve">Section summary. </w:t>
      </w:r>
      <w:r>
        <w:t>The registration GUI requires the native array permutation, physical sampling and laterality to be consistent with the atlas.</w:t>
      </w:r>
    </w:p>
    <w:p w14:paraId="7DD2258C"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Confirm geometry and slice support before applying a 3D transform or physical scale bar.</w:t>
      </w:r>
    </w:p>
    <w:p w14:paraId="01F76792" w14:textId="77777777" w:rsidR="00416347" w:rsidRDefault="003175B1">
      <w:pPr>
        <w:pStyle w:val="Heading3"/>
      </w:pPr>
      <w:bookmarkStart w:id="62" w:name="b_section_45"/>
      <w:bookmarkEnd w:id="62"/>
      <w:r>
        <w:rPr>
          <w:b w:val="0"/>
        </w:rPr>
        <w:t>Registration acceptance checks</w:t>
      </w:r>
    </w:p>
    <w:p w14:paraId="0B4CFB53" w14:textId="77777777" w:rsidR="00416347" w:rsidRDefault="003175B1">
      <w:r>
        <w:t>Check center and boundary planes in all three views, midline, cortex, ventricles and vascular landmarks. Inspect extrapolated atlas context outside the acquired field of view: it supplies reference anatomy but not measured functional signal. Save the chosen registration as a unique package and use its matching underlays/labels across SCM, Video, segmentation and FC.</w:t>
      </w:r>
    </w:p>
    <w:p w14:paraId="235243DF" w14:textId="77777777" w:rsidR="00416347" w:rsidRDefault="003175B1">
      <w:r>
        <w:rPr>
          <w:b/>
        </w:rPr>
        <w:t>Source:</w:t>
      </w:r>
      <w:r>
        <w:t xml:space="preserve"> </w:t>
      </w:r>
      <w:r>
        <w:rPr>
          <w:rFonts w:ascii="Consolas" w:hAnsi="Consolas"/>
          <w:sz w:val="20"/>
        </w:rPr>
        <w:t>coreg_3d.m</w:t>
      </w:r>
      <w:r>
        <w:t xml:space="preserve">, </w:t>
      </w:r>
      <w:r>
        <w:rPr>
          <w:rFonts w:ascii="Consolas" w:hAnsi="Consolas"/>
          <w:sz w:val="20"/>
        </w:rPr>
        <w:t>registration_ccf.m</w:t>
      </w:r>
      <w:r>
        <w:t xml:space="preserve">, </w:t>
      </w:r>
      <w:r>
        <w:rPr>
          <w:rFonts w:ascii="Consolas" w:hAnsi="Consolas"/>
          <w:sz w:val="20"/>
        </w:rPr>
        <w:t>AtlasRegistration.m</w:t>
      </w:r>
      <w:r>
        <w:t xml:space="preserve">, </w:t>
      </w:r>
      <w:r>
        <w:rPr>
          <w:rFonts w:ascii="Consolas" w:hAnsi="Consolas"/>
          <w:sz w:val="20"/>
        </w:rPr>
        <w:t>fusiRegistrationDisplayVolume.m</w:t>
      </w:r>
      <w:r>
        <w:t xml:space="preserve">, </w:t>
      </w:r>
      <w:r>
        <w:rPr>
          <w:rFonts w:ascii="Consolas" w:hAnsi="Consolas"/>
          <w:sz w:val="20"/>
        </w:rPr>
        <w:t>fusiAtlasRegionInput.m</w:t>
      </w:r>
      <w:r>
        <w:t>.</w:t>
      </w:r>
    </w:p>
    <w:p w14:paraId="26028CA2" w14:textId="77777777" w:rsidR="00416347" w:rsidRDefault="003175B1">
      <w:r>
        <w:rPr>
          <w:b/>
        </w:rPr>
        <w:t xml:space="preserve">Section and chapter summary. </w:t>
      </w:r>
      <w:r>
        <w:t>Check center and boundary planes in all three views, midline, cortex, ventricles and vascular landmarks. Confirm geometry and slice support before applying a 3D transform or physical scale bar.</w:t>
      </w:r>
    </w:p>
    <w:p w14:paraId="4AD9EA25"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Confirm geometry and slice support before applying a 3D transform or physical scale bar.</w:t>
      </w:r>
    </w:p>
    <w:p w14:paraId="24F873FC" w14:textId="77777777" w:rsidR="00416347" w:rsidRDefault="003175B1">
      <w:pPr>
        <w:pStyle w:val="Heading1"/>
        <w:pageBreakBefore/>
      </w:pPr>
      <w:bookmarkStart w:id="63" w:name="b_section_46"/>
      <w:bookmarkStart w:id="64" w:name="_Toc244187080"/>
      <w:bookmarkEnd w:id="63"/>
      <w:r>
        <w:rPr>
          <w:b w:val="0"/>
        </w:rPr>
        <w:lastRenderedPageBreak/>
        <w:t>III. Quality control before correction</w:t>
      </w:r>
      <w:bookmarkEnd w:id="64"/>
    </w:p>
    <w:p w14:paraId="6A8640F1" w14:textId="77777777" w:rsidR="00416347" w:rsidRDefault="003175B1">
      <w:pPr>
        <w:pStyle w:val="Heading2"/>
      </w:pPr>
      <w:bookmarkStart w:id="65" w:name="b_section_47"/>
      <w:bookmarkStart w:id="66" w:name="_Toc244187081"/>
      <w:bookmarkEnd w:id="65"/>
      <w:r>
        <w:rPr>
          <w:b w:val="0"/>
        </w:rPr>
        <w:t>9. QC: decide what needs correction</w:t>
      </w:r>
      <w:bookmarkEnd w:id="66"/>
    </w:p>
    <w:p w14:paraId="3B7658CF" w14:textId="77777777" w:rsidR="00416347" w:rsidRDefault="003175B1">
      <w:pPr>
        <w:pStyle w:val="FigureCaption"/>
      </w:pPr>
      <w:bookmarkStart w:id="67" w:name="_Toc244187138"/>
      <w:r>
        <w:t>Figure 2. Frame rejection QC</w:t>
      </w:r>
      <w:bookmarkStart w:id="68" w:name="b_figure_2"/>
      <w:bookmarkEnd w:id="68"/>
      <w:bookmarkEnd w:id="67"/>
    </w:p>
    <w:p w14:paraId="4639CF52" w14:textId="77777777" w:rsidR="00416347" w:rsidRDefault="003175B1">
      <w:pPr>
        <w:spacing w:after="100"/>
        <w:jc w:val="center"/>
      </w:pPr>
      <w:r>
        <w:rPr>
          <w:noProof/>
        </w:rPr>
        <w:drawing>
          <wp:inline distT="0" distB="0" distL="0" distR="0" wp14:anchorId="74267659" wp14:editId="0297196A">
            <wp:extent cx="6126480" cy="4084320"/>
            <wp:effectExtent l="0" t="0" r="0" b="0"/>
            <wp:docPr id="7" name="Picture 7" descr="Frame rejection Q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2d.png"/>
                    <pic:cNvPicPr/>
                  </pic:nvPicPr>
                  <pic:blipFill>
                    <a:blip r:embed="rId17"/>
                    <a:stretch>
                      <a:fillRect/>
                    </a:stretch>
                  </pic:blipFill>
                  <pic:spPr>
                    <a:xfrm>
                      <a:off x="0" y="0"/>
                      <a:ext cx="6126480" cy="4084320"/>
                    </a:xfrm>
                    <a:prstGeom prst="rect">
                      <a:avLst/>
                    </a:prstGeom>
                  </pic:spPr>
                </pic:pic>
              </a:graphicData>
            </a:graphic>
          </wp:inline>
        </w:drawing>
      </w:r>
    </w:p>
    <w:p w14:paraId="32D359A0" w14:textId="77777777" w:rsidR="00416347" w:rsidRDefault="003175B1">
      <w:r>
        <w:t>Actual MATLAB output from the reference workflow. Read the chapter steps for controls, input sampling, units and interpretation limits. The screenshot is a software example, not a validated biological result.</w:t>
      </w:r>
    </w:p>
    <w:p w14:paraId="71222AFC" w14:textId="77777777" w:rsidR="00416347" w:rsidRDefault="003175B1">
      <w:r>
        <w:t>Full QC provides several views of the same acquisition. They are complementary: a high temporal SNR map can coexist with substantial motion, and a smooth global trace can hide a local bad line. Read the image, time traces and timing together.</w:t>
      </w:r>
    </w:p>
    <w:p w14:paraId="46D7F9E9" w14:textId="77777777" w:rsidR="00416347" w:rsidRDefault="003175B1">
      <w:pPr>
        <w:pStyle w:val="Heading3"/>
      </w:pPr>
      <w:bookmarkStart w:id="69" w:name="b_section_48"/>
      <w:bookmarkEnd w:id="69"/>
      <w:r>
        <w:rPr>
          <w:b w:val="0"/>
        </w:rPr>
        <w:lastRenderedPageBreak/>
        <w:t>Core quantities</w:t>
      </w:r>
    </w:p>
    <w:p w14:paraId="669B3CEE" w14:textId="77777777" w:rsidR="00416347" w:rsidRDefault="003175B1">
      <w:pPr>
        <w:keepNext/>
      </w:pPr>
      <w:r>
        <w:t>Equation (4)</w:t>
      </w:r>
    </w:p>
    <w:p w14:paraId="6C7D55C4" w14:textId="77777777" w:rsidR="00416347" w:rsidRDefault="003175B1">
      <w:pPr>
        <w:jc w:val="center"/>
      </w:pPr>
      <w:r>
        <w:rPr>
          <w:noProof/>
        </w:rPr>
        <w:drawing>
          <wp:inline distT="0" distB="0" distL="0" distR="0" wp14:anchorId="79B6AC54" wp14:editId="6FFE14E4">
            <wp:extent cx="6126480" cy="127184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4.png"/>
                    <pic:cNvPicPr/>
                  </pic:nvPicPr>
                  <pic:blipFill>
                    <a:blip r:embed="rId18"/>
                    <a:stretch>
                      <a:fillRect/>
                    </a:stretch>
                  </pic:blipFill>
                  <pic:spPr>
                    <a:xfrm>
                      <a:off x="0" y="0"/>
                      <a:ext cx="6126480" cy="1271847"/>
                    </a:xfrm>
                    <a:prstGeom prst="rect">
                      <a:avLst/>
                    </a:prstGeom>
                  </pic:spPr>
                </pic:pic>
              </a:graphicData>
            </a:graphic>
          </wp:inline>
        </w:drawing>
      </w:r>
    </w:p>
    <w:p w14:paraId="1F504235" w14:textId="77777777" w:rsidR="00416347" w:rsidRDefault="003175B1">
      <w:r>
        <w:rPr>
          <w:b/>
        </w:rPr>
        <w:t>Variables and interpretation.</w:t>
      </w:r>
      <w:r>
        <w:t xml:space="preserve"> mu_v is the temporal mean at voxel v and SD_t its sample temporal standard deviation. tSNR is their ratio and CV its reciprocal when defined. DVARS is the root mean squared successive-frame difference over included voxels; it has intensity units, not distance units.</w:t>
      </w:r>
    </w:p>
    <w:p w14:paraId="6508A46C" w14:textId="77777777" w:rsidR="00416347" w:rsidRDefault="003175B1">
      <w:r>
        <w:t>These definitions describe the concepts; individual QC modules define their own masks, normalization, finite-sample handling and display limits. A ratio is unreliable when its denominator is near zero. A high common-mode correlation can reflect a real widespread response, systemic physiology or a shared artifact. It is a reason to investigate, not an automatic deletion rule.</w:t>
      </w:r>
    </w:p>
    <w:p w14:paraId="1798B3C8" w14:textId="77777777" w:rsidR="00416347" w:rsidRDefault="003175B1">
      <w:r>
        <w:rPr>
          <w:b/>
        </w:rPr>
        <w:t xml:space="preserve">Section summary. </w:t>
      </w:r>
      <w:r>
        <w:t>These definitions describe the concepts; individual QC modules define their own masks, normalization, finite-sample handling and display limits.</w:t>
      </w:r>
    </w:p>
    <w:p w14:paraId="5835AC63"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Open the raw movie at flagged times. A QC threshold is a screening rule, not biological ground truth.</w:t>
      </w:r>
    </w:p>
    <w:p w14:paraId="1E233CAA" w14:textId="77777777" w:rsidR="00416347" w:rsidRDefault="003175B1">
      <w:pPr>
        <w:pStyle w:val="Heading3"/>
      </w:pPr>
      <w:bookmarkStart w:id="70" w:name="b_section_49"/>
      <w:bookmarkEnd w:id="70"/>
      <w:r>
        <w:rPr>
          <w:b w:val="0"/>
        </w:rPr>
        <w:t>How to read the report</w:t>
      </w:r>
    </w:p>
    <w:p w14:paraId="48DB1269" w14:textId="77777777" w:rsidR="00416347" w:rsidRDefault="003175B1">
      <w:pPr>
        <w:pStyle w:val="ListParagraph"/>
        <w:ind w:left="317" w:hanging="259"/>
      </w:pPr>
      <w:r>
        <w:t>1. Inspect spatial mean, variance and reliability coverage. Identify missing or permanently invalid tissue.</w:t>
      </w:r>
    </w:p>
    <w:p w14:paraId="175E1905" w14:textId="77777777" w:rsidR="00416347" w:rsidRDefault="003175B1">
      <w:pPr>
        <w:pStyle w:val="ListParagraph"/>
        <w:ind w:left="317" w:hanging="259"/>
      </w:pPr>
      <w:r>
        <w:t>2. Inspect frame-rate/timestamp plots and acquisition gaps. Verify the time axis before spectral conclusions.</w:t>
      </w:r>
    </w:p>
    <w:p w14:paraId="0FF28440" w14:textId="77777777" w:rsidR="00416347" w:rsidRDefault="003175B1">
      <w:pPr>
        <w:pStyle w:val="ListParagraph"/>
        <w:ind w:left="317" w:hanging="259"/>
      </w:pPr>
      <w:r>
        <w:t>3. Compare global intensity and frame-change traces. Open the movie at suspicious times.</w:t>
      </w:r>
    </w:p>
    <w:p w14:paraId="65C83DE6" w14:textId="77777777" w:rsidR="00416347" w:rsidRDefault="003175B1">
      <w:pPr>
        <w:pStyle w:val="ListParagraph"/>
        <w:ind w:left="317" w:hanging="259"/>
      </w:pPr>
      <w:r>
        <w:t>4. Look for isolated lines or slices rather than assuming a whole-frame failure.</w:t>
      </w:r>
    </w:p>
    <w:p w14:paraId="4DFB98AA" w14:textId="77777777" w:rsidR="00416347" w:rsidRDefault="003175B1">
      <w:pPr>
        <w:pStyle w:val="ListParagraph"/>
        <w:ind w:left="317" w:hanging="259"/>
      </w:pPr>
      <w:r>
        <w:t>5. Inspect PCA QC as a summary of dominant variance, then inspect component anatomy before removing anything.</w:t>
      </w:r>
    </w:p>
    <w:p w14:paraId="481C921E" w14:textId="77777777" w:rsidR="00416347" w:rsidRDefault="003175B1">
      <w:pPr>
        <w:pStyle w:val="ListParagraph"/>
        <w:ind w:left="317" w:hanging="259"/>
      </w:pPr>
      <w:r>
        <w:t>6. Compare pre- and post-correction QC using the same settings. A reduction in noise metrics alone is insufficient if the response was also attenuated.</w:t>
      </w:r>
    </w:p>
    <w:p w14:paraId="0B1E5302" w14:textId="77777777" w:rsidR="00416347" w:rsidRDefault="003175B1">
      <w:r>
        <w:rPr>
          <w:b/>
        </w:rPr>
        <w:t xml:space="preserve">Section summary. </w:t>
      </w:r>
      <w:r>
        <w:t>Open the raw movie at flagged times. A QC threshold is a screening rule, not biological ground truth.</w:t>
      </w:r>
    </w:p>
    <w:p w14:paraId="2563197E"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Important / practical tip. </w:t>
      </w:r>
      <w:r>
        <w:t>Open the raw movie at flagged times. A QC threshold is a screening rule, not biological ground truth.</w:t>
      </w:r>
    </w:p>
    <w:p w14:paraId="65D5BF3A" w14:textId="77777777" w:rsidR="00416347" w:rsidRDefault="003175B1">
      <w:pPr>
        <w:pStyle w:val="Heading3"/>
      </w:pPr>
      <w:bookmarkStart w:id="71" w:name="b_section_50"/>
      <w:bookmarkEnd w:id="71"/>
      <w:r>
        <w:rPr>
          <w:b w:val="0"/>
        </w:rPr>
        <w:t>Burst, CNR, common mode and reliability</w:t>
      </w:r>
    </w:p>
    <w:p w14:paraId="541606B6" w14:textId="77777777" w:rsidR="00416347" w:rsidRDefault="003175B1">
      <w:r>
        <w:t>Burst QC identifies intensity irregularity and coverage patterns. CNR is interpretable as a response-to-noise contrast only when valid stimulation/baseline information exists; a pseudo-CNR summary is not a task significance test. Common-mode QC compares spatial block time courses. Reliability reports finite support, and can summarize it by atlas region when a matching registration exists. Integrated QC combines diagnostic summaries; it does not replace inspection or establish an exclusion threshold for every experiment.</w:t>
      </w:r>
    </w:p>
    <w:p w14:paraId="6C0C4A82" w14:textId="77777777" w:rsidR="00416347" w:rsidRDefault="003175B1">
      <w:r>
        <w:rPr>
          <w:b/>
        </w:rPr>
        <w:t>Record:</w:t>
      </w:r>
      <w:r>
        <w:t xml:space="preserve"> dataset, QC flags, thresholds, inspected frames, rationale for any rejection, retained sample count and changes after correction. Apply exclusion criteria consistently across animals and conditions.</w:t>
      </w:r>
    </w:p>
    <w:p w14:paraId="2E9347A0" w14:textId="77777777" w:rsidR="00416347" w:rsidRDefault="003175B1">
      <w:r>
        <w:rPr>
          <w:b/>
        </w:rPr>
        <w:t>Source:</w:t>
      </w:r>
      <w:r>
        <w:t xml:space="preserve"> </w:t>
      </w:r>
      <w:r>
        <w:rPr>
          <w:rFonts w:ascii="Consolas" w:hAnsi="Consolas"/>
          <w:sz w:val="20"/>
        </w:rPr>
        <w:t>qc_fusi.m</w:t>
      </w:r>
      <w:r>
        <w:t xml:space="preserve">, </w:t>
      </w:r>
      <w:r>
        <w:rPr>
          <w:rFonts w:ascii="Consolas" w:hAnsi="Consolas"/>
          <w:sz w:val="20"/>
        </w:rPr>
        <w:t>frameRateQC.m</w:t>
      </w:r>
      <w:r>
        <w:t xml:space="preserve">, </w:t>
      </w:r>
      <w:r>
        <w:rPr>
          <w:rFonts w:ascii="Consolas" w:hAnsi="Consolas"/>
          <w:sz w:val="20"/>
        </w:rPr>
        <w:t>fusiCommonModeTimecourses.m</w:t>
      </w:r>
      <w:r>
        <w:t xml:space="preserve">, </w:t>
      </w:r>
      <w:r>
        <w:rPr>
          <w:rFonts w:ascii="Consolas" w:hAnsi="Consolas"/>
          <w:sz w:val="20"/>
        </w:rPr>
        <w:t>gaOutlierScores.m</w:t>
      </w:r>
      <w:r>
        <w:t>.</w:t>
      </w:r>
    </w:p>
    <w:p w14:paraId="632F9C44" w14:textId="77777777" w:rsidR="00416347" w:rsidRDefault="003175B1">
      <w:r>
        <w:t>This gallery illustrates the 18 plot types produced by the enabled Full QC modules, alongside the frame-rejection view. Use the plots together: a single metric does not distinguish every artifact from physiological signal. Reliability across recordings and atlas summaries require their own compatible inputs and review.</w:t>
      </w:r>
    </w:p>
    <w:p w14:paraId="348AC00F" w14:textId="77777777" w:rsidR="00416347" w:rsidRDefault="003175B1">
      <w:r>
        <w:rPr>
          <w:b/>
        </w:rPr>
        <w:t xml:space="preserve">Section summary. </w:t>
      </w:r>
      <w:r>
        <w:t>Pseudo-CNR does not use verified stimulation labels and must not be reported as a task significance result.</w:t>
      </w:r>
    </w:p>
    <w:p w14:paraId="49F6D3BE"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Pseudo-CNR does not use verified stimulation labels and must not be reported as a task significance result.</w:t>
      </w:r>
    </w:p>
    <w:p w14:paraId="1D260721" w14:textId="77777777" w:rsidR="00416347" w:rsidRDefault="003175B1">
      <w:pPr>
        <w:pStyle w:val="Heading3"/>
      </w:pPr>
      <w:bookmarkStart w:id="72" w:name="b_section_51"/>
      <w:bookmarkEnd w:id="72"/>
      <w:r>
        <w:rPr>
          <w:b w:val="0"/>
        </w:rPr>
        <w:lastRenderedPageBreak/>
        <w:t>Burst intensity support</w:t>
      </w:r>
    </w:p>
    <w:p w14:paraId="56EC2E11" w14:textId="77777777" w:rsidR="00416347" w:rsidRDefault="003175B1">
      <w:pPr>
        <w:pStyle w:val="FigureCaption"/>
      </w:pPr>
      <w:bookmarkStart w:id="73" w:name="_Toc244187139"/>
      <w:r>
        <w:t>Figure 3. Burst intensity support</w:t>
      </w:r>
      <w:bookmarkStart w:id="74" w:name="b_figure_3"/>
      <w:bookmarkEnd w:id="74"/>
      <w:bookmarkEnd w:id="73"/>
    </w:p>
    <w:p w14:paraId="3DB01B0B" w14:textId="77777777" w:rsidR="00416347" w:rsidRDefault="003175B1">
      <w:pPr>
        <w:spacing w:after="100"/>
        <w:jc w:val="center"/>
      </w:pPr>
      <w:r>
        <w:rPr>
          <w:noProof/>
        </w:rPr>
        <w:drawing>
          <wp:inline distT="0" distB="0" distL="0" distR="0" wp14:anchorId="017461D9" wp14:editId="68DA6E6A">
            <wp:extent cx="6126480" cy="2450592"/>
            <wp:effectExtent l="0" t="0" r="0" b="0"/>
            <wp:docPr id="9" name="Picture 9" descr="Burst intensity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burst_ratio.png"/>
                    <pic:cNvPicPr/>
                  </pic:nvPicPr>
                  <pic:blipFill>
                    <a:blip r:embed="rId19"/>
                    <a:stretch>
                      <a:fillRect/>
                    </a:stretch>
                  </pic:blipFill>
                  <pic:spPr>
                    <a:xfrm>
                      <a:off x="0" y="0"/>
                      <a:ext cx="6126480" cy="2450592"/>
                    </a:xfrm>
                    <a:prstGeom prst="rect">
                      <a:avLst/>
                    </a:prstGeom>
                  </pic:spPr>
                </pic:pic>
              </a:graphicData>
            </a:graphic>
          </wp:inline>
        </w:drawing>
      </w:r>
    </w:p>
    <w:p w14:paraId="280A38CF" w14:textId="77777777" w:rsidR="00416347" w:rsidRDefault="003175B1">
      <w:r>
        <w:t>Full QC example. Read the map, corresponding time trace, axes and units together. Interpret spectral panels only after checking the acquisition timestamps.</w:t>
      </w:r>
    </w:p>
    <w:p w14:paraId="2B321F70" w14:textId="77777777" w:rsidR="00416347" w:rsidRDefault="003175B1">
      <w:r>
        <w:t>Maximum-to-mean intensity and flagged support expose bursts; brightness alone is not an exclusion rule.</w:t>
      </w:r>
    </w:p>
    <w:p w14:paraId="3CECD50B" w14:textId="77777777" w:rsidR="00416347" w:rsidRDefault="003175B1">
      <w:r>
        <w:t>Inspection step: compare the plot with the original movie and complementary QC views before deciding whether correction is justified.</w:t>
      </w:r>
    </w:p>
    <w:p w14:paraId="64B5DA2A" w14:textId="77777777" w:rsidR="00416347" w:rsidRDefault="003175B1">
      <w:r>
        <w:rPr>
          <w:b/>
        </w:rPr>
        <w:t xml:space="preserve">Section summary. </w:t>
      </w:r>
      <w:r>
        <w:t>Maximum-to-mean intensity and flagged support expose bursts; brightness alone is not an exclusion rule.</w:t>
      </w:r>
    </w:p>
    <w:p w14:paraId="2F7F6EED"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Open the raw movie at flagged times. A QC threshold is a screening rule, not biological ground truth.</w:t>
      </w:r>
    </w:p>
    <w:p w14:paraId="46CF42A1" w14:textId="77777777" w:rsidR="00416347" w:rsidRDefault="003175B1">
      <w:pPr>
        <w:pStyle w:val="Heading3"/>
      </w:pPr>
      <w:bookmarkStart w:id="75" w:name="b_section_52"/>
      <w:bookmarkEnd w:id="75"/>
      <w:r>
        <w:rPr>
          <w:b w:val="0"/>
        </w:rPr>
        <w:lastRenderedPageBreak/>
        <w:t>Burst temporal coverage</w:t>
      </w:r>
    </w:p>
    <w:p w14:paraId="183BEDBD" w14:textId="77777777" w:rsidR="00416347" w:rsidRDefault="003175B1">
      <w:pPr>
        <w:pStyle w:val="FigureCaption"/>
      </w:pPr>
      <w:bookmarkStart w:id="76" w:name="_Toc244187140"/>
      <w:r>
        <w:t>Figure 4. Burst temporal coverage</w:t>
      </w:r>
      <w:bookmarkStart w:id="77" w:name="b_figure_4"/>
      <w:bookmarkEnd w:id="77"/>
      <w:bookmarkEnd w:id="76"/>
    </w:p>
    <w:p w14:paraId="4E1C1791" w14:textId="77777777" w:rsidR="00416347" w:rsidRDefault="003175B1">
      <w:pPr>
        <w:spacing w:after="100"/>
        <w:jc w:val="center"/>
      </w:pPr>
      <w:r>
        <w:rPr>
          <w:noProof/>
        </w:rPr>
        <w:drawing>
          <wp:inline distT="0" distB="0" distL="0" distR="0" wp14:anchorId="1ECAB546" wp14:editId="6198F86C">
            <wp:extent cx="6126480" cy="2117004"/>
            <wp:effectExtent l="0" t="0" r="0" b="0"/>
            <wp:docPr id="10" name="Picture 10" descr="Burst temporal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burst_coverage.png"/>
                    <pic:cNvPicPr/>
                  </pic:nvPicPr>
                  <pic:blipFill>
                    <a:blip r:embed="rId20"/>
                    <a:stretch>
                      <a:fillRect/>
                    </a:stretch>
                  </pic:blipFill>
                  <pic:spPr>
                    <a:xfrm>
                      <a:off x="0" y="0"/>
                      <a:ext cx="6126480" cy="2117004"/>
                    </a:xfrm>
                    <a:prstGeom prst="rect">
                      <a:avLst/>
                    </a:prstGeom>
                  </pic:spPr>
                </pic:pic>
              </a:graphicData>
            </a:graphic>
          </wp:inline>
        </w:drawing>
      </w:r>
    </w:p>
    <w:p w14:paraId="26C10073" w14:textId="77777777" w:rsidR="00416347" w:rsidRDefault="003175B1">
      <w:r>
        <w:t>Full QC example. Read the map, corresponding time trace, axes and units together. Interpret spectral panels only after checking the acquisition timestamps.</w:t>
      </w:r>
    </w:p>
    <w:p w14:paraId="553B0F65" w14:textId="77777777" w:rsidR="00416347" w:rsidRDefault="003175B1">
      <w:r>
        <w:t>Compare the affected fraction over time with the raw movie and event log.</w:t>
      </w:r>
    </w:p>
    <w:p w14:paraId="55CA8ACE" w14:textId="77777777" w:rsidR="00416347" w:rsidRDefault="003175B1">
      <w:r>
        <w:t>Inspection step: compare the plot with the original movie and complementary QC views before deciding whether correction is justified.</w:t>
      </w:r>
    </w:p>
    <w:p w14:paraId="563BD701" w14:textId="77777777" w:rsidR="00416347" w:rsidRDefault="003175B1">
      <w:r>
        <w:rPr>
          <w:b/>
        </w:rPr>
        <w:t xml:space="preserve">Section summary. </w:t>
      </w:r>
      <w:r>
        <w:t>Compare the affected fraction over time with the raw movie and event log.</w:t>
      </w:r>
    </w:p>
    <w:p w14:paraId="50B416DB"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Finite sample coverage is different from test-retest reliability and biological signal validity.</w:t>
      </w:r>
    </w:p>
    <w:p w14:paraId="27DDB311" w14:textId="77777777" w:rsidR="00416347" w:rsidRDefault="003175B1">
      <w:pPr>
        <w:pStyle w:val="Heading3"/>
      </w:pPr>
      <w:bookmarkStart w:id="78" w:name="b_section_53"/>
      <w:bookmarkEnd w:id="78"/>
      <w:r>
        <w:rPr>
          <w:b w:val="0"/>
        </w:rPr>
        <w:lastRenderedPageBreak/>
        <w:t>Global signal spectrum</w:t>
      </w:r>
    </w:p>
    <w:p w14:paraId="7F2B4F0A" w14:textId="77777777" w:rsidR="00416347" w:rsidRDefault="003175B1">
      <w:pPr>
        <w:pStyle w:val="FigureCaption"/>
      </w:pPr>
      <w:bookmarkStart w:id="79" w:name="_Toc244187141"/>
      <w:r>
        <w:t>Figure 5. Global signal spectrum</w:t>
      </w:r>
      <w:bookmarkStart w:id="80" w:name="b_figure_5"/>
      <w:bookmarkEnd w:id="80"/>
      <w:bookmarkEnd w:id="79"/>
    </w:p>
    <w:p w14:paraId="3B8437DB" w14:textId="77777777" w:rsidR="00416347" w:rsidRDefault="003175B1">
      <w:pPr>
        <w:spacing w:after="100"/>
        <w:jc w:val="center"/>
      </w:pPr>
      <w:r>
        <w:rPr>
          <w:noProof/>
        </w:rPr>
        <w:drawing>
          <wp:inline distT="0" distB="0" distL="0" distR="0" wp14:anchorId="447F37B4" wp14:editId="5F88C084">
            <wp:extent cx="6126480" cy="2858442"/>
            <wp:effectExtent l="0" t="0" r="0" b="0"/>
            <wp:docPr id="11" name="Picture 11" descr="Global signal spect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frequency.png"/>
                    <pic:cNvPicPr/>
                  </pic:nvPicPr>
                  <pic:blipFill>
                    <a:blip r:embed="rId21"/>
                    <a:stretch>
                      <a:fillRect/>
                    </a:stretch>
                  </pic:blipFill>
                  <pic:spPr>
                    <a:xfrm>
                      <a:off x="0" y="0"/>
                      <a:ext cx="6126480" cy="2858442"/>
                    </a:xfrm>
                    <a:prstGeom prst="rect">
                      <a:avLst/>
                    </a:prstGeom>
                  </pic:spPr>
                </pic:pic>
              </a:graphicData>
            </a:graphic>
          </wp:inline>
        </w:drawing>
      </w:r>
    </w:p>
    <w:p w14:paraId="5A5FA4E6" w14:textId="77777777" w:rsidR="00416347" w:rsidRDefault="003175B1">
      <w:r>
        <w:t>Full QC example. Read the map, corresponding time trace, axes and units together. Interpret spectral panels only after checking the acquisition timestamps.</w:t>
      </w:r>
    </w:p>
    <w:p w14:paraId="2245EB51" w14:textId="77777777" w:rsidR="00416347" w:rsidRDefault="003175B1">
      <w:r>
        <w:t>Irregular timestamps make this median-TR spectrum diagnostic rather than a validated physiological frequency estimate.</w:t>
      </w:r>
    </w:p>
    <w:p w14:paraId="6F613B25" w14:textId="77777777" w:rsidR="00416347" w:rsidRDefault="003175B1">
      <w:r>
        <w:t>Inspection step: compare the plot with the original movie and complementary QC views before deciding whether correction is justified.</w:t>
      </w:r>
    </w:p>
    <w:p w14:paraId="0026E78B" w14:textId="77777777" w:rsidR="00416347" w:rsidRDefault="003175B1">
      <w:r>
        <w:rPr>
          <w:b/>
        </w:rPr>
        <w:t xml:space="preserve">Section summary. </w:t>
      </w:r>
      <w:r>
        <w:t>Irregular timestamps make this median-TR spectrum diagnostic rather than a validated physiological frequency estimate.</w:t>
      </w:r>
    </w:p>
    <w:p w14:paraId="6F8D5E97"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t>Important / practical tip. Irregular timestamps limit spectral inference. A spectrum calculated from a median interval is a diagnostic view, not proof of physiological frequency content.</w:t>
      </w:r>
    </w:p>
    <w:p w14:paraId="1D72AF4F" w14:textId="77777777" w:rsidR="00416347" w:rsidRDefault="003175B1">
      <w:pPr>
        <w:pStyle w:val="Heading3"/>
      </w:pPr>
      <w:bookmarkStart w:id="81" w:name="b_section_54"/>
      <w:bookmarkEnd w:id="81"/>
      <w:r>
        <w:rPr>
          <w:b w:val="0"/>
        </w:rPr>
        <w:lastRenderedPageBreak/>
        <w:t>Slow frequency detail</w:t>
      </w:r>
    </w:p>
    <w:p w14:paraId="53BC3381" w14:textId="77777777" w:rsidR="00416347" w:rsidRDefault="003175B1">
      <w:pPr>
        <w:pStyle w:val="FigureCaption"/>
      </w:pPr>
      <w:bookmarkStart w:id="82" w:name="_Toc244187142"/>
      <w:r>
        <w:t>Figure 6. Slow frequency detail</w:t>
      </w:r>
      <w:bookmarkStart w:id="83" w:name="b_figure_6"/>
      <w:bookmarkEnd w:id="83"/>
      <w:bookmarkEnd w:id="82"/>
    </w:p>
    <w:p w14:paraId="7610B27A" w14:textId="77777777" w:rsidR="00416347" w:rsidRDefault="003175B1">
      <w:pPr>
        <w:spacing w:after="100"/>
        <w:jc w:val="center"/>
      </w:pPr>
      <w:r>
        <w:rPr>
          <w:noProof/>
        </w:rPr>
        <w:drawing>
          <wp:inline distT="0" distB="0" distL="0" distR="0" wp14:anchorId="1C4E76C6" wp14:editId="092F5636">
            <wp:extent cx="6126480" cy="2858442"/>
            <wp:effectExtent l="0" t="0" r="0" b="0"/>
            <wp:docPr id="12" name="Picture 12" descr="Slow frequency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frequency_0p1Hz.png"/>
                    <pic:cNvPicPr/>
                  </pic:nvPicPr>
                  <pic:blipFill>
                    <a:blip r:embed="rId22"/>
                    <a:stretch>
                      <a:fillRect/>
                    </a:stretch>
                  </pic:blipFill>
                  <pic:spPr>
                    <a:xfrm>
                      <a:off x="0" y="0"/>
                      <a:ext cx="6126480" cy="2858442"/>
                    </a:xfrm>
                    <a:prstGeom prst="rect">
                      <a:avLst/>
                    </a:prstGeom>
                  </pic:spPr>
                </pic:pic>
              </a:graphicData>
            </a:graphic>
          </wp:inline>
        </w:drawing>
      </w:r>
    </w:p>
    <w:p w14:paraId="799BF19F" w14:textId="77777777" w:rsidR="00416347" w:rsidRDefault="003175B1">
      <w:r>
        <w:t>Full QC example. Read the map, corresponding time trace, axes and units together. Interpret spectral panels only after checking the acquisition timestamps.</w:t>
      </w:r>
    </w:p>
    <w:p w14:paraId="6E9151FA" w14:textId="77777777" w:rsidR="00416347" w:rsidRDefault="003175B1">
      <w:r>
        <w:t>Drift and sustained biological responses can occupy the same low-frequency range.</w:t>
      </w:r>
    </w:p>
    <w:p w14:paraId="5802CF57" w14:textId="77777777" w:rsidR="00416347" w:rsidRDefault="003175B1">
      <w:r>
        <w:t>Inspection step: compare the plot with the original movie and complementary QC views before deciding whether correction is justified.</w:t>
      </w:r>
    </w:p>
    <w:p w14:paraId="7ED92F9E" w14:textId="77777777" w:rsidR="00416347" w:rsidRDefault="003175B1">
      <w:r>
        <w:rPr>
          <w:b/>
        </w:rPr>
        <w:t xml:space="preserve">Section summary. </w:t>
      </w:r>
      <w:r>
        <w:t>Drift and sustained biological responses can occupy the same low-frequency range.</w:t>
      </w:r>
    </w:p>
    <w:p w14:paraId="6D04B9A1"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t>Important / practical tip. Irregular timestamps limit spectral inference. A spectrum calculated from a median interval is a diagnostic view, not proof of physiological frequency content.</w:t>
      </w:r>
    </w:p>
    <w:p w14:paraId="695251CB" w14:textId="77777777" w:rsidR="00416347" w:rsidRDefault="003175B1">
      <w:pPr>
        <w:pStyle w:val="Heading3"/>
      </w:pPr>
      <w:bookmarkStart w:id="84" w:name="b_section_55"/>
      <w:bookmarkEnd w:id="84"/>
      <w:r>
        <w:rPr>
          <w:b w:val="0"/>
        </w:rPr>
        <w:lastRenderedPageBreak/>
        <w:t>Spatial signal stability</w:t>
      </w:r>
    </w:p>
    <w:p w14:paraId="1618BFC6" w14:textId="77777777" w:rsidR="00416347" w:rsidRDefault="003175B1">
      <w:pPr>
        <w:pStyle w:val="FigureCaption"/>
      </w:pPr>
      <w:bookmarkStart w:id="85" w:name="_Toc244187143"/>
      <w:r>
        <w:t>Figure 7. Spatial signal stability</w:t>
      </w:r>
      <w:bookmarkStart w:id="86" w:name="b_figure_7"/>
      <w:bookmarkEnd w:id="86"/>
      <w:bookmarkEnd w:id="85"/>
    </w:p>
    <w:p w14:paraId="4E81DF67" w14:textId="77777777" w:rsidR="00416347" w:rsidRDefault="003175B1">
      <w:pPr>
        <w:spacing w:after="100"/>
        <w:jc w:val="center"/>
      </w:pPr>
      <w:r>
        <w:rPr>
          <w:noProof/>
        </w:rPr>
        <w:drawing>
          <wp:inline distT="0" distB="0" distL="0" distR="0" wp14:anchorId="780B05A5" wp14:editId="59E47557">
            <wp:extent cx="6126480" cy="4185611"/>
            <wp:effectExtent l="0" t="0" r="0" b="0"/>
            <wp:docPr id="13" name="Picture 13" descr="Spatial signal st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spatial_tSNR.png"/>
                    <pic:cNvPicPr/>
                  </pic:nvPicPr>
                  <pic:blipFill>
                    <a:blip r:embed="rId23"/>
                    <a:stretch>
                      <a:fillRect/>
                    </a:stretch>
                  </pic:blipFill>
                  <pic:spPr>
                    <a:xfrm>
                      <a:off x="0" y="0"/>
                      <a:ext cx="6126480" cy="4185611"/>
                    </a:xfrm>
                    <a:prstGeom prst="rect">
                      <a:avLst/>
                    </a:prstGeom>
                  </pic:spPr>
                </pic:pic>
              </a:graphicData>
            </a:graphic>
          </wp:inline>
        </w:drawing>
      </w:r>
    </w:p>
    <w:p w14:paraId="67644F67" w14:textId="77777777" w:rsidR="00416347" w:rsidRDefault="003175B1">
      <w:r>
        <w:t>Full QC example. Read the map, corresponding time trace, axes and units together. Interpret spectral panels only after checking the acquisition timestamps.</w:t>
      </w:r>
    </w:p>
    <w:p w14:paraId="0E470C38" w14:textId="77777777" w:rsidR="00416347" w:rsidRDefault="003175B1">
      <w:r>
        <w:t>Mean/noise ratios expose low signal and instability, but depend on support and denominator.</w:t>
      </w:r>
    </w:p>
    <w:p w14:paraId="56AC861A" w14:textId="77777777" w:rsidR="00416347" w:rsidRDefault="003175B1">
      <w:r>
        <w:t>Inspection step: compare the plot with the original movie and complementary QC views before deciding whether correction is justified.</w:t>
      </w:r>
    </w:p>
    <w:p w14:paraId="33A17168" w14:textId="77777777" w:rsidR="00416347" w:rsidRDefault="003175B1">
      <w:r>
        <w:rPr>
          <w:b/>
        </w:rPr>
        <w:t xml:space="preserve">Section summary. </w:t>
      </w:r>
      <w:r>
        <w:t>Mean/noise ratios expose low signal and instability, but depend on support and denominator.</w:t>
      </w:r>
    </w:p>
    <w:p w14:paraId="53887414"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Open the raw movie at flagged times. A QC threshold is a screening rule, not biological ground truth.</w:t>
      </w:r>
    </w:p>
    <w:p w14:paraId="34DA002D" w14:textId="77777777" w:rsidR="00416347" w:rsidRDefault="003175B1">
      <w:pPr>
        <w:pStyle w:val="Heading3"/>
      </w:pPr>
      <w:bookmarkStart w:id="87" w:name="b_section_56"/>
      <w:bookmarkEnd w:id="87"/>
      <w:r>
        <w:rPr>
          <w:b w:val="0"/>
        </w:rPr>
        <w:lastRenderedPageBreak/>
        <w:t>Temporal intensity changes</w:t>
      </w:r>
    </w:p>
    <w:p w14:paraId="2A45A12E" w14:textId="77777777" w:rsidR="00416347" w:rsidRDefault="003175B1">
      <w:pPr>
        <w:pStyle w:val="FigureCaption"/>
      </w:pPr>
      <w:bookmarkStart w:id="88" w:name="_Toc244187144"/>
      <w:r>
        <w:t>Figure 8. Temporal intensity changes</w:t>
      </w:r>
      <w:bookmarkStart w:id="89" w:name="b_figure_8"/>
      <w:bookmarkEnd w:id="89"/>
      <w:bookmarkEnd w:id="88"/>
    </w:p>
    <w:p w14:paraId="4C452B97" w14:textId="77777777" w:rsidR="00416347" w:rsidRDefault="003175B1">
      <w:pPr>
        <w:spacing w:after="100"/>
        <w:jc w:val="center"/>
      </w:pPr>
      <w:r>
        <w:rPr>
          <w:noProof/>
        </w:rPr>
        <w:drawing>
          <wp:inline distT="0" distB="0" distL="0" distR="0" wp14:anchorId="2C7661C0" wp14:editId="5490BFBE">
            <wp:extent cx="6126480" cy="4565457"/>
            <wp:effectExtent l="0" t="0" r="0" b="0"/>
            <wp:docPr id="14" name="Picture 14" descr="Temporal intensity 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temporal.png"/>
                    <pic:cNvPicPr/>
                  </pic:nvPicPr>
                  <pic:blipFill>
                    <a:blip r:embed="rId24"/>
                    <a:stretch>
                      <a:fillRect/>
                    </a:stretch>
                  </pic:blipFill>
                  <pic:spPr>
                    <a:xfrm>
                      <a:off x="0" y="0"/>
                      <a:ext cx="6126480" cy="4565457"/>
                    </a:xfrm>
                    <a:prstGeom prst="rect">
                      <a:avLst/>
                    </a:prstGeom>
                  </pic:spPr>
                </pic:pic>
              </a:graphicData>
            </a:graphic>
          </wp:inline>
        </w:drawing>
      </w:r>
    </w:p>
    <w:p w14:paraId="14A61D72" w14:textId="77777777" w:rsidR="00416347" w:rsidRDefault="003175B1">
      <w:r>
        <w:t>Full QC example. Read the map, corresponding time trace, axes and units together. Interpret spectral panels only after checking the acquisition timestamps.</w:t>
      </w:r>
    </w:p>
    <w:p w14:paraId="43C44CDF" w14:textId="77777777" w:rsidR="00416347" w:rsidRDefault="003175B1">
      <w:r>
        <w:t>Inspect abrupt global changes and frame differences in the original movie.</w:t>
      </w:r>
    </w:p>
    <w:p w14:paraId="5CC5D22A" w14:textId="77777777" w:rsidR="00416347" w:rsidRDefault="003175B1">
      <w:r>
        <w:t>Inspection step: compare the plot with the original movie and complementary QC views before deciding whether correction is justified.</w:t>
      </w:r>
    </w:p>
    <w:p w14:paraId="2C1C7637" w14:textId="77777777" w:rsidR="00416347" w:rsidRDefault="003175B1">
      <w:r>
        <w:rPr>
          <w:b/>
        </w:rPr>
        <w:t xml:space="preserve">Section summary. </w:t>
      </w:r>
      <w:r>
        <w:t>Inspect abrupt global changes and frame differences in the original movie.</w:t>
      </w:r>
    </w:p>
    <w:p w14:paraId="5AEFF777"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Open the raw movie at flagged times. A QC threshold is a screening rule, not biological ground truth.</w:t>
      </w:r>
    </w:p>
    <w:p w14:paraId="42F5881E" w14:textId="77777777" w:rsidR="00416347" w:rsidRDefault="003175B1">
      <w:pPr>
        <w:pStyle w:val="Heading3"/>
      </w:pPr>
      <w:bookmarkStart w:id="90" w:name="b_section_57"/>
      <w:bookmarkEnd w:id="90"/>
      <w:r>
        <w:rPr>
          <w:b w:val="0"/>
        </w:rPr>
        <w:lastRenderedPageBreak/>
        <w:t>Stability threshold trace</w:t>
      </w:r>
    </w:p>
    <w:p w14:paraId="6073B259" w14:textId="77777777" w:rsidR="00416347" w:rsidRDefault="003175B1">
      <w:pPr>
        <w:pStyle w:val="FigureCaption"/>
      </w:pPr>
      <w:bookmarkStart w:id="91" w:name="_Toc244187145"/>
      <w:r>
        <w:t>Figure 9. Stability threshold trace</w:t>
      </w:r>
      <w:bookmarkStart w:id="92" w:name="b_figure_9"/>
      <w:bookmarkEnd w:id="92"/>
      <w:bookmarkEnd w:id="91"/>
    </w:p>
    <w:p w14:paraId="518DFD29" w14:textId="77777777" w:rsidR="00416347" w:rsidRDefault="003175B1">
      <w:pPr>
        <w:spacing w:after="100"/>
        <w:jc w:val="center"/>
      </w:pPr>
      <w:r>
        <w:rPr>
          <w:noProof/>
        </w:rPr>
        <w:drawing>
          <wp:inline distT="0" distB="0" distL="0" distR="0" wp14:anchorId="5018B051" wp14:editId="5E30FA87">
            <wp:extent cx="6126480" cy="3104083"/>
            <wp:effectExtent l="0" t="0" r="0" b="0"/>
            <wp:docPr id="15" name="Picture 15" descr="Stability threshold tr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stability_trace.png"/>
                    <pic:cNvPicPr/>
                  </pic:nvPicPr>
                  <pic:blipFill>
                    <a:blip r:embed="rId25"/>
                    <a:stretch>
                      <a:fillRect/>
                    </a:stretch>
                  </pic:blipFill>
                  <pic:spPr>
                    <a:xfrm>
                      <a:off x="0" y="0"/>
                      <a:ext cx="6126480" cy="3104083"/>
                    </a:xfrm>
                    <a:prstGeom prst="rect">
                      <a:avLst/>
                    </a:prstGeom>
                  </pic:spPr>
                </pic:pic>
              </a:graphicData>
            </a:graphic>
          </wp:inline>
        </w:drawing>
      </w:r>
    </w:p>
    <w:p w14:paraId="4F35FF43" w14:textId="77777777" w:rsidR="00416347" w:rsidRDefault="003175B1">
      <w:r>
        <w:t>Full QC example. Read the map, corresponding time trace, axes and units together. Interpret spectral panels only after checking the acquisition timestamps.</w:t>
      </w:r>
    </w:p>
    <w:p w14:paraId="658E805C" w14:textId="77777777" w:rsidR="00416347" w:rsidRDefault="003175B1">
      <w:r>
        <w:t>Threshold crossings screen intensity departures rather than automatically identifying bad biology.</w:t>
      </w:r>
    </w:p>
    <w:p w14:paraId="26DF2D27" w14:textId="77777777" w:rsidR="00416347" w:rsidRDefault="003175B1">
      <w:r>
        <w:t>Inspection step: compare the plot with the original movie and complementary QC views before deciding whether correction is justified.</w:t>
      </w:r>
    </w:p>
    <w:p w14:paraId="5AD401F0" w14:textId="77777777" w:rsidR="00416347" w:rsidRDefault="003175B1">
      <w:r>
        <w:rPr>
          <w:b/>
        </w:rPr>
        <w:t xml:space="preserve">Section summary. </w:t>
      </w:r>
      <w:r>
        <w:t>Threshold crossings screen intensity departures rather than automatically identifying bad biology.</w:t>
      </w:r>
    </w:p>
    <w:p w14:paraId="125B4D0D"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Open the raw movie at flagged times. A QC threshold is a screening rule, not biological ground truth.</w:t>
      </w:r>
    </w:p>
    <w:p w14:paraId="53A79EAC" w14:textId="77777777" w:rsidR="00416347" w:rsidRDefault="003175B1">
      <w:pPr>
        <w:pStyle w:val="Heading3"/>
      </w:pPr>
      <w:bookmarkStart w:id="93" w:name="b_section_58"/>
      <w:bookmarkEnd w:id="93"/>
      <w:r>
        <w:rPr>
          <w:b w:val="0"/>
        </w:rPr>
        <w:lastRenderedPageBreak/>
        <w:t>Stability value distribution</w:t>
      </w:r>
    </w:p>
    <w:p w14:paraId="607F1A1A" w14:textId="77777777" w:rsidR="00416347" w:rsidRDefault="003175B1">
      <w:pPr>
        <w:pStyle w:val="FigureCaption"/>
      </w:pPr>
      <w:bookmarkStart w:id="94" w:name="_Toc244187146"/>
      <w:r>
        <w:t>Figure 10. Stability value distribution</w:t>
      </w:r>
      <w:bookmarkStart w:id="95" w:name="b_figure_10"/>
      <w:bookmarkEnd w:id="95"/>
      <w:bookmarkEnd w:id="94"/>
    </w:p>
    <w:p w14:paraId="07194DB0" w14:textId="77777777" w:rsidR="00416347" w:rsidRDefault="003175B1">
      <w:pPr>
        <w:spacing w:after="100"/>
        <w:jc w:val="center"/>
      </w:pPr>
      <w:r>
        <w:rPr>
          <w:noProof/>
        </w:rPr>
        <w:drawing>
          <wp:inline distT="0" distB="0" distL="0" distR="0" wp14:anchorId="1807E47D" wp14:editId="01D541EA">
            <wp:extent cx="6126480" cy="2858442"/>
            <wp:effectExtent l="0" t="0" r="0" b="0"/>
            <wp:docPr id="16" name="Picture 16" descr="Stability valu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stability_hist.png"/>
                    <pic:cNvPicPr/>
                  </pic:nvPicPr>
                  <pic:blipFill>
                    <a:blip r:embed="rId26"/>
                    <a:stretch>
                      <a:fillRect/>
                    </a:stretch>
                  </pic:blipFill>
                  <pic:spPr>
                    <a:xfrm>
                      <a:off x="0" y="0"/>
                      <a:ext cx="6126480" cy="2858442"/>
                    </a:xfrm>
                    <a:prstGeom prst="rect">
                      <a:avLst/>
                    </a:prstGeom>
                  </pic:spPr>
                </pic:pic>
              </a:graphicData>
            </a:graphic>
          </wp:inline>
        </w:drawing>
      </w:r>
    </w:p>
    <w:p w14:paraId="70C5FE2D" w14:textId="77777777" w:rsidR="00416347" w:rsidRDefault="003175B1">
      <w:r>
        <w:t>Full QC example. Read the map, corresponding time trace, axes and units together. Interpret spectral panels only after checking the acquisition timestamps.</w:t>
      </w:r>
    </w:p>
    <w:p w14:paraId="76B4E8C0" w14:textId="77777777" w:rsidR="00416347" w:rsidRDefault="003175B1">
      <w:r>
        <w:t>A distribution hides event order; consult the matching time trace.</w:t>
      </w:r>
    </w:p>
    <w:p w14:paraId="1551F6E1" w14:textId="77777777" w:rsidR="00416347" w:rsidRDefault="003175B1">
      <w:r>
        <w:t>Inspection step: compare the plot with the original movie and complementary QC views before deciding whether correction is justified.</w:t>
      </w:r>
    </w:p>
    <w:p w14:paraId="0478C339" w14:textId="77777777" w:rsidR="00416347" w:rsidRDefault="003175B1">
      <w:r>
        <w:rPr>
          <w:b/>
        </w:rPr>
        <w:t xml:space="preserve">Section summary. </w:t>
      </w:r>
      <w:r>
        <w:t>A distribution hides event order; consult the matching time trace.</w:t>
      </w:r>
    </w:p>
    <w:p w14:paraId="27E61F00"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Open the raw movie at flagged times. A QC threshold is a screening rule, not biological ground truth.</w:t>
      </w:r>
    </w:p>
    <w:p w14:paraId="42400CCE" w14:textId="77777777" w:rsidR="00416347" w:rsidRDefault="003175B1">
      <w:pPr>
        <w:pStyle w:val="Heading3"/>
      </w:pPr>
      <w:bookmarkStart w:id="96" w:name="b_section_59"/>
      <w:bookmarkEnd w:id="96"/>
      <w:r>
        <w:rPr>
          <w:b w:val="0"/>
        </w:rPr>
        <w:lastRenderedPageBreak/>
        <w:t>Intensity center movement</w:t>
      </w:r>
    </w:p>
    <w:p w14:paraId="2E381174" w14:textId="77777777" w:rsidR="00416347" w:rsidRDefault="003175B1">
      <w:pPr>
        <w:pStyle w:val="FigureCaption"/>
      </w:pPr>
      <w:bookmarkStart w:id="97" w:name="_Toc244187147"/>
      <w:r>
        <w:t>Figure 11. Intensity center movement</w:t>
      </w:r>
      <w:bookmarkStart w:id="98" w:name="b_figure_11"/>
      <w:bookmarkEnd w:id="98"/>
      <w:bookmarkEnd w:id="97"/>
    </w:p>
    <w:p w14:paraId="38026815" w14:textId="77777777" w:rsidR="00416347" w:rsidRDefault="003175B1">
      <w:pPr>
        <w:spacing w:after="100"/>
        <w:jc w:val="center"/>
      </w:pPr>
      <w:r>
        <w:rPr>
          <w:noProof/>
        </w:rPr>
        <w:drawing>
          <wp:inline distT="0" distB="0" distL="0" distR="0" wp14:anchorId="6D4E71D1" wp14:editId="75714786">
            <wp:extent cx="6126480" cy="4409655"/>
            <wp:effectExtent l="0" t="0" r="0" b="0"/>
            <wp:docPr id="17" name="Picture 17" descr="Intensity center mo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motion_COM.png"/>
                    <pic:cNvPicPr/>
                  </pic:nvPicPr>
                  <pic:blipFill>
                    <a:blip r:embed="rId27"/>
                    <a:stretch>
                      <a:fillRect/>
                    </a:stretch>
                  </pic:blipFill>
                  <pic:spPr>
                    <a:xfrm>
                      <a:off x="0" y="0"/>
                      <a:ext cx="6126480" cy="4409655"/>
                    </a:xfrm>
                    <a:prstGeom prst="rect">
                      <a:avLst/>
                    </a:prstGeom>
                  </pic:spPr>
                </pic:pic>
              </a:graphicData>
            </a:graphic>
          </wp:inline>
        </w:drawing>
      </w:r>
    </w:p>
    <w:p w14:paraId="4F5FB868" w14:textId="77777777" w:rsidR="00416347" w:rsidRDefault="003175B1">
      <w:r>
        <w:t>Full QC example. Read the map, corresponding time trace, axes and units together. Interpret spectral panels only after checking the acquisition timestamps.</w:t>
      </w:r>
    </w:p>
    <w:p w14:paraId="26325243" w14:textId="77777777" w:rsidR="00416347" w:rsidRDefault="003175B1">
      <w:r>
        <w:t>Intensity-weighted center shifts use array coordinates, not calibrated rigid motion displacement.</w:t>
      </w:r>
    </w:p>
    <w:p w14:paraId="738A9E11" w14:textId="77777777" w:rsidR="00416347" w:rsidRDefault="003175B1">
      <w:r>
        <w:t>Inspection step: compare the plot with the original movie and complementary QC views before deciding whether correction is justified.</w:t>
      </w:r>
    </w:p>
    <w:p w14:paraId="27DEE831" w14:textId="77777777" w:rsidR="00416347" w:rsidRDefault="003175B1">
      <w:r>
        <w:rPr>
          <w:b/>
        </w:rPr>
        <w:t xml:space="preserve">Section summary. </w:t>
      </w:r>
      <w:r>
        <w:t>Intensity-weighted center shifts use array coordinates, not calibrated rigid motion displacement.</w:t>
      </w:r>
    </w:p>
    <w:p w14:paraId="2D7E5693"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Open the raw movie at flagged times. A QC threshold is a screening rule, not biological ground truth.</w:t>
      </w:r>
    </w:p>
    <w:p w14:paraId="62CC16C6" w14:textId="77777777" w:rsidR="00416347" w:rsidRDefault="003175B1">
      <w:pPr>
        <w:pStyle w:val="Heading3"/>
      </w:pPr>
      <w:bookmarkStart w:id="99" w:name="b_section_60"/>
      <w:bookmarkEnd w:id="99"/>
      <w:r>
        <w:rPr>
          <w:b w:val="0"/>
        </w:rPr>
        <w:lastRenderedPageBreak/>
        <w:t>Exploratory contrast screening</w:t>
      </w:r>
    </w:p>
    <w:p w14:paraId="4A928DCF" w14:textId="77777777" w:rsidR="00416347" w:rsidRDefault="003175B1">
      <w:pPr>
        <w:pStyle w:val="FigureCaption"/>
      </w:pPr>
      <w:bookmarkStart w:id="100" w:name="_Toc244187148"/>
      <w:r>
        <w:t>Figure 12. Exploratory contrast screening</w:t>
      </w:r>
      <w:bookmarkStart w:id="101" w:name="b_figure_12"/>
      <w:bookmarkEnd w:id="101"/>
      <w:bookmarkEnd w:id="100"/>
    </w:p>
    <w:p w14:paraId="73571CE8" w14:textId="77777777" w:rsidR="00416347" w:rsidRDefault="003175B1">
      <w:pPr>
        <w:spacing w:after="100"/>
        <w:jc w:val="center"/>
      </w:pPr>
      <w:r>
        <w:rPr>
          <w:noProof/>
        </w:rPr>
        <w:drawing>
          <wp:inline distT="0" distB="0" distL="0" distR="0" wp14:anchorId="15D1E67B" wp14:editId="3083A778">
            <wp:extent cx="6126480" cy="2653174"/>
            <wp:effectExtent l="0" t="0" r="0" b="0"/>
            <wp:docPr id="18" name="Picture 18" descr="Exploratory contrast scree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CNR.png"/>
                    <pic:cNvPicPr/>
                  </pic:nvPicPr>
                  <pic:blipFill>
                    <a:blip r:embed="rId28"/>
                    <a:stretch>
                      <a:fillRect/>
                    </a:stretch>
                  </pic:blipFill>
                  <pic:spPr>
                    <a:xfrm>
                      <a:off x="0" y="0"/>
                      <a:ext cx="6126480" cy="2653174"/>
                    </a:xfrm>
                    <a:prstGeom prst="rect">
                      <a:avLst/>
                    </a:prstGeom>
                  </pic:spPr>
                </pic:pic>
              </a:graphicData>
            </a:graphic>
          </wp:inline>
        </w:drawing>
      </w:r>
    </w:p>
    <w:p w14:paraId="6FFCE0E5" w14:textId="77777777" w:rsidR="00416347" w:rsidRDefault="003175B1">
      <w:r>
        <w:t>Full QC example. Read the map, corresponding time trace, axes and units together. Interpret spectral panels only after checking the acquisition timestamps.</w:t>
      </w:r>
    </w:p>
    <w:p w14:paraId="534CB1B1" w14:textId="77777777" w:rsidR="00416347" w:rsidRDefault="003175B1">
      <w:r>
        <w:t>Pseudo-CNR compares global intensity states. It is an exploratory contrast measure, not a test of a task effect or statistical significance.</w:t>
      </w:r>
    </w:p>
    <w:p w14:paraId="4049C0EC" w14:textId="77777777" w:rsidR="00416347" w:rsidRDefault="003175B1">
      <w:r>
        <w:t>Inspection step: compare the plot with the original movie and complementary QC views before deciding whether correction is justified.</w:t>
      </w:r>
    </w:p>
    <w:p w14:paraId="687AED9B" w14:textId="77777777" w:rsidR="00416347" w:rsidRDefault="003175B1">
      <w:r>
        <w:rPr>
          <w:b/>
        </w:rPr>
        <w:t xml:space="preserve">Section summary. </w:t>
      </w:r>
      <w:r>
        <w:t>Pseudo-CNR does not use verified stimulation labels and must not be reported as a task significance result.</w:t>
      </w:r>
    </w:p>
    <w:p w14:paraId="4EFA4546"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Pseudo-CNR does not use verified stimulation labels and must not be reported as a task significance result.</w:t>
      </w:r>
    </w:p>
    <w:p w14:paraId="724072D5" w14:textId="77777777" w:rsidR="00416347" w:rsidRDefault="003175B1">
      <w:pPr>
        <w:pStyle w:val="Heading3"/>
      </w:pPr>
      <w:bookmarkStart w:id="102" w:name="b_section_61"/>
      <w:bookmarkEnd w:id="102"/>
      <w:r>
        <w:rPr>
          <w:b w:val="0"/>
        </w:rPr>
        <w:lastRenderedPageBreak/>
        <w:t>Shared spatial fluctuations</w:t>
      </w:r>
    </w:p>
    <w:p w14:paraId="2D823E81" w14:textId="77777777" w:rsidR="00416347" w:rsidRDefault="003175B1">
      <w:pPr>
        <w:pStyle w:val="FigureCaption"/>
      </w:pPr>
      <w:bookmarkStart w:id="103" w:name="_Toc244187149"/>
      <w:r>
        <w:t>Figure 13. Shared spatial fluctuations</w:t>
      </w:r>
      <w:bookmarkStart w:id="104" w:name="b_figure_13"/>
      <w:bookmarkEnd w:id="104"/>
      <w:bookmarkEnd w:id="103"/>
    </w:p>
    <w:p w14:paraId="78A4AEB4" w14:textId="77777777" w:rsidR="00416347" w:rsidRDefault="003175B1">
      <w:pPr>
        <w:spacing w:after="100"/>
        <w:jc w:val="center"/>
      </w:pPr>
      <w:r>
        <w:rPr>
          <w:noProof/>
        </w:rPr>
        <w:drawing>
          <wp:inline distT="0" distB="0" distL="0" distR="0" wp14:anchorId="45BC7591" wp14:editId="69F726BF">
            <wp:extent cx="6126480" cy="2653174"/>
            <wp:effectExtent l="0" t="0" r="0" b="0"/>
            <wp:docPr id="19" name="Picture 19" descr="Shared spatial fluctu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common_mode.png"/>
                    <pic:cNvPicPr/>
                  </pic:nvPicPr>
                  <pic:blipFill>
                    <a:blip r:embed="rId29"/>
                    <a:stretch>
                      <a:fillRect/>
                    </a:stretch>
                  </pic:blipFill>
                  <pic:spPr>
                    <a:xfrm>
                      <a:off x="0" y="0"/>
                      <a:ext cx="6126480" cy="2653174"/>
                    </a:xfrm>
                    <a:prstGeom prst="rect">
                      <a:avLst/>
                    </a:prstGeom>
                  </pic:spPr>
                </pic:pic>
              </a:graphicData>
            </a:graphic>
          </wp:inline>
        </w:drawing>
      </w:r>
    </w:p>
    <w:p w14:paraId="60CF3968" w14:textId="77777777" w:rsidR="00416347" w:rsidRDefault="003175B1">
      <w:r>
        <w:t>Full QC example. Read the map, corresponding time trace, axes and units together. Interpret spectral panels only after checking the acquisition timestamps.</w:t>
      </w:r>
    </w:p>
    <w:p w14:paraId="08DA3B1A" w14:textId="77777777" w:rsidR="00416347" w:rsidRDefault="003175B1">
      <w:r>
        <w:t>Block correlation can reflect common physiology, response or artifact.</w:t>
      </w:r>
    </w:p>
    <w:p w14:paraId="371A12A3" w14:textId="77777777" w:rsidR="00416347" w:rsidRDefault="003175B1">
      <w:r>
        <w:t>Inspection step: compare the plot with the original movie and complementary QC views before deciding whether correction is justified.</w:t>
      </w:r>
    </w:p>
    <w:p w14:paraId="7E49C7E9" w14:textId="77777777" w:rsidR="00416347" w:rsidRDefault="003175B1">
      <w:r>
        <w:rPr>
          <w:b/>
        </w:rPr>
        <w:t xml:space="preserve">Section summary. </w:t>
      </w:r>
      <w:r>
        <w:t>Block correlation can reflect common physiology, response or artifact.</w:t>
      </w:r>
    </w:p>
    <w:p w14:paraId="6F872788"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Open the raw movie at flagged times. A QC threshold is a screening rule, not biological ground truth.</w:t>
      </w:r>
    </w:p>
    <w:p w14:paraId="2F049035" w14:textId="77777777" w:rsidR="00416347" w:rsidRDefault="003175B1">
      <w:pPr>
        <w:pStyle w:val="Heading3"/>
      </w:pPr>
      <w:bookmarkStart w:id="105" w:name="b_section_62"/>
      <w:bookmarkEnd w:id="105"/>
      <w:r>
        <w:rPr>
          <w:b w:val="0"/>
        </w:rPr>
        <w:lastRenderedPageBreak/>
        <w:t>Line outlier screening</w:t>
      </w:r>
    </w:p>
    <w:p w14:paraId="5D1D0836" w14:textId="77777777" w:rsidR="00416347" w:rsidRDefault="003175B1">
      <w:pPr>
        <w:pStyle w:val="FigureCaption"/>
      </w:pPr>
      <w:bookmarkStart w:id="106" w:name="_Toc244187150"/>
      <w:r>
        <w:t>Figure 14. Line outlier screening</w:t>
      </w:r>
      <w:bookmarkStart w:id="107" w:name="b_figure_14"/>
      <w:bookmarkEnd w:id="107"/>
      <w:bookmarkEnd w:id="106"/>
    </w:p>
    <w:p w14:paraId="3DD0D9FB" w14:textId="77777777" w:rsidR="00416347" w:rsidRDefault="003175B1">
      <w:pPr>
        <w:spacing w:after="100"/>
        <w:jc w:val="center"/>
      </w:pPr>
      <w:r>
        <w:rPr>
          <w:noProof/>
        </w:rPr>
        <w:drawing>
          <wp:inline distT="0" distB="0" distL="0" distR="0" wp14:anchorId="49965CE1" wp14:editId="2876085E">
            <wp:extent cx="6126480" cy="3864116"/>
            <wp:effectExtent l="0" t="0" r="0" b="0"/>
            <wp:docPr id="20" name="Picture 20" descr="Line outlier scree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outlier_lineframes.png"/>
                    <pic:cNvPicPr/>
                  </pic:nvPicPr>
                  <pic:blipFill>
                    <a:blip r:embed="rId30"/>
                    <a:stretch>
                      <a:fillRect/>
                    </a:stretch>
                  </pic:blipFill>
                  <pic:spPr>
                    <a:xfrm>
                      <a:off x="0" y="0"/>
                      <a:ext cx="6126480" cy="3864116"/>
                    </a:xfrm>
                    <a:prstGeom prst="rect">
                      <a:avLst/>
                    </a:prstGeom>
                  </pic:spPr>
                </pic:pic>
              </a:graphicData>
            </a:graphic>
          </wp:inline>
        </w:drawing>
      </w:r>
    </w:p>
    <w:p w14:paraId="10474E46" w14:textId="77777777" w:rsidR="00416347" w:rsidRDefault="003175B1">
      <w:r>
        <w:t>Full QC example. Read the map, corresponding time trace, axes and units together. Interpret spectral panels only after checking the acquisition timestamps.</w:t>
      </w:r>
    </w:p>
    <w:p w14:paraId="1A928FF9" w14:textId="77777777" w:rsidR="00416347" w:rsidRDefault="003175B1">
      <w:r>
        <w:t>Line-by-time patterns reveal localized failures diluted in a whole-frame mean.</w:t>
      </w:r>
    </w:p>
    <w:p w14:paraId="03AA144F" w14:textId="77777777" w:rsidR="00416347" w:rsidRDefault="003175B1">
      <w:r>
        <w:t>Inspection step: compare the plot with the original movie and complementary QC views before deciding whether correction is justified.</w:t>
      </w:r>
    </w:p>
    <w:p w14:paraId="2ED9CDCD" w14:textId="77777777" w:rsidR="00416347" w:rsidRDefault="003175B1">
      <w:r>
        <w:rPr>
          <w:b/>
        </w:rPr>
        <w:t xml:space="preserve">Section summary. </w:t>
      </w:r>
      <w:r>
        <w:t>Line-by-time patterns reveal localized failures diluted in a whole-frame mean.</w:t>
      </w:r>
    </w:p>
    <w:p w14:paraId="74B906AA"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Open the raw movie at flagged times. A QC threshold is a screening rule, not biological ground truth.</w:t>
      </w:r>
    </w:p>
    <w:p w14:paraId="794195C0" w14:textId="77777777" w:rsidR="00416347" w:rsidRDefault="003175B1">
      <w:pPr>
        <w:pStyle w:val="Heading3"/>
      </w:pPr>
      <w:bookmarkStart w:id="108" w:name="b_section_63"/>
      <w:bookmarkEnd w:id="108"/>
      <w:r>
        <w:rPr>
          <w:b w:val="0"/>
        </w:rPr>
        <w:lastRenderedPageBreak/>
        <w:t>Line replacement preview</w:t>
      </w:r>
    </w:p>
    <w:p w14:paraId="641AD977" w14:textId="77777777" w:rsidR="00416347" w:rsidRDefault="003175B1">
      <w:pPr>
        <w:pStyle w:val="FigureCaption"/>
      </w:pPr>
      <w:bookmarkStart w:id="109" w:name="_Toc244187151"/>
      <w:r>
        <w:t>Figure 15. Line replacement preview</w:t>
      </w:r>
      <w:bookmarkStart w:id="110" w:name="b_figure_15"/>
      <w:bookmarkEnd w:id="110"/>
      <w:bookmarkEnd w:id="109"/>
    </w:p>
    <w:p w14:paraId="751587AA" w14:textId="77777777" w:rsidR="00416347" w:rsidRDefault="003175B1">
      <w:pPr>
        <w:spacing w:after="100"/>
        <w:jc w:val="center"/>
      </w:pPr>
      <w:r>
        <w:rPr>
          <w:noProof/>
        </w:rPr>
        <w:drawing>
          <wp:inline distT="0" distB="0" distL="0" distR="0" wp14:anchorId="532BD5D0" wp14:editId="53B67A55">
            <wp:extent cx="6126480" cy="2337970"/>
            <wp:effectExtent l="0" t="0" r="0" b="0"/>
            <wp:docPr id="21" name="Picture 21" descr="Line replacement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outlier_correction_preview.png"/>
                    <pic:cNvPicPr/>
                  </pic:nvPicPr>
                  <pic:blipFill>
                    <a:blip r:embed="rId31"/>
                    <a:stretch>
                      <a:fillRect/>
                    </a:stretch>
                  </pic:blipFill>
                  <pic:spPr>
                    <a:xfrm>
                      <a:off x="0" y="0"/>
                      <a:ext cx="6126480" cy="2337970"/>
                    </a:xfrm>
                    <a:prstGeom prst="rect">
                      <a:avLst/>
                    </a:prstGeom>
                  </pic:spPr>
                </pic:pic>
              </a:graphicData>
            </a:graphic>
          </wp:inline>
        </w:drawing>
      </w:r>
    </w:p>
    <w:p w14:paraId="56027201" w14:textId="77777777" w:rsidR="00416347" w:rsidRDefault="003175B1">
      <w:r>
        <w:t>Full QC example. Read the map, corresponding time trace, axes and units together. Interpret spectral panels only after checking the acquisition timestamps.</w:t>
      </w:r>
    </w:p>
    <w:p w14:paraId="36DC63E9" w14:textId="77777777" w:rsidR="00416347" w:rsidRDefault="003175B1">
      <w:r>
        <w:t>The plot compares detected content with an optional replacement preview. Review the original movie before accepting any correction; a visually smooth replacement does not recover an observed measurement.</w:t>
      </w:r>
    </w:p>
    <w:p w14:paraId="3FF1A96D" w14:textId="77777777" w:rsidR="00416347" w:rsidRDefault="003175B1">
      <w:r>
        <w:t>Inspection step: compare the plot with the original movie and complementary QC views before deciding whether correction is justified.</w:t>
      </w:r>
    </w:p>
    <w:p w14:paraId="34FD94E3" w14:textId="77777777" w:rsidR="00416347" w:rsidRDefault="003175B1">
      <w:r>
        <w:rPr>
          <w:b/>
        </w:rPr>
        <w:t xml:space="preserve">Section summary. </w:t>
      </w:r>
      <w:r>
        <w:t>Open the raw movie at flagged times. A QC threshold is a screening rule, not biological ground truth.</w:t>
      </w:r>
    </w:p>
    <w:p w14:paraId="7F459D94"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Open the raw movie at flagged times. A QC threshold is a screening rule, not biological ground truth.</w:t>
      </w:r>
    </w:p>
    <w:p w14:paraId="2CBB4428" w14:textId="77777777" w:rsidR="00416347" w:rsidRDefault="003175B1">
      <w:pPr>
        <w:pStyle w:val="Heading3"/>
      </w:pPr>
      <w:bookmarkStart w:id="111" w:name="b_section_64"/>
      <w:bookmarkEnd w:id="111"/>
      <w:r>
        <w:rPr>
          <w:b w:val="0"/>
        </w:rPr>
        <w:lastRenderedPageBreak/>
        <w:t>Finite sample coverage</w:t>
      </w:r>
    </w:p>
    <w:p w14:paraId="27328315" w14:textId="77777777" w:rsidR="00416347" w:rsidRDefault="003175B1">
      <w:pPr>
        <w:pStyle w:val="FigureCaption"/>
      </w:pPr>
      <w:bookmarkStart w:id="112" w:name="_Toc244187152"/>
      <w:r>
        <w:t>Figure 16. Finite sample coverage</w:t>
      </w:r>
      <w:bookmarkStart w:id="113" w:name="b_figure_16"/>
      <w:bookmarkEnd w:id="113"/>
      <w:bookmarkEnd w:id="112"/>
    </w:p>
    <w:p w14:paraId="57DB7A38" w14:textId="77777777" w:rsidR="00416347" w:rsidRDefault="003175B1">
      <w:pPr>
        <w:spacing w:after="100"/>
        <w:jc w:val="center"/>
      </w:pPr>
      <w:r>
        <w:rPr>
          <w:noProof/>
        </w:rPr>
        <w:drawing>
          <wp:inline distT="0" distB="0" distL="0" distR="0" wp14:anchorId="1A7FECB1" wp14:editId="38A805A9">
            <wp:extent cx="6126480" cy="2653174"/>
            <wp:effectExtent l="0" t="0" r="0" b="0"/>
            <wp:docPr id="22" name="Picture 22" descr="Finite sample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reliability.png"/>
                    <pic:cNvPicPr/>
                  </pic:nvPicPr>
                  <pic:blipFill>
                    <a:blip r:embed="rId32"/>
                    <a:stretch>
                      <a:fillRect/>
                    </a:stretch>
                  </pic:blipFill>
                  <pic:spPr>
                    <a:xfrm>
                      <a:off x="0" y="0"/>
                      <a:ext cx="6126480" cy="2653174"/>
                    </a:xfrm>
                    <a:prstGeom prst="rect">
                      <a:avLst/>
                    </a:prstGeom>
                  </pic:spPr>
                </pic:pic>
              </a:graphicData>
            </a:graphic>
          </wp:inline>
        </w:drawing>
      </w:r>
    </w:p>
    <w:p w14:paraId="19EC9C06" w14:textId="77777777" w:rsidR="00416347" w:rsidRDefault="003175B1">
      <w:r>
        <w:t>Full QC example. Read the map, corresponding time trace, axes and units together. Interpret spectral panels only after checking the acquisition timestamps.</w:t>
      </w:r>
    </w:p>
    <w:p w14:paraId="252A5851" w14:textId="77777777" w:rsidR="00416347" w:rsidRDefault="003175B1">
      <w:r>
        <w:t>Within-scan finite support is not test-retest reliability across independent animals.</w:t>
      </w:r>
    </w:p>
    <w:p w14:paraId="648ACF80" w14:textId="77777777" w:rsidR="00416347" w:rsidRDefault="003175B1">
      <w:r>
        <w:t>Inspection step: compare the plot with the original movie and complementary QC views before deciding whether correction is justified.</w:t>
      </w:r>
    </w:p>
    <w:p w14:paraId="3C47448E" w14:textId="77777777" w:rsidR="00416347" w:rsidRDefault="003175B1">
      <w:r>
        <w:rPr>
          <w:b/>
        </w:rPr>
        <w:t xml:space="preserve">Section summary. </w:t>
      </w:r>
      <w:r>
        <w:t>Within-scan finite support is not test-retest reliability across independent animals.</w:t>
      </w:r>
    </w:p>
    <w:p w14:paraId="151DDA60"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Finite sample coverage is different from test-retest reliability and biological signal validity.</w:t>
      </w:r>
    </w:p>
    <w:p w14:paraId="354F3FBC" w14:textId="77777777" w:rsidR="00416347" w:rsidRDefault="003175B1">
      <w:pPr>
        <w:pStyle w:val="Heading3"/>
      </w:pPr>
      <w:bookmarkStart w:id="114" w:name="b_section_65"/>
      <w:bookmarkEnd w:id="114"/>
      <w:r>
        <w:rPr>
          <w:b w:val="0"/>
        </w:rPr>
        <w:lastRenderedPageBreak/>
        <w:t>Coverage value distribution</w:t>
      </w:r>
    </w:p>
    <w:p w14:paraId="3C4CE53D" w14:textId="77777777" w:rsidR="00416347" w:rsidRDefault="003175B1">
      <w:pPr>
        <w:pStyle w:val="FigureCaption"/>
      </w:pPr>
      <w:bookmarkStart w:id="115" w:name="_Toc244187153"/>
      <w:r>
        <w:t>Figure 17. Coverage value distribution</w:t>
      </w:r>
      <w:bookmarkStart w:id="116" w:name="b_figure_17"/>
      <w:bookmarkEnd w:id="116"/>
      <w:bookmarkEnd w:id="115"/>
    </w:p>
    <w:p w14:paraId="6D033C1C" w14:textId="77777777" w:rsidR="00416347" w:rsidRDefault="003175B1">
      <w:pPr>
        <w:spacing w:after="100"/>
        <w:jc w:val="center"/>
      </w:pPr>
      <w:r>
        <w:rPr>
          <w:noProof/>
        </w:rPr>
        <w:drawing>
          <wp:inline distT="0" distB="0" distL="0" distR="0" wp14:anchorId="20EE098D" wp14:editId="66F121F0">
            <wp:extent cx="6126480" cy="2858442"/>
            <wp:effectExtent l="0" t="0" r="0" b="0"/>
            <wp:docPr id="23" name="Picture 23" descr="Coverage valu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reliability_hist.png"/>
                    <pic:cNvPicPr/>
                  </pic:nvPicPr>
                  <pic:blipFill>
                    <a:blip r:embed="rId33"/>
                    <a:stretch>
                      <a:fillRect/>
                    </a:stretch>
                  </pic:blipFill>
                  <pic:spPr>
                    <a:xfrm>
                      <a:off x="0" y="0"/>
                      <a:ext cx="6126480" cy="2858442"/>
                    </a:xfrm>
                    <a:prstGeom prst="rect">
                      <a:avLst/>
                    </a:prstGeom>
                  </pic:spPr>
                </pic:pic>
              </a:graphicData>
            </a:graphic>
          </wp:inline>
        </w:drawing>
      </w:r>
    </w:p>
    <w:p w14:paraId="3025EE0B" w14:textId="77777777" w:rsidR="00416347" w:rsidRDefault="003175B1">
      <w:r>
        <w:t>Full QC example. Read the map, corresponding time trace, axes and units together. Interpret spectral panels only after checking the acquisition timestamps.</w:t>
      </w:r>
    </w:p>
    <w:p w14:paraId="3A29D6D1" w14:textId="77777777" w:rsidR="00416347" w:rsidRDefault="003175B1">
      <w:r>
        <w:t>Finite samples can still be corrupted by motion or nonspecific signal.</w:t>
      </w:r>
    </w:p>
    <w:p w14:paraId="7222D9F4" w14:textId="77777777" w:rsidR="00416347" w:rsidRDefault="003175B1">
      <w:r>
        <w:t>Inspection step: compare the plot with the original movie and complementary QC views before deciding whether correction is justified.</w:t>
      </w:r>
    </w:p>
    <w:p w14:paraId="3E10512A" w14:textId="77777777" w:rsidR="00416347" w:rsidRDefault="003175B1">
      <w:r>
        <w:rPr>
          <w:b/>
        </w:rPr>
        <w:t xml:space="preserve">Section summary. </w:t>
      </w:r>
      <w:r>
        <w:t>Finite samples can still be corrupted by motion or nonspecific signal.</w:t>
      </w:r>
    </w:p>
    <w:p w14:paraId="130684EA"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Finite sample coverage is different from test-retest reliability and biological signal validity.</w:t>
      </w:r>
    </w:p>
    <w:p w14:paraId="7C25B183" w14:textId="77777777" w:rsidR="00416347" w:rsidRDefault="003175B1">
      <w:pPr>
        <w:pStyle w:val="Heading3"/>
      </w:pPr>
      <w:bookmarkStart w:id="117" w:name="b_section_66"/>
      <w:bookmarkEnd w:id="117"/>
      <w:r>
        <w:rPr>
          <w:b w:val="0"/>
        </w:rPr>
        <w:lastRenderedPageBreak/>
        <w:t>Integrated diagnostic summary</w:t>
      </w:r>
    </w:p>
    <w:p w14:paraId="4D17EABF" w14:textId="77777777" w:rsidR="00416347" w:rsidRDefault="003175B1">
      <w:pPr>
        <w:pStyle w:val="FigureCaption"/>
      </w:pPr>
      <w:bookmarkStart w:id="118" w:name="_Toc244187154"/>
      <w:r>
        <w:t>Figure 18. Integrated diagnostic summary</w:t>
      </w:r>
      <w:bookmarkStart w:id="119" w:name="b_figure_18"/>
      <w:bookmarkEnd w:id="119"/>
      <w:bookmarkEnd w:id="118"/>
    </w:p>
    <w:p w14:paraId="29957A7A" w14:textId="77777777" w:rsidR="00416347" w:rsidRDefault="003175B1">
      <w:pPr>
        <w:spacing w:after="100"/>
        <w:jc w:val="center"/>
      </w:pPr>
      <w:r>
        <w:rPr>
          <w:noProof/>
        </w:rPr>
        <w:drawing>
          <wp:inline distT="0" distB="0" distL="0" distR="0" wp14:anchorId="4BAFEB79" wp14:editId="36E96164">
            <wp:extent cx="6126480" cy="3125265"/>
            <wp:effectExtent l="0" t="0" r="0" b="0"/>
            <wp:docPr id="24" name="Picture 24" descr="Integrated diagnostic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summary.png"/>
                    <pic:cNvPicPr/>
                  </pic:nvPicPr>
                  <pic:blipFill>
                    <a:blip r:embed="rId34"/>
                    <a:stretch>
                      <a:fillRect/>
                    </a:stretch>
                  </pic:blipFill>
                  <pic:spPr>
                    <a:xfrm>
                      <a:off x="0" y="0"/>
                      <a:ext cx="6126480" cy="3125265"/>
                    </a:xfrm>
                    <a:prstGeom prst="rect">
                      <a:avLst/>
                    </a:prstGeom>
                  </pic:spPr>
                </pic:pic>
              </a:graphicData>
            </a:graphic>
          </wp:inline>
        </w:drawing>
      </w:r>
    </w:p>
    <w:p w14:paraId="66887309" w14:textId="77777777" w:rsidR="00416347" w:rsidRDefault="003175B1">
      <w:r>
        <w:t>Full QC example. Read the map, corresponding time trace, axes and units together. Interpret spectral panels only after checking the acquisition timestamps.</w:t>
      </w:r>
    </w:p>
    <w:p w14:paraId="1BB1FC82" w14:textId="77777777" w:rsidR="00416347" w:rsidRDefault="003175B1">
      <w:r>
        <w:t>ACCEPT is the implementation screening result, not a universal publication criterion.</w:t>
      </w:r>
    </w:p>
    <w:p w14:paraId="1630D1B5" w14:textId="77777777" w:rsidR="00416347" w:rsidRDefault="003175B1">
      <w:r>
        <w:t>Inspection step: compare the plot with the original movie and complementary QC views before deciding whether correction is justified.</w:t>
      </w:r>
    </w:p>
    <w:p w14:paraId="69E9D55B" w14:textId="77777777" w:rsidR="00416347" w:rsidRDefault="003175B1">
      <w:r>
        <w:rPr>
          <w:b/>
        </w:rPr>
        <w:t xml:space="preserve">Section summary. </w:t>
      </w:r>
      <w:r>
        <w:t>ACCEPT is the implementation screening result, not a universal publication criterion.</w:t>
      </w:r>
    </w:p>
    <w:p w14:paraId="4AAB04A3"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Open the raw movie at flagged times. A QC threshold is a screening rule, not biological ground truth.</w:t>
      </w:r>
    </w:p>
    <w:p w14:paraId="1DDDAF5E" w14:textId="77777777" w:rsidR="00416347" w:rsidRDefault="003175B1">
      <w:pPr>
        <w:pStyle w:val="Heading3"/>
      </w:pPr>
      <w:bookmarkStart w:id="120" w:name="b_section_67"/>
      <w:bookmarkEnd w:id="120"/>
      <w:r>
        <w:rPr>
          <w:b w:val="0"/>
        </w:rPr>
        <w:lastRenderedPageBreak/>
        <w:t>Dominant variance spectrum</w:t>
      </w:r>
    </w:p>
    <w:p w14:paraId="5C9D6DEE" w14:textId="77777777" w:rsidR="00416347" w:rsidRDefault="003175B1">
      <w:pPr>
        <w:pStyle w:val="FigureCaption"/>
      </w:pPr>
      <w:bookmarkStart w:id="121" w:name="_Toc244187155"/>
      <w:r>
        <w:t>Figure 19. Dominant variance spectrum</w:t>
      </w:r>
      <w:bookmarkStart w:id="122" w:name="b_figure_19"/>
      <w:bookmarkEnd w:id="122"/>
      <w:bookmarkEnd w:id="121"/>
    </w:p>
    <w:p w14:paraId="1E8F39ED" w14:textId="77777777" w:rsidR="00416347" w:rsidRDefault="003175B1">
      <w:pPr>
        <w:spacing w:after="100"/>
        <w:jc w:val="center"/>
      </w:pPr>
      <w:r>
        <w:rPr>
          <w:noProof/>
        </w:rPr>
        <w:drawing>
          <wp:inline distT="0" distB="0" distL="0" distR="0" wp14:anchorId="324A0A67" wp14:editId="5D7DD96C">
            <wp:extent cx="6126480" cy="3955679"/>
            <wp:effectExtent l="0" t="0" r="0" b="0"/>
            <wp:docPr id="25" name="Picture 25" descr="Dominant variance spect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pca_variance.png"/>
                    <pic:cNvPicPr/>
                  </pic:nvPicPr>
                  <pic:blipFill>
                    <a:blip r:embed="rId35"/>
                    <a:stretch>
                      <a:fillRect/>
                    </a:stretch>
                  </pic:blipFill>
                  <pic:spPr>
                    <a:xfrm>
                      <a:off x="0" y="0"/>
                      <a:ext cx="6126480" cy="3955679"/>
                    </a:xfrm>
                    <a:prstGeom prst="rect">
                      <a:avLst/>
                    </a:prstGeom>
                  </pic:spPr>
                </pic:pic>
              </a:graphicData>
            </a:graphic>
          </wp:inline>
        </w:drawing>
      </w:r>
    </w:p>
    <w:p w14:paraId="77ADF33D" w14:textId="77777777" w:rsidR="00416347" w:rsidRDefault="003175B1">
      <w:r>
        <w:t>Full QC example. Read the map, corresponding time trace, axes and units together. Interpret spectral panels only after checking the acquisition timestamps.</w:t>
      </w:r>
    </w:p>
    <w:p w14:paraId="67596990" w14:textId="77777777" w:rsidR="00416347" w:rsidRDefault="003175B1">
      <w:r>
        <w:t>QC uses documented spatial/time sampling caps, distinct from full-movie PCA removal.</w:t>
      </w:r>
    </w:p>
    <w:p w14:paraId="6C33A3A2" w14:textId="77777777" w:rsidR="00416347" w:rsidRDefault="003175B1">
      <w:r>
        <w:t>Inspection step: compare the plot with the original movie and complementary QC views before deciding whether correction is justified.</w:t>
      </w:r>
    </w:p>
    <w:p w14:paraId="14197464" w14:textId="77777777" w:rsidR="00416347" w:rsidRDefault="003175B1">
      <w:r>
        <w:rPr>
          <w:b/>
        </w:rPr>
        <w:t xml:space="preserve">Section summary. </w:t>
      </w:r>
      <w:r>
        <w:t>QC uses documented spatial/time sampling caps, distinct from full-movie PCA removal.</w:t>
      </w:r>
    </w:p>
    <w:p w14:paraId="2F92E198"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t>Important / practical tip. Irregular timestamps limit spectral inference. A spectrum calculated from a median interval is a diagnostic view, not proof of physiological frequency content.</w:t>
      </w:r>
    </w:p>
    <w:p w14:paraId="30E53FB7" w14:textId="77777777" w:rsidR="00416347" w:rsidRDefault="003175B1">
      <w:pPr>
        <w:pStyle w:val="Heading3"/>
      </w:pPr>
      <w:bookmarkStart w:id="123" w:name="b_section_68"/>
      <w:bookmarkEnd w:id="123"/>
      <w:r>
        <w:rPr>
          <w:b w:val="0"/>
        </w:rPr>
        <w:lastRenderedPageBreak/>
        <w:t>QC component time profiles</w:t>
      </w:r>
    </w:p>
    <w:p w14:paraId="65CA0B7F" w14:textId="77777777" w:rsidR="00416347" w:rsidRDefault="003175B1">
      <w:pPr>
        <w:pStyle w:val="FigureCaption"/>
      </w:pPr>
      <w:bookmarkStart w:id="124" w:name="_Toc244187156"/>
      <w:r>
        <w:t>Figure 20. QC component time profiles</w:t>
      </w:r>
      <w:bookmarkStart w:id="125" w:name="b_figure_20"/>
      <w:bookmarkEnd w:id="125"/>
      <w:bookmarkEnd w:id="124"/>
    </w:p>
    <w:p w14:paraId="1327F3F0" w14:textId="77777777" w:rsidR="00416347" w:rsidRDefault="003175B1">
      <w:pPr>
        <w:spacing w:after="100"/>
        <w:jc w:val="center"/>
      </w:pPr>
      <w:r>
        <w:rPr>
          <w:noProof/>
        </w:rPr>
        <w:drawing>
          <wp:inline distT="0" distB="0" distL="0" distR="0" wp14:anchorId="400AF36E" wp14:editId="7F298BB6">
            <wp:extent cx="6126480" cy="4084320"/>
            <wp:effectExtent l="0" t="0" r="0" b="0"/>
            <wp:docPr id="26" name="Picture 26" descr="QC component time pro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pca_components_grid.png"/>
                    <pic:cNvPicPr/>
                  </pic:nvPicPr>
                  <pic:blipFill>
                    <a:blip r:embed="rId36"/>
                    <a:stretch>
                      <a:fillRect/>
                    </a:stretch>
                  </pic:blipFill>
                  <pic:spPr>
                    <a:xfrm>
                      <a:off x="0" y="0"/>
                      <a:ext cx="6126480" cy="4084320"/>
                    </a:xfrm>
                    <a:prstGeom prst="rect">
                      <a:avLst/>
                    </a:prstGeom>
                  </pic:spPr>
                </pic:pic>
              </a:graphicData>
            </a:graphic>
          </wp:inline>
        </w:drawing>
      </w:r>
    </w:p>
    <w:p w14:paraId="7EC5E7C5" w14:textId="77777777" w:rsidR="00416347" w:rsidRDefault="003175B1">
      <w:r>
        <w:t>Full QC example. Read the map, corresponding time trace, axes and units together. Interpret spectral panels only after checking the acquisition timestamps.</w:t>
      </w:r>
    </w:p>
    <w:p w14:paraId="09596981" w14:textId="77777777" w:rsidR="00416347" w:rsidRDefault="003175B1">
      <w:r>
        <w:t>Rank measures variance; it does not classify an artifact or justify automatic deletion.</w:t>
      </w:r>
    </w:p>
    <w:p w14:paraId="463133EF" w14:textId="77777777" w:rsidR="00416347" w:rsidRDefault="003175B1">
      <w:r>
        <w:t>Inspection step: compare the plot with the original movie and complementary QC views before deciding whether correction is justified.</w:t>
      </w:r>
    </w:p>
    <w:p w14:paraId="68A228E5" w14:textId="77777777" w:rsidR="00416347" w:rsidRDefault="003175B1">
      <w:r>
        <w:rPr>
          <w:b/>
        </w:rPr>
        <w:t xml:space="preserve">Section and chapter summary. </w:t>
      </w:r>
      <w:r>
        <w:t>Rank measures variance; it does not classify an artifact or justify automatic deletion. Open the raw movie at flagged times. A QC threshold is a screening rule, not biological ground truth.</w:t>
      </w:r>
    </w:p>
    <w:p w14:paraId="3007C790"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Open the raw movie at flagged times. A QC threshold is a screening rule, not biological ground truth.</w:t>
      </w:r>
    </w:p>
    <w:p w14:paraId="357FA825" w14:textId="77777777" w:rsidR="00416347" w:rsidRDefault="003175B1">
      <w:pPr>
        <w:pStyle w:val="Heading2"/>
      </w:pPr>
      <w:bookmarkStart w:id="126" w:name="b_section_69"/>
      <w:bookmarkStart w:id="127" w:name="_Toc244187082"/>
      <w:bookmarkEnd w:id="126"/>
      <w:r>
        <w:rPr>
          <w:b w:val="0"/>
        </w:rPr>
        <w:lastRenderedPageBreak/>
        <w:t>10. Frame rejection, scrubbing and despiking</w:t>
      </w:r>
      <w:bookmarkEnd w:id="127"/>
    </w:p>
    <w:p w14:paraId="7D625C31" w14:textId="77777777" w:rsidR="00416347" w:rsidRDefault="003175B1">
      <w:pPr>
        <w:pStyle w:val="Heading3"/>
      </w:pPr>
      <w:bookmarkStart w:id="128" w:name="b_section_70"/>
      <w:bookmarkEnd w:id="128"/>
      <w:r>
        <w:rPr>
          <w:b w:val="0"/>
        </w:rPr>
        <w:t>Frame rejection</w:t>
      </w:r>
    </w:p>
    <w:p w14:paraId="4177D251" w14:textId="77777777" w:rsidR="00416347" w:rsidRDefault="003175B1">
      <w:r>
        <w:t xml:space="preserve">Open </w:t>
      </w:r>
      <w:r>
        <w:rPr>
          <w:b/>
        </w:rPr>
        <w:t>Motion correction</w:t>
      </w:r>
      <w:r>
        <w:t xml:space="preserve">, choose </w:t>
      </w:r>
      <w:r>
        <w:rPr>
          <w:b/>
        </w:rPr>
        <w:t>Frame rejection</w:t>
      </w:r>
      <w:r>
        <w:t>, inspect the global-intensity QC and thresholds, and review the corresponding movie frames before applying interpolation. In the current engine, the global mean uses finite samples. It is divided by a median reference. The scale estimate uses deviations below the reference, with fallback estimates when necessary, and the default threshold multiplier is three.</w:t>
      </w:r>
    </w:p>
    <w:p w14:paraId="2CCC337C" w14:textId="77777777" w:rsidR="00416347" w:rsidRDefault="003175B1">
      <w:pPr>
        <w:keepNext/>
      </w:pPr>
      <w:r>
        <w:t>Equation (5)</w:t>
      </w:r>
    </w:p>
    <w:p w14:paraId="30DFEF85" w14:textId="77777777" w:rsidR="00416347" w:rsidRDefault="003175B1">
      <w:pPr>
        <w:jc w:val="center"/>
      </w:pPr>
      <w:r>
        <w:rPr>
          <w:noProof/>
        </w:rPr>
        <w:drawing>
          <wp:inline distT="0" distB="0" distL="0" distR="0" wp14:anchorId="77E1D3A1" wp14:editId="2D80B3E9">
            <wp:extent cx="6126480" cy="155289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5.png"/>
                    <pic:cNvPicPr/>
                  </pic:nvPicPr>
                  <pic:blipFill>
                    <a:blip r:embed="rId37"/>
                    <a:stretch>
                      <a:fillRect/>
                    </a:stretch>
                  </pic:blipFill>
                  <pic:spPr>
                    <a:xfrm>
                      <a:off x="0" y="0"/>
                      <a:ext cx="6126480" cy="1552892"/>
                    </a:xfrm>
                    <a:prstGeom prst="rect">
                      <a:avLst/>
                    </a:prstGeom>
                  </pic:spPr>
                </pic:pic>
              </a:graphicData>
            </a:graphic>
          </wp:inline>
        </w:drawing>
      </w:r>
    </w:p>
    <w:p w14:paraId="19F48222" w14:textId="77777777" w:rsidR="00416347" w:rsidRDefault="003175B1">
      <w:r>
        <w:rPr>
          <w:b/>
        </w:rPr>
        <w:t>Variables and interpretation.</w:t>
      </w:r>
      <w:r>
        <w:t xml:space="preserve"> g is frame mean intensity over finite voxels, q its median-normalized value and epsilon a conceptual zero-division safeguard. sigma is the detector scale estimated from lower-reference deviations with fallbacks. k is the threshold multiplier. Brackets denote a Boolean rejection flag.</w:t>
      </w:r>
    </w:p>
    <w:p w14:paraId="54310A66" w14:textId="77777777" w:rsidR="00416347" w:rsidRDefault="003175B1">
      <w:r>
        <w:t>The selected direction can be high only, low only or both. This is an intensity-outlier rule, not a displacement estimate. A sustained hemodynamic increase can alter the trace too. Review the flagged frames against the experimental timeline before accepting the mask.</w:t>
      </w:r>
    </w:p>
    <w:p w14:paraId="7868BFCC" w14:textId="77777777" w:rsidR="00416347" w:rsidRDefault="003175B1">
      <w:r>
        <w:t>Rejected frames are replaced along time using neighboring good frames; leading and trailing runs clamp to the nearest valid support. The shape and timing grid are preserved. Replaced samples are estimates, not new independent measurements. Record the count and indices and check whether a large contiguous missing interval makes the desired analysis untenable.</w:t>
      </w:r>
    </w:p>
    <w:p w14:paraId="6592DFA8" w14:textId="77777777" w:rsidR="00416347" w:rsidRDefault="003175B1">
      <w:r>
        <w:rPr>
          <w:b/>
        </w:rPr>
        <w:t xml:space="preserve">Section summary. </w:t>
      </w:r>
      <w:r>
        <w:t>Open Motion correction , choose Frame rejection , inspect the global-intensity QC and thresholds, and review the corresponding movie frames before applying interpolation.</w:t>
      </w:r>
    </w:p>
    <w:p w14:paraId="4E9B1542"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Record gap lengths and original usable samples; interpolation does not recover lost observations.</w:t>
      </w:r>
    </w:p>
    <w:p w14:paraId="2E8B6E07" w14:textId="77777777" w:rsidR="00416347" w:rsidRDefault="003175B1">
      <w:pPr>
        <w:pStyle w:val="Heading3"/>
      </w:pPr>
      <w:bookmarkStart w:id="129" w:name="b_section_71"/>
      <w:bookmarkEnd w:id="129"/>
      <w:r>
        <w:rPr>
          <w:b w:val="0"/>
        </w:rPr>
        <w:lastRenderedPageBreak/>
        <w:t>Scrubbing</w:t>
      </w:r>
    </w:p>
    <w:p w14:paraId="3608CF58" w14:textId="77777777" w:rsidR="00416347" w:rsidRDefault="003175B1">
      <w:r>
        <w:t>Scrubbing targets high-change frames using the selected frame-difference metric, such as DVARS, and interpolates according to its options. A frame can pass global intensity QC yet fail a motion-change metric. Inspect both the detection signal and the replacement effect. Preserve the original recording to assess sensitivity to the criterion.</w:t>
      </w:r>
    </w:p>
    <w:p w14:paraId="0B0743C8" w14:textId="77777777" w:rsidR="00416347" w:rsidRDefault="003175B1">
      <w:r>
        <w:rPr>
          <w:b/>
        </w:rPr>
        <w:t xml:space="preserve">Section summary. </w:t>
      </w:r>
      <w:r>
        <w:t>Scrubbing targets high-change frames using the selected frame-difference metric, such as DVARS, and interpolates according to its options.</w:t>
      </w:r>
    </w:p>
    <w:p w14:paraId="30BFF6D8"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Record gap lengths and original usable samples; interpolation does not recover lost observations.</w:t>
      </w:r>
    </w:p>
    <w:p w14:paraId="4F6D963B" w14:textId="77777777" w:rsidR="00416347" w:rsidRDefault="003175B1">
      <w:pPr>
        <w:pStyle w:val="Heading3"/>
      </w:pPr>
      <w:bookmarkStart w:id="130" w:name="b_section_72"/>
      <w:bookmarkEnd w:id="130"/>
      <w:r>
        <w:rPr>
          <w:b w:val="0"/>
        </w:rPr>
        <w:t>Despiking</w:t>
      </w:r>
    </w:p>
    <w:p w14:paraId="3A294680" w14:textId="77777777" w:rsidR="00416347" w:rsidRDefault="003175B1">
      <w:r>
        <w:t>Despike operates voxel by voxel using a temporal median and median-absolute-deviation scale. It replaces detected values by the selected implementation's temporal interpolation. The current implementation processes bounded chunks; that changes memory use and speed, not the intended voxel-wise detection rule. Its endpoint extrapolation differs from the clamped whole-frame replacement path, so the two operations are not interchangeable.</w:t>
      </w:r>
    </w:p>
    <w:p w14:paraId="5C827A02" w14:textId="77777777" w:rsidR="00416347" w:rsidRDefault="003175B1">
      <w:r>
        <w:rPr>
          <w:b/>
        </w:rPr>
        <w:t xml:space="preserve">Section summary. </w:t>
      </w:r>
      <w:r>
        <w:t>Despike operates voxel by voxel using a temporal median and median-absolute-deviation scale.</w:t>
      </w:r>
    </w:p>
    <w:p w14:paraId="148F92F1"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Record gap lengths and original usable samples; interpolation does not recover lost observations.</w:t>
      </w:r>
    </w:p>
    <w:p w14:paraId="6304F6D3" w14:textId="77777777" w:rsidR="00416347" w:rsidRDefault="003175B1">
      <w:pPr>
        <w:pStyle w:val="Heading3"/>
      </w:pPr>
      <w:bookmarkStart w:id="131" w:name="b_section_73"/>
      <w:bookmarkEnd w:id="131"/>
      <w:r>
        <w:rPr>
          <w:b w:val="0"/>
        </w:rPr>
        <w:t>Choosing among them</w:t>
      </w:r>
    </w:p>
    <w:p w14:paraId="507DDD3C" w14:textId="77777777" w:rsidR="00416347" w:rsidRDefault="003175B1">
      <w:pPr>
        <w:pStyle w:val="TableCaption"/>
      </w:pPr>
      <w:bookmarkStart w:id="132" w:name="_Toc244187193"/>
      <w:r>
        <w:t>Table 3. Choosing among them overview</w:t>
      </w:r>
      <w:bookmarkStart w:id="133" w:name="b_table_3"/>
      <w:bookmarkEnd w:id="133"/>
      <w:bookmarkEnd w:id="132"/>
    </w:p>
    <w:tbl>
      <w:tblPr>
        <w:tblW w:w="0" w:type="auto"/>
        <w:jc w:val="center"/>
        <w:tblLayout w:type="fixed"/>
        <w:tblLook w:val="04A0" w:firstRow="1" w:lastRow="0" w:firstColumn="1" w:lastColumn="0" w:noHBand="0" w:noVBand="1"/>
      </w:tblPr>
      <w:tblGrid>
        <w:gridCol w:w="3183"/>
        <w:gridCol w:w="1933"/>
        <w:gridCol w:w="4774"/>
      </w:tblGrid>
      <w:tr w:rsidR="00416347" w14:paraId="2BA8D4C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79D25CF" w14:textId="77777777" w:rsidR="00416347" w:rsidRDefault="003175B1">
            <w:pPr>
              <w:spacing w:after="0"/>
              <w:jc w:val="left"/>
            </w:pPr>
            <w:r>
              <w:rPr>
                <w:b/>
              </w:rPr>
              <w:t>Observation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2C035F7" w14:textId="77777777" w:rsidR="00416347" w:rsidRDefault="003175B1">
            <w:pPr>
              <w:spacing w:after="0"/>
              <w:jc w:val="left"/>
            </w:pPr>
            <w:r>
              <w:rPr>
                <w:b/>
              </w:rPr>
              <w:t>Inspect first</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E30E50" w14:textId="77777777" w:rsidR="00416347" w:rsidRDefault="003175B1">
            <w:pPr>
              <w:spacing w:after="0"/>
              <w:jc w:val="left"/>
            </w:pPr>
            <w:r>
              <w:rPr>
                <w:b/>
              </w:rPr>
              <w:t>Main limitation</w:t>
            </w:r>
          </w:p>
        </w:tc>
      </w:tr>
      <w:tr w:rsidR="00416347" w14:paraId="1E9FC3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F7953D" w14:textId="77777777" w:rsidR="00416347" w:rsidRDefault="003175B1">
            <w:pPr>
              <w:spacing w:after="0"/>
              <w:jc w:val="left"/>
            </w:pPr>
            <w:r>
              <w:t>Whole-frame intensity excursion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24E873" w14:textId="77777777" w:rsidR="00416347" w:rsidRDefault="003175B1">
            <w:pPr>
              <w:spacing w:after="0"/>
              <w:jc w:val="left"/>
            </w:pPr>
            <w:r>
              <w:t>Frame rejection</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F672D3" w14:textId="77777777" w:rsidR="00416347" w:rsidRDefault="003175B1">
            <w:pPr>
              <w:spacing w:after="0"/>
              <w:jc w:val="left"/>
            </w:pPr>
            <w:r>
              <w:t>A physiological response can also change intensity</w:t>
            </w:r>
          </w:p>
        </w:tc>
      </w:tr>
      <w:tr w:rsidR="00416347" w14:paraId="1BA37E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1AC2FC" w14:textId="77777777" w:rsidR="00416347" w:rsidRDefault="003175B1">
            <w:pPr>
              <w:spacing w:after="0"/>
              <w:jc w:val="left"/>
            </w:pPr>
            <w:r>
              <w:t>Abrupt frame-to-frame displacement/change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B72913" w14:textId="77777777" w:rsidR="00416347" w:rsidRDefault="003175B1">
            <w:pPr>
              <w:spacing w:after="0"/>
              <w:jc w:val="left"/>
            </w:pPr>
            <w:r>
              <w:t>Scrubbing and movie</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AF6432" w14:textId="77777777" w:rsidR="00416347" w:rsidRDefault="003175B1">
            <w:pPr>
              <w:spacing w:after="0"/>
              <w:jc w:val="left"/>
            </w:pPr>
            <w:r>
              <w:t>Detection does not spatially realign tissue</w:t>
            </w:r>
          </w:p>
        </w:tc>
      </w:tr>
      <w:tr w:rsidR="00416347" w14:paraId="79AB28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3F6246" w14:textId="77777777" w:rsidR="00416347" w:rsidRDefault="003175B1">
            <w:pPr>
              <w:spacing w:after="0"/>
              <w:jc w:val="left"/>
            </w:pPr>
            <w:r>
              <w:t>Sparse isolated voxel transients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AA16CF" w14:textId="77777777" w:rsidR="00416347" w:rsidRDefault="003175B1">
            <w:pPr>
              <w:spacing w:after="0"/>
              <w:jc w:val="left"/>
            </w:pPr>
            <w:r>
              <w:t>Despike</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39D4F2" w14:textId="77777777" w:rsidR="00416347" w:rsidRDefault="003175B1">
            <w:pPr>
              <w:spacing w:after="0"/>
              <w:jc w:val="left"/>
            </w:pPr>
            <w:r>
              <w:t>Sustained artifacts may not be sparse spikes</w:t>
            </w:r>
          </w:p>
        </w:tc>
      </w:tr>
      <w:tr w:rsidR="00416347" w14:paraId="2F2F1F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34CF89" w14:textId="77777777" w:rsidR="00416347" w:rsidRDefault="003175B1">
            <w:pPr>
              <w:spacing w:after="0"/>
              <w:jc w:val="left"/>
            </w:pPr>
            <w:r>
              <w:lastRenderedPageBreak/>
              <w:t>Smooth anatomical displacement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0A86F9" w14:textId="77777777" w:rsidR="00416347" w:rsidRDefault="003175B1">
            <w:pPr>
              <w:spacing w:after="0"/>
              <w:jc w:val="left"/>
            </w:pPr>
            <w:r>
              <w:t>Spatial registration</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E8CDE1" w14:textId="77777777" w:rsidR="00416347" w:rsidRDefault="003175B1">
            <w:pPr>
              <w:spacing w:after="0"/>
              <w:jc w:val="left"/>
            </w:pPr>
            <w:r>
              <w:t>Nonrigid warping can alter anatomy and interpolation</w:t>
            </w:r>
          </w:p>
        </w:tc>
      </w:tr>
    </w:tbl>
    <w:p w14:paraId="3DCEFDBE" w14:textId="77777777" w:rsidR="00416347" w:rsidRDefault="00416347">
      <w:pPr>
        <w:spacing w:after="60"/>
      </w:pPr>
    </w:p>
    <w:p w14:paraId="48E948E6" w14:textId="77777777" w:rsidR="00416347" w:rsidRDefault="003175B1">
      <w:r>
        <w:t>Do not apply all four automatically. Inspect residuals and the response of interest. Record interpolation and rejection before applying a frequency filter, because a spike contributes energy across many frequencies.</w:t>
      </w:r>
    </w:p>
    <w:p w14:paraId="389E8874" w14:textId="77777777" w:rsidR="00416347" w:rsidRDefault="003175B1">
      <w:r>
        <w:rPr>
          <w:b/>
        </w:rPr>
        <w:t>Source:</w:t>
      </w:r>
      <w:r>
        <w:t xml:space="preserve"> </w:t>
      </w:r>
      <w:r>
        <w:rPr>
          <w:rFonts w:ascii="Consolas" w:hAnsi="Consolas"/>
          <w:sz w:val="20"/>
        </w:rPr>
        <w:t>Motion.m</w:t>
      </w:r>
      <w:r>
        <w:t xml:space="preserve">, </w:t>
      </w:r>
      <w:r>
        <w:rPr>
          <w:rFonts w:ascii="Consolas" w:hAnsi="Consolas"/>
          <w:sz w:val="20"/>
        </w:rPr>
        <w:t>frameRateQC.m</w:t>
      </w:r>
      <w:r>
        <w:t xml:space="preserve">, </w:t>
      </w:r>
      <w:r>
        <w:rPr>
          <w:rFonts w:ascii="Consolas" w:hAnsi="Consolas"/>
          <w:sz w:val="20"/>
        </w:rPr>
        <w:t>scrubbing.m</w:t>
      </w:r>
      <w:r>
        <w:t xml:space="preserve">, </w:t>
      </w:r>
      <w:r>
        <w:rPr>
          <w:rFonts w:ascii="Consolas" w:hAnsi="Consolas"/>
          <w:sz w:val="20"/>
        </w:rPr>
        <w:t>despike.m</w:t>
      </w:r>
      <w:r>
        <w:t xml:space="preserve">, </w:t>
      </w:r>
      <w:r>
        <w:rPr>
          <w:rFonts w:ascii="Consolas" w:hAnsi="Consolas"/>
          <w:sz w:val="20"/>
        </w:rPr>
        <w:t>fusiDespikeVoxels.m</w:t>
      </w:r>
      <w:r>
        <w:t xml:space="preserve">, </w:t>
      </w:r>
      <w:r>
        <w:rPr>
          <w:rFonts w:ascii="Consolas" w:hAnsi="Consolas"/>
          <w:sz w:val="20"/>
        </w:rPr>
        <w:t>deConfUSIon_signal.m</w:t>
      </w:r>
      <w:r>
        <w:t>.</w:t>
      </w:r>
    </w:p>
    <w:p w14:paraId="34E5AF5F" w14:textId="77777777" w:rsidR="00416347" w:rsidRDefault="003175B1">
      <w:r>
        <w:rPr>
          <w:b/>
        </w:rPr>
        <w:t xml:space="preserve">Section summary. </w:t>
      </w:r>
      <w:r>
        <w:t>Record gap lengths and original usable samples; interpolation does not recover lost observations.</w:t>
      </w:r>
    </w:p>
    <w:p w14:paraId="6A859232"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Record gap lengths and original usable samples; interpolation does not recover lost observations.</w:t>
      </w:r>
    </w:p>
    <w:p w14:paraId="21467B55" w14:textId="77777777" w:rsidR="00416347" w:rsidRDefault="003175B1">
      <w:pPr>
        <w:pStyle w:val="Heading3"/>
      </w:pPr>
      <w:bookmarkStart w:id="134" w:name="b_section_74"/>
      <w:bookmarkEnd w:id="134"/>
      <w:r>
        <w:rPr>
          <w:b w:val="0"/>
        </w:rPr>
        <w:t>Why frame rejection is needed</w:t>
      </w:r>
    </w:p>
    <w:p w14:paraId="27F62653" w14:textId="77777777" w:rsidR="00416347" w:rsidRDefault="003175B1">
      <w:r>
        <w:t>A corrupted frame can dominate a temporal average, covariance matrix or fitted component. Rejection marks an acquisition as unreliable; interpolation substitutes an estimate for algorithms requiring a regular finite series. It does not recover the lost observation. Long/repeated gaps can make an epoch unsuitable for inference even when the replacement movie looks smooth.</w:t>
      </w:r>
    </w:p>
    <w:p w14:paraId="29290BB4" w14:textId="77777777" w:rsidR="00416347" w:rsidRDefault="003175B1">
      <w:r>
        <w:t>The detector responds to global intensity departures, not measured millimeter displacement. A genuine widespread response may cross a threshold. Inspect flagged frames and their relationship to stimulation/injection. Keep flags and gap lengths with exports; reason about information using original usable observations.</w:t>
      </w:r>
    </w:p>
    <w:p w14:paraId="26B2D228" w14:textId="77777777" w:rsidR="00416347" w:rsidRDefault="003175B1">
      <w:pPr>
        <w:keepNext/>
      </w:pPr>
      <w:r>
        <w:t>Equation (6)</w:t>
      </w:r>
    </w:p>
    <w:p w14:paraId="3535133C" w14:textId="77777777" w:rsidR="00416347" w:rsidRDefault="003175B1">
      <w:pPr>
        <w:jc w:val="center"/>
      </w:pPr>
      <w:r>
        <w:rPr>
          <w:noProof/>
        </w:rPr>
        <w:drawing>
          <wp:inline distT="0" distB="0" distL="0" distR="0" wp14:anchorId="3D82C531" wp14:editId="5CD3B095">
            <wp:extent cx="6126480" cy="88887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6.png"/>
                    <pic:cNvPicPr/>
                  </pic:nvPicPr>
                  <pic:blipFill>
                    <a:blip r:embed="rId38"/>
                    <a:stretch>
                      <a:fillRect/>
                    </a:stretch>
                  </pic:blipFill>
                  <pic:spPr>
                    <a:xfrm>
                      <a:off x="0" y="0"/>
                      <a:ext cx="6126480" cy="888873"/>
                    </a:xfrm>
                    <a:prstGeom prst="rect">
                      <a:avLst/>
                    </a:prstGeom>
                  </pic:spPr>
                </pic:pic>
              </a:graphicData>
            </a:graphic>
          </wp:inline>
        </w:drawing>
      </w:r>
    </w:p>
    <w:p w14:paraId="502FC24F" w14:textId="77777777" w:rsidR="00416347" w:rsidRDefault="003175B1">
      <w:r>
        <w:rPr>
          <w:b/>
        </w:rPr>
        <w:t>Variables and interpretation.</w:t>
      </w:r>
      <w:r>
        <w:t xml:space="preserve"> t_a/t_b are nearest retained times bracketing t. x(t_a)/x(t_b) are measured endpoints, w the fractional location and x_fill the interpolated estimate. Distinct valid endpoints are required; the formula does not describe endpoint extrapolation.</w:t>
      </w:r>
    </w:p>
    <w:p w14:paraId="533E1E8D" w14:textId="77777777" w:rsidR="00416347" w:rsidRDefault="003175B1">
      <w:r>
        <w:lastRenderedPageBreak/>
        <w:t>For an interior gap this joins retained endpoints. Frame-rejection interpolation clamps boundary runs to the nearest available value; the separate despiking path can linearly extrapolate endpoints. Neither recovers a measured response during a long missing interval.</w:t>
      </w:r>
    </w:p>
    <w:p w14:paraId="1126D680" w14:textId="77777777" w:rsidR="00416347" w:rsidRDefault="003175B1">
      <w:r>
        <w:rPr>
          <w:b/>
        </w:rPr>
        <w:t xml:space="preserve">Section and chapter summary. </w:t>
      </w:r>
      <w:r>
        <w:t>A corrupted frame can dominate a temporal average, covariance matrix or fitted component. Record gap lengths and original usable samples; interpolation does not recover lost observations.</w:t>
      </w:r>
    </w:p>
    <w:p w14:paraId="19FFA6B9"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Record gap lengths and original usable samples; interpolation does not recover lost observations.</w:t>
      </w:r>
    </w:p>
    <w:p w14:paraId="7FABBFD9" w14:textId="77777777" w:rsidR="00416347" w:rsidRDefault="003175B1">
      <w:pPr>
        <w:pStyle w:val="Heading1"/>
        <w:pageBreakBefore/>
      </w:pPr>
      <w:bookmarkStart w:id="135" w:name="b_section_75"/>
      <w:bookmarkStart w:id="136" w:name="_Toc244187083"/>
      <w:bookmarkEnd w:id="135"/>
      <w:r>
        <w:rPr>
          <w:b w:val="0"/>
        </w:rPr>
        <w:lastRenderedPageBreak/>
        <w:t>IV. Preprocessing and temporal models</w:t>
      </w:r>
      <w:bookmarkEnd w:id="136"/>
    </w:p>
    <w:p w14:paraId="7AEBF452" w14:textId="77777777" w:rsidR="00416347" w:rsidRDefault="003175B1">
      <w:pPr>
        <w:pStyle w:val="Heading2"/>
      </w:pPr>
      <w:bookmarkStart w:id="137" w:name="b_section_76"/>
      <w:bookmarkStart w:id="138" w:name="_Toc244187084"/>
      <w:bookmarkEnd w:id="137"/>
      <w:r>
        <w:rPr>
          <w:b w:val="0"/>
        </w:rPr>
        <w:t>11. Chop Data and event alignment</w:t>
      </w:r>
      <w:bookmarkEnd w:id="138"/>
    </w:p>
    <w:p w14:paraId="4908DDCE" w14:textId="77777777" w:rsidR="00416347" w:rsidRDefault="003175B1">
      <w:r>
        <w:t>Chop Data removes time from the beginning and/or end of the active recording. It does not estimate motion or repair an intensity jump. Enter durations in seconds, inspect how many frames they correspond to at the active TR, apply, then check the new dataset and time axis.</w:t>
      </w:r>
    </w:p>
    <w:p w14:paraId="743216F4" w14:textId="77777777" w:rsidR="00416347" w:rsidRDefault="003175B1">
      <w:r>
        <w:t>The derived recording retains the relationship to original frame indices and timestamps while its displayed time begins at zero. Therefore a stimulus at 300 seconds in the original recording is not still at 300 seconds if the first 60 seconds were removed. Update all downstream baseline, signal and FC windows to the derived recording's coordinate system.</w:t>
      </w:r>
    </w:p>
    <w:p w14:paraId="40A776CB" w14:textId="77777777" w:rsidR="00416347" w:rsidRDefault="003175B1">
      <w:pPr>
        <w:pStyle w:val="Heading3"/>
      </w:pPr>
      <w:bookmarkStart w:id="139" w:name="b_section_77"/>
      <w:bookmarkEnd w:id="139"/>
      <w:r>
        <w:rPr>
          <w:b w:val="0"/>
        </w:rPr>
        <w:t>A numerical example</w:t>
      </w:r>
    </w:p>
    <w:p w14:paraId="73850FCD" w14:textId="77777777" w:rsidR="00416347" w:rsidRDefault="003175B1">
      <w:r>
        <w:t>At TR 0.32 seconds, removing the first 100 frames removes 32 seconds of nominal acquisition time. The first retained frame originally occurred at 32 seconds; the derived display starts it at zero. If the event log remains in original scanner time, subtract the crop offset or use the retained timestamp mapping. Never shift an event twice simply because both the filename and a metadata field mention chopping.</w:t>
      </w:r>
    </w:p>
    <w:p w14:paraId="52BC254E" w14:textId="77777777" w:rsidR="00416347" w:rsidRDefault="003175B1">
      <w:r>
        <w:rPr>
          <w:b/>
        </w:rPr>
        <w:t xml:space="preserve">Section summary. </w:t>
      </w:r>
      <w:r>
        <w:t>At TR 0.32 seconds, removing the first 100 frames removes 32 seconds of nominal acquisition time.</w:t>
      </w:r>
    </w:p>
    <w:p w14:paraId="16F008AA"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Update the time origin and event coordinates when removing the beginning of a recording.</w:t>
      </w:r>
    </w:p>
    <w:p w14:paraId="118927BE" w14:textId="77777777" w:rsidR="00416347" w:rsidRDefault="003175B1">
      <w:pPr>
        <w:pStyle w:val="Heading3"/>
      </w:pPr>
      <w:bookmarkStart w:id="140" w:name="b_section_78"/>
      <w:bookmarkEnd w:id="140"/>
      <w:r>
        <w:rPr>
          <w:b w:val="0"/>
        </w:rPr>
        <w:t>Before using the result</w:t>
      </w:r>
    </w:p>
    <w:p w14:paraId="55C67086" w14:textId="77777777" w:rsidR="00416347" w:rsidRDefault="003175B1">
      <w:r>
        <w:t>Check that the remaining acquisition fully covers baseline and response. Avoid a baseline cut so short that only a few frames remain after later block averaging. Reopen QC for the retained segment. Derived raw/normalized datasets and event annotations should all refer to the same time origin.</w:t>
      </w:r>
    </w:p>
    <w:p w14:paraId="38D7AFFA" w14:textId="77777777" w:rsidR="00416347" w:rsidRDefault="003175B1">
      <w:r>
        <w:rPr>
          <w:b/>
        </w:rPr>
        <w:t>Source:</w:t>
      </w:r>
      <w:r>
        <w:t xml:space="preserve"> </w:t>
      </w:r>
      <w:r>
        <w:rPr>
          <w:rFonts w:ascii="Consolas" w:hAnsi="Consolas"/>
          <w:sz w:val="20"/>
        </w:rPr>
        <w:t>Motion.m</w:t>
      </w:r>
      <w:r>
        <w:t xml:space="preserve">, embedded Chop Data callback in </w:t>
      </w:r>
      <w:r>
        <w:rPr>
          <w:rFonts w:ascii="Consolas" w:hAnsi="Consolas"/>
          <w:sz w:val="20"/>
        </w:rPr>
        <w:t>fusi_studio_GUI.m</w:t>
      </w:r>
      <w:r>
        <w:t>.</w:t>
      </w:r>
    </w:p>
    <w:p w14:paraId="4586E7DB" w14:textId="77777777" w:rsidR="00416347" w:rsidRDefault="003175B1">
      <w:r>
        <w:rPr>
          <w:b/>
        </w:rPr>
        <w:t xml:space="preserve">Section and chapter summary. </w:t>
      </w:r>
      <w:r>
        <w:t>Check that the remaining acquisition fully covers baseline and response. Update the time origin and event coordinates when removing the beginning of a recording.</w:t>
      </w:r>
    </w:p>
    <w:p w14:paraId="637994D3"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Update the time origin and event coordinates when removing the beginning of a recording.</w:t>
      </w:r>
    </w:p>
    <w:p w14:paraId="4A4F3B71" w14:textId="77777777" w:rsidR="00416347" w:rsidRDefault="003175B1">
      <w:pPr>
        <w:pStyle w:val="Heading2"/>
      </w:pPr>
      <w:bookmarkStart w:id="141" w:name="b_section_79"/>
      <w:bookmarkStart w:id="142" w:name="_Toc244187085"/>
      <w:bookmarkEnd w:id="141"/>
      <w:r>
        <w:rPr>
          <w:b w:val="0"/>
        </w:rPr>
        <w:lastRenderedPageBreak/>
        <w:t>12. Temporal smoothing, block averaging and interpolation</w:t>
      </w:r>
      <w:bookmarkEnd w:id="142"/>
    </w:p>
    <w:p w14:paraId="5CA84141" w14:textId="77777777" w:rsidR="00416347" w:rsidRDefault="003175B1">
      <w:r>
        <w:t>These operations affect time differently. A sliding smoother retains the number of frames; block averaging reduces it; display interpolation increases the number of plotted samples without increasing acquired information.</w:t>
      </w:r>
    </w:p>
    <w:p w14:paraId="3DDC4756" w14:textId="77777777" w:rsidR="00416347" w:rsidRDefault="003175B1">
      <w:pPr>
        <w:pStyle w:val="Heading3"/>
      </w:pPr>
      <w:bookmarkStart w:id="143" w:name="b_section_80"/>
      <w:bookmarkEnd w:id="143"/>
      <w:r>
        <w:rPr>
          <w:b w:val="0"/>
        </w:rPr>
        <w:t>Sliding mean</w:t>
      </w:r>
    </w:p>
    <w:p w14:paraId="46A97739" w14:textId="77777777" w:rsidR="00416347" w:rsidRDefault="003175B1">
      <w:pPr>
        <w:keepNext/>
      </w:pPr>
      <w:r>
        <w:t>Equation (7)</w:t>
      </w:r>
    </w:p>
    <w:p w14:paraId="6E4F9C66" w14:textId="77777777" w:rsidR="00416347" w:rsidRDefault="003175B1">
      <w:pPr>
        <w:jc w:val="center"/>
      </w:pPr>
      <w:r>
        <w:rPr>
          <w:noProof/>
        </w:rPr>
        <w:drawing>
          <wp:inline distT="0" distB="0" distL="0" distR="0" wp14:anchorId="402A1E6B" wp14:editId="2ADDC3FE">
            <wp:extent cx="6126480" cy="220225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7.png"/>
                    <pic:cNvPicPr/>
                  </pic:nvPicPr>
                  <pic:blipFill>
                    <a:blip r:embed="rId39"/>
                    <a:stretch>
                      <a:fillRect/>
                    </a:stretch>
                  </pic:blipFill>
                  <pic:spPr>
                    <a:xfrm>
                      <a:off x="0" y="0"/>
                      <a:ext cx="6126480" cy="2202251"/>
                    </a:xfrm>
                    <a:prstGeom prst="rect">
                      <a:avLst/>
                    </a:prstGeom>
                  </pic:spPr>
                </pic:pic>
              </a:graphicData>
            </a:graphic>
          </wp:inline>
        </w:drawing>
      </w:r>
    </w:p>
    <w:p w14:paraId="7F2FD4F6" w14:textId="77777777" w:rsidR="00416347" w:rsidRDefault="003175B1">
      <w:r>
        <w:rPr>
          <w:b/>
        </w:rPr>
        <w:t>Variables and interpretation.</w:t>
      </w:r>
      <w:r>
        <w:t xml:space="preserve"> x is input, y smoothed output and W_t the included indices around time t. |W_t| is their number; all signal terms retain the input units. Endpoints depend on available support.</w:t>
      </w:r>
    </w:p>
    <w:p w14:paraId="6909CE63" w14:textId="77777777" w:rsidR="00416347" w:rsidRDefault="003175B1">
      <w:r>
        <w:t>The window is specified in physical time and converted to samples. Wider windows reduce rapid variation and can attenuate the response. Inspect edge behavior and the actual window reported in metadata. Overlapping windows share data, so neighboring output samples are correlated.</w:t>
      </w:r>
    </w:p>
    <w:p w14:paraId="383F90E5" w14:textId="77777777" w:rsidR="00416347" w:rsidRDefault="003175B1">
      <w:r>
        <w:rPr>
          <w:b/>
        </w:rPr>
        <w:t xml:space="preserve">Section summary. </w:t>
      </w:r>
      <w:r>
        <w:t>The window is specified in physical time and converted to samples.</w:t>
      </w:r>
    </w:p>
    <w:p w14:paraId="79A66E5D"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Calculate the resulting TR before choosing a block factor; preserve enough samples across the fastest event.</w:t>
      </w:r>
    </w:p>
    <w:p w14:paraId="00E4E970" w14:textId="77777777" w:rsidR="00416347" w:rsidRDefault="003175B1">
      <w:pPr>
        <w:pStyle w:val="Heading3"/>
      </w:pPr>
      <w:bookmarkStart w:id="144" w:name="b_section_81"/>
      <w:bookmarkEnd w:id="144"/>
      <w:r>
        <w:rPr>
          <w:b w:val="0"/>
        </w:rPr>
        <w:t>Block mean or median</w:t>
      </w:r>
    </w:p>
    <w:p w14:paraId="68DC26B5" w14:textId="77777777" w:rsidR="00416347" w:rsidRDefault="003175B1">
      <w:pPr>
        <w:keepNext/>
      </w:pPr>
      <w:r>
        <w:t>Equation (8)</w:t>
      </w:r>
    </w:p>
    <w:p w14:paraId="60C5D05C" w14:textId="77777777" w:rsidR="00416347" w:rsidRDefault="003175B1">
      <w:pPr>
        <w:jc w:val="center"/>
      </w:pPr>
      <w:r>
        <w:rPr>
          <w:noProof/>
        </w:rPr>
        <w:drawing>
          <wp:inline distT="0" distB="0" distL="0" distR="0" wp14:anchorId="18B4A7F0" wp14:editId="659B72A9">
            <wp:extent cx="6126480" cy="65428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8.png"/>
                    <pic:cNvPicPr/>
                  </pic:nvPicPr>
                  <pic:blipFill>
                    <a:blip r:embed="rId40"/>
                    <a:stretch>
                      <a:fillRect/>
                    </a:stretch>
                  </pic:blipFill>
                  <pic:spPr>
                    <a:xfrm>
                      <a:off x="0" y="0"/>
                      <a:ext cx="6126480" cy="654284"/>
                    </a:xfrm>
                    <a:prstGeom prst="rect">
                      <a:avLst/>
                    </a:prstGeom>
                  </pic:spPr>
                </pic:pic>
              </a:graphicData>
            </a:graphic>
          </wp:inline>
        </w:drawing>
      </w:r>
    </w:p>
    <w:p w14:paraId="1FD7403A" w14:textId="77777777" w:rsidR="00416347" w:rsidRDefault="003175B1">
      <w:r>
        <w:rPr>
          <w:b/>
        </w:rPr>
        <w:lastRenderedPageBreak/>
        <w:t>Variables and interpretation.</w:t>
      </w:r>
      <w:r>
        <w:t xml:space="preserve"> y_j is block j of input x, n the original frames per full block. TR_in and TR_out are input/output intervals. Median blocks use the same timing change but a different statistic.</w:t>
      </w:r>
    </w:p>
    <w:p w14:paraId="1FC7ACA4" w14:textId="77777777" w:rsidR="00416347" w:rsidRDefault="003175B1">
      <w:r>
        <w:t>The median alternative is nonlinear and can behave differently around transients. A remainder shorter than a complete block may be dropped by the selected processing route; record the retained frame count. Downsampling must be justified with respect to the frequency content you want to preserve. A block operation is not a substitute for examining aliasing or acquisition irregularity.</w:t>
      </w:r>
    </w:p>
    <w:p w14:paraId="4A36D290" w14:textId="77777777" w:rsidR="00416347" w:rsidRDefault="003175B1">
      <w:r>
        <w:rPr>
          <w:b/>
        </w:rPr>
        <w:t xml:space="preserve">Section summary. </w:t>
      </w:r>
      <w:r>
        <w:t>The median alternative is nonlinear and can behave differently around transients.</w:t>
      </w:r>
    </w:p>
    <w:p w14:paraId="3438C6FD"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Calculate the resulting TR before choosing a block factor; preserve enough samples across the fastest event.</w:t>
      </w:r>
    </w:p>
    <w:p w14:paraId="0136A83D" w14:textId="77777777" w:rsidR="00416347" w:rsidRDefault="003175B1">
      <w:pPr>
        <w:pStyle w:val="Heading3"/>
      </w:pPr>
      <w:bookmarkStart w:id="145" w:name="b_section_82"/>
      <w:bookmarkEnd w:id="145"/>
      <w:r>
        <w:rPr>
          <w:b w:val="0"/>
        </w:rPr>
        <w:t>Temporal interpolation</w:t>
      </w:r>
    </w:p>
    <w:p w14:paraId="28E0D4D9" w14:textId="77777777" w:rsidR="00416347" w:rsidRDefault="003175B1">
      <w:r>
        <w:t xml:space="preserve">Linear interpolation estimates values between recorded samples. With integer factor </w:t>
      </w:r>
      <w:r>
        <w:rPr>
          <w:rFonts w:ascii="Consolas" w:hAnsi="Consolas"/>
          <w:sz w:val="20"/>
        </w:rPr>
        <w:t>N</w:t>
      </w:r>
      <w:r>
        <w:t xml:space="preserve">, the display interval decreases to </w:t>
      </w:r>
      <w:r>
        <w:rPr>
          <w:rFonts w:ascii="Consolas" w:hAnsi="Consolas"/>
          <w:sz w:val="20"/>
        </w:rPr>
        <w:t>TR/N</w:t>
      </w:r>
      <w:r>
        <w:t>, while original acquired samples remain the scientific support. More interpolated frames make a movie smoother but do not provide a higher independent sample size or a faster hemodynamic response.</w:t>
      </w:r>
    </w:p>
    <w:p w14:paraId="54525483" w14:textId="77777777" w:rsidR="00416347" w:rsidRDefault="003175B1">
      <w:r>
        <w:t>The PSC engine's integer-factor interpolation assumes a uniform input interval. For genuine irregular timestamps, first establish a justified resampling procedure from the original time vector. Do not describe integer upsampling as a correction of dropped acquisition triggers unless that correction was actually performed and checked.</w:t>
      </w:r>
    </w:p>
    <w:p w14:paraId="7580F619" w14:textId="77777777" w:rsidR="00416347" w:rsidRDefault="003175B1">
      <w:r>
        <w:rPr>
          <w:b/>
        </w:rPr>
        <w:t xml:space="preserve">Section summary. </w:t>
      </w:r>
      <w:r>
        <w:t>Calculate the resulting TR before choosing a block factor; preserve enough samples across the fastest event.</w:t>
      </w:r>
    </w:p>
    <w:p w14:paraId="6F6E10C5"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Calculate the resulting TR before choosing a block factor; preserve enough samples across the fastest event.</w:t>
      </w:r>
    </w:p>
    <w:p w14:paraId="6C8640C9" w14:textId="77777777" w:rsidR="00416347" w:rsidRDefault="003175B1">
      <w:pPr>
        <w:pStyle w:val="Heading3"/>
      </w:pPr>
      <w:bookmarkStart w:id="146" w:name="b_section_83"/>
      <w:bookmarkEnd w:id="146"/>
      <w:r>
        <w:rPr>
          <w:b w:val="0"/>
        </w:rPr>
        <w:t>Recommended decisions</w:t>
      </w:r>
    </w:p>
    <w:p w14:paraId="75705C86" w14:textId="77777777" w:rsidR="00416347" w:rsidRDefault="003175B1">
      <w:r>
        <w:t>Use the smallest smoothing window justified by the question. Review a known transient before and after. When block averaging is combined with Imregdemons, distinguish the temporal reduction from the spatial registration; both occur in that workflow. Confirm the updated Nyquist frequency before applying LPF, HPF or band-pass filtering.</w:t>
      </w:r>
    </w:p>
    <w:p w14:paraId="729A641B" w14:textId="77777777" w:rsidR="00416347" w:rsidRDefault="003175B1">
      <w:r>
        <w:rPr>
          <w:b/>
        </w:rPr>
        <w:t>Source:</w:t>
      </w:r>
      <w:r>
        <w:t xml:space="preserve"> </w:t>
      </w:r>
      <w:r>
        <w:rPr>
          <w:rFonts w:ascii="Consolas" w:hAnsi="Consolas"/>
          <w:sz w:val="20"/>
        </w:rPr>
        <w:t>temporalsmoothing.m</w:t>
      </w:r>
      <w:r>
        <w:t xml:space="preserve">, </w:t>
      </w:r>
      <w:r>
        <w:rPr>
          <w:rFonts w:ascii="Consolas" w:hAnsi="Consolas"/>
          <w:sz w:val="20"/>
        </w:rPr>
        <w:t>computePSC.m</w:t>
      </w:r>
      <w:r>
        <w:t xml:space="preserve">, </w:t>
      </w:r>
      <w:r>
        <w:rPr>
          <w:rFonts w:ascii="Consolas" w:hAnsi="Consolas"/>
          <w:sz w:val="20"/>
        </w:rPr>
        <w:t>imregdemons_preprocess.m</w:t>
      </w:r>
      <w:r>
        <w:t xml:space="preserve">, </w:t>
      </w:r>
      <w:r>
        <w:rPr>
          <w:rFonts w:ascii="Consolas" w:hAnsi="Consolas"/>
          <w:sz w:val="20"/>
        </w:rPr>
        <w:t>deConfUSIon_collapse_time.m</w:t>
      </w:r>
      <w:r>
        <w:t>.</w:t>
      </w:r>
    </w:p>
    <w:p w14:paraId="27FF6183" w14:textId="77777777" w:rsidR="00416347" w:rsidRDefault="003175B1">
      <w:r>
        <w:rPr>
          <w:b/>
        </w:rPr>
        <w:lastRenderedPageBreak/>
        <w:t xml:space="preserve">Section and chapter summary. </w:t>
      </w:r>
      <w:r>
        <w:t>Use the smallest smoothing window justified by the question. Calculate the resulting TR before choosing a block factor; preserve enough samples across the fastest event.</w:t>
      </w:r>
    </w:p>
    <w:p w14:paraId="0B4CA241"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Calculate the resulting TR before choosing a block factor; preserve enough samples across the fastest event.</w:t>
      </w:r>
    </w:p>
    <w:p w14:paraId="15F94BEB" w14:textId="77777777" w:rsidR="00416347" w:rsidRDefault="003175B1">
      <w:pPr>
        <w:pStyle w:val="Heading2"/>
      </w:pPr>
      <w:bookmarkStart w:id="147" w:name="b_section_84"/>
      <w:bookmarkStart w:id="148" w:name="_Toc244187086"/>
      <w:bookmarkEnd w:id="147"/>
      <w:r>
        <w:rPr>
          <w:b w:val="0"/>
        </w:rPr>
        <w:t>13. Imregdemons: averaging and spatial motion correction</w:t>
      </w:r>
      <w:bookmarkEnd w:id="148"/>
    </w:p>
    <w:p w14:paraId="17E2219C" w14:textId="77777777" w:rsidR="00416347" w:rsidRDefault="003175B1">
      <w:r>
        <w:t xml:space="preserve">Imregdemons aligns moving images to a fixed reference through a displacement field. MATLAB supports 2D and 3D registration; smoothing of the accumulated field controls its spatial regularity </w:t>
      </w:r>
      <w:hyperlink r:id="rId41">
        <w:r>
          <w:rPr>
            <w:color w:val="007C86"/>
            <w:u w:val="single"/>
          </w:rPr>
          <w:t>MathWorks documentation</w:t>
        </w:r>
      </w:hyperlink>
      <w:r>
        <w:t>.</w:t>
      </w:r>
    </w:p>
    <w:p w14:paraId="593009BA" w14:textId="77777777" w:rsidR="00416347" w:rsidRDefault="003175B1">
      <w:pPr>
        <w:pStyle w:val="Heading3"/>
      </w:pPr>
      <w:bookmarkStart w:id="149" w:name="b_section_85"/>
      <w:bookmarkEnd w:id="149"/>
      <w:r>
        <w:rPr>
          <w:b w:val="0"/>
        </w:rPr>
        <w:t>What this workflow actually does</w:t>
      </w:r>
    </w:p>
    <w:p w14:paraId="22F21D48" w14:textId="77777777" w:rsidR="00416347" w:rsidRDefault="003175B1">
      <w:pPr>
        <w:pStyle w:val="ListParagraph"/>
        <w:ind w:left="317" w:hanging="259"/>
      </w:pPr>
      <w:r>
        <w:t xml:space="preserve">1. Divide time into complete blocks of </w:t>
      </w:r>
      <w:r>
        <w:rPr>
          <w:rFonts w:ascii="Consolas" w:hAnsi="Consolas"/>
          <w:sz w:val="20"/>
        </w:rPr>
        <w:t>nsub</w:t>
      </w:r>
      <w:r>
        <w:t xml:space="preserve"> frames.</w:t>
      </w:r>
    </w:p>
    <w:p w14:paraId="3D5A1E89" w14:textId="77777777" w:rsidR="00416347" w:rsidRDefault="003175B1">
      <w:pPr>
        <w:pStyle w:val="ListParagraph"/>
        <w:ind w:left="317" w:hanging="259"/>
      </w:pPr>
      <w:r>
        <w:t>2. Reduce each block by mean or median.</w:t>
      </w:r>
    </w:p>
    <w:p w14:paraId="45523D45" w14:textId="77777777" w:rsidR="00416347" w:rsidRDefault="003175B1">
      <w:pPr>
        <w:pStyle w:val="ListParagraph"/>
        <w:ind w:left="317" w:hanging="259"/>
      </w:pPr>
      <w:r>
        <w:t>3. Build the reference from the first up to ten reduced frames.</w:t>
      </w:r>
    </w:p>
    <w:p w14:paraId="7F054F30" w14:textId="77777777" w:rsidR="00416347" w:rsidRDefault="003175B1">
      <w:pPr>
        <w:pStyle w:val="ListParagraph"/>
        <w:ind w:left="317" w:hanging="259"/>
      </w:pPr>
      <w:r>
        <w:t>4. Register each reduced frame to that reference.</w:t>
      </w:r>
    </w:p>
    <w:p w14:paraId="09BBDD73" w14:textId="77777777" w:rsidR="00416347" w:rsidRDefault="003175B1">
      <w:pPr>
        <w:pStyle w:val="ListParagraph"/>
        <w:ind w:left="317" w:hanging="259"/>
      </w:pPr>
      <w:r>
        <w:t>5. Return the registered series and the multiplied TR, with QC outputs when selected.</w:t>
      </w:r>
    </w:p>
    <w:p w14:paraId="072B45BE" w14:textId="77777777" w:rsidR="00416347" w:rsidRDefault="003175B1">
      <w:r>
        <w:t xml:space="preserve">For </w:t>
      </w:r>
      <w:r>
        <w:rPr>
          <w:rFonts w:ascii="Consolas" w:hAnsi="Consolas"/>
          <w:sz w:val="20"/>
        </w:rPr>
        <w:t>[Y X T]</w:t>
      </w:r>
      <w:r>
        <w:t xml:space="preserve"> input, the registration is 2D. For a true </w:t>
      </w:r>
      <w:r>
        <w:rPr>
          <w:rFonts w:ascii="Consolas" w:hAnsi="Consolas"/>
          <w:sz w:val="20"/>
        </w:rPr>
        <w:t>[Y X Z T]</w:t>
      </w:r>
      <w:r>
        <w:t xml:space="preserve"> volume it is 3D. Step-motor mode registers each acquired plane independently over time. Choose the mode according to the acquisition, not just the array dimensionality.</w:t>
      </w:r>
    </w:p>
    <w:p w14:paraId="221F5002" w14:textId="77777777" w:rsidR="00416347" w:rsidRDefault="003175B1">
      <w:r>
        <w:rPr>
          <w:b/>
        </w:rPr>
        <w:t xml:space="preserve">Section summary. </w:t>
      </w:r>
      <w:r>
        <w:t>For [Y X T] input, the registration is 2D.</w:t>
      </w:r>
    </w:p>
    <w:p w14:paraId="264D293B"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Compare reduced unregistered and registered frames so averaging is not mistaken for improved alignment.</w:t>
      </w:r>
    </w:p>
    <w:p w14:paraId="7933815D" w14:textId="77777777" w:rsidR="00416347" w:rsidRDefault="003175B1">
      <w:pPr>
        <w:pStyle w:val="Heading3"/>
      </w:pPr>
      <w:bookmarkStart w:id="150" w:name="b_section_86"/>
      <w:bookmarkEnd w:id="150"/>
      <w:r>
        <w:rPr>
          <w:b w:val="0"/>
        </w:rPr>
        <w:t>Mathematical interpretation</w:t>
      </w:r>
    </w:p>
    <w:p w14:paraId="47F6D12F" w14:textId="77777777" w:rsidR="00416347" w:rsidRDefault="003175B1">
      <w:pPr>
        <w:keepNext/>
      </w:pPr>
      <w:r>
        <w:t>Equation (9)</w:t>
      </w:r>
    </w:p>
    <w:p w14:paraId="62C3D06A" w14:textId="77777777" w:rsidR="00416347" w:rsidRDefault="003175B1">
      <w:pPr>
        <w:jc w:val="center"/>
      </w:pPr>
      <w:r>
        <w:rPr>
          <w:noProof/>
        </w:rPr>
        <w:drawing>
          <wp:inline distT="0" distB="0" distL="0" distR="0" wp14:anchorId="178A9A62" wp14:editId="3B51650A">
            <wp:extent cx="6126480" cy="83182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9.png"/>
                    <pic:cNvPicPr/>
                  </pic:nvPicPr>
                  <pic:blipFill>
                    <a:blip r:embed="rId42"/>
                    <a:stretch>
                      <a:fillRect/>
                    </a:stretch>
                  </pic:blipFill>
                  <pic:spPr>
                    <a:xfrm>
                      <a:off x="0" y="0"/>
                      <a:ext cx="6126480" cy="831827"/>
                    </a:xfrm>
                    <a:prstGeom prst="rect">
                      <a:avLst/>
                    </a:prstGeom>
                  </pic:spPr>
                </pic:pic>
              </a:graphicData>
            </a:graphic>
          </wp:inline>
        </w:drawing>
      </w:r>
    </w:p>
    <w:p w14:paraId="0D1F5245" w14:textId="77777777" w:rsidR="00416347" w:rsidRDefault="003175B1">
      <w:r>
        <w:rPr>
          <w:b/>
        </w:rPr>
        <w:lastRenderedPageBreak/>
        <w:t>Variables and interpretation.</w:t>
      </w:r>
      <w:r>
        <w:t xml:space="preserve"> x is spatial position, u_t(x) the displacement for resampling at time t. I_reduced is the temporally reduced movie and I_corrected the resampled result. Coordinate direction and units follow MATLAB geometry; this is a conceptual pull-resampling equation.</w:t>
      </w:r>
    </w:p>
    <w:p w14:paraId="05A3D9CA" w14:textId="77777777" w:rsidR="00416347" w:rsidRDefault="003175B1">
      <w:r>
        <w:t xml:space="preserve">The displacement field </w:t>
      </w:r>
      <w:r>
        <w:rPr>
          <w:rFonts w:ascii="Consolas" w:hAnsi="Consolas"/>
          <w:sz w:val="20"/>
        </w:rPr>
        <w:t>u_t</w:t>
      </w:r>
      <w:r>
        <w:t xml:space="preserve"> maps sampling locations for the moving image. Resampling can alter local intensities through interpolation and boundary fill. The operation does not simply subtract an artifact trace. It is not expected to preserve each voxel's temporal mean exactly after moving tissue between voxel locations.</w:t>
      </w:r>
    </w:p>
    <w:p w14:paraId="79E6E11D" w14:textId="77777777" w:rsidR="00416347" w:rsidRDefault="003175B1">
      <w:r>
        <w:rPr>
          <w:b/>
        </w:rPr>
        <w:t xml:space="preserve">Section summary. </w:t>
      </w:r>
      <w:r>
        <w:t>The displacement field u_t maps sampling locations for the moving image.</w:t>
      </w:r>
    </w:p>
    <w:p w14:paraId="2957015C"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Compare reduced unregistered and registered frames so averaging is not mistaken for improved alignment.</w:t>
      </w:r>
    </w:p>
    <w:p w14:paraId="09DBE896" w14:textId="77777777" w:rsidR="00416347" w:rsidRDefault="003175B1">
      <w:pPr>
        <w:pStyle w:val="Heading3"/>
      </w:pPr>
      <w:bookmarkStart w:id="151" w:name="b_section_87"/>
      <w:bookmarkEnd w:id="151"/>
      <w:r>
        <w:rPr>
          <w:b w:val="0"/>
        </w:rPr>
        <w:t>Review procedure</w:t>
      </w:r>
    </w:p>
    <w:p w14:paraId="547684E1" w14:textId="77777777" w:rsidR="00416347" w:rsidRDefault="003175B1">
      <w:r>
        <w:t>Open early, middle and late reduced frames with a stable display range. Compare vessel landmarks, cortex and brain boundaries. Inspect displacement and registration QC if present. Excessively flexible warps can deform anatomy or absorb real response-related appearance changes; a better looking overlay alone is insufficient evidence. Compare against the unregistered reduced series to distinguish averaging from registration.</w:t>
      </w:r>
    </w:p>
    <w:p w14:paraId="61D48307" w14:textId="77777777" w:rsidR="00416347" w:rsidRDefault="003175B1">
      <w:r>
        <w:rPr>
          <w:b/>
        </w:rPr>
        <w:t xml:space="preserve">Section summary. </w:t>
      </w:r>
      <w:r>
        <w:t>Open early, middle and late reduced frames with a stable display range.</w:t>
      </w:r>
    </w:p>
    <w:p w14:paraId="30B394D6"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Compare reduced unregistered and registered frames so averaging is not mistaken for improved alignment.</w:t>
      </w:r>
    </w:p>
    <w:p w14:paraId="7461A1CB" w14:textId="77777777" w:rsidR="00416347" w:rsidRDefault="003175B1">
      <w:pPr>
        <w:pStyle w:val="Heading3"/>
      </w:pPr>
      <w:bookmarkStart w:id="152" w:name="b_section_88"/>
      <w:bookmarkEnd w:id="152"/>
      <w:r>
        <w:rPr>
          <w:b w:val="0"/>
        </w:rPr>
        <w:t>Parameters and performance</w:t>
      </w:r>
    </w:p>
    <w:p w14:paraId="6088D098" w14:textId="77777777" w:rsidR="00416347" w:rsidRDefault="003175B1">
      <w:r>
        <w:t>nsub controls temporal reduction; regSmooth controls displacement-field smoothing rather than a temporal cutoff. Increasing nsub can reduce registration work but also reduces temporal resolution. Compute the new interval as TRout = nsub × TRin, then verify the Nyquist frequency before selecting a temporal passband.</w:t>
      </w:r>
    </w:p>
    <w:p w14:paraId="7BB74E20" w14:textId="77777777" w:rsidR="00416347" w:rsidRDefault="003175B1">
      <w:r>
        <w:t>Full-volume nonrigid registration can legitimately take time. Progress should identify the current frame/volume or motor plane. Do not interpret a long nonrigid registration as a reason to choose scientifically unsuitable downsampling. The performance report distinguishes full-record operations from shorter registration checks.</w:t>
      </w:r>
    </w:p>
    <w:p w14:paraId="423D2BF1" w14:textId="77777777" w:rsidR="00416347" w:rsidRDefault="003175B1">
      <w:r>
        <w:rPr>
          <w:b/>
        </w:rPr>
        <w:t>Source:</w:t>
      </w:r>
      <w:r>
        <w:t xml:space="preserve"> </w:t>
      </w:r>
      <w:r>
        <w:rPr>
          <w:rFonts w:ascii="Consolas" w:hAnsi="Consolas"/>
          <w:sz w:val="20"/>
        </w:rPr>
        <w:t>imregdemons_preprocess.m</w:t>
      </w:r>
      <w:r>
        <w:t xml:space="preserve">, Studio Imregdemons callback, </w:t>
      </w:r>
      <w:r>
        <w:rPr>
          <w:rFonts w:ascii="Consolas" w:hAnsi="Consolas"/>
          <w:sz w:val="20"/>
        </w:rPr>
        <w:t>deConfUSIon_ui.m</w:t>
      </w:r>
      <w:r>
        <w:t>.</w:t>
      </w:r>
    </w:p>
    <w:p w14:paraId="3FCBA261" w14:textId="77777777" w:rsidR="00416347" w:rsidRDefault="003175B1">
      <w:r>
        <w:rPr>
          <w:b/>
        </w:rPr>
        <w:lastRenderedPageBreak/>
        <w:t xml:space="preserve">Section and chapter summary. </w:t>
      </w:r>
      <w:r>
        <w:t>Compare reduced unregistered and registered frames so averaging is not mistaken for improved alignment. Compare reduced unregistered and registered frames so averaging is not mistaken for improved alignment.</w:t>
      </w:r>
    </w:p>
    <w:p w14:paraId="02213750"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Compare reduced unregistered and registered frames so averaging is not mistaken for improved alignment.</w:t>
      </w:r>
    </w:p>
    <w:p w14:paraId="4F53A3E5" w14:textId="77777777" w:rsidR="00416347" w:rsidRDefault="003175B1">
      <w:pPr>
        <w:pStyle w:val="Heading2"/>
      </w:pPr>
      <w:bookmarkStart w:id="153" w:name="b_section_89"/>
      <w:bookmarkStart w:id="154" w:name="_Toc244187087"/>
      <w:bookmarkEnd w:id="153"/>
      <w:r>
        <w:rPr>
          <w:b w:val="0"/>
        </w:rPr>
        <w:t>14. Temporal filtering and restoring the mean</w:t>
      </w:r>
      <w:bookmarkEnd w:id="154"/>
    </w:p>
    <w:p w14:paraId="56C36BFF" w14:textId="77777777" w:rsidR="00416347" w:rsidRDefault="003175B1">
      <w:r>
        <w:t xml:space="preserve">Open </w:t>
      </w:r>
      <w:r>
        <w:rPr>
          <w:b/>
        </w:rPr>
        <w:t>Filtering</w:t>
      </w:r>
      <w:r>
        <w:t xml:space="preserve">, select a family, type and valid cutoff frequencies, inspect the frequency response, and keep </w:t>
      </w:r>
      <w:r>
        <w:rPr>
          <w:b/>
        </w:rPr>
        <w:t>Preserve voxel mean</w:t>
      </w:r>
      <w:r>
        <w:t xml:space="preserve"> enabled when the output is intended for ordinary Doppler PSC. Review TR first.</w:t>
      </w:r>
    </w:p>
    <w:p w14:paraId="22130462" w14:textId="77777777" w:rsidR="00416347" w:rsidRDefault="003175B1">
      <w:pPr>
        <w:pStyle w:val="TableCaption"/>
      </w:pPr>
      <w:bookmarkStart w:id="155" w:name="_Toc244187194"/>
      <w:r>
        <w:t>Table 4. 14. Temporal filtering and restoring the mean overview</w:t>
      </w:r>
      <w:bookmarkStart w:id="156" w:name="b_table_4"/>
      <w:bookmarkEnd w:id="156"/>
      <w:bookmarkEnd w:id="155"/>
    </w:p>
    <w:tbl>
      <w:tblPr>
        <w:tblW w:w="0" w:type="auto"/>
        <w:jc w:val="center"/>
        <w:tblLayout w:type="fixed"/>
        <w:tblLook w:val="04A0" w:firstRow="1" w:lastRow="0" w:firstColumn="1" w:lastColumn="0" w:noHBand="0" w:noVBand="1"/>
      </w:tblPr>
      <w:tblGrid>
        <w:gridCol w:w="3297"/>
        <w:gridCol w:w="6593"/>
      </w:tblGrid>
      <w:tr w:rsidR="00416347" w14:paraId="7D5CA18D"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9BE8E9" w14:textId="77777777" w:rsidR="00416347" w:rsidRDefault="003175B1">
            <w:pPr>
              <w:spacing w:after="0"/>
              <w:jc w:val="left"/>
            </w:pPr>
            <w:r>
              <w:rPr>
                <w:b/>
              </w:rPr>
              <w:t>Family</w:t>
            </w:r>
          </w:p>
        </w:tc>
        <w:tc>
          <w:tcPr>
            <w:tcW w:w="659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430D28" w14:textId="77777777" w:rsidR="00416347" w:rsidRDefault="003175B1">
            <w:pPr>
              <w:spacing w:after="0"/>
              <w:jc w:val="left"/>
            </w:pPr>
            <w:r>
              <w:rPr>
                <w:b/>
              </w:rPr>
              <w:t>Interpretation</w:t>
            </w:r>
          </w:p>
        </w:tc>
      </w:tr>
      <w:tr w:rsidR="00416347" w14:paraId="2844B5FF"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AE9F3F" w14:textId="77777777" w:rsidR="00416347" w:rsidRDefault="003175B1">
            <w:pPr>
              <w:spacing w:after="0"/>
              <w:jc w:val="left"/>
            </w:pPr>
            <w:r>
              <w:t>Butterworth</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202BFE" w14:textId="77777777" w:rsidR="00416347" w:rsidRDefault="003175B1">
            <w:pPr>
              <w:spacing w:after="0"/>
              <w:jc w:val="left"/>
            </w:pPr>
            <w:r>
              <w:t>Smooth passband; default family</w:t>
            </w:r>
          </w:p>
        </w:tc>
      </w:tr>
      <w:tr w:rsidR="00416347" w14:paraId="1DA60E8F"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06C1E3" w14:textId="77777777" w:rsidR="00416347" w:rsidRDefault="003175B1">
            <w:pPr>
              <w:spacing w:after="0"/>
              <w:jc w:val="left"/>
            </w:pPr>
            <w:r>
              <w:t>Chebyshev I</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4921E4" w14:textId="77777777" w:rsidR="00416347" w:rsidRDefault="003175B1">
            <w:pPr>
              <w:spacing w:after="0"/>
              <w:jc w:val="left"/>
            </w:pPr>
            <w:r>
              <w:t>Passband ripple; passband edge specification</w:t>
            </w:r>
          </w:p>
        </w:tc>
      </w:tr>
      <w:tr w:rsidR="00416347" w14:paraId="253628B5"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8938A1" w14:textId="77777777" w:rsidR="00416347" w:rsidRDefault="003175B1">
            <w:pPr>
              <w:spacing w:after="0"/>
              <w:jc w:val="left"/>
            </w:pPr>
            <w:r>
              <w:t>Chebyshev II</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4E2033" w14:textId="77777777" w:rsidR="00416347" w:rsidRDefault="003175B1">
            <w:pPr>
              <w:spacing w:after="0"/>
              <w:jc w:val="left"/>
            </w:pPr>
            <w:r>
              <w:t>Stopband ripple; stopband edge specification</w:t>
            </w:r>
          </w:p>
        </w:tc>
      </w:tr>
      <w:tr w:rsidR="00416347" w14:paraId="0E927F6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C47BFA" w14:textId="77777777" w:rsidR="00416347" w:rsidRDefault="003175B1">
            <w:pPr>
              <w:spacing w:after="0"/>
              <w:jc w:val="left"/>
            </w:pPr>
            <w:r>
              <w:t>Elliptic</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D4DF96" w14:textId="77777777" w:rsidR="00416347" w:rsidRDefault="003175B1">
            <w:pPr>
              <w:spacing w:after="0"/>
              <w:jc w:val="left"/>
            </w:pPr>
            <w:r>
              <w:t>Passband and stopband ripple with a sharp transition</w:t>
            </w:r>
          </w:p>
        </w:tc>
      </w:tr>
      <w:tr w:rsidR="00416347" w14:paraId="2B5AC886"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2F0483" w14:textId="77777777" w:rsidR="00416347" w:rsidRDefault="003175B1">
            <w:pPr>
              <w:spacing w:after="0"/>
              <w:jc w:val="left"/>
            </w:pPr>
            <w:r>
              <w:t>FIR Hamming</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CCEADC" w14:textId="77777777" w:rsidR="00416347" w:rsidRDefault="003175B1">
            <w:pPr>
              <w:spacing w:after="0"/>
              <w:jc w:val="left"/>
            </w:pPr>
            <w:r>
              <w:t>Finite impulse response; order controls transition width</w:t>
            </w:r>
          </w:p>
        </w:tc>
      </w:tr>
      <w:tr w:rsidR="00416347" w14:paraId="6365B7F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CB84E9" w14:textId="77777777" w:rsidR="00416347" w:rsidRDefault="003175B1">
            <w:pPr>
              <w:spacing w:after="0"/>
              <w:jc w:val="left"/>
            </w:pPr>
            <w:r>
              <w:t>FFT bins</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B6BC62" w14:textId="77777777" w:rsidR="00416347" w:rsidRDefault="003175B1">
            <w:pPr>
              <w:spacing w:after="0"/>
              <w:jc w:val="left"/>
            </w:pPr>
            <w:r>
              <w:t>Symmetric finite-record frequency mask; periodic-boundary assumptions</w:t>
            </w:r>
          </w:p>
        </w:tc>
      </w:tr>
    </w:tbl>
    <w:p w14:paraId="5050748C" w14:textId="77777777" w:rsidR="00416347" w:rsidRDefault="00416347">
      <w:pPr>
        <w:spacing w:after="60"/>
      </w:pPr>
    </w:p>
    <w:p w14:paraId="39940091" w14:textId="77777777" w:rsidR="00416347" w:rsidRDefault="003175B1">
      <w:pPr>
        <w:pStyle w:val="Heading3"/>
      </w:pPr>
      <w:bookmarkStart w:id="157" w:name="b_section_90"/>
      <w:bookmarkEnd w:id="157"/>
      <w:r>
        <w:rPr>
          <w:b w:val="0"/>
        </w:rPr>
        <w:t>Mean-preserving filtering</w:t>
      </w:r>
    </w:p>
    <w:p w14:paraId="7DE68F1E" w14:textId="77777777" w:rsidR="00416347" w:rsidRDefault="003175B1">
      <w:pPr>
        <w:keepNext/>
      </w:pPr>
      <w:r>
        <w:t>Equation (10)</w:t>
      </w:r>
    </w:p>
    <w:p w14:paraId="110D66F1" w14:textId="77777777" w:rsidR="00416347" w:rsidRDefault="003175B1">
      <w:pPr>
        <w:jc w:val="center"/>
      </w:pPr>
      <w:r>
        <w:rPr>
          <w:noProof/>
        </w:rPr>
        <w:drawing>
          <wp:inline distT="0" distB="0" distL="0" distR="0" wp14:anchorId="3C9DF664" wp14:editId="1302384B">
            <wp:extent cx="6126480" cy="160915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png"/>
                    <pic:cNvPicPr/>
                  </pic:nvPicPr>
                  <pic:blipFill>
                    <a:blip r:embed="rId43"/>
                    <a:stretch>
                      <a:fillRect/>
                    </a:stretch>
                  </pic:blipFill>
                  <pic:spPr>
                    <a:xfrm>
                      <a:off x="0" y="0"/>
                      <a:ext cx="6126480" cy="1609152"/>
                    </a:xfrm>
                    <a:prstGeom prst="rect">
                      <a:avLst/>
                    </a:prstGeom>
                  </pic:spPr>
                </pic:pic>
              </a:graphicData>
            </a:graphic>
          </wp:inline>
        </w:drawing>
      </w:r>
    </w:p>
    <w:p w14:paraId="4A32D489" w14:textId="77777777" w:rsidR="00416347" w:rsidRDefault="003175B1">
      <w:r>
        <w:rPr>
          <w:b/>
        </w:rPr>
        <w:lastRenderedPageBreak/>
        <w:t>Variables and interpretation.</w:t>
      </w:r>
      <w:r>
        <w:t xml:space="preserve"> mu_v is original voxel mean, F the temporal filter and J its output on centered input. Subtracting J's temporal mean and restoring mu_v explicitly preserves that level. I_filtered is the output; restoration cannot restore removed biological frequency content.</w:t>
      </w:r>
    </w:p>
    <w:p w14:paraId="1B107353" w14:textId="77777777" w:rsidR="00416347" w:rsidRDefault="003175B1">
      <w:r>
        <w:t>Preserving the mean explicitly retains DC even for high-pass or band-pass settings. This is intentional when a positive Doppler baseline is needed for PSC. With mean preservation disabled, a centered output can have a near-zero baseline and should not be normalized as though it were positive raw power.</w:t>
      </w:r>
    </w:p>
    <w:p w14:paraId="6124EBAD" w14:textId="77777777" w:rsidR="00416347" w:rsidRDefault="003175B1">
      <w:r>
        <w:t xml:space="preserve">Forward/backward filtering has zero phase in its supported formulation and magnitude response </w:t>
      </w:r>
      <w:r>
        <w:rPr>
          <w:rFonts w:ascii="Consolas" w:hAnsi="Consolas"/>
          <w:sz w:val="20"/>
        </w:rPr>
        <w:t>|H(f)|^2</w:t>
      </w:r>
      <w:r>
        <w:t xml:space="preserve">; it changes the effective order and attenuation </w:t>
      </w:r>
      <w:hyperlink r:id="rId44">
        <w:r>
          <w:rPr>
            <w:color w:val="007C86"/>
            <w:u w:val="single"/>
          </w:rPr>
          <w:t>MathWorks filtfilt documentation</w:t>
        </w:r>
      </w:hyperlink>
      <w:r>
        <w:t>. The current filter implementation uses stable sections where appropriate and records the actual settings. A short recording may be too short for the required padding; an explicit error is preferable to silently switching to a different phase response.</w:t>
      </w:r>
    </w:p>
    <w:p w14:paraId="60723259" w14:textId="77777777" w:rsidR="00416347" w:rsidRDefault="003175B1">
      <w:r>
        <w:rPr>
          <w:b/>
        </w:rPr>
        <w:t xml:space="preserve">Section summary. </w:t>
      </w:r>
      <w:r>
        <w:t>Preserving the mean explicitly retains DC even for high-pass or band-pass settings.</w:t>
      </w:r>
    </w:p>
    <w:p w14:paraId="18026CC2"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Use the analyzed TR and inspect actual response/endpoint QC; mean restoration does not restore removed dynamics.</w:t>
      </w:r>
    </w:p>
    <w:p w14:paraId="3012FB96" w14:textId="77777777" w:rsidR="00416347" w:rsidRDefault="003175B1">
      <w:pPr>
        <w:pStyle w:val="Heading3"/>
      </w:pPr>
      <w:bookmarkStart w:id="158" w:name="b_section_91"/>
      <w:bookmarkEnd w:id="158"/>
      <w:r>
        <w:rPr>
          <w:b w:val="0"/>
        </w:rPr>
        <w:t>Avoid common mistakes</w:t>
      </w:r>
    </w:p>
    <w:p w14:paraId="634A6A4E" w14:textId="77777777" w:rsidR="00416347" w:rsidRDefault="003175B1">
      <w:r>
        <w:t xml:space="preserve">Cutoffs must be below </w:t>
      </w:r>
      <w:r>
        <w:rPr>
          <w:rFonts w:ascii="Consolas" w:hAnsi="Consolas"/>
          <w:sz w:val="20"/>
        </w:rPr>
        <w:t>1/(2*TR)</w:t>
      </w:r>
      <w:r>
        <w:t>. A 20-second analyzed interval has Nyquist 0.025 Hz, so 0.2 Hz is invalid. A 0.001-Hz low-pass strongly suppresses a 60-second periodic response whose fundamental is about 0.0167 Hz. Choose the band from the experimental timescale, not visual smoothness.</w:t>
      </w:r>
    </w:p>
    <w:p w14:paraId="38DD10BF" w14:textId="77777777" w:rsidR="00416347" w:rsidRDefault="003175B1">
      <w:r>
        <w:t>Frame spikes have broad spectral content. LPF can spread a spike into a slow transient. Review motion and interpolation before filtering. Missing/nonfinite voxel time courses are recorded rather than silently treated as complete clean signals. Frames outside a selected trimmed interval remain governed by that route's settings; inspect the saved frame range.</w:t>
      </w:r>
    </w:p>
    <w:p w14:paraId="13D84422" w14:textId="77777777" w:rsidR="00416347" w:rsidRDefault="003175B1">
      <w:r>
        <w:rPr>
          <w:b/>
        </w:rPr>
        <w:t xml:space="preserve">Section summary. </w:t>
      </w:r>
      <w:r>
        <w:t>Use the analyzed TR and inspect actual response/endpoint QC; mean restoration does not restore removed dynamics.</w:t>
      </w:r>
    </w:p>
    <w:p w14:paraId="6ABA9089"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Use the analyzed TR and inspect actual response/endpoint QC; mean restoration does not restore removed dynamics.</w:t>
      </w:r>
    </w:p>
    <w:p w14:paraId="1247BCDA" w14:textId="77777777" w:rsidR="00416347" w:rsidRDefault="003175B1">
      <w:pPr>
        <w:pStyle w:val="Heading3"/>
      </w:pPr>
      <w:bookmarkStart w:id="159" w:name="b_section_92"/>
      <w:bookmarkEnd w:id="159"/>
      <w:r>
        <w:rPr>
          <w:b w:val="0"/>
        </w:rPr>
        <w:lastRenderedPageBreak/>
        <w:t>Scripted example</w:t>
      </w:r>
    </w:p>
    <w:p w14:paraId="6524ABF1" w14:textId="77777777" w:rsidR="00416347" w:rsidRDefault="003175B1">
      <w:pPr>
        <w:pStyle w:val="CodeBlock"/>
      </w:pPr>
      <w:r>
        <w:t>opts = struct('method','butter','type','low','FcHigh',0.1, ...</w:t>
      </w:r>
      <w:r>
        <w:br/>
        <w:t xml:space="preserve">    'order',4,'restoreMean',true,'saveQC',true);</w:t>
      </w:r>
      <w:r>
        <w:br/>
        <w:t>[J, stats] = filtering(I, TR, analysedFolder, opts);</w:t>
      </w:r>
    </w:p>
    <w:p w14:paraId="4AE537F5" w14:textId="77777777" w:rsidR="00416347" w:rsidRDefault="003175B1">
      <w:r>
        <w:t>This example specifies an API, not a universal cutoff. Confirm a uniform verified sampling interval and sufficient length before running it.</w:t>
      </w:r>
    </w:p>
    <w:p w14:paraId="56A09210" w14:textId="77777777" w:rsidR="00416347" w:rsidRDefault="003175B1">
      <w:r>
        <w:rPr>
          <w:b/>
        </w:rPr>
        <w:t>Source:</w:t>
      </w:r>
      <w:r>
        <w:t xml:space="preserve"> </w:t>
      </w:r>
      <w:r>
        <w:rPr>
          <w:rFonts w:ascii="Consolas" w:hAnsi="Consolas"/>
          <w:sz w:val="20"/>
        </w:rPr>
        <w:t>filtering.m</w:t>
      </w:r>
      <w:r>
        <w:t>, temporal filtering notes.</w:t>
      </w:r>
    </w:p>
    <w:p w14:paraId="69104468" w14:textId="77777777" w:rsidR="00416347" w:rsidRDefault="003175B1">
      <w:r>
        <w:rPr>
          <w:b/>
        </w:rPr>
        <w:t xml:space="preserve">Section summary. </w:t>
      </w:r>
      <w:r>
        <w:t>This example specifies an API, not a universal cutoff.</w:t>
      </w:r>
    </w:p>
    <w:p w14:paraId="301D2665"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Use the analyzed TR and inspect actual response/endpoint QC; mean restoration does not restore removed dynamics.</w:t>
      </w:r>
    </w:p>
    <w:p w14:paraId="6956B7A5" w14:textId="77777777" w:rsidR="00416347" w:rsidRDefault="003175B1">
      <w:pPr>
        <w:pStyle w:val="Heading3"/>
      </w:pPr>
      <w:bookmarkStart w:id="160" w:name="b_section_93"/>
      <w:bookmarkEnd w:id="160"/>
      <w:r>
        <w:rPr>
          <w:b w:val="0"/>
        </w:rPr>
        <w:t>Transfer functions and cutoff meaning</w:t>
      </w:r>
    </w:p>
    <w:p w14:paraId="3ED035AB" w14:textId="77777777" w:rsidR="00416347" w:rsidRDefault="003175B1">
      <w:pPr>
        <w:keepNext/>
      </w:pPr>
      <w:r>
        <w:t>Equation (11)</w:t>
      </w:r>
    </w:p>
    <w:p w14:paraId="54A7BD35" w14:textId="77777777" w:rsidR="00416347" w:rsidRDefault="003175B1">
      <w:pPr>
        <w:jc w:val="center"/>
      </w:pPr>
      <w:r>
        <w:rPr>
          <w:noProof/>
        </w:rPr>
        <w:drawing>
          <wp:inline distT="0" distB="0" distL="0" distR="0" wp14:anchorId="5736402E" wp14:editId="5749019F">
            <wp:extent cx="3239552" cy="2286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1.png"/>
                    <pic:cNvPicPr/>
                  </pic:nvPicPr>
                  <pic:blipFill>
                    <a:blip r:embed="rId45"/>
                    <a:stretch>
                      <a:fillRect/>
                    </a:stretch>
                  </pic:blipFill>
                  <pic:spPr>
                    <a:xfrm>
                      <a:off x="0" y="0"/>
                      <a:ext cx="3239552" cy="2286000"/>
                    </a:xfrm>
                    <a:prstGeom prst="rect">
                      <a:avLst/>
                    </a:prstGeom>
                  </pic:spPr>
                </pic:pic>
              </a:graphicData>
            </a:graphic>
          </wp:inline>
        </w:drawing>
      </w:r>
    </w:p>
    <w:p w14:paraId="42127D29" w14:textId="77777777" w:rsidR="00416347" w:rsidRDefault="003175B1">
      <w:r>
        <w:rPr>
          <w:b/>
        </w:rPr>
        <w:t>Variables and interpretation.</w:t>
      </w:r>
      <w:r>
        <w:t xml:space="preserve"> z is complex transform variable; b_m/a_l are numerator/denominator coefficients with orders M/L. omega is radians per sample, 2*pi*f*TR for frequency f in hertz. H is single-pass response and H_fb ideal interior forward-backward response for real coefficients. Finite-record endpoint treatment modifies this idealization.</w:t>
      </w:r>
    </w:p>
    <w:p w14:paraId="5A585EBE" w14:textId="77777777" w:rsidR="00416347" w:rsidRDefault="003175B1">
      <w:r>
        <w:t xml:space="preserve">The coefficients define an infinite impulse response (IIR) filter when the denominator has feedback terms. A finite impulse response (FIR) filter has a finite convolution kernel. Normalize a MATLAB cutoff by the Nyquist frequency using the analyzed TR after block reduction. Forward-backward filtering removes interior phase delay but changes magnitude response and retains endpoint transients </w:t>
      </w:r>
      <w:hyperlink w:anchor="b_ref_L4">
        <w:r>
          <w:rPr>
            <w:color w:val="007C86"/>
            <w:u w:val="single"/>
          </w:rPr>
          <w:t>[L4]</w:t>
        </w:r>
      </w:hyperlink>
      <w:r>
        <w:t>. Use APIs available in R2023b; newer online options may not exist in that release.</w:t>
      </w:r>
    </w:p>
    <w:p w14:paraId="0B37787E" w14:textId="77777777" w:rsidR="00416347" w:rsidRDefault="003175B1">
      <w:pPr>
        <w:pStyle w:val="TableCaption"/>
      </w:pPr>
      <w:bookmarkStart w:id="161" w:name="_Toc244187195"/>
      <w:r>
        <w:lastRenderedPageBreak/>
        <w:t>Table 5. Transfer functions and cutoff meaning overview</w:t>
      </w:r>
      <w:bookmarkStart w:id="162" w:name="b_table_5"/>
      <w:bookmarkEnd w:id="162"/>
      <w:bookmarkEnd w:id="161"/>
    </w:p>
    <w:tbl>
      <w:tblPr>
        <w:tblW w:w="0" w:type="auto"/>
        <w:jc w:val="center"/>
        <w:tblLayout w:type="fixed"/>
        <w:tblLook w:val="04A0" w:firstRow="1" w:lastRow="0" w:firstColumn="1" w:lastColumn="0" w:noHBand="0" w:noVBand="1"/>
      </w:tblPr>
      <w:tblGrid>
        <w:gridCol w:w="3183"/>
        <w:gridCol w:w="1933"/>
        <w:gridCol w:w="4774"/>
      </w:tblGrid>
      <w:tr w:rsidR="00416347" w14:paraId="3B3AB15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A16289A" w14:textId="77777777" w:rsidR="00416347" w:rsidRDefault="003175B1">
            <w:pPr>
              <w:spacing w:after="0"/>
              <w:jc w:val="left"/>
            </w:pPr>
            <w:r>
              <w:rPr>
                <w:b/>
              </w:rPr>
              <w:t>Family</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F2089F0" w14:textId="77777777" w:rsidR="00416347" w:rsidRDefault="003175B1">
            <w:pPr>
              <w:spacing w:after="0"/>
              <w:jc w:val="left"/>
            </w:pPr>
            <w:r>
              <w:rPr>
                <w:b/>
              </w:rPr>
              <w:t>Mathematical design idea</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58AEE7" w14:textId="77777777" w:rsidR="00416347" w:rsidRDefault="003175B1">
            <w:pPr>
              <w:spacing w:after="0"/>
              <w:jc w:val="left"/>
            </w:pPr>
            <w:r>
              <w:rPr>
                <w:b/>
              </w:rPr>
              <w:t>Practical consequence</w:t>
            </w:r>
          </w:p>
        </w:tc>
      </w:tr>
      <w:tr w:rsidR="00416347" w14:paraId="1E8D99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B2B6F1" w14:textId="77777777" w:rsidR="00416347" w:rsidRDefault="003175B1">
            <w:pPr>
              <w:spacing w:after="0"/>
              <w:jc w:val="left"/>
            </w:pPr>
            <w:r>
              <w:t>Butterworth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210EF2" w14:textId="77777777" w:rsidR="00416347" w:rsidRDefault="003175B1">
            <w:pPr>
              <w:spacing w:after="0"/>
              <w:jc w:val="left"/>
            </w:pPr>
            <w:r>
              <w:t>Maximally flat analog prototype transformed to the digital band</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473A1F" w14:textId="77777777" w:rsidR="00416347" w:rsidRDefault="003175B1">
            <w:pPr>
              <w:spacing w:after="0"/>
              <w:jc w:val="left"/>
            </w:pPr>
            <w:r>
              <w:t>Smooth monotone response; inspect two-pass attenuation</w:t>
            </w:r>
          </w:p>
        </w:tc>
      </w:tr>
      <w:tr w:rsidR="00416347" w14:paraId="286AD1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51D51E" w14:textId="77777777" w:rsidR="00416347" w:rsidRDefault="003175B1">
            <w:pPr>
              <w:spacing w:after="0"/>
              <w:jc w:val="left"/>
            </w:pPr>
            <w:r>
              <w:t>Chebyshev 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69A79C" w14:textId="77777777" w:rsidR="00416347" w:rsidRDefault="003175B1">
            <w:pPr>
              <w:spacing w:after="0"/>
              <w:jc w:val="left"/>
            </w:pPr>
            <w:r>
              <w:t>Equiripple passband using a Chebyshev polynomial</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4FB8A1" w14:textId="77777777" w:rsidR="00416347" w:rsidRDefault="003175B1">
            <w:pPr>
              <w:spacing w:after="0"/>
              <w:jc w:val="left"/>
            </w:pPr>
            <w:r>
              <w:t>Steeper transition trades against retained-band ripple</w:t>
            </w:r>
          </w:p>
        </w:tc>
      </w:tr>
      <w:tr w:rsidR="00416347" w14:paraId="39A316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FCB339" w14:textId="77777777" w:rsidR="00416347" w:rsidRDefault="003175B1">
            <w:pPr>
              <w:spacing w:after="0"/>
              <w:jc w:val="left"/>
            </w:pPr>
            <w:r>
              <w:t>Chebyshev II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7465B4" w14:textId="77777777" w:rsidR="00416347" w:rsidRDefault="003175B1">
            <w:pPr>
              <w:spacing w:after="0"/>
              <w:jc w:val="left"/>
            </w:pPr>
            <w:r>
              <w:t>Inverse-Chebyshev design with stopband ripple</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6E759E" w14:textId="77777777" w:rsidR="00416347" w:rsidRDefault="003175B1">
            <w:pPr>
              <w:spacing w:after="0"/>
              <w:jc w:val="left"/>
            </w:pPr>
            <w:r>
              <w:t>Specify attenuation and inspect the retained band</w:t>
            </w:r>
          </w:p>
        </w:tc>
      </w:tr>
      <w:tr w:rsidR="00416347" w14:paraId="02FCBC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9C4585" w14:textId="77777777" w:rsidR="00416347" w:rsidRDefault="003175B1">
            <w:pPr>
              <w:spacing w:after="0"/>
              <w:jc w:val="left"/>
            </w:pPr>
            <w:r>
              <w:t>Elliptic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23D137" w14:textId="77777777" w:rsidR="00416347" w:rsidRDefault="003175B1">
            <w:pPr>
              <w:spacing w:after="0"/>
              <w:jc w:val="left"/>
            </w:pPr>
            <w:r>
              <w:t>Ripple in both passband and stopband</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1DF2E9" w14:textId="77777777" w:rsidR="00416347" w:rsidRDefault="003175B1">
            <w:pPr>
              <w:spacing w:after="0"/>
              <w:jc w:val="left"/>
            </w:pPr>
            <w:r>
              <w:t>Narrow transition; ringing/amplitude trade-offs</w:t>
            </w:r>
          </w:p>
        </w:tc>
      </w:tr>
      <w:tr w:rsidR="00416347" w14:paraId="6466A5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E683E4" w14:textId="77777777" w:rsidR="00416347" w:rsidRDefault="003175B1">
            <w:pPr>
              <w:spacing w:after="0"/>
              <w:jc w:val="left"/>
            </w:pPr>
            <w:r>
              <w:t>Hamming FIR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5E833F" w14:textId="77777777" w:rsidR="00416347" w:rsidRDefault="003175B1">
            <w:pPr>
              <w:spacing w:after="0"/>
              <w:jc w:val="left"/>
            </w:pPr>
            <w:r>
              <w:t>Window a finite ideal-response kernel</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DDC1F4" w14:textId="77777777" w:rsidR="00416347" w:rsidRDefault="003175B1">
            <w:pPr>
              <w:spacing w:after="0"/>
              <w:jc w:val="left"/>
            </w:pPr>
            <w:r>
              <w:t>Longer kernels need more data and affect boundaries</w:t>
            </w:r>
          </w:p>
        </w:tc>
      </w:tr>
      <w:tr w:rsidR="00416347" w14:paraId="4797B5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D7B845" w14:textId="77777777" w:rsidR="00416347" w:rsidRDefault="003175B1">
            <w:pPr>
              <w:spacing w:after="0"/>
              <w:jc w:val="left"/>
            </w:pPr>
            <w:r>
              <w:t>FFT mask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C51E42" w14:textId="77777777" w:rsidR="00416347" w:rsidRDefault="003175B1">
            <w:pPr>
              <w:spacing w:after="0"/>
              <w:jc w:val="left"/>
            </w:pPr>
            <w:r>
              <w:t>Multiply Fourier coefficients by frequency weights</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26B918" w14:textId="77777777" w:rsidR="00416347" w:rsidRDefault="003175B1">
            <w:pPr>
              <w:spacing w:after="0"/>
              <w:jc w:val="left"/>
            </w:pPr>
            <w:r>
              <w:t>Sharp edges can ring; periodic extension matters</w:t>
            </w:r>
          </w:p>
        </w:tc>
      </w:tr>
    </w:tbl>
    <w:p w14:paraId="222BD1DE" w14:textId="77777777" w:rsidR="00416347" w:rsidRDefault="00416347">
      <w:pPr>
        <w:spacing w:after="60"/>
      </w:pPr>
    </w:p>
    <w:p w14:paraId="061EFA08" w14:textId="77777777" w:rsidR="00416347" w:rsidRDefault="003175B1">
      <w:r>
        <w:t>Families have different cutoff conventions. The code delegates design to MATLAB and records family, order, cutoff and mean restoration. Inspect actual frequency-response QC and family-specific specifications [L3, L5].</w:t>
      </w:r>
    </w:p>
    <w:p w14:paraId="6D6ACA36" w14:textId="77777777" w:rsidR="00416347" w:rsidRDefault="003175B1">
      <w:pPr>
        <w:keepNext/>
      </w:pPr>
      <w:r>
        <w:lastRenderedPageBreak/>
        <w:t>Equation (12)</w:t>
      </w:r>
    </w:p>
    <w:p w14:paraId="34DC7A7F" w14:textId="77777777" w:rsidR="00416347" w:rsidRDefault="003175B1">
      <w:pPr>
        <w:jc w:val="center"/>
      </w:pPr>
      <w:r>
        <w:rPr>
          <w:noProof/>
        </w:rPr>
        <w:drawing>
          <wp:inline distT="0" distB="0" distL="0" distR="0" wp14:anchorId="26D01398" wp14:editId="178C781A">
            <wp:extent cx="4512815" cy="228599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2.png"/>
                    <pic:cNvPicPr/>
                  </pic:nvPicPr>
                  <pic:blipFill>
                    <a:blip r:embed="rId46"/>
                    <a:stretch>
                      <a:fillRect/>
                    </a:stretch>
                  </pic:blipFill>
                  <pic:spPr>
                    <a:xfrm>
                      <a:off x="0" y="0"/>
                      <a:ext cx="4512815" cy="2285999"/>
                    </a:xfrm>
                    <a:prstGeom prst="rect">
                      <a:avLst/>
                    </a:prstGeom>
                  </pic:spPr>
                </pic:pic>
              </a:graphicData>
            </a:graphic>
          </wp:inline>
        </w:drawing>
      </w:r>
    </w:p>
    <w:p w14:paraId="09541DCD" w14:textId="77777777" w:rsidR="00416347" w:rsidRDefault="003175B1">
      <w:r>
        <w:rPr>
          <w:b/>
        </w:rPr>
        <w:t>Variables and interpretation.</w:t>
      </w:r>
      <w:r>
        <w:t xml:space="preserve"> Omega is analog angular frequency, Omega_c Butterworth cutoff and Omega_p Chebyshev-I passband edge. n is prototype order, epsilon controls ripple and T_n is the degree-n Chebyshev polynomial. H_B/H_C are analog prototypes. Evaluate transformed digital responses on the analyzed grid.</w:t>
      </w:r>
    </w:p>
    <w:p w14:paraId="7B07F5C5" w14:textId="77777777" w:rsidR="00416347" w:rsidRDefault="003175B1">
      <w:r>
        <w:t>These are analog low-pass prototypes for Butterworth and Chebyshev I. Digital design transforms frequencies; do not substitute hertz directly into an analog angular-frequency expression. Chebyshev II and elliptic designs impose different rational approximation constraints. Evaluate their digital responses from the general transfer function.</w:t>
      </w:r>
    </w:p>
    <w:p w14:paraId="7B6C7E86" w14:textId="77777777" w:rsidR="00416347" w:rsidRDefault="003175B1">
      <w:pPr>
        <w:keepNext/>
      </w:pPr>
      <w:r>
        <w:t>Equation (13)</w:t>
      </w:r>
    </w:p>
    <w:p w14:paraId="0C3ED38B" w14:textId="77777777" w:rsidR="00416347" w:rsidRDefault="003175B1">
      <w:pPr>
        <w:jc w:val="center"/>
      </w:pPr>
      <w:r>
        <w:rPr>
          <w:noProof/>
        </w:rPr>
        <w:drawing>
          <wp:inline distT="0" distB="0" distL="0" distR="0" wp14:anchorId="02E834AC" wp14:editId="213958F1">
            <wp:extent cx="6126480" cy="202376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3.png"/>
                    <pic:cNvPicPr/>
                  </pic:nvPicPr>
                  <pic:blipFill>
                    <a:blip r:embed="rId47"/>
                    <a:stretch>
                      <a:fillRect/>
                    </a:stretch>
                  </pic:blipFill>
                  <pic:spPr>
                    <a:xfrm>
                      <a:off x="0" y="0"/>
                      <a:ext cx="6126480" cy="2023762"/>
                    </a:xfrm>
                    <a:prstGeom prst="rect">
                      <a:avLst/>
                    </a:prstGeom>
                  </pic:spPr>
                </pic:pic>
              </a:graphicData>
            </a:graphic>
          </wp:inline>
        </w:drawing>
      </w:r>
    </w:p>
    <w:p w14:paraId="61462E85" w14:textId="77777777" w:rsidR="00416347" w:rsidRDefault="003175B1">
      <w:r>
        <w:rPr>
          <w:b/>
        </w:rPr>
        <w:t>Variables and interpretation.</w:t>
      </w:r>
      <w:r>
        <w:t xml:space="preserve"> k is output index and m tap index from zero to order M. x is input, h finite kernel and y convolution output. h_ideal is the truncated ideal response; the Hamming factor tapers endpoints. Actual coefficients also follow band and normalization choices.</w:t>
      </w:r>
    </w:p>
    <w:p w14:paraId="5C7398E7" w14:textId="77777777" w:rsidR="00416347" w:rsidRDefault="003175B1">
      <w:r>
        <w:t>This illustrates Hamming-window FIR construction. An FFT mask instead inverse-transforms the data spectrum multiplied by selected weights. A sharp frequency boundary does not establish a physiological boundary between signal and artifact.</w:t>
      </w:r>
    </w:p>
    <w:p w14:paraId="59BDC808" w14:textId="77777777" w:rsidR="00416347" w:rsidRDefault="003175B1">
      <w:r>
        <w:rPr>
          <w:b/>
        </w:rPr>
        <w:lastRenderedPageBreak/>
        <w:t xml:space="preserve">Section summary. </w:t>
      </w:r>
      <w:r>
        <w:t>The coefficients define an infinite impulse response (IIR) filter when the denominator has feedback terms.</w:t>
      </w:r>
    </w:p>
    <w:p w14:paraId="60AFCD3F"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Use the analyzed TR and inspect actual response/endpoint QC; mean restoration does not restore removed dynamics.</w:t>
      </w:r>
    </w:p>
    <w:p w14:paraId="5361CAC5" w14:textId="77777777" w:rsidR="00416347" w:rsidRDefault="003175B1">
      <w:pPr>
        <w:pStyle w:val="Heading3"/>
      </w:pPr>
      <w:bookmarkStart w:id="163" w:name="b_section_94"/>
      <w:bookmarkEnd w:id="163"/>
      <w:r>
        <w:rPr>
          <w:b w:val="0"/>
        </w:rPr>
        <w:t>Fourier masks and boundary assumptions</w:t>
      </w:r>
    </w:p>
    <w:p w14:paraId="69ACBC15" w14:textId="77777777" w:rsidR="00416347" w:rsidRDefault="003175B1">
      <w:pPr>
        <w:keepNext/>
      </w:pPr>
      <w:r>
        <w:t>Equation (14)</w:t>
      </w:r>
    </w:p>
    <w:p w14:paraId="22B86DA3" w14:textId="77777777" w:rsidR="00416347" w:rsidRDefault="003175B1">
      <w:pPr>
        <w:jc w:val="center"/>
      </w:pPr>
      <w:r>
        <w:rPr>
          <w:noProof/>
        </w:rPr>
        <w:drawing>
          <wp:inline distT="0" distB="0" distL="0" distR="0" wp14:anchorId="3015E0B5" wp14:editId="525A515A">
            <wp:extent cx="4614862" cy="2286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4.png"/>
                    <pic:cNvPicPr/>
                  </pic:nvPicPr>
                  <pic:blipFill>
                    <a:blip r:embed="rId48"/>
                    <a:stretch>
                      <a:fillRect/>
                    </a:stretch>
                  </pic:blipFill>
                  <pic:spPr>
                    <a:xfrm>
                      <a:off x="0" y="0"/>
                      <a:ext cx="4614862" cy="2286000"/>
                    </a:xfrm>
                    <a:prstGeom prst="rect">
                      <a:avLst/>
                    </a:prstGeom>
                  </pic:spPr>
                </pic:pic>
              </a:graphicData>
            </a:graphic>
          </wp:inline>
        </w:drawing>
      </w:r>
    </w:p>
    <w:p w14:paraId="1852D14C" w14:textId="77777777" w:rsidR="00416347" w:rsidRDefault="003175B1">
      <w:r>
        <w:rPr>
          <w:b/>
        </w:rPr>
        <w:t>Variables and interpretation.</w:t>
      </w:r>
      <w:r>
        <w:t xml:space="preserve"> T is the number of time samples, k sample index, q frequency-bin index and i the imaginary unit. x is the input trace, X its discrete Fourier transform, M the bin-wise frequency mask and y the reconstructed output. IDFT denotes the inverse transform. Real reconstructions require conjugate-symmetric frequency weighting; physical bin frequencies depend on T and analyzed TR.</w:t>
      </w:r>
    </w:p>
    <w:p w14:paraId="3C34043C" w14:textId="77777777" w:rsidR="00416347" w:rsidRDefault="003175B1">
      <w:r>
        <w:t>The FFT implementation selects symmetric frequency bins so the real input has a real reconstruction. A finite-record transform treats the record as periodically extended. A mismatch between the last and first samples spreads spectral content; hard mask edges produce long temporal kernels. Compare endpoints and sustained responses in the resulting movie. FFT masking is not equivalent to every IIR/FIR design with similarly named band limits.</w:t>
      </w:r>
    </w:p>
    <w:p w14:paraId="32935168" w14:textId="77777777" w:rsidR="00416347" w:rsidRDefault="003175B1">
      <w:r>
        <w:rPr>
          <w:b/>
        </w:rPr>
        <w:t xml:space="preserve">Section summary. </w:t>
      </w:r>
      <w:r>
        <w:t>The FFT implementation selects symmetric frequency bins so the real input has a real reconstruction.</w:t>
      </w:r>
    </w:p>
    <w:p w14:paraId="58A6D3ED"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Use the analyzed TR and inspect actual response/endpoint QC; mean restoration does not restore removed dynamics.</w:t>
      </w:r>
    </w:p>
    <w:p w14:paraId="131D2070" w14:textId="77777777" w:rsidR="00416347" w:rsidRDefault="003175B1">
      <w:pPr>
        <w:pStyle w:val="Heading3"/>
      </w:pPr>
      <w:bookmarkStart w:id="164" w:name="b_section_95"/>
      <w:bookmarkEnd w:id="164"/>
      <w:r>
        <w:rPr>
          <w:b w:val="0"/>
        </w:rPr>
        <w:lastRenderedPageBreak/>
        <w:t>Select a band from the scientific question</w:t>
      </w:r>
    </w:p>
    <w:p w14:paraId="5F722D65" w14:textId="77777777" w:rsidR="00416347" w:rsidRDefault="003175B1">
      <w:r>
        <w:t xml:space="preserve">For sustained drug responses, compare unfiltered and mean-preserving low-pass branches before considering high-pass/band-pass. For FC, report band limits and usable duration, and compare a reasonable alternative nuisance strategy. fUSI denoising choices can affect connectivity; no single pipeline is optimal for every experiment </w:t>
      </w:r>
      <w:hyperlink w:anchor="b_ref_L8">
        <w:r>
          <w:rPr>
            <w:color w:val="007C86"/>
            <w:u w:val="single"/>
          </w:rPr>
          <w:t>[L8]</w:t>
        </w:r>
      </w:hyperlink>
      <w:r>
        <w:t>.</w:t>
      </w:r>
    </w:p>
    <w:p w14:paraId="3A446B2F" w14:textId="77777777" w:rsidR="00416347" w:rsidRDefault="003175B1">
      <w:r>
        <w:rPr>
          <w:b/>
        </w:rPr>
        <w:t xml:space="preserve">Section and chapter summary. </w:t>
      </w:r>
      <w:r>
        <w:t>For sustained drug responses, compare unfiltered and mean-preserving low-pass branches before considering high-pass/band-pass. Use the analyzed TR and inspect actual response/endpoint QC; mean restoration does not restore removed dynamics.</w:t>
      </w:r>
    </w:p>
    <w:p w14:paraId="6DD0CEB3"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Use the analyzed TR and inspect actual response/endpoint QC; mean restoration does not restore removed dynamics.</w:t>
      </w:r>
    </w:p>
    <w:p w14:paraId="7E96A70E" w14:textId="77777777" w:rsidR="00416347" w:rsidRDefault="00416347">
      <w:pPr>
        <w:sectPr w:rsidR="00416347">
          <w:headerReference w:type="default" r:id="rId49"/>
          <w:footerReference w:type="default" r:id="rId50"/>
          <w:pgSz w:w="11906" w:h="16838"/>
          <w:pgMar w:top="1368" w:right="1008" w:bottom="1008" w:left="1008" w:header="360" w:footer="432" w:gutter="0"/>
          <w:cols w:space="720"/>
          <w:docGrid w:linePitch="360"/>
        </w:sectPr>
      </w:pPr>
    </w:p>
    <w:p w14:paraId="7493B201" w14:textId="77777777" w:rsidR="00416347" w:rsidRDefault="003175B1">
      <w:pPr>
        <w:pStyle w:val="Heading2"/>
      </w:pPr>
      <w:bookmarkStart w:id="165" w:name="b_section_96"/>
      <w:bookmarkStart w:id="166" w:name="_Toc244187088"/>
      <w:bookmarkEnd w:id="165"/>
      <w:r>
        <w:rPr>
          <w:b w:val="0"/>
        </w:rPr>
        <w:lastRenderedPageBreak/>
        <w:t>15. PCA: component review and removal</w:t>
      </w:r>
      <w:bookmarkEnd w:id="166"/>
    </w:p>
    <w:p w14:paraId="6120BC2F" w14:textId="77777777" w:rsidR="00416347" w:rsidRDefault="003175B1">
      <w:pPr>
        <w:pStyle w:val="FigureCaption"/>
      </w:pPr>
      <w:bookmarkStart w:id="167" w:name="_Toc244187157"/>
      <w:r>
        <w:t>Figure 21. PCA temporal component review</w:t>
      </w:r>
      <w:bookmarkStart w:id="168" w:name="b_figure_21"/>
      <w:bookmarkEnd w:id="168"/>
      <w:bookmarkEnd w:id="167"/>
    </w:p>
    <w:p w14:paraId="3FE03F99" w14:textId="77777777" w:rsidR="00416347" w:rsidRDefault="003175B1">
      <w:pPr>
        <w:spacing w:after="100"/>
        <w:jc w:val="center"/>
      </w:pPr>
      <w:r>
        <w:rPr>
          <w:noProof/>
        </w:rPr>
        <w:drawing>
          <wp:inline distT="0" distB="0" distL="0" distR="0" wp14:anchorId="6DEFBC1D" wp14:editId="21109D3F">
            <wp:extent cx="9464040" cy="6309360"/>
            <wp:effectExtent l="0" t="0" r="0" b="0"/>
            <wp:docPr id="38" name="Picture 38" descr="PCA componen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2d_annotated.png"/>
                    <pic:cNvPicPr/>
                  </pic:nvPicPr>
                  <pic:blipFill>
                    <a:blip r:embed="rId51"/>
                    <a:stretch>
                      <a:fillRect/>
                    </a:stretch>
                  </pic:blipFill>
                  <pic:spPr>
                    <a:xfrm>
                      <a:off x="0" y="0"/>
                      <a:ext cx="9464040" cy="6309360"/>
                    </a:xfrm>
                    <a:prstGeom prst="rect">
                      <a:avLst/>
                    </a:prstGeom>
                  </pic:spPr>
                </pic:pic>
              </a:graphicData>
            </a:graphic>
          </wp:inline>
        </w:drawing>
      </w:r>
    </w:p>
    <w:p w14:paraId="18F4B956" w14:textId="77777777" w:rsidR="00416347" w:rsidRDefault="003175B1">
      <w:r>
        <w:t>The actual PCA GUI provides temporal previews and removal controls. It does not contain the separate mathematical spatial-weight map discussed in the text.</w:t>
      </w:r>
    </w:p>
    <w:p w14:paraId="7F76C92B" w14:textId="77777777" w:rsidR="00416347" w:rsidRDefault="003175B1">
      <w:r>
        <w:t>Controls: 1. Confirm spatial scope; 2. Numerical estimation method; 3. Selected removal set; 4. Apply reviewed removal and save.</w:t>
      </w:r>
    </w:p>
    <w:p w14:paraId="0B1067EB" w14:textId="77777777" w:rsidR="00416347" w:rsidRDefault="00416347">
      <w:pPr>
        <w:sectPr w:rsidR="00416347">
          <w:headerReference w:type="default" r:id="rId52"/>
          <w:footerReference w:type="default" r:id="rId53"/>
          <w:pgSz w:w="23810" w:h="16838"/>
          <w:pgMar w:top="1368" w:right="1008" w:bottom="1008" w:left="1008" w:header="360" w:footer="432" w:gutter="0"/>
          <w:cols w:space="720"/>
          <w:docGrid w:linePitch="360"/>
        </w:sectPr>
      </w:pPr>
    </w:p>
    <w:p w14:paraId="0F6F4810" w14:textId="77777777" w:rsidR="00416347" w:rsidRDefault="003175B1">
      <w:r>
        <w:lastRenderedPageBreak/>
        <w:t>PCA separates dominant orthogonal directions of variance in a centered voxel-by-time matrix. It can identify shared motion or physiological patterns, but component number alone does not identify an artifact.</w:t>
      </w:r>
    </w:p>
    <w:p w14:paraId="3B2C4F4D" w14:textId="77777777" w:rsidR="00416347" w:rsidRDefault="003175B1">
      <w:pPr>
        <w:keepNext/>
      </w:pPr>
      <w:r>
        <w:t>Equation (15)</w:t>
      </w:r>
    </w:p>
    <w:p w14:paraId="2DEB0D5F" w14:textId="77777777" w:rsidR="00416347" w:rsidRDefault="003175B1">
      <w:pPr>
        <w:jc w:val="center"/>
      </w:pPr>
      <w:r>
        <w:rPr>
          <w:noProof/>
        </w:rPr>
        <w:drawing>
          <wp:inline distT="0" distB="0" distL="0" distR="0" wp14:anchorId="156D4558" wp14:editId="1C09F113">
            <wp:extent cx="3900551" cy="228599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5.png"/>
                    <pic:cNvPicPr/>
                  </pic:nvPicPr>
                  <pic:blipFill>
                    <a:blip r:embed="rId54"/>
                    <a:stretch>
                      <a:fillRect/>
                    </a:stretch>
                  </pic:blipFill>
                  <pic:spPr>
                    <a:xfrm>
                      <a:off x="0" y="0"/>
                      <a:ext cx="3900551" cy="2285999"/>
                    </a:xfrm>
                    <a:prstGeom prst="rect">
                      <a:avLst/>
                    </a:prstGeom>
                  </pic:spPr>
                </pic:pic>
              </a:graphicData>
            </a:graphic>
          </wp:inline>
        </w:drawing>
      </w:r>
    </w:p>
    <w:p w14:paraId="2D6CCB88" w14:textId="77777777" w:rsidR="00416347" w:rsidRDefault="003175B1">
      <w:r>
        <w:rPr>
          <w:b/>
        </w:rPr>
        <w:t>Variables and interpretation.</w:t>
      </w:r>
      <w:r>
        <w:t xml:space="preserve"> X has V voxel rows and T time columns. mu is V-by-1 voxel means and 1 a T-by-1 ones vector. X_c is centered input. W holds spatial orthonormal columns, S singular values s_k, and U temporal orthonormal columns. Subscript R selects removed components. The Frobenius norm squared is total centered energy; X_clean restores means after subtraction.</w:t>
      </w:r>
    </w:p>
    <w:p w14:paraId="41C8E7F7" w14:textId="77777777" w:rsidR="00416347" w:rsidRDefault="003175B1">
      <w:r>
        <w:rPr>
          <w:rFonts w:ascii="Consolas" w:hAnsi="Consolas"/>
          <w:sz w:val="20"/>
        </w:rPr>
        <w:t>R</w:t>
      </w:r>
      <w:r>
        <w:t xml:space="preserve"> is the set of components selected for removal. The default voxel-centering route restores the saved voxel means. A global-centering option has a different model. Removed variance is not equivalent to removed artifact fraction or recovered neural signal.</w:t>
      </w:r>
    </w:p>
    <w:p w14:paraId="5377B41D" w14:textId="77777777" w:rsidR="00416347" w:rsidRDefault="003175B1">
      <w:pPr>
        <w:pStyle w:val="Heading3"/>
      </w:pPr>
      <w:bookmarkStart w:id="169" w:name="b_section_97"/>
      <w:bookmarkEnd w:id="169"/>
      <w:r>
        <w:rPr>
          <w:b w:val="0"/>
        </w:rPr>
        <w:t>Click-by-click review</w:t>
      </w:r>
    </w:p>
    <w:p w14:paraId="32459E05" w14:textId="77777777" w:rsidR="00416347" w:rsidRDefault="003175B1">
      <w:pPr>
        <w:pStyle w:val="ListParagraph"/>
        <w:ind w:left="317" w:hanging="259"/>
      </w:pPr>
      <w:r>
        <w:t>1. Select the intended raw or processed dataset in Studio.</w:t>
      </w:r>
    </w:p>
    <w:p w14:paraId="33CBE55B" w14:textId="77777777" w:rsidR="00416347" w:rsidRDefault="003175B1">
      <w:pPr>
        <w:pStyle w:val="ListParagraph"/>
        <w:ind w:left="317" w:hanging="259"/>
      </w:pPr>
      <w:r>
        <w:t xml:space="preserve">2. Open </w:t>
      </w:r>
      <w:r>
        <w:rPr>
          <w:b/>
        </w:rPr>
        <w:t>PCA / ICA</w:t>
      </w:r>
      <w:r>
        <w:t xml:space="preserve"> and choose PCA.</w:t>
      </w:r>
    </w:p>
    <w:p w14:paraId="302AAF19" w14:textId="77777777" w:rsidR="00416347" w:rsidRDefault="003175B1">
      <w:pPr>
        <w:pStyle w:val="ListParagraph"/>
        <w:ind w:left="317" w:hanging="259"/>
      </w:pPr>
      <w:r>
        <w:t>3. Confirm the animal, dataset, number of components and slice scope.</w:t>
      </w:r>
    </w:p>
    <w:p w14:paraId="708C2028" w14:textId="77777777" w:rsidR="00416347" w:rsidRDefault="003175B1">
      <w:pPr>
        <w:pStyle w:val="ListParagraph"/>
        <w:ind w:left="317" w:hanging="259"/>
      </w:pPr>
      <w:r>
        <w:t>4. Inspect each candidate component's time course and compare transient times with the movie and QC. The current PCA GUI presents temporal previews; it does not show the spatial weight matrix. Do not describe that window as a spatial component-map viewer. Spatial basis inspection requires a separate source-level analysis; ICA's spatial preview belongs to its different model.</w:t>
      </w:r>
    </w:p>
    <w:p w14:paraId="4ABA82B6" w14:textId="77777777" w:rsidR="00416347" w:rsidRDefault="003175B1">
      <w:pPr>
        <w:pStyle w:val="ListParagraph"/>
        <w:ind w:left="317" w:hanging="259"/>
      </w:pPr>
      <w:r>
        <w:t>5. Select only the components justified by a documented criterion. Compare a retained-PC1 analysis when a global component could contain the response of interest.</w:t>
      </w:r>
    </w:p>
    <w:p w14:paraId="70355469" w14:textId="77777777" w:rsidR="00416347" w:rsidRDefault="003175B1">
      <w:pPr>
        <w:pStyle w:val="ListParagraph"/>
        <w:ind w:left="317" w:hanging="259"/>
      </w:pPr>
      <w:r>
        <w:t xml:space="preserve">6. Click </w:t>
      </w:r>
      <w:r>
        <w:rPr>
          <w:b/>
        </w:rPr>
        <w:t>Apply &amp; Close</w:t>
      </w:r>
      <w:r>
        <w:t>. Watch removal, mean restoration, dataset preparation and saving progress.</w:t>
      </w:r>
    </w:p>
    <w:p w14:paraId="48F4273F" w14:textId="77777777" w:rsidR="00416347" w:rsidRDefault="003175B1">
      <w:pPr>
        <w:pStyle w:val="ListParagraph"/>
        <w:ind w:left="317" w:hanging="259"/>
      </w:pPr>
      <w:r>
        <w:t xml:space="preserve">7. Wait for </w:t>
      </w:r>
      <w:r>
        <w:rPr>
          <w:b/>
        </w:rPr>
        <w:t>saved and ready</w:t>
      </w:r>
      <w:r>
        <w:t>, then verify the new active label and reopen the movie/QC.</w:t>
      </w:r>
    </w:p>
    <w:p w14:paraId="59927354" w14:textId="77777777" w:rsidR="00416347" w:rsidRDefault="003175B1">
      <w:r>
        <w:rPr>
          <w:b/>
        </w:rPr>
        <w:t xml:space="preserve">Section summary. </w:t>
      </w:r>
      <w:r>
        <w:t>Do not remove PCs by rank alone. Compare their timing with independent artifact and experimental evidence.</w:t>
      </w:r>
    </w:p>
    <w:p w14:paraId="625F3661"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Important / practical tip. </w:t>
      </w:r>
      <w:r>
        <w:t>Do not remove PCs by rank alone. Compare their timing with independent artifact and experimental evidence.</w:t>
      </w:r>
    </w:p>
    <w:p w14:paraId="79B61169" w14:textId="77777777" w:rsidR="00416347" w:rsidRDefault="003175B1">
      <w:pPr>
        <w:pStyle w:val="Heading3"/>
      </w:pPr>
      <w:bookmarkStart w:id="170" w:name="b_section_98"/>
      <w:bookmarkEnd w:id="170"/>
      <w:r>
        <w:rPr>
          <w:b w:val="0"/>
        </w:rPr>
        <w:t>Exact and approximate computation</w:t>
      </w:r>
    </w:p>
    <w:p w14:paraId="58C6D1BE" w14:textId="77777777" w:rsidR="00416347" w:rsidRDefault="003175B1">
      <w:r>
        <w:t>The temporal basis engine selects a deterministic randomized method for large matrices or long recordings; smaller cases can use exact PCA. An exact option remains available. Approximation settings, seed and residual are recorded. A small residual evaluates the numerical basis approximation, not anatomical validity. Closely spaced weak components may differ between exact and approximate solutions.</w:t>
      </w:r>
    </w:p>
    <w:p w14:paraId="5E6955BD" w14:textId="77777777" w:rsidR="00416347" w:rsidRDefault="003175B1">
      <w:r>
        <w:rPr>
          <w:b/>
        </w:rPr>
        <w:t xml:space="preserve">Section summary. </w:t>
      </w:r>
      <w:r>
        <w:t>The temporal basis engine selects a deterministic randomized method for large matrices or long recordings; smaller cases can use exact PCA.</w:t>
      </w:r>
    </w:p>
    <w:p w14:paraId="0A0B2D33"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Do not remove PCs by rank alone. Compare their timing with independent artifact and experimental evidence.</w:t>
      </w:r>
    </w:p>
    <w:p w14:paraId="69D1A277" w14:textId="77777777" w:rsidR="00416347" w:rsidRDefault="003175B1">
      <w:pPr>
        <w:pStyle w:val="Heading3"/>
      </w:pPr>
      <w:bookmarkStart w:id="171" w:name="b_section_99"/>
      <w:bookmarkEnd w:id="171"/>
      <w:r>
        <w:rPr>
          <w:b w:val="0"/>
        </w:rPr>
        <w:t>Slice scope</w:t>
      </w:r>
    </w:p>
    <w:p w14:paraId="2A529E20" w14:textId="77777777" w:rsidR="00416347" w:rsidRDefault="003175B1">
      <w:r>
        <w:t>An all-slice decomposition models shared variance across the selected volume. A slice-specific decomposition analyzes one plane and places its result back into the original movie while retaining other planes. The selected scope is recorded. These are different scientific operations even if the same component number is removed.</w:t>
      </w:r>
    </w:p>
    <w:p w14:paraId="3E8904DF" w14:textId="77777777" w:rsidR="00416347" w:rsidRDefault="003175B1">
      <w:r>
        <w:rPr>
          <w:b/>
        </w:rPr>
        <w:t xml:space="preserve">Section summary. </w:t>
      </w:r>
      <w:r>
        <w:t>An all-slice decomposition models shared variance across the selected volume.</w:t>
      </w:r>
    </w:p>
    <w:p w14:paraId="298CB149"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Do not remove PCs by rank alone. Compare their timing with independent artifact and experimental evidence.</w:t>
      </w:r>
    </w:p>
    <w:p w14:paraId="157A01EF" w14:textId="77777777" w:rsidR="00416347" w:rsidRDefault="003175B1">
      <w:pPr>
        <w:pStyle w:val="Heading3"/>
      </w:pPr>
      <w:bookmarkStart w:id="172" w:name="b_section_100"/>
      <w:bookmarkEnd w:id="172"/>
      <w:r>
        <w:rPr>
          <w:b w:val="0"/>
        </w:rPr>
        <w:t>Progress and apparent completion</w:t>
      </w:r>
    </w:p>
    <w:p w14:paraId="04A8DB16" w14:textId="77777777" w:rsidR="00416347" w:rsidRDefault="003175B1">
      <w:r>
        <w:t>Removal is only part of the workflow. The bar reserves its final portion for saving, writes the image in bounded chunks, verifies the MAT dataset and then publishes the final filename. A server write can remain slower than the calculation. Cancellation is available during removal; the durable save phase is not interrupted midway by the Cancel button. Save failures retain the result for recovery.</w:t>
      </w:r>
    </w:p>
    <w:p w14:paraId="5CE98361" w14:textId="77777777" w:rsidR="00416347" w:rsidRDefault="003175B1">
      <w:r>
        <w:t>The October repair also prevents the Time-Course Viewer from substituting an old cached PSC array for the active Doppler movie. A blank-looking Raw Intensity view after PCA should therefore be checked with the current reopened viewer, neutral controls and the correct active dataset, before assuming the mean was lost.</w:t>
      </w:r>
    </w:p>
    <w:p w14:paraId="0561F669" w14:textId="77777777" w:rsidR="00416347" w:rsidRDefault="003175B1">
      <w:r>
        <w:rPr>
          <w:b/>
        </w:rPr>
        <w:lastRenderedPageBreak/>
        <w:t>Source:</w:t>
      </w:r>
      <w:r>
        <w:t xml:space="preserve"> </w:t>
      </w:r>
      <w:r>
        <w:rPr>
          <w:rFonts w:ascii="Consolas" w:hAnsi="Consolas"/>
          <w:sz w:val="20"/>
        </w:rPr>
        <w:t>pca_denoise.m</w:t>
      </w:r>
      <w:r>
        <w:t xml:space="preserve">, </w:t>
      </w:r>
      <w:r>
        <w:rPr>
          <w:rFonts w:ascii="Consolas" w:hAnsi="Consolas"/>
          <w:sz w:val="20"/>
        </w:rPr>
        <w:t>deConfUSIon_signal.m</w:t>
      </w:r>
      <w:r>
        <w:t xml:space="preserve">, </w:t>
      </w:r>
      <w:r>
        <w:rPr>
          <w:rFonts w:ascii="Consolas" w:hAnsi="Consolas"/>
          <w:sz w:val="20"/>
        </w:rPr>
        <w:t>studioSaveDataset.m</w:t>
      </w:r>
      <w:r>
        <w:t xml:space="preserve">, </w:t>
      </w:r>
      <w:r>
        <w:rPr>
          <w:rFonts w:ascii="Consolas" w:hAnsi="Consolas"/>
          <w:sz w:val="20"/>
        </w:rPr>
        <w:t>fusiWriteAnalysisMAT.m</w:t>
      </w:r>
      <w:r>
        <w:t xml:space="preserve">, </w:t>
      </w:r>
      <w:r>
        <w:rPr>
          <w:rFonts w:ascii="Consolas" w:hAnsi="Consolas"/>
          <w:sz w:val="20"/>
        </w:rPr>
        <w:t>DataIO.m</w:t>
      </w:r>
      <w:r>
        <w:t>.</w:t>
      </w:r>
    </w:p>
    <w:p w14:paraId="1A36C947" w14:textId="77777777" w:rsidR="00416347" w:rsidRDefault="003175B1">
      <w:r>
        <w:rPr>
          <w:b/>
        </w:rPr>
        <w:t xml:space="preserve">Section summary. </w:t>
      </w:r>
      <w:r>
        <w:t>Do not remove PCs by rank alone. Compare their timing with independent artifact and experimental evidence.</w:t>
      </w:r>
    </w:p>
    <w:p w14:paraId="42D465EF"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Do not remove PCs by rank alone. Compare their timing with independent artifact and experimental evidence.</w:t>
      </w:r>
    </w:p>
    <w:p w14:paraId="6957640E" w14:textId="77777777" w:rsidR="00416347" w:rsidRDefault="003175B1">
      <w:pPr>
        <w:pStyle w:val="Heading3"/>
      </w:pPr>
      <w:bookmarkStart w:id="173" w:name="b_section_101"/>
      <w:bookmarkEnd w:id="173"/>
      <w:r>
        <w:rPr>
          <w:b w:val="0"/>
        </w:rPr>
        <w:t>PCA intuition: one map times one profile</w:t>
      </w:r>
    </w:p>
    <w:p w14:paraId="58A64BF2" w14:textId="77777777" w:rsidR="00416347" w:rsidRDefault="003175B1">
      <w:r>
        <w:t xml:space="preserve">Arrange the movie as voxels by time. Mean-center each voxel so the decomposition describes fluctuations around its own mean. The first component contributes the most centered variance; subsequent components describe orthogonal remaining patterns </w:t>
      </w:r>
      <w:hyperlink w:anchor="b_ref_L2">
        <w:r>
          <w:rPr>
            <w:color w:val="007C86"/>
            <w:u w:val="single"/>
          </w:rPr>
          <w:t>[L2]</w:t>
        </w:r>
      </w:hyperlink>
      <w:r>
        <w:t>. Orthogonality is a geometric constraint; statistical independence is stronger and is not guaranteed by PCA.</w:t>
      </w:r>
    </w:p>
    <w:p w14:paraId="7EBC5B1A" w14:textId="77777777" w:rsidR="00416347" w:rsidRDefault="003175B1">
      <w:r>
        <w:t>A component contributes a spatial weight multiplied by a temporal profile. Positive and negative excursions express opposite signs of that pattern. Flipping both factors changes no reconstructed data. A profile summarizes the analyzed voxels; it is not one anatomical voxel's trace.</w:t>
      </w:r>
    </w:p>
    <w:p w14:paraId="1AFFECA2" w14:textId="77777777" w:rsidR="00416347" w:rsidRDefault="003175B1">
      <w:pPr>
        <w:keepNext/>
      </w:pPr>
      <w:r>
        <w:t>Equation (16)</w:t>
      </w:r>
    </w:p>
    <w:p w14:paraId="6725C3D0" w14:textId="77777777" w:rsidR="00416347" w:rsidRDefault="003175B1">
      <w:pPr>
        <w:jc w:val="center"/>
      </w:pPr>
      <w:r>
        <w:rPr>
          <w:noProof/>
        </w:rPr>
        <w:drawing>
          <wp:inline distT="0" distB="0" distL="0" distR="0" wp14:anchorId="447230E8" wp14:editId="6BCB074D">
            <wp:extent cx="3867509" cy="228599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6.png"/>
                    <pic:cNvPicPr/>
                  </pic:nvPicPr>
                  <pic:blipFill>
                    <a:blip r:embed="rId55"/>
                    <a:stretch>
                      <a:fillRect/>
                    </a:stretch>
                  </pic:blipFill>
                  <pic:spPr>
                    <a:xfrm>
                      <a:off x="0" y="0"/>
                      <a:ext cx="3867509" cy="2285999"/>
                    </a:xfrm>
                    <a:prstGeom prst="rect">
                      <a:avLst/>
                    </a:prstGeom>
                  </pic:spPr>
                </pic:pic>
              </a:graphicData>
            </a:graphic>
          </wp:inline>
        </w:drawing>
      </w:r>
    </w:p>
    <w:p w14:paraId="2ED5EEE9" w14:textId="77777777" w:rsidR="00416347" w:rsidRDefault="003175B1">
      <w:r>
        <w:rPr>
          <w:b/>
        </w:rPr>
        <w:t>Variables and interpretation.</w:t>
      </w:r>
      <w:r>
        <w:t xml:space="preserve"> k indexes a component, v voxel and t time. W_vk is spatial weight, U_tk temporal basis value and s_k singular value. C_k is that contribution in signal units, E_k its full centered-energy fraction. The sum includes all singular values j; truncated bases need recorded total energy.</w:t>
      </w:r>
    </w:p>
    <w:p w14:paraId="603B2D25" w14:textId="77777777" w:rsidR="00416347" w:rsidRDefault="003175B1">
      <w:r>
        <w:t>For a truncated decomposition, use recorded full centered energy rather than silently normalizing only retained components. PC1 can contain motion, physiology, drift or a true widespread response. Its rank is not an artifact label.</w:t>
      </w:r>
    </w:p>
    <w:p w14:paraId="593FCFBD" w14:textId="77777777" w:rsidR="00416347" w:rsidRDefault="003175B1">
      <w:r>
        <w:rPr>
          <w:b/>
        </w:rPr>
        <w:lastRenderedPageBreak/>
        <w:t xml:space="preserve">Section summary. </w:t>
      </w:r>
      <w:r>
        <w:t>Do not remove PCs by rank alone. Compare their timing with independent artifact and experimental evidence.</w:t>
      </w:r>
    </w:p>
    <w:p w14:paraId="001163B3"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Do not remove PCs by rank alone. Compare their timing with independent artifact and experimental evidence.</w:t>
      </w:r>
    </w:p>
    <w:p w14:paraId="362A7BEE" w14:textId="77777777" w:rsidR="00416347" w:rsidRDefault="003175B1">
      <w:pPr>
        <w:pStyle w:val="Heading3"/>
      </w:pPr>
      <w:bookmarkStart w:id="174" w:name="b_section_102"/>
      <w:bookmarkEnd w:id="174"/>
      <w:r>
        <w:rPr>
          <w:b w:val="0"/>
        </w:rPr>
        <w:t>Spatial weights and temporal profiles</w:t>
      </w:r>
    </w:p>
    <w:p w14:paraId="16E13241" w14:textId="77777777" w:rsidR="00416347" w:rsidRDefault="003175B1">
      <w:pPr>
        <w:pStyle w:val="FigureCaption"/>
      </w:pPr>
      <w:bookmarkStart w:id="175" w:name="_Toc244187158"/>
      <w:r>
        <w:t>Figure 22. Real PCA factor example</w:t>
      </w:r>
      <w:bookmarkStart w:id="176" w:name="b_figure_22"/>
      <w:bookmarkEnd w:id="176"/>
      <w:bookmarkEnd w:id="175"/>
    </w:p>
    <w:p w14:paraId="5851B217" w14:textId="77777777" w:rsidR="00416347" w:rsidRDefault="003175B1">
      <w:pPr>
        <w:spacing w:after="100"/>
        <w:jc w:val="center"/>
      </w:pPr>
      <w:r>
        <w:rPr>
          <w:noProof/>
        </w:rPr>
        <w:drawing>
          <wp:inline distT="0" distB="0" distL="0" distR="0" wp14:anchorId="66E3F8B3" wp14:editId="52C8E23D">
            <wp:extent cx="6126480" cy="3374829"/>
            <wp:effectExtent l="0" t="0" r="0" b="0"/>
            <wp:docPr id="42" name="Picture 42" descr="Real PCA factor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spatial_temporal.png"/>
                    <pic:cNvPicPr/>
                  </pic:nvPicPr>
                  <pic:blipFill>
                    <a:blip r:embed="rId56"/>
                    <a:stretch>
                      <a:fillRect/>
                    </a:stretch>
                  </pic:blipFill>
                  <pic:spPr>
                    <a:xfrm>
                      <a:off x="0" y="0"/>
                      <a:ext cx="6126480" cy="3374829"/>
                    </a:xfrm>
                    <a:prstGeom prst="rect">
                      <a:avLst/>
                    </a:prstGeom>
                  </pic:spPr>
                </pic:pic>
              </a:graphicData>
            </a:graphic>
          </wp:inline>
        </w:drawing>
      </w:r>
    </w:p>
    <w:p w14:paraId="512A0B53" w14:textId="77777777" w:rsidR="00416347" w:rsidRDefault="003175B1">
      <w:r>
        <w:t>Scientific plot from the toolbox basis engine on the stated 2D teaching branch. Each column pairs spatial weights with a temporal score. Signed weights are not activation labels; no component is classified or removed here.</w:t>
      </w:r>
    </w:p>
    <w:p w14:paraId="5501495D" w14:textId="77777777" w:rsidR="00416347" w:rsidRDefault="003175B1">
      <w:r>
        <w:t>This independently rendered scientific plot uses the same 2D teaching branch and the toolbox temporal-basis engine. It is not a screenshot of a hidden GUI panel. Each column pairs one spatial weight map with its temporal score. Red and blue indicate opposite loading signs, not positive/negative activation. Map color limits use the 99th percentile of absolute weights for display; the numerical factorization is unchanged. Fractions use the full centered energy.</w:t>
      </w:r>
    </w:p>
    <w:p w14:paraId="2D68694D" w14:textId="77777777" w:rsidR="00416347" w:rsidRDefault="003175B1">
      <w:r>
        <w:t>Read one column vertically: multiply its spatial weight by its temporal score to recover that component's contribution. Broad common patterns need independent interpretation. None of these components is labelled as an artifact or selected for removal in this teaching figure.</w:t>
      </w:r>
    </w:p>
    <w:p w14:paraId="199C73C2" w14:textId="77777777" w:rsidR="00416347" w:rsidRDefault="003175B1">
      <w:r>
        <w:rPr>
          <w:b/>
        </w:rPr>
        <w:t xml:space="preserve">Section summary. </w:t>
      </w:r>
      <w:r>
        <w:t>This independently rendered scientific plot uses the same 2D teaching branch and the toolbox temporal-basis engine.</w:t>
      </w:r>
    </w:p>
    <w:p w14:paraId="2211A994"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Important / practical tip. </w:t>
      </w:r>
      <w:r>
        <w:t>Do not remove PCs by rank alone. Compare their timing with independent artifact and experimental evidence.</w:t>
      </w:r>
    </w:p>
    <w:p w14:paraId="1AA34CEA" w14:textId="77777777" w:rsidR="00416347" w:rsidRDefault="003175B1">
      <w:pPr>
        <w:pStyle w:val="Heading3"/>
      </w:pPr>
      <w:bookmarkStart w:id="177" w:name="b_section_103"/>
      <w:bookmarkEnd w:id="177"/>
      <w:r>
        <w:rPr>
          <w:b w:val="0"/>
        </w:rPr>
        <w:t>What removal changes</w:t>
      </w:r>
    </w:p>
    <w:p w14:paraId="05CA5EB0" w14:textId="77777777" w:rsidR="00416347" w:rsidRDefault="003175B1">
      <w:r>
        <w:t>Removal subtracts the entire spatial-by-temporal contribution from included samples with voxel-specific weights, rather than one identical waveform from every voxel. The engine restores the intended voxel mean. The original remains available for another branch; the removed contribution is absent from the derived result. Repeating removal on a cleaned branch is a new operation.</w:t>
      </w:r>
    </w:p>
    <w:p w14:paraId="3F9F49D3" w14:textId="77777777" w:rsidR="00416347" w:rsidRDefault="003175B1">
      <w:r>
        <w:t>Change the removal set by returning to the original branch. Compare an independently defined ROI in original/derived data. If task timing overlaps a component, removal can attenuate biology. A short stimulation is not by itself a reason to delete PC1.</w:t>
      </w:r>
    </w:p>
    <w:p w14:paraId="5CDFECDB" w14:textId="77777777" w:rsidR="00416347" w:rsidRDefault="003175B1">
      <w:r>
        <w:rPr>
          <w:b/>
        </w:rPr>
        <w:t xml:space="preserve">Section summary. </w:t>
      </w:r>
      <w:r>
        <w:t>Removal subtracts the entire spatial-by-temporal contribution from included samples with voxel-specific weights, rather than one identical waveform from every voxel.</w:t>
      </w:r>
    </w:p>
    <w:p w14:paraId="158E7929"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Do not remove PCs by rank alone. Compare their timing with independent artifact and experimental evidence.</w:t>
      </w:r>
    </w:p>
    <w:p w14:paraId="15CAC714" w14:textId="77777777" w:rsidR="00416347" w:rsidRDefault="003175B1">
      <w:pPr>
        <w:pStyle w:val="Heading3"/>
      </w:pPr>
      <w:bookmarkStart w:id="178" w:name="b_section_104"/>
      <w:bookmarkEnd w:id="178"/>
      <w:r>
        <w:rPr>
          <w:b w:val="0"/>
        </w:rPr>
        <w:t>PCA matrix conventions</w:t>
      </w:r>
    </w:p>
    <w:p w14:paraId="1F44120D" w14:textId="77777777" w:rsidR="00416347" w:rsidRDefault="003175B1">
      <w:r>
        <w:t>This manual consistently uses voxel-by-time matrices, W for the spatial basis and U for the temporal basis, matching the implementation. Other texts may transpose the matrix and exchange factor names. Transpose dimensions consistently when comparing equations. The PCA GUI shows temporal previews; a mathematical spatial map is not an additional GUI panel.</w:t>
      </w:r>
    </w:p>
    <w:p w14:paraId="117530A7" w14:textId="77777777" w:rsidR="00416347" w:rsidRDefault="003175B1">
      <w:r>
        <w:t xml:space="preserve">Randomized low-rank estimation accelerates computation with recorded numerical checks; it is not random frame removal </w:t>
      </w:r>
      <w:hyperlink w:anchor="b_ref_L6">
        <w:r>
          <w:rPr>
            <w:color w:val="007C86"/>
            <w:u w:val="single"/>
          </w:rPr>
          <w:t>[L6]</w:t>
        </w:r>
      </w:hyperlink>
      <w:r>
        <w:t>.</w:t>
      </w:r>
    </w:p>
    <w:p w14:paraId="57D8256C" w14:textId="77777777" w:rsidR="00416347" w:rsidRDefault="003175B1">
      <w:r>
        <w:rPr>
          <w:b/>
        </w:rPr>
        <w:t xml:space="preserve">Section and chapter summary. </w:t>
      </w:r>
      <w:r>
        <w:t>Do not remove PCs by rank alone. Compare their timing with independent artifact and experimental evidence. Do not remove PCs by rank alone. Compare their timing with independent artifact and experimental evidence.</w:t>
      </w:r>
    </w:p>
    <w:p w14:paraId="1A208743"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Do not remove PCs by rank alone. Compare their timing with independent artifact and experimental evidence.</w:t>
      </w:r>
    </w:p>
    <w:p w14:paraId="6CF1E5CF" w14:textId="77777777" w:rsidR="00416347" w:rsidRDefault="00416347">
      <w:pPr>
        <w:sectPr w:rsidR="00416347">
          <w:headerReference w:type="default" r:id="rId57"/>
          <w:footerReference w:type="default" r:id="rId58"/>
          <w:pgSz w:w="11906" w:h="16838"/>
          <w:pgMar w:top="1368" w:right="1008" w:bottom="1008" w:left="1008" w:header="360" w:footer="432" w:gutter="0"/>
          <w:cols w:space="720"/>
          <w:docGrid w:linePitch="360"/>
        </w:sectPr>
      </w:pPr>
    </w:p>
    <w:p w14:paraId="170A398D" w14:textId="77777777" w:rsidR="00416347" w:rsidRDefault="003175B1">
      <w:pPr>
        <w:pStyle w:val="Heading2"/>
      </w:pPr>
      <w:bookmarkStart w:id="179" w:name="b_section_105"/>
      <w:bookmarkStart w:id="180" w:name="_Toc244187089"/>
      <w:bookmarkEnd w:id="179"/>
      <w:r>
        <w:rPr>
          <w:b w:val="0"/>
        </w:rPr>
        <w:lastRenderedPageBreak/>
        <w:t>16. ICA, SVD and drift compensation</w:t>
      </w:r>
      <w:bookmarkEnd w:id="180"/>
    </w:p>
    <w:p w14:paraId="7E4E99BB" w14:textId="77777777" w:rsidR="00416347" w:rsidRDefault="003175B1">
      <w:pPr>
        <w:pStyle w:val="FigureCaption"/>
      </w:pPr>
      <w:bookmarkStart w:id="181" w:name="_Toc244187159"/>
      <w:r>
        <w:t>Figure 23. ICA component inspection</w:t>
      </w:r>
      <w:bookmarkStart w:id="182" w:name="b_figure_23"/>
      <w:bookmarkEnd w:id="182"/>
      <w:bookmarkEnd w:id="181"/>
    </w:p>
    <w:p w14:paraId="286C8E06" w14:textId="77777777" w:rsidR="00416347" w:rsidRDefault="003175B1">
      <w:pPr>
        <w:spacing w:after="100"/>
        <w:jc w:val="center"/>
      </w:pPr>
      <w:r>
        <w:rPr>
          <w:noProof/>
        </w:rPr>
        <w:drawing>
          <wp:inline distT="0" distB="0" distL="0" distR="0" wp14:anchorId="7F9C179F" wp14:editId="22432A52">
            <wp:extent cx="9962147" cy="6309360"/>
            <wp:effectExtent l="0" t="0" r="0" b="0"/>
            <wp:docPr id="44" name="Picture 44" descr="ICA componen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a_2d.png"/>
                    <pic:cNvPicPr/>
                  </pic:nvPicPr>
                  <pic:blipFill>
                    <a:blip r:embed="rId59"/>
                    <a:stretch>
                      <a:fillRect/>
                    </a:stretch>
                  </pic:blipFill>
                  <pic:spPr>
                    <a:xfrm>
                      <a:off x="0" y="0"/>
                      <a:ext cx="9962147" cy="6309360"/>
                    </a:xfrm>
                    <a:prstGeom prst="rect">
                      <a:avLst/>
                    </a:prstGeom>
                  </pic:spPr>
                </pic:pic>
              </a:graphicData>
            </a:graphic>
          </wp:inline>
        </w:drawing>
      </w:r>
    </w:p>
    <w:p w14:paraId="67915604" w14:textId="77777777" w:rsidR="00416347" w:rsidRDefault="003175B1">
      <w:r>
        <w:t>Actual MATLAB output from the reference workflow. Read the chapter steps for controls, input sampling, units and interpretation limits. The screenshot is a software example, not a validated biological result.</w:t>
      </w:r>
    </w:p>
    <w:p w14:paraId="4D9DCF7D" w14:textId="77777777" w:rsidR="00416347" w:rsidRDefault="00416347">
      <w:pPr>
        <w:sectPr w:rsidR="00416347">
          <w:headerReference w:type="default" r:id="rId60"/>
          <w:footerReference w:type="default" r:id="rId61"/>
          <w:pgSz w:w="23810" w:h="16838"/>
          <w:pgMar w:top="1368" w:right="1008" w:bottom="1008" w:left="1008" w:header="360" w:footer="432" w:gutter="0"/>
          <w:cols w:space="720"/>
          <w:docGrid w:linePitch="360"/>
        </w:sectPr>
      </w:pPr>
    </w:p>
    <w:p w14:paraId="3A2DC7CD" w14:textId="77777777" w:rsidR="00416347" w:rsidRDefault="003175B1">
      <w:pPr>
        <w:pStyle w:val="Heading3"/>
      </w:pPr>
      <w:bookmarkStart w:id="183" w:name="b_section_106"/>
      <w:bookmarkEnd w:id="183"/>
      <w:r>
        <w:rPr>
          <w:b w:val="0"/>
        </w:rPr>
        <w:lastRenderedPageBreak/>
        <w:t>ICA</w:t>
      </w:r>
    </w:p>
    <w:p w14:paraId="0956D1B4" w14:textId="77777777" w:rsidR="00416347" w:rsidRDefault="003175B1">
      <w:r>
        <w:t>ICA seeks components with statistical independence under its model, rather than only orthogonality. The implementation uses a compact temporal representation and iterative estimation, and reports convergence information. Independent components are not guaranteed to correspond to individual physiological sources. Sign and ordering can change without a change in the underlying decomposition meaning.</w:t>
      </w:r>
    </w:p>
    <w:p w14:paraId="62B78BC7" w14:textId="77777777" w:rsidR="00416347" w:rsidRDefault="003175B1">
      <w:r>
        <w:t xml:space="preserve">In matrix form the retained-rank model is </w:t>
      </w:r>
      <w:r>
        <w:rPr>
          <w:rFonts w:ascii="Consolas" w:hAnsi="Consolas"/>
          <w:sz w:val="20"/>
        </w:rPr>
        <w:t>X_centered approximately A*S</w:t>
      </w:r>
      <w:r>
        <w:t xml:space="preserve">, with spatial mixing weights in A and component time courses in S. Removing selected components subtracts </w:t>
      </w:r>
      <w:r>
        <w:rPr>
          <w:rFonts w:ascii="Consolas" w:hAnsi="Consolas"/>
          <w:sz w:val="20"/>
        </w:rPr>
        <w:t>A_R*S_R</w:t>
      </w:r>
      <w:r>
        <w:t xml:space="preserve"> before restoring the chosen mean. This implementation whitens a compact temporal basis and applies symmetric FastICA with a tanh nonlinearity. Its component energy proxy is useful for ordering, but is not a unique fraction of independently explained variance in the PCA sense.</w:t>
      </w:r>
    </w:p>
    <w:p w14:paraId="367A43A2" w14:textId="77777777" w:rsidR="00416347" w:rsidRDefault="003175B1">
      <w:r>
        <w:t>Open PCA / ICA, choose ICA, inspect component maps and time courses, select a justified set and apply. Review convergence and parameters. A nonconverged result deserves investigation before interpretation. Cancel retains the input. Record slice scope, number of components, iteration limit, tolerance and selected components in the analysis record.</w:t>
      </w:r>
    </w:p>
    <w:p w14:paraId="0B817EBD" w14:textId="77777777" w:rsidR="00416347" w:rsidRDefault="003175B1">
      <w:r>
        <w:rPr>
          <w:b/>
        </w:rPr>
        <w:t xml:space="preserve">Section summary. </w:t>
      </w:r>
      <w:r>
        <w:t>ICA seeks components with statistical independence under its model, rather than only orthogonality.</w:t>
      </w:r>
    </w:p>
    <w:p w14:paraId="01E7C6D2"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Check convergence and the retained response; ICA energy ordering is not PCA explained variance.</w:t>
      </w:r>
    </w:p>
    <w:p w14:paraId="33C31592" w14:textId="77777777" w:rsidR="00416347" w:rsidRDefault="003175B1">
      <w:pPr>
        <w:pStyle w:val="Heading3"/>
      </w:pPr>
      <w:bookmarkStart w:id="184" w:name="b_section_107"/>
      <w:bookmarkEnd w:id="184"/>
      <w:r>
        <w:rPr>
          <w:b w:val="0"/>
        </w:rPr>
        <w:t>SVD clutter/variance removal</w:t>
      </w:r>
    </w:p>
    <w:p w14:paraId="5E1F4D1E" w14:textId="77777777" w:rsidR="00416347" w:rsidRDefault="003175B1">
      <w:r>
        <w:t>SVD represents a matrix as a sum of rank-one terms. Selecting a singular-value range removes a chosen subspace. On a reconstructed Doppler movie, this is a post-reconstruction operation; it does not recreate IQ information that was not loaded. Review the effect on response amplitude, spatial structure and common-mode variance.</w:t>
      </w:r>
    </w:p>
    <w:p w14:paraId="71DE68E3" w14:textId="77777777" w:rsidR="00416347" w:rsidRDefault="003175B1">
      <w:r>
        <w:t>Empty boundary planes can occur in matrix recordings. The current per-slice SVD route skips signal-empty planes unchanged and records them, while an entirely empty dataset remains an error. A skipped plane is not an estimated physiological result. Review its acquisition coverage separately.</w:t>
      </w:r>
    </w:p>
    <w:p w14:paraId="7C6AC95E" w14:textId="77777777" w:rsidR="00416347" w:rsidRDefault="003175B1">
      <w:r>
        <w:rPr>
          <w:b/>
        </w:rPr>
        <w:t xml:space="preserve">Section summary. </w:t>
      </w:r>
      <w:r>
        <w:t>SVD represents a matrix as a sum of rank-one terms.</w:t>
      </w:r>
    </w:p>
    <w:p w14:paraId="27BC138F"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Check convergence and the retained response; ICA energy ordering is not PCA explained variance.</w:t>
      </w:r>
    </w:p>
    <w:p w14:paraId="75472AE4" w14:textId="77777777" w:rsidR="00416347" w:rsidRDefault="003175B1">
      <w:pPr>
        <w:pStyle w:val="Heading3"/>
      </w:pPr>
      <w:bookmarkStart w:id="185" w:name="b_section_108"/>
      <w:bookmarkEnd w:id="185"/>
      <w:r>
        <w:rPr>
          <w:b w:val="0"/>
        </w:rPr>
        <w:lastRenderedPageBreak/>
        <w:t>Drift compensation</w:t>
      </w:r>
    </w:p>
    <w:p w14:paraId="464553C8" w14:textId="77777777" w:rsidR="00416347" w:rsidRDefault="003175B1">
      <w:r>
        <w:t>Drift compensation estimates a slow baseline trend by its selected model and reference/anchor strategy. It can remove genuine slow hemodynamic effects if those effects overlap the assumed drift timescale. Compare the estimated trend with the injection or stimulus timeline. Inspect raw and corrected traces with the same y-axis and baseline definition.</w:t>
      </w:r>
    </w:p>
    <w:p w14:paraId="6CABE94F" w14:textId="77777777" w:rsidR="00416347" w:rsidRDefault="003175B1">
      <w:r>
        <w:rPr>
          <w:b/>
        </w:rPr>
        <w:t xml:space="preserve">Section summary. </w:t>
      </w:r>
      <w:r>
        <w:t>Drift compensation estimates a slow baseline trend by its selected model and reference/anchor strategy.</w:t>
      </w:r>
    </w:p>
    <w:p w14:paraId="1A226ABF"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Check convergence and the retained response; ICA energy ordering is not PCA explained variance.</w:t>
      </w:r>
    </w:p>
    <w:p w14:paraId="3565DC5B" w14:textId="77777777" w:rsidR="00416347" w:rsidRDefault="003175B1">
      <w:pPr>
        <w:pStyle w:val="Heading3"/>
      </w:pPr>
      <w:bookmarkStart w:id="186" w:name="b_section_109"/>
      <w:bookmarkEnd w:id="186"/>
      <w:r>
        <w:rPr>
          <w:b w:val="0"/>
        </w:rPr>
        <w:t>Smooth trend bases and DCT removal</w:t>
      </w:r>
    </w:p>
    <w:p w14:paraId="1FC36707" w14:textId="77777777" w:rsidR="00416347" w:rsidRDefault="003175B1">
      <w:pPr>
        <w:keepNext/>
      </w:pPr>
      <w:r>
        <w:t>Equation (17)</w:t>
      </w:r>
    </w:p>
    <w:p w14:paraId="26543476" w14:textId="77777777" w:rsidR="00416347" w:rsidRDefault="003175B1">
      <w:pPr>
        <w:jc w:val="center"/>
      </w:pPr>
      <w:r>
        <w:rPr>
          <w:noProof/>
        </w:rPr>
        <w:drawing>
          <wp:inline distT="0" distB="0" distL="0" distR="0" wp14:anchorId="05BB5380" wp14:editId="7E7F0274">
            <wp:extent cx="3954712" cy="22860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7.png"/>
                    <pic:cNvPicPr/>
                  </pic:nvPicPr>
                  <pic:blipFill>
                    <a:blip r:embed="rId62"/>
                    <a:stretch>
                      <a:fillRect/>
                    </a:stretch>
                  </pic:blipFill>
                  <pic:spPr>
                    <a:xfrm>
                      <a:off x="0" y="0"/>
                      <a:ext cx="3954712" cy="2286000"/>
                    </a:xfrm>
                    <a:prstGeom prst="rect">
                      <a:avLst/>
                    </a:prstGeom>
                  </pic:spPr>
                </pic:pic>
              </a:graphicData>
            </a:graphic>
          </wp:inline>
        </w:drawing>
      </w:r>
    </w:p>
    <w:p w14:paraId="076D6032" w14:textId="77777777" w:rsidR="00416347" w:rsidRDefault="003175B1">
      <w:r>
        <w:rPr>
          <w:b/>
        </w:rPr>
        <w:t>Variables and interpretation.</w:t>
      </w:r>
      <w:r>
        <w:t xml:space="preserve"> d(t) is fitted drift at time t, u(t) a scaled dimensionless time coordinate, p polynomial order and beta_j fitted coefficients. For the DCT basis, k runs from zero to T-1 acquired samples and j selects a cosine order. c_j is its sampled basis column, shown without normalization. The selected order/frequency subset and fitted support determine which trends are removed.</w:t>
      </w:r>
    </w:p>
    <w:p w14:paraId="0A102307" w14:textId="77777777" w:rsidR="00416347" w:rsidRDefault="003175B1">
      <w:r>
        <w:t>Polynomial drift uses a scaled time coordinate to improve conditioning. Anchor fits use selected reference windows; baseline-only extrapolation becomes sensitive to small slope errors far beyond the fitted interval. Robust fits reweight residuals, and spline methods use local piecewise-linear basis functions instead of powers. A response can still be absorbed when its time course resembles the chosen trend space. DCT high-pass removes selected slow cosine directions; it has no mechanism for distinguishing slow biology from slow nuisance.</w:t>
      </w:r>
    </w:p>
    <w:p w14:paraId="281C7440" w14:textId="77777777" w:rsidR="00416347" w:rsidRDefault="003175B1">
      <w:r>
        <w:rPr>
          <w:b/>
        </w:rPr>
        <w:t xml:space="preserve">Section summary. </w:t>
      </w:r>
      <w:r>
        <w:t>Polynomial drift uses a scaled time coordinate to improve conditioning.</w:t>
      </w:r>
    </w:p>
    <w:p w14:paraId="66A47145"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Important / practical tip. </w:t>
      </w:r>
      <w:r>
        <w:t>Check convergence and the retained response; ICA energy ordering is not PCA explained variance.</w:t>
      </w:r>
    </w:p>
    <w:p w14:paraId="4D9A62D8" w14:textId="77777777" w:rsidR="00416347" w:rsidRDefault="003175B1">
      <w:pPr>
        <w:pStyle w:val="Heading3"/>
      </w:pPr>
      <w:bookmarkStart w:id="187" w:name="b_section_110"/>
      <w:bookmarkEnd w:id="187"/>
      <w:r>
        <w:rPr>
          <w:b w:val="0"/>
        </w:rPr>
        <w:t>Combining decomposition and filtering</w:t>
      </w:r>
    </w:p>
    <w:p w14:paraId="36CEDF32" w14:textId="77777777" w:rsidR="00416347" w:rsidRDefault="003175B1">
      <w:r>
        <w:t>Order matters: PCA after filtering models the variance that survived that filter; filtering after PCA filters the reconstructed residual. A globally correlated physiological response can be attenuated by both. Define the order before group comparisons and report it. A sensitivity analysis that retains disputed components is more informative than choosing the order that makes the desired result look strongest.</w:t>
      </w:r>
    </w:p>
    <w:p w14:paraId="39555C21" w14:textId="77777777" w:rsidR="00416347" w:rsidRDefault="003175B1">
      <w:r>
        <w:rPr>
          <w:b/>
        </w:rPr>
        <w:t>Source:</w:t>
      </w:r>
      <w:r>
        <w:t xml:space="preserve"> </w:t>
      </w:r>
      <w:r>
        <w:rPr>
          <w:rFonts w:ascii="Consolas" w:hAnsi="Consolas"/>
          <w:sz w:val="20"/>
        </w:rPr>
        <w:t>ica_denoise.m</w:t>
      </w:r>
      <w:r>
        <w:t xml:space="preserve">, </w:t>
      </w:r>
      <w:r>
        <w:rPr>
          <w:rFonts w:ascii="Consolas" w:hAnsi="Consolas"/>
          <w:sz w:val="20"/>
        </w:rPr>
        <w:t>deConfUSIon_svd_clutter.m</w:t>
      </w:r>
      <w:r>
        <w:t xml:space="preserve">, </w:t>
      </w:r>
      <w:r>
        <w:rPr>
          <w:rFonts w:ascii="Consolas" w:hAnsi="Consolas"/>
          <w:sz w:val="20"/>
        </w:rPr>
        <w:t>deConfUSIon_svd_clutter_gui.m</w:t>
      </w:r>
      <w:r>
        <w:t xml:space="preserve">, </w:t>
      </w:r>
      <w:r>
        <w:rPr>
          <w:rFonts w:ascii="Consolas" w:hAnsi="Consolas"/>
          <w:sz w:val="20"/>
        </w:rPr>
        <w:t>driftCompensation.m</w:t>
      </w:r>
      <w:r>
        <w:t xml:space="preserve"> and the inventory entries for drift helpers.</w:t>
      </w:r>
    </w:p>
    <w:p w14:paraId="1ABC2519" w14:textId="77777777" w:rsidR="00416347" w:rsidRDefault="003175B1">
      <w:r>
        <w:rPr>
          <w:b/>
        </w:rPr>
        <w:t xml:space="preserve">Section summary. </w:t>
      </w:r>
      <w:r>
        <w:t>Order matters: PCA after filtering models the variance that survived that filter; filtering after PCA filters the reconstructed residual.</w:t>
      </w:r>
    </w:p>
    <w:p w14:paraId="3EE7F205"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Check convergence and the retained response; ICA energy ordering is not PCA explained variance.</w:t>
      </w:r>
    </w:p>
    <w:p w14:paraId="633C7DA9" w14:textId="77777777" w:rsidR="00416347" w:rsidRDefault="003175B1">
      <w:pPr>
        <w:pStyle w:val="Heading3"/>
      </w:pPr>
      <w:bookmarkStart w:id="188" w:name="b_section_111"/>
      <w:bookmarkEnd w:id="188"/>
      <w:r>
        <w:rPr>
          <w:b w:val="0"/>
        </w:rPr>
        <w:t>ICA and singular-value thresholds</w:t>
      </w:r>
    </w:p>
    <w:p w14:paraId="22ADA00D" w14:textId="77777777" w:rsidR="00416347" w:rsidRDefault="003175B1">
      <w:pPr>
        <w:keepNext/>
      </w:pPr>
      <w:r>
        <w:t>Equation (18)</w:t>
      </w:r>
    </w:p>
    <w:p w14:paraId="79E1DC86" w14:textId="77777777" w:rsidR="00416347" w:rsidRDefault="003175B1">
      <w:pPr>
        <w:jc w:val="center"/>
      </w:pPr>
      <w:r>
        <w:rPr>
          <w:noProof/>
        </w:rPr>
        <w:drawing>
          <wp:inline distT="0" distB="0" distL="0" distR="0" wp14:anchorId="698E1BBE" wp14:editId="0BCB2EC1">
            <wp:extent cx="5364480" cy="22860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8.png"/>
                    <pic:cNvPicPr/>
                  </pic:nvPicPr>
                  <pic:blipFill>
                    <a:blip r:embed="rId63"/>
                    <a:stretch>
                      <a:fillRect/>
                    </a:stretch>
                  </pic:blipFill>
                  <pic:spPr>
                    <a:xfrm>
                      <a:off x="0" y="0"/>
                      <a:ext cx="5364480" cy="2286000"/>
                    </a:xfrm>
                    <a:prstGeom prst="rect">
                      <a:avLst/>
                    </a:prstGeom>
                  </pic:spPr>
                </pic:pic>
              </a:graphicData>
            </a:graphic>
          </wp:inline>
        </w:drawing>
      </w:r>
    </w:p>
    <w:p w14:paraId="68D5FDA8" w14:textId="77777777" w:rsidR="00416347" w:rsidRDefault="003175B1">
      <w:r>
        <w:rPr>
          <w:b/>
        </w:rPr>
        <w:t>Variables and interpretation.</w:t>
      </w:r>
      <w:r>
        <w:t xml:space="preserve"> X_c is centered voxel-by-time movie, A voxel-by-component mixing and S_ICA component-by-time profiles. R selects removed components. Each outer product is a spatiotemporal contribution with consistent scaling. The code handles mean restoration and slice scope.</w:t>
      </w:r>
    </w:p>
    <w:p w14:paraId="74711555" w14:textId="77777777" w:rsidR="00416347" w:rsidRDefault="003175B1">
      <w:r>
        <w:t xml:space="preserve">ICA seeks statistical independence under a model. Solutions depend on whitening, non-Gaussian contrasts, convergence and component count, and have scale/sign/permutation ambiguities. Its </w:t>
      </w:r>
      <w:r>
        <w:lastRenderedPageBreak/>
        <w:t>energy ordering is not PCA explained variance. Removing a component can remove shared response.</w:t>
      </w:r>
    </w:p>
    <w:p w14:paraId="314C4F06" w14:textId="77777777" w:rsidR="00416347" w:rsidRDefault="003175B1">
      <w:r>
        <w:t>SVD thresholding removes singular contributions. An elbow, energy or coherence recommendation is a review aid, not a ground-truth separator between artifact and brain signal. The SVD GUI processes the loaded movie; its percentages are not scanner IQ clutter settings.</w:t>
      </w:r>
    </w:p>
    <w:p w14:paraId="57805772" w14:textId="77777777" w:rsidR="00416347" w:rsidRDefault="003175B1">
      <w:r>
        <w:rPr>
          <w:b/>
        </w:rPr>
        <w:t xml:space="preserve">Section and chapter summary. </w:t>
      </w:r>
      <w:r>
        <w:t>Check convergence and the retained response; ICA energy ordering is not PCA explained variance. Check convergence and the retained response; ICA energy ordering is not PCA explained variance.</w:t>
      </w:r>
    </w:p>
    <w:p w14:paraId="71A78814"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Check convergence and the retained response; ICA energy ordering is not PCA explained variance.</w:t>
      </w:r>
    </w:p>
    <w:p w14:paraId="431C5509" w14:textId="77777777" w:rsidR="00416347" w:rsidRDefault="003175B1">
      <w:pPr>
        <w:pStyle w:val="Heading2"/>
      </w:pPr>
      <w:bookmarkStart w:id="189" w:name="b_section_112"/>
      <w:bookmarkStart w:id="190" w:name="_Toc244187090"/>
      <w:bookmarkEnd w:id="189"/>
      <w:r>
        <w:rPr>
          <w:b w:val="0"/>
        </w:rPr>
        <w:t>17. Regressors, drift models and response protection</w:t>
      </w:r>
      <w:bookmarkEnd w:id="190"/>
    </w:p>
    <w:p w14:paraId="30F71828" w14:textId="77777777" w:rsidR="00416347" w:rsidRDefault="003175B1">
      <w:r>
        <w:t xml:space="preserve">The drift dialog exposes Joint GLM, reference-mask and CompCor methods. Related engines implement injection-artifact bases, custom regressors and spatial canonical correlation analysis (CCA). In Studio, open the advanced preprocessing actions and choose </w:t>
      </w:r>
      <w:r>
        <w:rPr>
          <w:b/>
        </w:rPr>
        <w:t>Drift Compensation</w:t>
      </w:r>
      <w:r>
        <w:t>. In its dialog choose the method and review the method-specific controls. Saved method/options define the reproducible specification.</w:t>
      </w:r>
    </w:p>
    <w:p w14:paraId="126680DD" w14:textId="77777777" w:rsidR="00416347" w:rsidRDefault="003175B1">
      <w:pPr>
        <w:pStyle w:val="Heading3"/>
      </w:pPr>
      <w:bookmarkStart w:id="191" w:name="b_section_113"/>
      <w:bookmarkEnd w:id="191"/>
      <w:r>
        <w:rPr>
          <w:b w:val="0"/>
        </w:rPr>
        <w:t>Design matrix and nuisance subtraction</w:t>
      </w:r>
    </w:p>
    <w:p w14:paraId="016A58F5" w14:textId="77777777" w:rsidR="00416347" w:rsidRDefault="003175B1">
      <w:pPr>
        <w:keepNext/>
      </w:pPr>
      <w:r>
        <w:t>Equation (19)</w:t>
      </w:r>
    </w:p>
    <w:p w14:paraId="67E36B18" w14:textId="77777777" w:rsidR="00416347" w:rsidRDefault="003175B1">
      <w:pPr>
        <w:jc w:val="center"/>
      </w:pPr>
      <w:r>
        <w:rPr>
          <w:noProof/>
        </w:rPr>
        <w:drawing>
          <wp:inline distT="0" distB="0" distL="0" distR="0" wp14:anchorId="0CCD56B7" wp14:editId="3C847197">
            <wp:extent cx="3795520" cy="2285999"/>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9.png"/>
                    <pic:cNvPicPr/>
                  </pic:nvPicPr>
                  <pic:blipFill>
                    <a:blip r:embed="rId64"/>
                    <a:stretch>
                      <a:fillRect/>
                    </a:stretch>
                  </pic:blipFill>
                  <pic:spPr>
                    <a:xfrm>
                      <a:off x="0" y="0"/>
                      <a:ext cx="3795520" cy="2285999"/>
                    </a:xfrm>
                    <a:prstGeom prst="rect">
                      <a:avLst/>
                    </a:prstGeom>
                  </pic:spPr>
                </pic:pic>
              </a:graphicData>
            </a:graphic>
          </wp:inline>
        </w:drawing>
      </w:r>
    </w:p>
    <w:p w14:paraId="1A906B7D" w14:textId="77777777" w:rsidR="00416347" w:rsidRDefault="003175B1">
      <w:r>
        <w:rPr>
          <w:b/>
        </w:rPr>
        <w:t>Variables and interpretation.</w:t>
      </w:r>
      <w:r>
        <w:t xml:space="preserve"> Y is time by voxels, D drift design, R protected response and A additional nuisance columns. B blocks are fitted coefficients, E residual variation and + a pseudoinverse. The code checks rank before least squares. Final baseline/run-mean restoration is a separate recorded step.</w:t>
      </w:r>
    </w:p>
    <w:p w14:paraId="31784B57" w14:textId="77777777" w:rsidR="00416347" w:rsidRDefault="003175B1">
      <w:r>
        <w:lastRenderedPageBreak/>
        <w:t>Regression uses time by voxels, the transpose of the PCA movie convention. D describes drift, R an explicit protected response, and A additional nuisance columns. The GLM jointly fits these columns in voxel chunks, removing designated nuisance predictions while retaining modeled response. Final baseline/run-mean restoration follows restoreMode. The code checks rank and warns about high cross-block correlation. Protection preserves the specified response span, not every unmodeled biological effect.</w:t>
      </w:r>
    </w:p>
    <w:p w14:paraId="6EEF1388" w14:textId="77777777" w:rsidR="00416347" w:rsidRDefault="003175B1">
      <w:r>
        <w:rPr>
          <w:b/>
        </w:rPr>
        <w:t xml:space="preserve">Section summary. </w:t>
      </w:r>
      <w:r>
        <w:t>Regression uses time by voxels, the transpose of the PCA movie convention.</w:t>
      </w:r>
    </w:p>
    <w:p w14:paraId="64CD3AD2"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Investigate rank/collinearity warnings; indistinguishable nuisance and response cannot be separated reliably.</w:t>
      </w:r>
    </w:p>
    <w:p w14:paraId="30567237" w14:textId="77777777" w:rsidR="00416347" w:rsidRDefault="003175B1">
      <w:pPr>
        <w:pStyle w:val="Heading3"/>
      </w:pPr>
      <w:bookmarkStart w:id="192" w:name="b_section_114"/>
      <w:bookmarkEnd w:id="192"/>
      <w:r>
        <w:rPr>
          <w:b w:val="0"/>
        </w:rPr>
        <w:t>Regressor choices and assumptions</w:t>
      </w:r>
    </w:p>
    <w:p w14:paraId="7F687F58" w14:textId="77777777" w:rsidR="00416347" w:rsidRDefault="003175B1">
      <w:pPr>
        <w:pStyle w:val="TableCaption"/>
      </w:pPr>
      <w:bookmarkStart w:id="193" w:name="_Toc244187196"/>
      <w:r>
        <w:t>Table 6. Regressor choices and assumptions overview</w:t>
      </w:r>
      <w:bookmarkStart w:id="194" w:name="b_table_6"/>
      <w:bookmarkEnd w:id="194"/>
      <w:bookmarkEnd w:id="193"/>
    </w:p>
    <w:tbl>
      <w:tblPr>
        <w:tblW w:w="0" w:type="auto"/>
        <w:jc w:val="center"/>
        <w:tblLayout w:type="fixed"/>
        <w:tblLook w:val="04A0" w:firstRow="1" w:lastRow="0" w:firstColumn="1" w:lastColumn="0" w:noHBand="0" w:noVBand="1"/>
      </w:tblPr>
      <w:tblGrid>
        <w:gridCol w:w="3183"/>
        <w:gridCol w:w="1933"/>
        <w:gridCol w:w="4774"/>
      </w:tblGrid>
      <w:tr w:rsidR="00416347" w14:paraId="17AC6FD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6EA4B3A" w14:textId="77777777" w:rsidR="00416347" w:rsidRDefault="003175B1">
            <w:pPr>
              <w:spacing w:after="0"/>
              <w:jc w:val="left"/>
            </w:pPr>
            <w:r>
              <w:rPr>
                <w:b/>
              </w:rPr>
              <w:t>Choice</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554DE71" w14:textId="77777777" w:rsidR="00416347" w:rsidRDefault="003175B1">
            <w:pPr>
              <w:spacing w:after="0"/>
              <w:jc w:val="left"/>
            </w:pPr>
            <w:r>
              <w:rPr>
                <w:b/>
              </w:rPr>
              <w:t>Source of time course</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3E65DE1" w14:textId="77777777" w:rsidR="00416347" w:rsidRDefault="003175B1">
            <w:pPr>
              <w:spacing w:after="0"/>
              <w:jc w:val="left"/>
            </w:pPr>
            <w:r>
              <w:rPr>
                <w:b/>
              </w:rPr>
              <w:t>Assumption to check</w:t>
            </w:r>
          </w:p>
        </w:tc>
      </w:tr>
      <w:tr w:rsidR="00416347" w14:paraId="236ABA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4C0CB5" w14:textId="77777777" w:rsidR="00416347" w:rsidRDefault="003175B1">
            <w:pPr>
              <w:spacing w:after="0"/>
              <w:jc w:val="left"/>
            </w:pPr>
            <w:r>
              <w:t>Polynomial/anchor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906806" w14:textId="77777777" w:rsidR="00416347" w:rsidRDefault="003175B1">
            <w:pPr>
              <w:spacing w:after="0"/>
              <w:jc w:val="left"/>
            </w:pPr>
            <w:r>
              <w:t>Smooth time basis and selected reference periods</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F39A14" w14:textId="77777777" w:rsidR="00416347" w:rsidRDefault="003175B1">
            <w:pPr>
              <w:spacing w:after="0"/>
              <w:jc w:val="left"/>
            </w:pPr>
            <w:r>
              <w:t>Reference periods do not contain sustained response</w:t>
            </w:r>
          </w:p>
        </w:tc>
      </w:tr>
      <w:tr w:rsidR="00416347" w14:paraId="2E5F8A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7AB973" w14:textId="77777777" w:rsidR="00416347" w:rsidRDefault="003175B1">
            <w:pPr>
              <w:spacing w:after="0"/>
              <w:jc w:val="left"/>
            </w:pPr>
            <w:r>
              <w:t>Reference mask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294C91" w14:textId="77777777" w:rsidR="00416347" w:rsidRDefault="003175B1">
            <w:pPr>
              <w:spacing w:after="0"/>
              <w:jc w:val="left"/>
            </w:pPr>
            <w:r>
              <w:t>Mean of independently justified noise mask</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6B1DB5" w14:textId="77777777" w:rsidR="00416347" w:rsidRDefault="003175B1">
            <w:pPr>
              <w:spacing w:after="0"/>
              <w:jc w:val="left"/>
            </w:pPr>
            <w:r>
              <w:t>Mask captures nuisance without target signal</w:t>
            </w:r>
          </w:p>
        </w:tc>
      </w:tr>
      <w:tr w:rsidR="00416347" w14:paraId="5FAD35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4145F6" w14:textId="77777777" w:rsidR="00416347" w:rsidRDefault="003175B1">
            <w:pPr>
              <w:spacing w:after="0"/>
              <w:jc w:val="left"/>
            </w:pPr>
            <w:r>
              <w:t>aCompCor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25AB49" w14:textId="77777777" w:rsidR="00416347" w:rsidRDefault="003175B1">
            <w:pPr>
              <w:spacing w:after="0"/>
              <w:jc w:val="left"/>
            </w:pPr>
            <w:r>
              <w:t>PCs of anatomical noise region</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28DCD8" w14:textId="77777777" w:rsidR="00416347" w:rsidRDefault="003175B1">
            <w:pPr>
              <w:spacing w:after="0"/>
              <w:jc w:val="left"/>
            </w:pPr>
            <w:r>
              <w:t>Noise anatomy and registration are valid</w:t>
            </w:r>
          </w:p>
        </w:tc>
      </w:tr>
      <w:tr w:rsidR="00416347" w14:paraId="016DE9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F19E5F" w14:textId="77777777" w:rsidR="00416347" w:rsidRDefault="003175B1">
            <w:pPr>
              <w:spacing w:after="0"/>
              <w:jc w:val="left"/>
            </w:pPr>
            <w:r>
              <w:t>tCompCor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555889" w14:textId="77777777" w:rsidR="00416347" w:rsidRDefault="003175B1">
            <w:pPr>
              <w:spacing w:after="0"/>
              <w:jc w:val="left"/>
            </w:pPr>
            <w:r>
              <w:t>PCs of high-variance/noise candidates</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325830" w14:textId="77777777" w:rsidR="00416347" w:rsidRDefault="003175B1">
            <w:pPr>
              <w:spacing w:after="0"/>
              <w:jc w:val="left"/>
            </w:pPr>
            <w:r>
              <w:t>High variance is not automatically artifact</w:t>
            </w:r>
          </w:p>
        </w:tc>
      </w:tr>
      <w:tr w:rsidR="00416347" w14:paraId="76F60F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AF386F" w14:textId="77777777" w:rsidR="00416347" w:rsidRDefault="003175B1">
            <w:pPr>
              <w:spacing w:after="0"/>
              <w:jc w:val="left"/>
            </w:pPr>
            <w:r>
              <w:t>Global regression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14E7CD" w14:textId="77777777" w:rsidR="00416347" w:rsidRDefault="003175B1">
            <w:pPr>
              <w:spacing w:after="0"/>
              <w:jc w:val="left"/>
            </w:pPr>
            <w:r>
              <w:t>Whole supported movie mean</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0D4AA8" w14:textId="77777777" w:rsidR="00416347" w:rsidRDefault="003175B1">
            <w:pPr>
              <w:spacing w:after="0"/>
              <w:jc w:val="left"/>
            </w:pPr>
            <w:r>
              <w:t>True widespread signal may be removed</w:t>
            </w:r>
          </w:p>
        </w:tc>
      </w:tr>
      <w:tr w:rsidR="00416347" w14:paraId="531615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B062BF" w14:textId="77777777" w:rsidR="00416347" w:rsidRDefault="003175B1">
            <w:pPr>
              <w:spacing w:after="0"/>
              <w:jc w:val="left"/>
            </w:pPr>
            <w:r>
              <w:lastRenderedPageBreak/>
              <w:t>Custom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C924EA" w14:textId="77777777" w:rsidR="00416347" w:rsidRDefault="003175B1">
            <w:pPr>
              <w:spacing w:after="0"/>
              <w:jc w:val="left"/>
            </w:pPr>
            <w:r>
              <w:t>MAT/CSV/TXT columns, one row per analyzed frame</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99CB39" w14:textId="77777777" w:rsidR="00416347" w:rsidRDefault="003175B1">
            <w:pPr>
              <w:spacing w:after="0"/>
              <w:jc w:val="left"/>
            </w:pPr>
            <w:r>
              <w:t>Same length, time origin, TR and independent provenance</w:t>
            </w:r>
          </w:p>
        </w:tc>
      </w:tr>
      <w:tr w:rsidR="00416347" w14:paraId="58DC5B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47F298" w14:textId="77777777" w:rsidR="00416347" w:rsidRDefault="003175B1">
            <w:pPr>
              <w:spacing w:after="0"/>
              <w:jc w:val="left"/>
            </w:pPr>
            <w:r>
              <w:t>Spatial CCA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325A6F" w14:textId="77777777" w:rsidR="00416347" w:rsidRDefault="003175B1">
            <w:pPr>
              <w:spacing w:after="0"/>
              <w:jc w:val="left"/>
            </w:pPr>
            <w:r>
              <w:t>Shared temporal modes in brain/noise regions after whitening</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C4040D" w14:textId="77777777" w:rsidR="00416347" w:rsidRDefault="003175B1">
            <w:pPr>
              <w:spacing w:after="0"/>
              <w:jc w:val="left"/>
            </w:pPr>
            <w:r>
              <w:t>Shared variation is adequately identified as nuisance</w:t>
            </w:r>
          </w:p>
        </w:tc>
      </w:tr>
      <w:tr w:rsidR="00416347" w14:paraId="7CEEA8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B3574D" w14:textId="77777777" w:rsidR="00416347" w:rsidRDefault="003175B1">
            <w:pPr>
              <w:spacing w:after="0"/>
              <w:jc w:val="left"/>
            </w:pPr>
            <w:r>
              <w:t>Injection basis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28E078" w14:textId="77777777" w:rsidR="00416347" w:rsidRDefault="003175B1">
            <w:pPr>
              <w:spacing w:after="0"/>
              <w:jc w:val="left"/>
            </w:pPr>
            <w:r>
              <w:t>Event-related transient/persistent terms</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38179D" w14:textId="77777777" w:rsidR="00416347" w:rsidRDefault="003175B1">
            <w:pPr>
              <w:spacing w:after="0"/>
              <w:jc w:val="left"/>
            </w:pPr>
            <w:r>
              <w:t>Artifact can be distinguished from true response</w:t>
            </w:r>
          </w:p>
        </w:tc>
      </w:tr>
    </w:tbl>
    <w:p w14:paraId="6AC1D38A" w14:textId="77777777" w:rsidR="00416347" w:rsidRDefault="00416347">
      <w:pPr>
        <w:spacing w:after="60"/>
      </w:pPr>
    </w:p>
    <w:p w14:paraId="28DD4E25" w14:textId="77777777" w:rsidR="00416347" w:rsidRDefault="003175B1">
      <w:r>
        <w:t xml:space="preserve">CompCor originated in fMRI </w:t>
      </w:r>
      <w:hyperlink w:anchor="b_ref_L7">
        <w:r>
          <w:rPr>
            <w:color w:val="007C86"/>
            <w:u w:val="single"/>
          </w:rPr>
          <w:t>[L7]</w:t>
        </w:r>
      </w:hyperlink>
      <w:r>
        <w:t xml:space="preserve">. fUSI evaluations motivate anatomically justified masks </w:t>
      </w:r>
      <w:hyperlink w:anchor="b_ref_L8">
        <w:r>
          <w:rPr>
            <w:color w:val="007C86"/>
            <w:u w:val="single"/>
          </w:rPr>
          <w:t>[L8]</w:t>
        </w:r>
      </w:hyperlink>
      <w:r>
        <w:t xml:space="preserve">; CCA-based denoising has also been studied </w:t>
      </w:r>
      <w:hyperlink w:anchor="b_ref_L9">
        <w:r>
          <w:rPr>
            <w:color w:val="007C86"/>
            <w:u w:val="single"/>
          </w:rPr>
          <w:t>[L9]</w:t>
        </w:r>
      </w:hyperlink>
      <w:r>
        <w:t>. The local implementation is not asserted to reproduce every published pipeline.</w:t>
      </w:r>
    </w:p>
    <w:p w14:paraId="4D0BA254" w14:textId="77777777" w:rsidR="00416347" w:rsidRDefault="003175B1">
      <w:r>
        <w:rPr>
          <w:b/>
        </w:rPr>
        <w:t xml:space="preserve">Section summary. </w:t>
      </w:r>
      <w:r>
        <w:t>Investigate rank/collinearity warnings; indistinguishable nuisance and response cannot be separated reliably.</w:t>
      </w:r>
    </w:p>
    <w:p w14:paraId="525F55E5"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Investigate rank/collinearity warnings; indistinguishable nuisance and response cannot be separated reliably.</w:t>
      </w:r>
    </w:p>
    <w:p w14:paraId="2E6F02D1" w14:textId="77777777" w:rsidR="00416347" w:rsidRDefault="003175B1">
      <w:pPr>
        <w:pStyle w:val="Heading3"/>
      </w:pPr>
      <w:bookmarkStart w:id="195" w:name="b_section_115"/>
      <w:bookmarkEnd w:id="195"/>
      <w:r>
        <w:rPr>
          <w:b w:val="0"/>
        </w:rPr>
        <w:lastRenderedPageBreak/>
        <w:t>Protected response basis</w:t>
      </w:r>
    </w:p>
    <w:p w14:paraId="73CBD07B" w14:textId="77777777" w:rsidR="00416347" w:rsidRDefault="003175B1">
      <w:pPr>
        <w:keepNext/>
      </w:pPr>
      <w:r>
        <w:t>Equation (20)</w:t>
      </w:r>
    </w:p>
    <w:p w14:paraId="6D0A069A" w14:textId="77777777" w:rsidR="00416347" w:rsidRDefault="003175B1">
      <w:pPr>
        <w:jc w:val="center"/>
      </w:pPr>
      <w:r>
        <w:rPr>
          <w:noProof/>
        </w:rPr>
        <w:drawing>
          <wp:inline distT="0" distB="0" distL="0" distR="0" wp14:anchorId="40066FCB" wp14:editId="51FB9297">
            <wp:extent cx="5878285" cy="228599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0.png"/>
                    <pic:cNvPicPr/>
                  </pic:nvPicPr>
                  <pic:blipFill>
                    <a:blip r:embed="rId65"/>
                    <a:stretch>
                      <a:fillRect/>
                    </a:stretch>
                  </pic:blipFill>
                  <pic:spPr>
                    <a:xfrm>
                      <a:off x="0" y="0"/>
                      <a:ext cx="5878285" cy="2285999"/>
                    </a:xfrm>
                    <a:prstGeom prst="rect">
                      <a:avLst/>
                    </a:prstGeom>
                  </pic:spPr>
                </pic:pic>
              </a:graphicData>
            </a:graphic>
          </wp:inline>
        </w:drawing>
      </w:r>
    </w:p>
    <w:p w14:paraId="34AC2EF8" w14:textId="77777777" w:rsidR="00416347" w:rsidRDefault="003175B1">
      <w:r>
        <w:rPr>
          <w:b/>
        </w:rPr>
        <w:t>Variables and interpretation.</w:t>
      </w:r>
      <w:r>
        <w:t xml:space="preserve"> t/t_i are acquisition/injection times in seconds, L assumed response duration, TR analyzed interval and tau gamma time constant. d is nonnegative time since injection. r_gamma/r_box are unnormalized columns; the code peak-normalizes and smooths the box over a window related to L/8. These are model assumptions.</w:t>
      </w:r>
    </w:p>
    <w:p w14:paraId="4C929EA9" w14:textId="77777777" w:rsidR="00416347" w:rsidRDefault="003175B1">
      <w:r>
        <w:t>The gamma and box-like columns are peak-normalized; the box is smoothed with a window related to L/8. Gamma is zero before injection. This is a phenomenological response basis, not calibrated pharmacokinetics. Set timing from experiment logs and compare plausible shape/trend choices.</w:t>
      </w:r>
    </w:p>
    <w:p w14:paraId="2FDD8692" w14:textId="77777777" w:rsidR="00416347" w:rsidRDefault="003175B1">
      <w:r>
        <w:rPr>
          <w:b/>
        </w:rPr>
        <w:t xml:space="preserve">Section summary. </w:t>
      </w:r>
      <w:r>
        <w:t>The gamma and box-like columns are peak-normalized; the box is smoothed with a window related to L/8.</w:t>
      </w:r>
    </w:p>
    <w:p w14:paraId="60806C53"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Investigate rank/collinearity warnings; indistinguishable nuisance and response cannot be separated reliably.</w:t>
      </w:r>
    </w:p>
    <w:p w14:paraId="39C88B76" w14:textId="77777777" w:rsidR="00416347" w:rsidRDefault="003175B1">
      <w:pPr>
        <w:pStyle w:val="Heading3"/>
      </w:pPr>
      <w:bookmarkStart w:id="196" w:name="b_section_116"/>
      <w:bookmarkEnd w:id="196"/>
      <w:r>
        <w:rPr>
          <w:b w:val="0"/>
        </w:rPr>
        <w:lastRenderedPageBreak/>
        <w:t>CompCor projection and CCA interpretation</w:t>
      </w:r>
    </w:p>
    <w:p w14:paraId="5D9B0981" w14:textId="77777777" w:rsidR="00416347" w:rsidRDefault="003175B1">
      <w:pPr>
        <w:keepNext/>
      </w:pPr>
      <w:r>
        <w:t>Equation (21)</w:t>
      </w:r>
    </w:p>
    <w:p w14:paraId="1FC87953" w14:textId="77777777" w:rsidR="00416347" w:rsidRDefault="003175B1">
      <w:pPr>
        <w:jc w:val="center"/>
      </w:pPr>
      <w:r>
        <w:rPr>
          <w:noProof/>
        </w:rPr>
        <w:drawing>
          <wp:inline distT="0" distB="0" distL="0" distR="0" wp14:anchorId="3B338E83" wp14:editId="43EF0165">
            <wp:extent cx="6126480" cy="2006489"/>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1.png"/>
                    <pic:cNvPicPr/>
                  </pic:nvPicPr>
                  <pic:blipFill>
                    <a:blip r:embed="rId66"/>
                    <a:stretch>
                      <a:fillRect/>
                    </a:stretch>
                  </pic:blipFill>
                  <pic:spPr>
                    <a:xfrm>
                      <a:off x="0" y="0"/>
                      <a:ext cx="6126480" cy="2006489"/>
                    </a:xfrm>
                    <a:prstGeom prst="rect">
                      <a:avLst/>
                    </a:prstGeom>
                  </pic:spPr>
                </pic:pic>
              </a:graphicData>
            </a:graphic>
          </wp:inline>
        </w:drawing>
      </w:r>
    </w:p>
    <w:p w14:paraId="68E3285C" w14:textId="77777777" w:rsidR="00416347" w:rsidRDefault="003175B1">
      <w:r>
        <w:rPr>
          <w:b/>
        </w:rPr>
        <w:t>Variables and interpretation.</w:t>
      </w:r>
      <w:r>
        <w:t xml:space="preserve"> Y is time by voxels, 1 an intercept column, R protected response columns, Q nuisance components and B_Q their fitted coefficient rows. + denotes a pseudoinverse; the implemented solve checks rank. In CCA, Z_brain and Z_noise represent the two temporally aligned variable sets, a and b their projection weights and rho the maximal correlation under unit-variance projection constraints. Whitening and retained ranks control the numerical solution.</w:t>
      </w:r>
    </w:p>
    <w:p w14:paraId="6D904F00" w14:textId="77777777" w:rsidR="00416347" w:rsidRDefault="003175B1">
      <w:r>
        <w:t>CompCor supplies Q from selected noise-region principal components, optionally after response protection. The implementation jointly includes the intercept and protected columns; only nuisance predictions are removed. CCA instead seeks shared linear time variation between separately whitened brain/noise matrices. The expression describes the canonical objective; the helper uses SVD-based whitening and returns temporal nuisance modes for regression. Rank truncation, anatomical masks and response overlap determine what can be separated.</w:t>
      </w:r>
    </w:p>
    <w:p w14:paraId="54339D53" w14:textId="77777777" w:rsidR="00416347" w:rsidRDefault="003175B1">
      <w:r>
        <w:rPr>
          <w:b/>
        </w:rPr>
        <w:t xml:space="preserve">Section summary. </w:t>
      </w:r>
      <w:r>
        <w:t>CompCor supplies Q from selected noise-region principal components, optionally after response protection.</w:t>
      </w:r>
    </w:p>
    <w:p w14:paraId="5B274966"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Investigate rank/collinearity warnings; indistinguishable nuisance and response cannot be separated reliably.</w:t>
      </w:r>
    </w:p>
    <w:p w14:paraId="0D37BC81" w14:textId="77777777" w:rsidR="00416347" w:rsidRDefault="003175B1">
      <w:pPr>
        <w:pStyle w:val="Heading3"/>
      </w:pPr>
      <w:bookmarkStart w:id="197" w:name="b_section_117"/>
      <w:bookmarkEnd w:id="197"/>
      <w:r>
        <w:rPr>
          <w:b w:val="0"/>
        </w:rPr>
        <w:t>Practical regressor workflow</w:t>
      </w:r>
    </w:p>
    <w:p w14:paraId="2E474A4D" w14:textId="77777777" w:rsidR="00416347" w:rsidRDefault="003175B1">
      <w:pPr>
        <w:pStyle w:val="ListParagraph"/>
        <w:ind w:left="317" w:hanging="259"/>
      </w:pPr>
      <w:r>
        <w:t>1. Review timing/motion. Define noise anatomy independently, not by selecting voxels that erase a result.</w:t>
      </w:r>
    </w:p>
    <w:p w14:paraId="7FFA309A" w14:textId="77777777" w:rsidR="00416347" w:rsidRDefault="003175B1">
      <w:pPr>
        <w:pStyle w:val="ListParagraph"/>
        <w:ind w:left="317" w:hanging="259"/>
      </w:pPr>
      <w:r>
        <w:t>2. Set baseline, injection and duration in analyzed seconds. Custom regressor rows must match the reduced sampling grid.</w:t>
      </w:r>
    </w:p>
    <w:p w14:paraId="3C2792D6" w14:textId="77777777" w:rsidR="00416347" w:rsidRDefault="003175B1">
      <w:pPr>
        <w:pStyle w:val="ListParagraph"/>
        <w:ind w:left="317" w:hanging="259"/>
      </w:pPr>
      <w:r>
        <w:t>3. Start with a small justified design. Investigate duplicate columns, rank failures and collinearity warnings.</w:t>
      </w:r>
    </w:p>
    <w:p w14:paraId="5538DE34" w14:textId="77777777" w:rsidR="00416347" w:rsidRDefault="003175B1">
      <w:pPr>
        <w:pStyle w:val="ListParagraph"/>
        <w:ind w:left="317" w:hanging="259"/>
      </w:pPr>
      <w:r>
        <w:lastRenderedPageBreak/>
        <w:t>4. Inspect measured trace, nuisance prediction, retained response and residual, with an independent ROI/control where possible.</w:t>
      </w:r>
    </w:p>
    <w:p w14:paraId="01B14F28" w14:textId="77777777" w:rsidR="00416347" w:rsidRDefault="003175B1">
      <w:pPr>
        <w:pStyle w:val="ListParagraph"/>
        <w:ind w:left="317" w:hanging="259"/>
      </w:pPr>
      <w:r>
        <w:t>5. Compare the endpoint with raw and simpler branches. Record masks, design columns, fitted periods, restoration mode and warnings.</w:t>
      </w:r>
    </w:p>
    <w:p w14:paraId="0A3651FB" w14:textId="77777777" w:rsidR="00416347" w:rsidRDefault="003175B1">
      <w:r>
        <w:rPr>
          <w:b/>
        </w:rPr>
        <w:t xml:space="preserve">Section summary. </w:t>
      </w:r>
      <w:r>
        <w:t>Investigate rank/collinearity warnings; indistinguishable nuisance and response cannot be separated reliably.</w:t>
      </w:r>
    </w:p>
    <w:p w14:paraId="60F3B03F"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Investigate rank/collinearity warnings; indistinguishable nuisance and response cannot be separated reliably.</w:t>
      </w:r>
    </w:p>
    <w:p w14:paraId="7FBD5C35" w14:textId="77777777" w:rsidR="00416347" w:rsidRDefault="003175B1">
      <w:pPr>
        <w:pStyle w:val="Heading3"/>
      </w:pPr>
      <w:bookmarkStart w:id="198" w:name="b_section_118"/>
      <w:bookmarkEnd w:id="198"/>
      <w:r>
        <w:rPr>
          <w:b w:val="0"/>
        </w:rPr>
        <w:t>PACAP delayed estimator</w:t>
      </w:r>
    </w:p>
    <w:p w14:paraId="1E874D6D" w14:textId="77777777" w:rsidR="00416347" w:rsidRDefault="003175B1">
      <w:r>
        <w:t>The PACAP estimator separates an assumed early protected response from later delayed contributions using explicit early-end/delayed-start times and a strictness-dependent basis. A real late response can be classified as nuisance. More strict correction does not establish greater biological accuracy. Inspect beta/amplitude outputs and independent controls, not only the cleaned movie.</w:t>
      </w:r>
    </w:p>
    <w:p w14:paraId="47B1FEED" w14:textId="77777777" w:rsidR="00416347" w:rsidRDefault="003175B1">
      <w:r>
        <w:rPr>
          <w:b/>
        </w:rPr>
        <w:t>Source:</w:t>
      </w:r>
      <w:r>
        <w:t xml:space="preserve"> lib/preprocessing/deConfUSIon</w:t>
      </w:r>
      <w:r>
        <w:rPr>
          <w:i/>
        </w:rPr>
        <w:t>driftcompensation</w:t>
      </w:r>
      <w:r>
        <w:t>core.m, deConfUSIon</w:t>
      </w:r>
      <w:r>
        <w:rPr>
          <w:i/>
        </w:rPr>
        <w:t>drift</w:t>
      </w:r>
      <w:r>
        <w:t>dialog.m, deConfUSIon</w:t>
      </w:r>
      <w:r>
        <w:rPr>
          <w:i/>
        </w:rPr>
        <w:t>build</w:t>
      </w:r>
      <w:r>
        <w:t>artifact</w:t>
      </w:r>
      <w:r>
        <w:rPr>
          <w:i/>
        </w:rPr>
        <w:t>regressors.m, deConfUSIon</w:t>
      </w:r>
      <w:r>
        <w:t>build</w:t>
      </w:r>
      <w:r>
        <w:rPr>
          <w:i/>
        </w:rPr>
        <w:t>compcor</w:t>
      </w:r>
      <w:r>
        <w:t>regressors.m, deConfUSIon</w:t>
      </w:r>
      <w:r>
        <w:rPr>
          <w:i/>
        </w:rPr>
        <w:t>spatial</w:t>
      </w:r>
      <w:r>
        <w:t>cca</w:t>
      </w:r>
      <w:r>
        <w:rPr>
          <w:i/>
        </w:rPr>
        <w:t>simple.m, deConfUSIon</w:t>
      </w:r>
      <w:r>
        <w:t>pacap</w:t>
      </w:r>
      <w:r>
        <w:rPr>
          <w:i/>
        </w:rPr>
        <w:t>response</w:t>
      </w:r>
      <w:r>
        <w:t>estimator.m.</w:t>
      </w:r>
    </w:p>
    <w:p w14:paraId="128DAA02" w14:textId="77777777" w:rsidR="00416347" w:rsidRDefault="003175B1">
      <w:r>
        <w:rPr>
          <w:b/>
        </w:rPr>
        <w:t xml:space="preserve">Section and chapter summary. </w:t>
      </w:r>
      <w:r>
        <w:t>The PACAP estimator separates an assumed early protected response from later delayed contributions using explicit early-end/delayed-start times and a strictness-dependent basis. Investigate rank/collinearity warnings; indistinguishable nuisance and response cannot be separated reliably.</w:t>
      </w:r>
    </w:p>
    <w:p w14:paraId="5FBFD562"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Investigate rank/collinearity warnings; indistinguishable nuisance and response cannot be separated reliably.</w:t>
      </w:r>
    </w:p>
    <w:p w14:paraId="5D69F574" w14:textId="77777777" w:rsidR="00416347" w:rsidRDefault="003175B1">
      <w:pPr>
        <w:pStyle w:val="Heading2"/>
      </w:pPr>
      <w:bookmarkStart w:id="199" w:name="b_section_119"/>
      <w:bookmarkStart w:id="200" w:name="_Toc244187091"/>
      <w:bookmarkEnd w:id="199"/>
      <w:r>
        <w:rPr>
          <w:b w:val="0"/>
        </w:rPr>
        <w:t>18. Baselines and percentage signal change</w:t>
      </w:r>
      <w:bookmarkEnd w:id="200"/>
    </w:p>
    <w:p w14:paraId="44FA4FB6" w14:textId="77777777" w:rsidR="00416347" w:rsidRDefault="003175B1">
      <w:r>
        <w:t>Percentage signal change makes a signal relative to a chosen reference. It does not remove every confound, correct motion or prove a statistical effect.</w:t>
      </w:r>
    </w:p>
    <w:p w14:paraId="51D0DA86" w14:textId="77777777" w:rsidR="00416347" w:rsidRDefault="003175B1">
      <w:pPr>
        <w:keepNext/>
      </w:pPr>
      <w:r>
        <w:lastRenderedPageBreak/>
        <w:t>Equation (22)</w:t>
      </w:r>
    </w:p>
    <w:p w14:paraId="545C259D" w14:textId="77777777" w:rsidR="00416347" w:rsidRDefault="003175B1">
      <w:pPr>
        <w:jc w:val="center"/>
      </w:pPr>
      <w:r>
        <w:rPr>
          <w:noProof/>
        </w:rPr>
        <w:drawing>
          <wp:inline distT="0" distB="0" distL="0" distR="0" wp14:anchorId="4315564F" wp14:editId="249CEDA4">
            <wp:extent cx="5268083" cy="22860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2.png"/>
                    <pic:cNvPicPr/>
                  </pic:nvPicPr>
                  <pic:blipFill>
                    <a:blip r:embed="rId67"/>
                    <a:stretch>
                      <a:fillRect/>
                    </a:stretch>
                  </pic:blipFill>
                  <pic:spPr>
                    <a:xfrm>
                      <a:off x="0" y="0"/>
                      <a:ext cx="5268083" cy="2286000"/>
                    </a:xfrm>
                    <a:prstGeom prst="rect">
                      <a:avLst/>
                    </a:prstGeom>
                  </pic:spPr>
                </pic:pic>
              </a:graphicData>
            </a:graphic>
          </wp:inline>
        </w:drawing>
      </w:r>
    </w:p>
    <w:p w14:paraId="6E1BD731" w14:textId="77777777" w:rsidR="00416347" w:rsidRDefault="003175B1">
      <w:r>
        <w:rPr>
          <w:b/>
        </w:rPr>
        <w:t>Variables and interpretation.</w:t>
      </w:r>
      <w:r>
        <w:t xml:space="preserve"> B_v is the mean of valid baseline samples at voxel v, I_v(t) current intensity and PSC percentage change. The factor 100 converts a fraction to percent. A meaningful positive baseline and adequate support are required.</w:t>
      </w:r>
    </w:p>
    <w:p w14:paraId="3D1B66DD" w14:textId="77777777" w:rsidR="00416347" w:rsidRDefault="003175B1">
      <w:r>
        <w:t>The PSC engine requires a finite positive voxel baseline; invalid baseline locations remain invalid. A near-zero denominator produces unstable percentages even if the source image looks attractive after contrast adjustment. Inspect the baseline image and the number of retained samples, especially after substantial temporal averaging.</w:t>
      </w:r>
    </w:p>
    <w:p w14:paraId="5F46140F" w14:textId="77777777" w:rsidR="00416347" w:rsidRDefault="003175B1">
      <w:pPr>
        <w:pStyle w:val="Heading3"/>
      </w:pPr>
      <w:bookmarkStart w:id="201" w:name="b_section_120"/>
      <w:bookmarkEnd w:id="201"/>
      <w:r>
        <w:rPr>
          <w:b w:val="0"/>
        </w:rPr>
        <w:t>Rebaselining an already normalized movie</w:t>
      </w:r>
    </w:p>
    <w:p w14:paraId="1E7C733F" w14:textId="77777777" w:rsidR="00416347" w:rsidRDefault="003175B1">
      <w:r>
        <w:t xml:space="preserve">If an original PSC movie was normalized to another baseline, a new mean </w:t>
      </w:r>
      <w:r>
        <w:rPr>
          <w:rFonts w:ascii="Consolas" w:hAnsi="Consolas"/>
          <w:sz w:val="20"/>
        </w:rPr>
        <w:t>b_v</w:t>
      </w:r>
      <w:r>
        <w:t xml:space="preserve"> in those PSC units gives:</w:t>
      </w:r>
    </w:p>
    <w:p w14:paraId="275DEBAA" w14:textId="77777777" w:rsidR="00416347" w:rsidRDefault="003175B1">
      <w:pPr>
        <w:keepNext/>
      </w:pPr>
      <w:r>
        <w:t>Equation (23)</w:t>
      </w:r>
    </w:p>
    <w:p w14:paraId="59269FF0" w14:textId="77777777" w:rsidR="00416347" w:rsidRDefault="003175B1">
      <w:pPr>
        <w:jc w:val="center"/>
      </w:pPr>
      <w:r>
        <w:rPr>
          <w:noProof/>
        </w:rPr>
        <w:drawing>
          <wp:inline distT="0" distB="0" distL="0" distR="0" wp14:anchorId="3355775C" wp14:editId="70D0C289">
            <wp:extent cx="6126480" cy="1265418"/>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3.png"/>
                    <pic:cNvPicPr/>
                  </pic:nvPicPr>
                  <pic:blipFill>
                    <a:blip r:embed="rId68"/>
                    <a:stretch>
                      <a:fillRect/>
                    </a:stretch>
                  </pic:blipFill>
                  <pic:spPr>
                    <a:xfrm>
                      <a:off x="0" y="0"/>
                      <a:ext cx="6126480" cy="1265418"/>
                    </a:xfrm>
                    <a:prstGeom prst="rect">
                      <a:avLst/>
                    </a:prstGeom>
                  </pic:spPr>
                </pic:pic>
              </a:graphicData>
            </a:graphic>
          </wp:inline>
        </w:drawing>
      </w:r>
    </w:p>
    <w:p w14:paraId="39D2A975" w14:textId="77777777" w:rsidR="00416347" w:rsidRDefault="003175B1">
      <w:r>
        <w:rPr>
          <w:b/>
        </w:rPr>
        <w:t>Variables and interpretation.</w:t>
      </w:r>
      <w:r>
        <w:t xml:space="preserve"> PSC_old is the original percentage series and b_v its mean over the new reference interval. PSC_new uses that new intensity baseline. The 100+b_v denominator rescales the reference; subtracting b_v alone differs.</w:t>
      </w:r>
    </w:p>
    <w:p w14:paraId="61BBBD3A" w14:textId="77777777" w:rsidR="00416347" w:rsidRDefault="003175B1">
      <w:r>
        <w:t xml:space="preserve">The denominator is </w:t>
      </w:r>
      <w:r>
        <w:rPr>
          <w:rFonts w:ascii="Consolas" w:hAnsi="Consolas"/>
          <w:sz w:val="20"/>
        </w:rPr>
        <w:t>100+b_v</w:t>
      </w:r>
      <w:r>
        <w:t xml:space="preserve">, not </w:t>
      </w:r>
      <w:r>
        <w:rPr>
          <w:rFonts w:ascii="Consolas" w:hAnsi="Consolas"/>
          <w:sz w:val="20"/>
        </w:rPr>
        <w:t>b_v</w:t>
      </w:r>
      <w:r>
        <w:t>. SCM display and ROI export use the compatible rebase so the plot and exported trace refer to the same reference. Do not normalize an exported rebased ROI a second time in Group Analysis; the text header indicates its normalization status.</w:t>
      </w:r>
    </w:p>
    <w:p w14:paraId="7A573E19" w14:textId="77777777" w:rsidR="00416347" w:rsidRDefault="003175B1">
      <w:r>
        <w:rPr>
          <w:b/>
        </w:rPr>
        <w:lastRenderedPageBreak/>
        <w:t xml:space="preserve">Section summary. </w:t>
      </w:r>
      <w:r>
        <w:t>If an original PSC movie was normalized to another baseline, a new mean b_v in those PSC units gives:</w:t>
      </w:r>
    </w:p>
    <w:p w14:paraId="7FF631B9"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Use a meaningful positive reference with enough valid samples and the correct experiment time origin.</w:t>
      </w:r>
    </w:p>
    <w:p w14:paraId="22DE9519" w14:textId="77777777" w:rsidR="00416347" w:rsidRDefault="003175B1">
      <w:pPr>
        <w:pStyle w:val="Heading3"/>
      </w:pPr>
      <w:bookmarkStart w:id="202" w:name="b_section_121"/>
      <w:bookmarkEnd w:id="202"/>
      <w:r>
        <w:rPr>
          <w:b w:val="0"/>
        </w:rPr>
        <w:t>Local versus shared external reference</w:t>
      </w:r>
    </w:p>
    <w:p w14:paraId="500AA28B" w14:textId="77777777" w:rsidR="00416347" w:rsidRDefault="003175B1">
      <w:r>
        <w:t>A local reference uses a window in the displayed recording. A shared reference can use a separately loaded scan's raw or processed Doppler baseline. This permits a later scan's sustained offset relative to scan 1 to remain visible. A later scan with constant power 120 relative to a reference 100 has PSC+20%, even if the later scan has no within-scan variation.</w:t>
      </w:r>
    </w:p>
    <w:p w14:paraId="430A8CC2" w14:textId="77777777" w:rsidR="00416347" w:rsidRDefault="003175B1">
      <w:r>
        <w:t xml:space="preserve">In SCM or Video </w:t>
      </w:r>
      <w:r>
        <w:rPr>
          <w:b/>
        </w:rPr>
        <w:t>Overlay</w:t>
      </w:r>
      <w:r>
        <w:t xml:space="preserve">, choose </w:t>
      </w:r>
      <w:r>
        <w:rPr>
          <w:b/>
        </w:rPr>
        <w:t>Baseline source...</w:t>
      </w:r>
      <w:r>
        <w:t>, select another scan/shared reference, choose the source processing dataset, verify its acquisition and analyzed TR, enter its baseline interval, and apply. The source baseline grid must match the target geometry or have an explicitly supported mapping. A later scan's time axis remains its own; reference time is not concatenated onto the target acquisition.</w:t>
      </w:r>
    </w:p>
    <w:p w14:paraId="06C6B54A" w14:textId="77777777" w:rsidR="00416347" w:rsidRDefault="003175B1">
      <w:r>
        <w:rPr>
          <w:b/>
        </w:rPr>
        <w:t xml:space="preserve">Section summary. </w:t>
      </w:r>
      <w:r>
        <w:t>A local reference uses a window in the displayed recording.</w:t>
      </w:r>
    </w:p>
    <w:p w14:paraId="10257DF3"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Use a meaningful positive reference with enough valid samples and the correct experiment time origin.</w:t>
      </w:r>
    </w:p>
    <w:p w14:paraId="095D913F" w14:textId="77777777" w:rsidR="00416347" w:rsidRDefault="003175B1">
      <w:pPr>
        <w:pStyle w:val="Heading3"/>
      </w:pPr>
      <w:bookmarkStart w:id="203" w:name="b_section_122"/>
      <w:bookmarkEnd w:id="203"/>
      <w:r>
        <w:rPr>
          <w:b w:val="0"/>
        </w:rPr>
        <w:t>Choosing a baseline</w:t>
      </w:r>
    </w:p>
    <w:p w14:paraId="6599D9AD" w14:textId="77777777" w:rsidR="00416347" w:rsidRDefault="003175B1">
      <w:r>
        <w:t>Choose a stable interval justified by the protocol, before examining which window maximizes the desired response. Ensure sufficient acquired samples and avoid known motion, injection artifacts or clipped signal. Apply the same rule across groups. Record the entered and actual frame-aligned windows, source scan, selected processing chain and reference type.</w:t>
      </w:r>
    </w:p>
    <w:p w14:paraId="5A40C01A" w14:textId="77777777" w:rsidR="00416347" w:rsidRDefault="003175B1">
      <w:r>
        <w:t xml:space="preserve">Exported shared-reference arrays are stored once in adjacent </w:t>
      </w:r>
      <w:r>
        <w:rPr>
          <w:rFonts w:ascii="Consolas" w:hAnsi="Consolas"/>
          <w:sz w:val="20"/>
        </w:rPr>
        <w:t>BaselineReference_*.mat</w:t>
      </w:r>
      <w:r>
        <w:t xml:space="preserve"> files. Keep these with the ROI texts. They preserve the complete reference without repeating megabytes of numeric audit arrays in every TXT header. The JSON retains the sidecar filename and variable/field references.</w:t>
      </w:r>
    </w:p>
    <w:p w14:paraId="011681C3" w14:textId="77777777" w:rsidR="00416347" w:rsidRDefault="003175B1">
      <w:r>
        <w:rPr>
          <w:b/>
        </w:rPr>
        <w:t>Source:</w:t>
      </w:r>
      <w:r>
        <w:t xml:space="preserve"> </w:t>
      </w:r>
      <w:r>
        <w:rPr>
          <w:rFonts w:ascii="Consolas" w:hAnsi="Consolas"/>
          <w:sz w:val="20"/>
        </w:rPr>
        <w:t>computePSC.m</w:t>
      </w:r>
      <w:r>
        <w:t xml:space="preserve">, </w:t>
      </w:r>
      <w:r>
        <w:rPr>
          <w:rFonts w:ascii="Consolas" w:hAnsi="Consolas"/>
          <w:sz w:val="20"/>
        </w:rPr>
        <w:t>fusiBaselineReference.m</w:t>
      </w:r>
      <w:r>
        <w:t xml:space="preserve">, </w:t>
      </w:r>
      <w:r>
        <w:rPr>
          <w:rFonts w:ascii="Consolas" w:hAnsi="Consolas"/>
          <w:sz w:val="20"/>
        </w:rPr>
        <w:t>fusiBaselineSelector.m</w:t>
      </w:r>
      <w:r>
        <w:t xml:space="preserve">, </w:t>
      </w:r>
      <w:r>
        <w:rPr>
          <w:rFonts w:ascii="Consolas" w:hAnsi="Consolas"/>
          <w:sz w:val="20"/>
        </w:rPr>
        <w:t>scmROI.m</w:t>
      </w:r>
      <w:r>
        <w:t xml:space="preserve">, </w:t>
      </w:r>
      <w:r>
        <w:rPr>
          <w:rFonts w:ascii="Consolas" w:hAnsi="Consolas"/>
          <w:sz w:val="20"/>
        </w:rPr>
        <w:t>scmCompactROIAudit.m</w:t>
      </w:r>
      <w:r>
        <w:t>; shared reference guide.</w:t>
      </w:r>
    </w:p>
    <w:p w14:paraId="577CC0EC" w14:textId="77777777" w:rsidR="00416347" w:rsidRDefault="003175B1">
      <w:r>
        <w:rPr>
          <w:b/>
        </w:rPr>
        <w:t xml:space="preserve">Section and chapter summary. </w:t>
      </w:r>
      <w:r>
        <w:t>Choose a stable interval justified by the protocol, before examining which window maximizes the desired response. Use a meaningful positive reference with enough valid samples and the correct experiment time origin.</w:t>
      </w:r>
    </w:p>
    <w:p w14:paraId="68020895"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Important / practical tip. </w:t>
      </w:r>
      <w:r>
        <w:t>Use a meaningful positive reference with enough valid samples and the correct experiment time origin.</w:t>
      </w:r>
    </w:p>
    <w:p w14:paraId="3110222F" w14:textId="77777777" w:rsidR="00416347" w:rsidRDefault="00416347">
      <w:pPr>
        <w:sectPr w:rsidR="00416347">
          <w:headerReference w:type="default" r:id="rId69"/>
          <w:footerReference w:type="default" r:id="rId70"/>
          <w:pgSz w:w="11906" w:h="16838"/>
          <w:pgMar w:top="1368" w:right="1008" w:bottom="1008" w:left="1008" w:header="360" w:footer="432" w:gutter="0"/>
          <w:cols w:space="720"/>
          <w:docGrid w:linePitch="360"/>
        </w:sectPr>
      </w:pPr>
    </w:p>
    <w:p w14:paraId="52FC27AF" w14:textId="77777777" w:rsidR="00416347" w:rsidRDefault="003175B1">
      <w:pPr>
        <w:pStyle w:val="Heading1"/>
      </w:pPr>
      <w:bookmarkStart w:id="204" w:name="b_section_123"/>
      <w:bookmarkStart w:id="205" w:name="_Toc244187092"/>
      <w:bookmarkEnd w:id="204"/>
      <w:r>
        <w:rPr>
          <w:b w:val="0"/>
        </w:rPr>
        <w:lastRenderedPageBreak/>
        <w:t>V. Visualize maps and movies</w:t>
      </w:r>
      <w:bookmarkEnd w:id="205"/>
    </w:p>
    <w:p w14:paraId="2E8B50C6" w14:textId="77777777" w:rsidR="00416347" w:rsidRDefault="003175B1">
      <w:pPr>
        <w:pStyle w:val="Heading2"/>
      </w:pPr>
      <w:bookmarkStart w:id="206" w:name="b_section_124"/>
      <w:bookmarkStart w:id="207" w:name="_Toc244187093"/>
      <w:bookmarkEnd w:id="206"/>
      <w:r>
        <w:rPr>
          <w:b w:val="0"/>
        </w:rPr>
        <w:t>19. Time-Course Viewer: intensity, normalization and display contrast</w:t>
      </w:r>
      <w:bookmarkEnd w:id="207"/>
    </w:p>
    <w:p w14:paraId="31A67A7F" w14:textId="77777777" w:rsidR="00416347" w:rsidRDefault="003175B1">
      <w:pPr>
        <w:pStyle w:val="FigureCaption"/>
      </w:pPr>
      <w:bookmarkStart w:id="208" w:name="_Toc244187160"/>
      <w:r>
        <w:t>Figure 24. Active movie with robust contrast</w:t>
      </w:r>
      <w:bookmarkStart w:id="209" w:name="b_figure_24"/>
      <w:bookmarkEnd w:id="209"/>
      <w:bookmarkEnd w:id="208"/>
    </w:p>
    <w:p w14:paraId="5AB62750" w14:textId="77777777" w:rsidR="00416347" w:rsidRDefault="003175B1">
      <w:pPr>
        <w:spacing w:after="100"/>
        <w:jc w:val="center"/>
      </w:pPr>
      <w:r>
        <w:rPr>
          <w:noProof/>
        </w:rPr>
        <w:drawing>
          <wp:inline distT="0" distB="0" distL="0" distR="0" wp14:anchorId="13C3F1DE" wp14:editId="5F227AEF">
            <wp:extent cx="9464040" cy="6309360"/>
            <wp:effectExtent l="0" t="0" r="0" b="0"/>
            <wp:docPr id="54" name="Picture 54" descr="Time-Course Vie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2d_annotated.png"/>
                    <pic:cNvPicPr/>
                  </pic:nvPicPr>
                  <pic:blipFill>
                    <a:blip r:embed="rId71"/>
                    <a:stretch>
                      <a:fillRect/>
                    </a:stretch>
                  </pic:blipFill>
                  <pic:spPr>
                    <a:xfrm>
                      <a:off x="0" y="0"/>
                      <a:ext cx="9464040" cy="6309360"/>
                    </a:xfrm>
                    <a:prstGeom prst="rect">
                      <a:avLst/>
                    </a:prstGeom>
                  </pic:spPr>
                </pic:pic>
              </a:graphicData>
            </a:graphic>
          </wp:inline>
        </w:drawing>
      </w:r>
    </w:p>
    <w:p w14:paraId="190F055A" w14:textId="77777777" w:rsidR="00416347" w:rsidRDefault="003175B1">
      <w:r>
        <w:t>Actual Time-Course Viewer on the stated teaching branch. The Raw view uses a fixed robust per-slice contrast window. Compare frames at the same settings; a display window changes brightness, not the measured movie.</w:t>
      </w:r>
    </w:p>
    <w:p w14:paraId="704D06A3" w14:textId="77777777" w:rsidR="00416347" w:rsidRDefault="003175B1">
      <w:r>
        <w:t>Controls: 1. Raw / normalized / PSC view; 2. Neutral appearance controls; 3. Playback and acquired frame.</w:t>
      </w:r>
    </w:p>
    <w:p w14:paraId="56049D37" w14:textId="77777777" w:rsidR="00416347" w:rsidRDefault="00416347">
      <w:pPr>
        <w:sectPr w:rsidR="00416347">
          <w:headerReference w:type="default" r:id="rId72"/>
          <w:footerReference w:type="default" r:id="rId73"/>
          <w:pgSz w:w="23810" w:h="16838"/>
          <w:pgMar w:top="1368" w:right="1008" w:bottom="1008" w:left="1008" w:header="360" w:footer="432" w:gutter="0"/>
          <w:cols w:space="720"/>
          <w:docGrid w:linePitch="360"/>
        </w:sectPr>
      </w:pPr>
    </w:p>
    <w:p w14:paraId="0A102685" w14:textId="77777777" w:rsidR="00416347" w:rsidRDefault="003175B1">
      <w:r>
        <w:lastRenderedPageBreak/>
        <w:t xml:space="preserve">The Time-Course Viewer combines a movie with ROI traces, playback and display controls. Start with the correct active dataset. Raw Intensity now reads that dataset's </w:t>
      </w:r>
      <w:r>
        <w:rPr>
          <w:rFonts w:ascii="Consolas" w:hAnsi="Consolas"/>
          <w:sz w:val="20"/>
        </w:rPr>
        <w:t>I</w:t>
      </w:r>
      <w:r>
        <w:t xml:space="preserve"> array, not a stale cached </w:t>
      </w:r>
      <w:r>
        <w:rPr>
          <w:rFonts w:ascii="Consolas" w:hAnsi="Consolas"/>
          <w:sz w:val="20"/>
        </w:rPr>
        <w:t>PSC</w:t>
      </w:r>
      <w:r>
        <w:t xml:space="preserve"> field left by a previous SCM calculation.</w:t>
      </w:r>
    </w:p>
    <w:p w14:paraId="28A26022" w14:textId="77777777" w:rsidR="00416347" w:rsidRDefault="003175B1">
      <w:pPr>
        <w:pStyle w:val="Heading3"/>
      </w:pPr>
      <w:bookmarkStart w:id="210" w:name="b_section_125"/>
      <w:bookmarkEnd w:id="210"/>
      <w:r>
        <w:rPr>
          <w:b w:val="0"/>
        </w:rPr>
        <w:t>Modes</w:t>
      </w:r>
    </w:p>
    <w:p w14:paraId="784ECB72" w14:textId="77777777" w:rsidR="00416347" w:rsidRDefault="003175B1">
      <w:r>
        <w:rPr>
          <w:b/>
        </w:rPr>
        <w:t>Raw Intensity</w:t>
      </w:r>
      <w:r>
        <w:t xml:space="preserve"> uses fixed display limits across time for each acquired slice. Limits are estimated robustly from a bounded deterministic sample of the movie. This keeps dim 3D planes visible without renormalizing every raw frame. </w:t>
      </w:r>
      <w:r>
        <w:rPr>
          <w:b/>
        </w:rPr>
        <w:t>Normalized</w:t>
      </w:r>
      <w:r>
        <w:t xml:space="preserve"> uses frame-specific robust contrast, useful for inspecting anatomy but unsuitable for judging global amplitude changes by brightness alone. </w:t>
      </w:r>
      <w:r>
        <w:rPr>
          <w:b/>
        </w:rPr>
        <w:t>% Signal Change</w:t>
      </w:r>
      <w:r>
        <w:t xml:space="preserve"> displays normalized fluctuations; its plotted baseline settings must be reviewed.</w:t>
      </w:r>
    </w:p>
    <w:p w14:paraId="01DFBF1E" w14:textId="77777777" w:rsidR="00416347" w:rsidRDefault="003175B1">
      <w:r>
        <w:t>Default contrast and gamma are neutral (1). Brightness/contrast/gamma, histogram equalization and grayscale mapping affect the displayed picture. They do not restore a scientific mean to a centered dataset or reverse a filter. If the raw movie looks blank, first reset appearance, try Normalized, inspect the source label and compare numeric mean/range before applying another processing operation.</w:t>
      </w:r>
    </w:p>
    <w:p w14:paraId="7FB3882F" w14:textId="77777777" w:rsidR="00416347" w:rsidRDefault="003175B1">
      <w:r>
        <w:rPr>
          <w:b/>
        </w:rPr>
        <w:t xml:space="preserve">Section summary. </w:t>
      </w:r>
      <w:r>
        <w:t>Raw Intensity uses fixed display limits across time for each acquired slice.</w:t>
      </w:r>
    </w:p>
    <w:p w14:paraId="257C6C50"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Check the active raw array numerically before interpreting contrast changes as lost intensity.</w:t>
      </w:r>
    </w:p>
    <w:p w14:paraId="3153FF92" w14:textId="77777777" w:rsidR="00416347" w:rsidRDefault="003175B1">
      <w:pPr>
        <w:pStyle w:val="Heading3"/>
      </w:pPr>
      <w:bookmarkStart w:id="211" w:name="b_section_126"/>
      <w:bookmarkEnd w:id="211"/>
      <w:r>
        <w:rPr>
          <w:b w:val="0"/>
        </w:rPr>
        <w:t>ROI inspection</w:t>
      </w:r>
    </w:p>
    <w:p w14:paraId="7E805AF4" w14:textId="77777777" w:rsidR="00416347" w:rsidRDefault="003175B1">
      <w:r>
        <w:t>Set ROI size, enable live preview if desired, and inspect tissue at representative locations. Pin ROIs when comparing over time. Record fixed support and slice. A per-trace normalized curve emphasizes shape and should not be confused with raw intensity or absolute PSC. Export the appropriate units and baseline information.</w:t>
      </w:r>
    </w:p>
    <w:p w14:paraId="1D2E3775" w14:textId="77777777" w:rsidR="00416347" w:rsidRDefault="003175B1">
      <w:r>
        <w:rPr>
          <w:b/>
        </w:rPr>
        <w:t xml:space="preserve">Section summary. </w:t>
      </w:r>
      <w:r>
        <w:t>Set ROI size, enable live preview if desired, and inspect tissue at representative locations.</w:t>
      </w:r>
    </w:p>
    <w:p w14:paraId="11123DE0"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Check the active raw array numerically before interpreting contrast changes as lost intensity.</w:t>
      </w:r>
    </w:p>
    <w:p w14:paraId="03DC80F6" w14:textId="77777777" w:rsidR="00416347" w:rsidRDefault="003175B1">
      <w:pPr>
        <w:pStyle w:val="Heading3"/>
      </w:pPr>
      <w:bookmarkStart w:id="212" w:name="b_section_127"/>
      <w:bookmarkEnd w:id="212"/>
      <w:r>
        <w:rPr>
          <w:b w:val="0"/>
        </w:rPr>
        <w:t>Diagnosing contrast loss</w:t>
      </w:r>
    </w:p>
    <w:p w14:paraId="3D4C14E4" w14:textId="77777777" w:rsidR="00416347" w:rsidRDefault="003175B1">
      <w:pPr>
        <w:pStyle w:val="ListParagraph"/>
        <w:ind w:left="317" w:hanging="259"/>
      </w:pPr>
      <w:r>
        <w:t>1. Check the active dataset and whether it represents Doppler, PSC or centered residuals.</w:t>
      </w:r>
    </w:p>
    <w:p w14:paraId="2ACA3929" w14:textId="77777777" w:rsidR="00416347" w:rsidRDefault="003175B1">
      <w:pPr>
        <w:pStyle w:val="ListParagraph"/>
        <w:ind w:left="317" w:hanging="259"/>
      </w:pPr>
      <w:r>
        <w:t>2. Reopen the viewer after a source update so its callbacks are current.</w:t>
      </w:r>
    </w:p>
    <w:p w14:paraId="2AFF9491" w14:textId="77777777" w:rsidR="00416347" w:rsidRDefault="003175B1">
      <w:pPr>
        <w:pStyle w:val="ListParagraph"/>
        <w:ind w:left="317" w:hanging="259"/>
      </w:pPr>
      <w:r>
        <w:t>3. Use neutral display controls and inspect a nonempty acquired slice.</w:t>
      </w:r>
    </w:p>
    <w:p w14:paraId="29F33AC5" w14:textId="77777777" w:rsidR="00416347" w:rsidRDefault="003175B1">
      <w:pPr>
        <w:pStyle w:val="ListParagraph"/>
        <w:ind w:left="317" w:hanging="259"/>
      </w:pPr>
      <w:r>
        <w:t>4. Compare the mean image and finite intensity percentiles before/after processing.</w:t>
      </w:r>
    </w:p>
    <w:p w14:paraId="732264F7" w14:textId="77777777" w:rsidR="00416347" w:rsidRDefault="003175B1">
      <w:pPr>
        <w:pStyle w:val="ListParagraph"/>
        <w:ind w:left="317" w:hanging="259"/>
      </w:pPr>
      <w:r>
        <w:lastRenderedPageBreak/>
        <w:t>5. For filters, check Preserve voxel mean. For PCA, check center mode and saved mean restoration.</w:t>
      </w:r>
    </w:p>
    <w:p w14:paraId="098849ED" w14:textId="77777777" w:rsidR="00416347" w:rsidRDefault="003175B1">
      <w:pPr>
        <w:pStyle w:val="ListParagraph"/>
        <w:ind w:left="317" w:hanging="259"/>
      </w:pPr>
      <w:r>
        <w:t>6. For Imregdemons, inspect interpolation/boundary changes and the temporal block operation separately.</w:t>
      </w:r>
    </w:p>
    <w:p w14:paraId="4C88B5AE" w14:textId="77777777" w:rsidR="00416347" w:rsidRDefault="003175B1">
      <w:r>
        <w:t>Mean-preserving filters and voxel-centered PCA should retain their intended baseline within numeric precision. Spatial registration can legitimately move intensity between voxels. A good fixed anatomical underlay is useful context, but it is a separate image and cannot prove the current movie's units.</w:t>
      </w:r>
    </w:p>
    <w:p w14:paraId="33AEB0F9" w14:textId="77777777" w:rsidR="00416347" w:rsidRDefault="003175B1">
      <w:r>
        <w:rPr>
          <w:b/>
        </w:rPr>
        <w:t>Source:</w:t>
      </w:r>
      <w:r>
        <w:t xml:space="preserve"> </w:t>
      </w:r>
      <w:r>
        <w:rPr>
          <w:rFonts w:ascii="Consolas" w:hAnsi="Consolas"/>
          <w:sz w:val="20"/>
        </w:rPr>
        <w:t>fUSI_Live_Studio.m</w:t>
      </w:r>
      <w:r>
        <w:t xml:space="preserve">, </w:t>
      </w:r>
      <w:r>
        <w:rPr>
          <w:rFonts w:ascii="Consolas" w:hAnsi="Consolas"/>
          <w:sz w:val="20"/>
        </w:rPr>
        <w:t>fusiMovieDisplayLimits.m</w:t>
      </w:r>
      <w:r>
        <w:t xml:space="preserve">, </w:t>
      </w:r>
      <w:r>
        <w:rPr>
          <w:rFonts w:ascii="Consolas" w:hAnsi="Consolas"/>
          <w:sz w:val="20"/>
        </w:rPr>
        <w:t>fusiFiniteDisplayLimits.m</w:t>
      </w:r>
      <w:r>
        <w:t xml:space="preserve">, Studio </w:t>
      </w:r>
      <w:r>
        <w:rPr>
          <w:rFonts w:ascii="Consolas" w:hAnsi="Consolas"/>
          <w:sz w:val="20"/>
        </w:rPr>
        <w:t>liveViewerCallback</w:t>
      </w:r>
      <w:r>
        <w:t>.</w:t>
      </w:r>
    </w:p>
    <w:p w14:paraId="4FC8155A" w14:textId="77777777" w:rsidR="00416347" w:rsidRDefault="003175B1">
      <w:r>
        <w:rPr>
          <w:b/>
        </w:rPr>
        <w:t xml:space="preserve">Section and chapter summary. </w:t>
      </w:r>
      <w:r>
        <w:t>Mean-preserving filters and voxel-centered PCA should retain their intended baseline within numeric precision. Check the active raw array numerically before interpreting contrast changes as lost intensity.</w:t>
      </w:r>
    </w:p>
    <w:p w14:paraId="49E7EFD1"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Check the active raw array numerically before interpreting contrast changes as lost intensity.</w:t>
      </w:r>
    </w:p>
    <w:p w14:paraId="61E801C3" w14:textId="77777777" w:rsidR="00416347" w:rsidRDefault="00416347">
      <w:pPr>
        <w:sectPr w:rsidR="00416347">
          <w:headerReference w:type="default" r:id="rId74"/>
          <w:footerReference w:type="default" r:id="rId75"/>
          <w:pgSz w:w="11906" w:h="16838"/>
          <w:pgMar w:top="1368" w:right="1008" w:bottom="1008" w:left="1008" w:header="360" w:footer="432" w:gutter="0"/>
          <w:cols w:space="720"/>
          <w:docGrid w:linePitch="360"/>
        </w:sectPr>
      </w:pPr>
    </w:p>
    <w:p w14:paraId="1C9871B4" w14:textId="77777777" w:rsidR="00416347" w:rsidRDefault="003175B1">
      <w:pPr>
        <w:pStyle w:val="Heading2"/>
      </w:pPr>
      <w:bookmarkStart w:id="213" w:name="b_section_128"/>
      <w:bookmarkStart w:id="214" w:name="_Toc244187094"/>
      <w:bookmarkEnd w:id="213"/>
      <w:r>
        <w:rPr>
          <w:b w:val="0"/>
        </w:rPr>
        <w:lastRenderedPageBreak/>
        <w:t>20. SCM GUI: read the map before choosing an ROI</w:t>
      </w:r>
      <w:bookmarkEnd w:id="214"/>
    </w:p>
    <w:p w14:paraId="1F4ED465" w14:textId="77777777" w:rsidR="00416347" w:rsidRDefault="003175B1">
      <w:pPr>
        <w:pStyle w:val="FigureCaption"/>
      </w:pPr>
      <w:bookmarkStart w:id="215" w:name="_Toc244187161"/>
      <w:r>
        <w:t>Figure 25. Positive SCM and CPu ROIs</w:t>
      </w:r>
      <w:bookmarkStart w:id="216" w:name="b_figure_25"/>
      <w:bookmarkEnd w:id="216"/>
      <w:bookmarkEnd w:id="215"/>
    </w:p>
    <w:p w14:paraId="2E36DD8A" w14:textId="77777777" w:rsidR="00416347" w:rsidRDefault="003175B1">
      <w:pPr>
        <w:spacing w:after="100"/>
        <w:jc w:val="center"/>
      </w:pPr>
      <w:r>
        <w:rPr>
          <w:noProof/>
        </w:rPr>
        <w:drawing>
          <wp:inline distT="0" distB="0" distL="0" distR="0" wp14:anchorId="48D2FFE3" wp14:editId="61AF71DE">
            <wp:extent cx="9464040" cy="6309360"/>
            <wp:effectExtent l="0" t="0" r="0" b="0"/>
            <wp:docPr id="57" name="Picture 57" descr="SCM nativ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native_2d_annotated.png"/>
                    <pic:cNvPicPr/>
                  </pic:nvPicPr>
                  <pic:blipFill>
                    <a:blip r:embed="rId76"/>
                    <a:stretch>
                      <a:fillRect/>
                    </a:stretch>
                  </pic:blipFill>
                  <pic:spPr>
                    <a:xfrm>
                      <a:off x="0" y="0"/>
                      <a:ext cx="9464040" cy="6309360"/>
                    </a:xfrm>
                    <a:prstGeom prst="rect">
                      <a:avLst/>
                    </a:prstGeom>
                  </pic:spPr>
                </pic:pic>
              </a:graphicData>
            </a:graphic>
          </wp:inline>
        </w:drawing>
      </w:r>
    </w:p>
    <w:p w14:paraId="09DDCF7A" w14:textId="77777777" w:rsidR="00416347" w:rsidRDefault="003175B1">
      <w:r>
        <w:t>Positive-only PSC is displayed from 0 to 100%, with alpha increasing from zero at 25% to full opacity at 30%. This display choice does not change measured PSC and can hide small responses. Orange and cyan outlines identify the atlas-defined CPu Target and Control. Baseline and selected signal intervals are marked on the matching traces.</w:t>
      </w:r>
    </w:p>
    <w:p w14:paraId="1D6D34B8" w14:textId="77777777" w:rsidR="00416347" w:rsidRDefault="003175B1">
      <w:r>
        <w:t>Controls: 1. Set ROI size and center; ADD ROI; 2. Baseline and signal in seconds; 3. Opacity, range and sign are display controls; 4. CPu Target boundary; 5. Populated ROI trace and time windows.</w:t>
      </w:r>
    </w:p>
    <w:p w14:paraId="018C2F92" w14:textId="77777777" w:rsidR="00416347" w:rsidRDefault="00416347">
      <w:pPr>
        <w:sectPr w:rsidR="00416347">
          <w:headerReference w:type="default" r:id="rId77"/>
          <w:footerReference w:type="default" r:id="rId78"/>
          <w:pgSz w:w="23810" w:h="16838"/>
          <w:pgMar w:top="1368" w:right="1008" w:bottom="1008" w:left="1008" w:header="360" w:footer="432" w:gutter="0"/>
          <w:cols w:space="720"/>
          <w:docGrid w:linePitch="360"/>
        </w:sectPr>
      </w:pPr>
    </w:p>
    <w:p w14:paraId="7A099468" w14:textId="77777777" w:rsidR="00416347" w:rsidRDefault="003175B1">
      <w:r>
        <w:lastRenderedPageBreak/>
        <w:t>SCM means signal-change map. It combines an anatomical underlay with a map summarized over a selected response interval. The time-course plot displays the corresponding ROI signal over the recording. A spatially bright maximum is not a p-value.</w:t>
      </w:r>
    </w:p>
    <w:p w14:paraId="5C8F459A" w14:textId="77777777" w:rsidR="00416347" w:rsidRDefault="003175B1">
      <w:pPr>
        <w:pStyle w:val="Heading3"/>
      </w:pPr>
      <w:bookmarkStart w:id="217" w:name="b_section_129"/>
      <w:bookmarkEnd w:id="217"/>
      <w:r>
        <w:rPr>
          <w:b w:val="0"/>
        </w:rPr>
        <w:t>Main workflow</w:t>
      </w:r>
    </w:p>
    <w:p w14:paraId="7F6E1901" w14:textId="77777777" w:rsidR="00416347" w:rsidRDefault="003175B1">
      <w:pPr>
        <w:pStyle w:val="ListParagraph"/>
        <w:ind w:left="317" w:hanging="259"/>
      </w:pPr>
      <w:r>
        <w:t xml:space="preserve">1. Open </w:t>
      </w:r>
      <w:r>
        <w:rPr>
          <w:b/>
        </w:rPr>
        <w:t>SCM GUI</w:t>
      </w:r>
      <w:r>
        <w:t xml:space="preserve"> from the desired Studio dataset.</w:t>
      </w:r>
    </w:p>
    <w:p w14:paraId="3DC2496E" w14:textId="77777777" w:rsidR="00416347" w:rsidRDefault="003175B1">
      <w:pPr>
        <w:pStyle w:val="ListParagraph"/>
        <w:ind w:left="317" w:hanging="259"/>
      </w:pPr>
      <w:r>
        <w:t>2. Confirm the dataset, slice, baseline and signal interval. Verify whether the time controls use seconds or volume indices.</w:t>
      </w:r>
    </w:p>
    <w:p w14:paraId="6187C36C" w14:textId="77777777" w:rsidR="00416347" w:rsidRDefault="003175B1">
      <w:pPr>
        <w:pStyle w:val="ListParagraph"/>
        <w:ind w:left="317" w:hanging="259"/>
      </w:pPr>
      <w:r>
        <w:t xml:space="preserve">3. Click </w:t>
      </w:r>
      <w:r>
        <w:rPr>
          <w:b/>
        </w:rPr>
        <w:t>Compute SCM</w:t>
      </w:r>
      <w:r>
        <w:t xml:space="preserve"> after changing the relevant settings, or use controls that explicitly recompute on commit.</w:t>
      </w:r>
    </w:p>
    <w:p w14:paraId="3060E47F" w14:textId="77777777" w:rsidR="00416347" w:rsidRDefault="003175B1">
      <w:pPr>
        <w:pStyle w:val="ListParagraph"/>
        <w:ind w:left="317" w:hanging="259"/>
      </w:pPr>
      <w:r>
        <w:t>4. Choose positive, negative or signed display. Negative-magnitude mode can show absolute negative signal; read the legend rather than interpreting its colors as positive activation.</w:t>
      </w:r>
    </w:p>
    <w:p w14:paraId="102AA2F2" w14:textId="77777777" w:rsidR="00416347" w:rsidRDefault="003175B1">
      <w:pPr>
        <w:pStyle w:val="ListParagraph"/>
        <w:ind w:left="317" w:hanging="259"/>
      </w:pPr>
      <w:r>
        <w:t>5. Adjust color limits, alpha and anatomy display to inspect the map. These are presentation settings; keep them consistent for visual comparisons.</w:t>
      </w:r>
    </w:p>
    <w:p w14:paraId="4EB9EA57" w14:textId="77777777" w:rsidR="00416347" w:rsidRDefault="003175B1">
      <w:pPr>
        <w:pStyle w:val="ListParagraph"/>
        <w:ind w:left="317" w:hanging="259"/>
      </w:pPr>
      <w:r>
        <w:t>6. Set the ROI size and verify its physical X/Y footprint. Add fixed ROIs or open Automatic analysis for a documented exploratory search.</w:t>
      </w:r>
    </w:p>
    <w:p w14:paraId="4D5FEFEF" w14:textId="77777777" w:rsidR="00416347" w:rsidRDefault="003175B1">
      <w:pPr>
        <w:pStyle w:val="ListParagraph"/>
        <w:ind w:left="317" w:hanging="259"/>
      </w:pPr>
      <w:r>
        <w:t>7. Inspect time courses and actual ROI support, then export with parameters and notes.</w:t>
      </w:r>
    </w:p>
    <w:p w14:paraId="748485FA" w14:textId="77777777" w:rsidR="00416347" w:rsidRDefault="003175B1">
      <w:r>
        <w:rPr>
          <w:b/>
        </w:rPr>
        <w:t xml:space="preserve">Section summary. </w:t>
      </w:r>
      <w:r>
        <w:t>Keep the same ROI support and baseline when comparing branches; opacity and color limits are display choices.</w:t>
      </w:r>
    </w:p>
    <w:p w14:paraId="1B14C614"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Keep the same ROI support and baseline when comparing branches; opacity and color limits are display choices.</w:t>
      </w:r>
    </w:p>
    <w:p w14:paraId="06FFA34B" w14:textId="77777777" w:rsidR="00416347" w:rsidRDefault="003175B1">
      <w:pPr>
        <w:pStyle w:val="Heading3"/>
      </w:pPr>
      <w:bookmarkStart w:id="218" w:name="b_section_130"/>
      <w:bookmarkEnd w:id="218"/>
      <w:r>
        <w:rPr>
          <w:b w:val="0"/>
        </w:rPr>
        <w:t>Display math versus measurement</w:t>
      </w:r>
    </w:p>
    <w:p w14:paraId="1828264D" w14:textId="77777777" w:rsidR="00416347" w:rsidRDefault="003175B1">
      <w:r>
        <w:t xml:space="preserve">For a response map </w:t>
      </w:r>
      <w:r>
        <w:rPr>
          <w:rFonts w:ascii="Consolas" w:hAnsi="Consolas"/>
          <w:sz w:val="20"/>
        </w:rPr>
        <w:t>m_v</w:t>
      </w:r>
      <w:r>
        <w:t>, a signed color lookup maps its value through the chosen color limits. Alpha modulation can make large absolute PSC more opaque:</w:t>
      </w:r>
    </w:p>
    <w:p w14:paraId="57521856" w14:textId="77777777" w:rsidR="00416347" w:rsidRDefault="003175B1">
      <w:pPr>
        <w:keepNext/>
      </w:pPr>
      <w:r>
        <w:t>Equation (24)</w:t>
      </w:r>
    </w:p>
    <w:p w14:paraId="037C7636" w14:textId="77777777" w:rsidR="00416347" w:rsidRDefault="003175B1">
      <w:pPr>
        <w:jc w:val="center"/>
      </w:pPr>
      <w:r>
        <w:rPr>
          <w:noProof/>
        </w:rPr>
        <w:drawing>
          <wp:inline distT="0" distB="0" distL="0" distR="0" wp14:anchorId="22B039A7" wp14:editId="5DA073A3">
            <wp:extent cx="6126480" cy="1558396"/>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4.png"/>
                    <pic:cNvPicPr/>
                  </pic:nvPicPr>
                  <pic:blipFill>
                    <a:blip r:embed="rId79"/>
                    <a:stretch>
                      <a:fillRect/>
                    </a:stretch>
                  </pic:blipFill>
                  <pic:spPr>
                    <a:xfrm>
                      <a:off x="0" y="0"/>
                      <a:ext cx="6126480" cy="1558396"/>
                    </a:xfrm>
                    <a:prstGeom prst="rect">
                      <a:avLst/>
                    </a:prstGeom>
                  </pic:spPr>
                </pic:pic>
              </a:graphicData>
            </a:graphic>
          </wp:inline>
        </w:drawing>
      </w:r>
    </w:p>
    <w:p w14:paraId="58CF965C" w14:textId="77777777" w:rsidR="00416347" w:rsidRDefault="003175B1">
      <w:r>
        <w:rPr>
          <w:b/>
        </w:rPr>
        <w:lastRenderedPageBreak/>
        <w:t>Variables and interpretation.</w:t>
      </w:r>
      <w:r>
        <w:t xml:space="preserve"> m_v is displayed map value, a_min/a_max opacity breakpoints and alpha_max maximum opacity. clamp confines a value to zero through one. RGB terms are color triplets. Blending changes display, not exported numerical samples.</w:t>
      </w:r>
    </w:p>
    <w:p w14:paraId="2EC82FB9" w14:textId="77777777" w:rsidR="00416347" w:rsidRDefault="003175B1">
      <w:r>
        <w:t>The exact display path also includes sign/threshold masks and optional smoothing. This composition changes the picture, not the recorded ROI endpoint. Increasing alpha or narrowing a color range must not be described as increasing the measured effect.</w:t>
      </w:r>
    </w:p>
    <w:p w14:paraId="50DBA00D" w14:textId="77777777" w:rsidR="00416347" w:rsidRDefault="003175B1">
      <w:r>
        <w:rPr>
          <w:b/>
        </w:rPr>
        <w:t xml:space="preserve">Section summary. </w:t>
      </w:r>
      <w:r>
        <w:t>For a response map m_v , a signed color lookup maps its value through the chosen color limits.</w:t>
      </w:r>
    </w:p>
    <w:p w14:paraId="1497F661"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Keep the same ROI support and baseline when comparing branches; opacity and color limits are display choices.</w:t>
      </w:r>
    </w:p>
    <w:p w14:paraId="24D3B10B" w14:textId="77777777" w:rsidR="00416347" w:rsidRDefault="003175B1">
      <w:pPr>
        <w:pStyle w:val="Heading3"/>
      </w:pPr>
      <w:bookmarkStart w:id="219" w:name="b_section_131"/>
      <w:bookmarkEnd w:id="219"/>
      <w:r>
        <w:rPr>
          <w:b w:val="0"/>
        </w:rPr>
        <w:t>A fixed-support ROI trace</w:t>
      </w:r>
    </w:p>
    <w:p w14:paraId="683BC99C" w14:textId="77777777" w:rsidR="00416347" w:rsidRDefault="003175B1">
      <w:r>
        <w:t>An exported automatic ROI contains a fixed set of spatial samples. Its rebased voxel traces are averaged with equal voxel weight. Missing samples propagate according to that fixed-support contract rather than silently shrinking the ROI at each time point. This is important when comparing means: a curve that changes membership over time can change even if every retained voxel is constant.</w:t>
      </w:r>
    </w:p>
    <w:p w14:paraId="58B264F9" w14:textId="77777777" w:rsidR="00416347" w:rsidRDefault="003175B1">
      <w:r>
        <w:rPr>
          <w:b/>
        </w:rPr>
        <w:t>Source:</w:t>
      </w:r>
      <w:r>
        <w:t xml:space="preserve"> </w:t>
      </w:r>
      <w:r>
        <w:rPr>
          <w:rFonts w:ascii="Consolas" w:hAnsi="Consolas"/>
          <w:sz w:val="20"/>
        </w:rPr>
        <w:t>SCM_gui.m</w:t>
      </w:r>
      <w:r>
        <w:t xml:space="preserve">, </w:t>
      </w:r>
      <w:r>
        <w:rPr>
          <w:rFonts w:ascii="Consolas" w:hAnsi="Consolas"/>
          <w:sz w:val="20"/>
        </w:rPr>
        <w:t>computePSC.m</w:t>
      </w:r>
      <w:r>
        <w:t xml:space="preserve">, </w:t>
      </w:r>
      <w:r>
        <w:rPr>
          <w:rFonts w:ascii="Consolas" w:hAnsi="Consolas"/>
          <w:sz w:val="20"/>
        </w:rPr>
        <w:t>scmROI.m</w:t>
      </w:r>
      <w:r>
        <w:t>.</w:t>
      </w:r>
    </w:p>
    <w:p w14:paraId="4ED89599" w14:textId="77777777" w:rsidR="00416347" w:rsidRDefault="003175B1">
      <w:r>
        <w:rPr>
          <w:b/>
        </w:rPr>
        <w:t xml:space="preserve">Section summary. </w:t>
      </w:r>
      <w:r>
        <w:t>An exported automatic ROI contains a fixed set of spatial samples.</w:t>
      </w:r>
    </w:p>
    <w:p w14:paraId="65EFF30F"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Keep the same ROI support and baseline when comparing branches; opacity and color limits are display choices.</w:t>
      </w:r>
    </w:p>
    <w:p w14:paraId="414C768B" w14:textId="77777777" w:rsidR="00416347" w:rsidRDefault="00416347">
      <w:pPr>
        <w:sectPr w:rsidR="00416347">
          <w:headerReference w:type="default" r:id="rId80"/>
          <w:footerReference w:type="default" r:id="rId81"/>
          <w:pgSz w:w="11906" w:h="16838"/>
          <w:pgMar w:top="1368" w:right="1008" w:bottom="1008" w:left="1008" w:header="360" w:footer="432" w:gutter="0"/>
          <w:cols w:space="720"/>
          <w:docGrid w:linePitch="360"/>
        </w:sectPr>
      </w:pPr>
    </w:p>
    <w:p w14:paraId="2D6C8225" w14:textId="77777777" w:rsidR="00416347" w:rsidRDefault="003175B1">
      <w:pPr>
        <w:pStyle w:val="Heading3"/>
      </w:pPr>
      <w:bookmarkStart w:id="220" w:name="b_section_132"/>
      <w:bookmarkEnd w:id="220"/>
      <w:r>
        <w:rPr>
          <w:b w:val="0"/>
        </w:rPr>
        <w:lastRenderedPageBreak/>
        <w:t>Read a populated map and trace</w:t>
      </w:r>
    </w:p>
    <w:p w14:paraId="36C9A281" w14:textId="77777777" w:rsidR="00416347" w:rsidRDefault="003175B1">
      <w:pPr>
        <w:pStyle w:val="FigureCaption"/>
      </w:pPr>
      <w:bookmarkStart w:id="221" w:name="_Toc244187162"/>
      <w:r>
        <w:t>Figure 26. SCM measurement controls</w:t>
      </w:r>
      <w:bookmarkStart w:id="222" w:name="b_figure_26"/>
      <w:bookmarkEnd w:id="222"/>
      <w:bookmarkEnd w:id="221"/>
    </w:p>
    <w:p w14:paraId="706BF944" w14:textId="77777777" w:rsidR="00416347" w:rsidRDefault="003175B1">
      <w:pPr>
        <w:spacing w:after="100"/>
        <w:jc w:val="center"/>
      </w:pPr>
      <w:r>
        <w:rPr>
          <w:noProof/>
        </w:rPr>
        <w:drawing>
          <wp:inline distT="0" distB="0" distL="0" distR="0" wp14:anchorId="6F81285A" wp14:editId="48F5F35D">
            <wp:extent cx="5728234" cy="6309359"/>
            <wp:effectExtent l="0" t="0" r="0" b="0"/>
            <wp:docPr id="61" name="Picture 61" descr="SCM measurement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controls_detail.png"/>
                    <pic:cNvPicPr/>
                  </pic:nvPicPr>
                  <pic:blipFill>
                    <a:blip r:embed="rId82"/>
                    <a:stretch>
                      <a:fillRect/>
                    </a:stretch>
                  </pic:blipFill>
                  <pic:spPr>
                    <a:xfrm>
                      <a:off x="0" y="0"/>
                      <a:ext cx="5728234" cy="6309359"/>
                    </a:xfrm>
                    <a:prstGeom prst="rect">
                      <a:avLst/>
                    </a:prstGeom>
                  </pic:spPr>
                </pic:pic>
              </a:graphicData>
            </a:graphic>
          </wp:inline>
        </w:drawing>
      </w:r>
    </w:p>
    <w:p w14:paraId="79468DB3" w14:textId="77777777" w:rsidR="00416347" w:rsidRDefault="003175B1">
      <w:r>
        <w:t>Actual MATLAB output from the reference workflow. Read the chapter steps for controls, input sampling, units and interpretation limits. The screenshot is a software example, not a validated biological result.</w:t>
      </w:r>
    </w:p>
    <w:p w14:paraId="22B710BA" w14:textId="77777777" w:rsidR="00416347" w:rsidRDefault="003175B1">
      <w:r>
        <w:t>Detail crop of the real Overlay panel. Set support and windows first, then tune display appearance.</w:t>
      </w:r>
    </w:p>
    <w:p w14:paraId="64097D6B" w14:textId="77777777" w:rsidR="00416347" w:rsidRDefault="003175B1">
      <w:pPr>
        <w:pStyle w:val="FigureCaption"/>
      </w:pPr>
      <w:bookmarkStart w:id="223" w:name="_Toc244187163"/>
      <w:r>
        <w:lastRenderedPageBreak/>
        <w:t>Figure 27. Fixed ROI trace detail</w:t>
      </w:r>
      <w:bookmarkStart w:id="224" w:name="b_figure_27"/>
      <w:bookmarkEnd w:id="224"/>
      <w:bookmarkEnd w:id="223"/>
    </w:p>
    <w:p w14:paraId="5B1D6782" w14:textId="77777777" w:rsidR="00416347" w:rsidRDefault="003175B1">
      <w:pPr>
        <w:spacing w:after="100"/>
        <w:jc w:val="center"/>
      </w:pPr>
      <w:r>
        <w:rPr>
          <w:noProof/>
        </w:rPr>
        <w:drawing>
          <wp:inline distT="0" distB="0" distL="0" distR="0" wp14:anchorId="1E861B91" wp14:editId="19DC48EB">
            <wp:extent cx="13258800" cy="3797582"/>
            <wp:effectExtent l="0" t="0" r="0" b="0"/>
            <wp:docPr id="62" name="Picture 62" descr="Fixed ROI trace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roi_detail.png"/>
                    <pic:cNvPicPr/>
                  </pic:nvPicPr>
                  <pic:blipFill>
                    <a:blip r:embed="rId83"/>
                    <a:stretch>
                      <a:fillRect/>
                    </a:stretch>
                  </pic:blipFill>
                  <pic:spPr>
                    <a:xfrm>
                      <a:off x="0" y="0"/>
                      <a:ext cx="13258800" cy="3797582"/>
                    </a:xfrm>
                    <a:prstGeom prst="rect">
                      <a:avLst/>
                    </a:prstGeom>
                  </pic:spPr>
                </pic:pic>
              </a:graphicData>
            </a:graphic>
          </wp:inline>
        </w:drawing>
      </w:r>
    </w:p>
    <w:p w14:paraId="1218C6D0" w14:textId="77777777" w:rsidR="00416347" w:rsidRDefault="003175B1">
      <w:r>
        <w:t>Actual MATLAB output from the reference workflow. Read the chapter steps for controls, input sampling, units and interpretation limits. The screenshot is a software example, not a validated biological result.</w:t>
      </w:r>
    </w:p>
    <w:p w14:paraId="5B8FD235" w14:textId="77777777" w:rsidR="00416347" w:rsidRDefault="00416347">
      <w:pPr>
        <w:sectPr w:rsidR="00416347">
          <w:headerReference w:type="default" r:id="rId84"/>
          <w:footerReference w:type="default" r:id="rId85"/>
          <w:pgSz w:w="23810" w:h="16838"/>
          <w:pgMar w:top="1368" w:right="1008" w:bottom="1008" w:left="1008" w:header="360" w:footer="432" w:gutter="0"/>
          <w:cols w:space="720"/>
          <w:docGrid w:linePitch="360"/>
        </w:sectPr>
      </w:pPr>
    </w:p>
    <w:p w14:paraId="37802162" w14:textId="77777777" w:rsidR="00416347" w:rsidRDefault="003175B1">
      <w:r>
        <w:lastRenderedPageBreak/>
        <w:t>Detail crop of the real trace panel; no samples have been redrawn. Time bands show the chosen reference and signal windows.</w:t>
      </w:r>
    </w:p>
    <w:p w14:paraId="498D762E" w14:textId="77777777" w:rsidR="00416347" w:rsidRDefault="003175B1">
      <w:pPr>
        <w:pStyle w:val="ListParagraph"/>
        <w:ind w:left="317" w:hanging="259"/>
      </w:pPr>
      <w:r>
        <w:t>1. Set ROI size and center in Overlay, then ADD ROI. Hover alone is not a saved ROI.</w:t>
      </w:r>
    </w:p>
    <w:p w14:paraId="52FBAAC9" w14:textId="77777777" w:rsidR="00416347" w:rsidRDefault="003175B1">
      <w:pPr>
        <w:pStyle w:val="ListParagraph"/>
        <w:ind w:left="317" w:hanging="259"/>
      </w:pPr>
      <w:r>
        <w:t>2. Enter baseline/signal bounds and Compute SCM. Read the percent colorbar and inspect both signs.</w:t>
      </w:r>
    </w:p>
    <w:p w14:paraId="1BD3C653" w14:textId="77777777" w:rsidR="00416347" w:rsidRDefault="003175B1">
      <w:pPr>
        <w:pStyle w:val="ListParagraph"/>
        <w:ind w:left="317" w:hanging="259"/>
      </w:pPr>
      <w:r>
        <w:t>3. Adjust opacity and display range for readability; these do not alter exported samples. A display threshold is not a significance threshold.</w:t>
      </w:r>
    </w:p>
    <w:p w14:paraId="266C27CF" w14:textId="77777777" w:rsidR="00416347" w:rsidRDefault="003175B1">
      <w:pPr>
        <w:pStyle w:val="ListParagraph"/>
        <w:ind w:left="317" w:hanging="259"/>
      </w:pPr>
      <w:r>
        <w:t>4. Inspect the whole trace. A time-averaged map can hide transients and drift.</w:t>
      </w:r>
    </w:p>
    <w:p w14:paraId="1E3FF8E2" w14:textId="77777777" w:rsidR="00416347" w:rsidRDefault="003175B1">
      <w:pPr>
        <w:pStyle w:val="ListParagraph"/>
        <w:ind w:left="317" w:hanging="259"/>
      </w:pPr>
      <w:r>
        <w:t>5. Export coordinates/support and metadata with the trace. Reuse the same ROI for processing comparisons.</w:t>
      </w:r>
    </w:p>
    <w:p w14:paraId="173BB0EC" w14:textId="77777777" w:rsidR="00416347" w:rsidRDefault="003175B1">
      <w:r>
        <w:rPr>
          <w:b/>
        </w:rPr>
        <w:t xml:space="preserve">Section and chapter summary. </w:t>
      </w:r>
      <w:r>
        <w:t>Keep the same ROI support and baseline when comparing branches; opacity and color limits are display choices. Keep the same ROI support and baseline when comparing branches; opacity and color limits are display choices.</w:t>
      </w:r>
    </w:p>
    <w:p w14:paraId="67FF17C3"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Keep the same ROI support and baseline when comparing branches; opacity and color limits are display choices.</w:t>
      </w:r>
    </w:p>
    <w:p w14:paraId="403F7F5D" w14:textId="77777777" w:rsidR="00416347" w:rsidRDefault="00416347">
      <w:pPr>
        <w:sectPr w:rsidR="00416347">
          <w:headerReference w:type="default" r:id="rId86"/>
          <w:footerReference w:type="default" r:id="rId87"/>
          <w:pgSz w:w="11906" w:h="16838"/>
          <w:pgMar w:top="1368" w:right="1008" w:bottom="1008" w:left="1008" w:header="360" w:footer="432" w:gutter="0"/>
          <w:cols w:space="720"/>
          <w:docGrid w:linePitch="360"/>
        </w:sectPr>
      </w:pPr>
    </w:p>
    <w:p w14:paraId="5F05DF5C" w14:textId="77777777" w:rsidR="00416347" w:rsidRDefault="003175B1">
      <w:pPr>
        <w:pStyle w:val="Heading2"/>
      </w:pPr>
      <w:bookmarkStart w:id="225" w:name="b_section_133"/>
      <w:bookmarkStart w:id="226" w:name="_Toc244187095"/>
      <w:bookmarkEnd w:id="225"/>
      <w:r>
        <w:rPr>
          <w:b w:val="0"/>
        </w:rPr>
        <w:lastRenderedPageBreak/>
        <w:t>21. SCM underlays, saved atlases and mode switching</w:t>
      </w:r>
      <w:bookmarkEnd w:id="226"/>
    </w:p>
    <w:p w14:paraId="7F56BEAF" w14:textId="77777777" w:rsidR="00416347" w:rsidRDefault="003175B1">
      <w:pPr>
        <w:pStyle w:val="FigureCaption"/>
      </w:pPr>
      <w:bookmarkStart w:id="227" w:name="_Toc244187164"/>
      <w:r>
        <w:t>Figure 28. SCM anatomy and overlay controls</w:t>
      </w:r>
      <w:bookmarkStart w:id="228" w:name="b_figure_28"/>
      <w:bookmarkEnd w:id="228"/>
      <w:bookmarkEnd w:id="227"/>
    </w:p>
    <w:p w14:paraId="3DDE3FDA" w14:textId="77777777" w:rsidR="00416347" w:rsidRDefault="003175B1">
      <w:pPr>
        <w:spacing w:after="100"/>
        <w:jc w:val="center"/>
      </w:pPr>
      <w:r>
        <w:rPr>
          <w:noProof/>
        </w:rPr>
        <w:drawing>
          <wp:inline distT="0" distB="0" distL="0" distR="0" wp14:anchorId="32E61E89" wp14:editId="412E4C54">
            <wp:extent cx="9464040" cy="6309360"/>
            <wp:effectExtent l="0" t="0" r="0" b="0"/>
            <wp:docPr id="65" name="Picture 65" descr="SCM underlay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underlay_controls_annotated.png"/>
                    <pic:cNvPicPr/>
                  </pic:nvPicPr>
                  <pic:blipFill>
                    <a:blip r:embed="rId88"/>
                    <a:stretch>
                      <a:fillRect/>
                    </a:stretch>
                  </pic:blipFill>
                  <pic:spPr>
                    <a:xfrm>
                      <a:off x="0" y="0"/>
                      <a:ext cx="9464040" cy="6309360"/>
                    </a:xfrm>
                    <a:prstGeom prst="rect">
                      <a:avLst/>
                    </a:prstGeom>
                  </pic:spPr>
                </pic:pic>
              </a:graphicData>
            </a:graphic>
          </wp:inline>
        </w:drawing>
      </w:r>
    </w:p>
    <w:p w14:paraId="124466D7" w14:textId="77777777" w:rsidR="00416347" w:rsidRDefault="003175B1">
      <w:r>
        <w:t>Positive-only PSC is displayed from 0 to 100%, with alpha increasing from zero at 25% to full opacity at 30%. This display choice does not change measured PSC and can hide small responses. The Underlay panel loads replacement anatomy or a compatible atlas package. The Overlay panel controls sign, color limits and transparency.</w:t>
      </w:r>
    </w:p>
    <w:p w14:paraId="6529F502" w14:textId="77777777" w:rsidR="00416347" w:rsidRDefault="003175B1">
      <w:r>
        <w:t>Controls: 1. Open Underlay; 2. Choose saved atlas display mode; 3. Load new underlay; 4. Load matching atlas package; 5. Open automatic analysis.</w:t>
      </w:r>
    </w:p>
    <w:p w14:paraId="15A942B1" w14:textId="77777777" w:rsidR="00416347" w:rsidRDefault="00416347">
      <w:pPr>
        <w:sectPr w:rsidR="00416347">
          <w:headerReference w:type="default" r:id="rId89"/>
          <w:footerReference w:type="default" r:id="rId90"/>
          <w:pgSz w:w="23810" w:h="16838"/>
          <w:pgMar w:top="1368" w:right="1008" w:bottom="1008" w:left="1008" w:header="360" w:footer="432" w:gutter="0"/>
          <w:cols w:space="720"/>
          <w:docGrid w:linePitch="360"/>
        </w:sectPr>
      </w:pPr>
    </w:p>
    <w:p w14:paraId="19704889" w14:textId="77777777" w:rsidR="00416347" w:rsidRDefault="003175B1">
      <w:pPr>
        <w:pStyle w:val="Heading3"/>
      </w:pPr>
      <w:bookmarkStart w:id="229" w:name="b_section_134"/>
      <w:bookmarkEnd w:id="229"/>
      <w:r>
        <w:rPr>
          <w:b w:val="0"/>
        </w:rPr>
        <w:lastRenderedPageBreak/>
        <w:t>Load a 2D atlas correctly</w:t>
      </w:r>
    </w:p>
    <w:p w14:paraId="039B6725" w14:textId="77777777" w:rsidR="00416347" w:rsidRDefault="003175B1">
      <w:pPr>
        <w:pStyle w:val="ListParagraph"/>
        <w:ind w:left="317" w:hanging="259"/>
      </w:pPr>
      <w:r>
        <w:t xml:space="preserve">1. Open the </w:t>
      </w:r>
      <w:r>
        <w:rPr>
          <w:b/>
        </w:rPr>
        <w:t>Underlay</w:t>
      </w:r>
      <w:r>
        <w:t xml:space="preserve"> tab.</w:t>
      </w:r>
    </w:p>
    <w:p w14:paraId="7BD0B2D5" w14:textId="77777777" w:rsidR="00416347" w:rsidRDefault="003175B1">
      <w:pPr>
        <w:pStyle w:val="ListParagraph"/>
        <w:ind w:left="317" w:hanging="259"/>
      </w:pPr>
      <w:r>
        <w:t xml:space="preserve">2. Click </w:t>
      </w:r>
      <w:r>
        <w:rPr>
          <w:b/>
        </w:rPr>
        <w:t>LOAD ATLAS</w:t>
      </w:r>
      <w:r>
        <w:t>.</w:t>
      </w:r>
    </w:p>
    <w:p w14:paraId="10697EA8" w14:textId="77777777" w:rsidR="00416347" w:rsidRDefault="003175B1">
      <w:pPr>
        <w:pStyle w:val="ListParagraph"/>
        <w:ind w:left="317" w:hanging="259"/>
      </w:pPr>
      <w:r>
        <w:t xml:space="preserve">3. Choose </w:t>
      </w:r>
      <w:r>
        <w:rPr>
          <w:b/>
        </w:rPr>
        <w:t>Single file</w:t>
      </w:r>
      <w:r>
        <w:t xml:space="preserve"> for a saved histology, vascular, regions or transform MAT, or </w:t>
      </w:r>
      <w:r>
        <w:rPr>
          <w:b/>
        </w:rPr>
        <w:t>Folder</w:t>
      </w:r>
      <w:r>
        <w:t xml:space="preserve"> for its package.</w:t>
      </w:r>
    </w:p>
    <w:p w14:paraId="3A2CAE73" w14:textId="77777777" w:rsidR="00416347" w:rsidRDefault="003175B1">
      <w:pPr>
        <w:pStyle w:val="ListParagraph"/>
        <w:ind w:left="317" w:hanging="259"/>
      </w:pPr>
      <w:r>
        <w:t xml:space="preserve">4. The picker starts in the matching recording's registration route, including dated </w:t>
      </w:r>
      <w:r>
        <w:rPr>
          <w:rFonts w:ascii="Consolas" w:hAnsi="Consolas"/>
          <w:sz w:val="20"/>
        </w:rPr>
        <w:t>Slice...</w:t>
      </w:r>
      <w:r>
        <w:t xml:space="preserve"> children. Select the intended registration if several exist.</w:t>
      </w:r>
    </w:p>
    <w:p w14:paraId="5F2D4D30" w14:textId="77777777" w:rsidR="00416347" w:rsidRDefault="003175B1">
      <w:pPr>
        <w:pStyle w:val="ListParagraph"/>
        <w:ind w:left="317" w:hanging="259"/>
      </w:pPr>
      <w:r>
        <w:t>5. Confirm the transformed anatomy and functional overlap. Do not accept the result because the image merely fills the window.</w:t>
      </w:r>
    </w:p>
    <w:p w14:paraId="67F71B5A" w14:textId="77777777" w:rsidR="00416347" w:rsidRDefault="003175B1">
      <w:pPr>
        <w:pStyle w:val="ListParagraph"/>
        <w:ind w:left="317" w:hanging="259"/>
      </w:pPr>
      <w:r>
        <w:t xml:space="preserve">6. Use </w:t>
      </w:r>
      <w:r>
        <w:rPr>
          <w:b/>
        </w:rPr>
        <w:t>Atlas underlay</w:t>
      </w:r>
      <w:r>
        <w:t xml:space="preserve"> to switch between Histology, Vascular, Regions: all and Regions: merged when the package supplies those choices.</w:t>
      </w:r>
    </w:p>
    <w:p w14:paraId="0DE141A3" w14:textId="77777777" w:rsidR="00416347" w:rsidRDefault="00416347">
      <w:pPr>
        <w:sectPr w:rsidR="00416347">
          <w:headerReference w:type="default" r:id="rId91"/>
          <w:footerReference w:type="default" r:id="rId92"/>
          <w:pgSz w:w="11906" w:h="16838"/>
          <w:pgMar w:top="1368" w:right="1008" w:bottom="1008" w:left="1008" w:header="360" w:footer="432" w:gutter="0"/>
          <w:cols w:space="720"/>
          <w:docGrid w:linePitch="360"/>
        </w:sectPr>
      </w:pPr>
    </w:p>
    <w:p w14:paraId="159FB9F2" w14:textId="77777777" w:rsidR="00416347" w:rsidRDefault="003175B1">
      <w:pPr>
        <w:pStyle w:val="FigureCaption"/>
      </w:pPr>
      <w:bookmarkStart w:id="230" w:name="_Toc244187165"/>
      <w:r>
        <w:lastRenderedPageBreak/>
        <w:t>Figure 29. Registered positive signal overlay</w:t>
      </w:r>
      <w:bookmarkStart w:id="231" w:name="b_figure_29"/>
      <w:bookmarkEnd w:id="231"/>
      <w:bookmarkEnd w:id="230"/>
    </w:p>
    <w:p w14:paraId="2BAD4771" w14:textId="77777777" w:rsidR="00416347" w:rsidRDefault="003175B1">
      <w:pPr>
        <w:spacing w:after="100"/>
        <w:jc w:val="center"/>
      </w:pPr>
      <w:r>
        <w:rPr>
          <w:noProof/>
        </w:rPr>
        <w:drawing>
          <wp:inline distT="0" distB="0" distL="0" distR="0" wp14:anchorId="28331533" wp14:editId="4AC10178">
            <wp:extent cx="9464040" cy="6309360"/>
            <wp:effectExtent l="0" t="0" r="0" b="0"/>
            <wp:docPr id="68" name="Picture 68" descr="Registered 2D anat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histology_2d.png"/>
                    <pic:cNvPicPr/>
                  </pic:nvPicPr>
                  <pic:blipFill>
                    <a:blip r:embed="rId93"/>
                    <a:stretch>
                      <a:fillRect/>
                    </a:stretch>
                  </pic:blipFill>
                  <pic:spPr>
                    <a:xfrm>
                      <a:off x="0" y="0"/>
                      <a:ext cx="9464040" cy="6309360"/>
                    </a:xfrm>
                    <a:prstGeom prst="rect">
                      <a:avLst/>
                    </a:prstGeom>
                  </pic:spPr>
                </pic:pic>
              </a:graphicData>
            </a:graphic>
          </wp:inline>
        </w:drawing>
      </w:r>
    </w:p>
    <w:p w14:paraId="319A7B51" w14:textId="77777777" w:rsidR="00416347" w:rsidRDefault="003175B1">
      <w:r>
        <w:t>Positive-only PSC is displayed from 0 to 100%, with alpha increasing from zero at 25% to full opacity at 30%. This display choice does not change measured PSC and can hide small responses. Histology supplies anatomical context; registration must be reviewed independently using landmarks.</w:t>
      </w:r>
    </w:p>
    <w:p w14:paraId="0E798DEC" w14:textId="77777777" w:rsidR="00416347" w:rsidRDefault="00416347">
      <w:pPr>
        <w:sectPr w:rsidR="00416347">
          <w:headerReference w:type="default" r:id="rId94"/>
          <w:footerReference w:type="default" r:id="rId95"/>
          <w:pgSz w:w="23810" w:h="16838"/>
          <w:pgMar w:top="1368" w:right="1008" w:bottom="1008" w:left="1008" w:header="360" w:footer="432" w:gutter="0"/>
          <w:cols w:space="720"/>
          <w:docGrid w:linePitch="360"/>
        </w:sectPr>
      </w:pPr>
    </w:p>
    <w:p w14:paraId="684652C0" w14:textId="77777777" w:rsidR="00416347" w:rsidRDefault="003175B1">
      <w:r>
        <w:lastRenderedPageBreak/>
        <w:t>The labels used for ROI searching are numerical integer labels from the saved registration, not colors inferred from the displayed image. Histology and vascular modes can retain the associated region-search context. Changing the displayed underlay within one registration should preserve that alignment and context. Loading unrelated native anatomy is a different operation and may clear atlas-specific context deliberately.</w:t>
      </w:r>
    </w:p>
    <w:p w14:paraId="6CE17C8B" w14:textId="77777777" w:rsidR="00416347" w:rsidRDefault="003175B1">
      <w:r>
        <w:rPr>
          <w:b/>
        </w:rPr>
        <w:t xml:space="preserve">Section summary. </w:t>
      </w:r>
      <w:r>
        <w:t>The labels used for ROI searching are numerical integer labels from the saved registration, not colors inferred from the displayed image.</w:t>
      </w:r>
    </w:p>
    <w:p w14:paraId="2173D6CF"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Reopen the matching saved registration and verify landmarks; a sharp underlay is not alignment evidence.</w:t>
      </w:r>
    </w:p>
    <w:p w14:paraId="740495D8" w14:textId="77777777" w:rsidR="00416347" w:rsidRDefault="003175B1">
      <w:pPr>
        <w:pStyle w:val="Heading3"/>
      </w:pPr>
      <w:bookmarkStart w:id="232" w:name="b_section_135"/>
      <w:bookmarkEnd w:id="232"/>
      <w:r>
        <w:rPr>
          <w:b w:val="0"/>
        </w:rPr>
        <w:t>Load New Underlay</w:t>
      </w:r>
    </w:p>
    <w:p w14:paraId="6EF566B8" w14:textId="77777777" w:rsidR="00416347" w:rsidRDefault="003175B1">
      <w:r>
        <w:rPr>
          <w:b/>
        </w:rPr>
        <w:t>LOAD NEW UNDERLAY</w:t>
      </w:r>
      <w:r>
        <w:t xml:space="preserve"> accepts a supported saved image or Mask Editor bundle through its file picker. A plain replacement image must match the expected native or registered grid; a supported registration package supplies the required transform. The application must not arbitrarily resize an anatomical label plane to make it fit. A correct-looking but stretched atlas would assign wrong tissue to ROIs.</w:t>
      </w:r>
    </w:p>
    <w:p w14:paraId="5772865F" w14:textId="77777777" w:rsidR="00416347" w:rsidRDefault="003175B1">
      <w:r>
        <w:rPr>
          <w:b/>
        </w:rPr>
        <w:t xml:space="preserve">Section summary. </w:t>
      </w:r>
      <w:r>
        <w:t>LOAD NEW UNDERLAY accepts a supported saved image or Mask Editor bundle through its file picker.</w:t>
      </w:r>
    </w:p>
    <w:p w14:paraId="5F99C925"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Reopen the matching saved registration and verify landmarks; a sharp underlay is not alignment evidence.</w:t>
      </w:r>
    </w:p>
    <w:p w14:paraId="29C67A18" w14:textId="77777777" w:rsidR="00416347" w:rsidRDefault="003175B1">
      <w:pPr>
        <w:pStyle w:val="Heading3"/>
      </w:pPr>
      <w:bookmarkStart w:id="233" w:name="b_section_136"/>
      <w:bookmarkEnd w:id="233"/>
      <w:r>
        <w:rPr>
          <w:b w:val="0"/>
        </w:rPr>
        <w:t>Whole-region controls and grey fields</w:t>
      </w:r>
    </w:p>
    <w:p w14:paraId="3E46A28A" w14:textId="77777777" w:rsidR="00416347" w:rsidRDefault="003175B1">
      <w:r>
        <w:t>Whole atlas region mode uses named labels instead of a rectangular ROI size, so the pixel-size and minimum-coverage fields are intentionally inapplicable. The region selector must still be available. Load a registered Regions source if no numerical labels exist. Select at least one named region; “all labelled brain tissue” is not a substitute for a chosen region in whole-region mode.</w:t>
      </w:r>
    </w:p>
    <w:p w14:paraId="36D66E56" w14:textId="77777777" w:rsidR="00416347" w:rsidRDefault="003175B1">
      <w:r>
        <w:t>The October fixes finalize an unfinished brush stroke when another search control is changed, preventing an abandoned drag from keeping GO disabled. Rectangle top-N entries are restored when leaving whole-region mode. If a current GUI still exhibits the old behavior, finish its analysis/save and reopen it to load the changed nested callbacks.</w:t>
      </w:r>
    </w:p>
    <w:p w14:paraId="5B53A9CA" w14:textId="77777777" w:rsidR="00416347" w:rsidRDefault="003175B1">
      <w:r>
        <w:rPr>
          <w:b/>
        </w:rPr>
        <w:t xml:space="preserve">Section summary. </w:t>
      </w:r>
      <w:r>
        <w:t>Whole atlas region mode uses named labels instead of a rectangular ROI size, so the pixel-size and minimum-coverage fields are intentionally inapplicable.</w:t>
      </w:r>
    </w:p>
    <w:p w14:paraId="33A58E57"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Important / practical tip. </w:t>
      </w:r>
      <w:r>
        <w:t>Reopen the matching saved registration and verify landmarks; a sharp underlay is not alignment evidence.</w:t>
      </w:r>
    </w:p>
    <w:p w14:paraId="71525EEB" w14:textId="77777777" w:rsidR="00416347" w:rsidRDefault="003175B1">
      <w:pPr>
        <w:pStyle w:val="Heading3"/>
      </w:pPr>
      <w:bookmarkStart w:id="234" w:name="b_section_137"/>
      <w:bookmarkEnd w:id="234"/>
      <w:r>
        <w:rPr>
          <w:b w:val="0"/>
        </w:rPr>
        <w:t>Reset to native</w:t>
      </w:r>
    </w:p>
    <w:p w14:paraId="001049DF" w14:textId="77777777" w:rsidR="00416347" w:rsidRDefault="003175B1">
      <w:r>
        <w:rPr>
          <w:b/>
        </w:rPr>
        <w:t>RESET TO NATIVE</w:t>
      </w:r>
      <w:r>
        <w:t xml:space="preserve"> restores the native movie, initial native underlay and native geometry from the viewer snapshot. It clears the atlas mapping and its region context. Reopen a native ROI definition if it depended on the registered grid. A coordinate from an atlas display must not be reused as a native coordinate without the appropriate mapping.</w:t>
      </w:r>
    </w:p>
    <w:p w14:paraId="0BEEA417" w14:textId="77777777" w:rsidR="00416347" w:rsidRDefault="003175B1">
      <w:r>
        <w:rPr>
          <w:b/>
        </w:rPr>
        <w:t>Source:</w:t>
      </w:r>
      <w:r>
        <w:t xml:space="preserve"> </w:t>
      </w:r>
      <w:r>
        <w:rPr>
          <w:rFonts w:ascii="Consolas" w:hAnsi="Consolas"/>
          <w:sz w:val="20"/>
        </w:rPr>
        <w:t>SCM_gui.m</w:t>
      </w:r>
      <w:r>
        <w:t xml:space="preserve">, </w:t>
      </w:r>
      <w:r>
        <w:rPr>
          <w:rFonts w:ascii="Consolas" w:hAnsi="Consolas"/>
          <w:sz w:val="20"/>
        </w:rPr>
        <w:t>fusiChooseAtlasSource.m</w:t>
      </w:r>
      <w:r>
        <w:t xml:space="preserve">, </w:t>
      </w:r>
      <w:r>
        <w:rPr>
          <w:rFonts w:ascii="Consolas" w:hAnsi="Consolas"/>
          <w:sz w:val="20"/>
        </w:rPr>
        <w:t>fusiUnderlayPickerOptions.m</w:t>
      </w:r>
      <w:r>
        <w:t xml:space="preserve">, </w:t>
      </w:r>
      <w:r>
        <w:rPr>
          <w:rFonts w:ascii="Consolas" w:hAnsi="Consolas"/>
          <w:sz w:val="20"/>
        </w:rPr>
        <w:t>fusiAtlasUnderlayLibrary2D.m</w:t>
      </w:r>
      <w:r>
        <w:t xml:space="preserve">, </w:t>
      </w:r>
      <w:r>
        <w:rPr>
          <w:rFonts w:ascii="Consolas" w:hAnsi="Consolas"/>
          <w:sz w:val="20"/>
        </w:rPr>
        <w:t>fusiAtlasRegionInput2D.m</w:t>
      </w:r>
      <w:r>
        <w:t>.</w:t>
      </w:r>
    </w:p>
    <w:p w14:paraId="5D19C30C" w14:textId="77777777" w:rsidR="00416347" w:rsidRDefault="003175B1">
      <w:r>
        <w:rPr>
          <w:b/>
        </w:rPr>
        <w:t xml:space="preserve">Section and chapter summary. </w:t>
      </w:r>
      <w:r>
        <w:t>RESET TO NATIVE restores the native movie, initial native underlay and native geometry from the viewer snapshot. Reopen the matching saved registration and verify landmarks; a sharp underlay is not alignment evidence.</w:t>
      </w:r>
    </w:p>
    <w:p w14:paraId="405C8FCD"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Reopen the matching saved registration and verify landmarks; a sharp underlay is not alignment evidence.</w:t>
      </w:r>
    </w:p>
    <w:p w14:paraId="3A057713" w14:textId="77777777" w:rsidR="00416347" w:rsidRDefault="00416347">
      <w:pPr>
        <w:sectPr w:rsidR="00416347">
          <w:headerReference w:type="default" r:id="rId96"/>
          <w:footerReference w:type="default" r:id="rId97"/>
          <w:pgSz w:w="11906" w:h="16838"/>
          <w:pgMar w:top="1368" w:right="1008" w:bottom="1008" w:left="1008" w:header="360" w:footer="432" w:gutter="0"/>
          <w:cols w:space="720"/>
          <w:docGrid w:linePitch="360"/>
        </w:sectPr>
      </w:pPr>
    </w:p>
    <w:p w14:paraId="7EB5F84E" w14:textId="77777777" w:rsidR="00416347" w:rsidRDefault="003175B1">
      <w:pPr>
        <w:pStyle w:val="Heading2"/>
      </w:pPr>
      <w:bookmarkStart w:id="235" w:name="b_section_138"/>
      <w:bookmarkStart w:id="236" w:name="_Toc244187096"/>
      <w:bookmarkEnd w:id="235"/>
      <w:r>
        <w:rPr>
          <w:b w:val="0"/>
        </w:rPr>
        <w:lastRenderedPageBreak/>
        <w:t>22. Automatic SCM: define the search deliberately</w:t>
      </w:r>
      <w:bookmarkEnd w:id="236"/>
    </w:p>
    <w:p w14:paraId="2603B176" w14:textId="77777777" w:rsidR="00416347" w:rsidRDefault="003175B1">
      <w:pPr>
        <w:pStyle w:val="FigureCaption"/>
      </w:pPr>
      <w:bookmarkStart w:id="237" w:name="_Toc244187166"/>
      <w:r>
        <w:t>Figure 30. CPu target and control selection</w:t>
      </w:r>
      <w:bookmarkStart w:id="238" w:name="b_figure_30"/>
      <w:bookmarkEnd w:id="238"/>
      <w:bookmarkEnd w:id="237"/>
    </w:p>
    <w:p w14:paraId="76BBCFB5" w14:textId="77777777" w:rsidR="00416347" w:rsidRDefault="003175B1">
      <w:pPr>
        <w:spacing w:after="100"/>
        <w:jc w:val="center"/>
      </w:pPr>
      <w:r>
        <w:rPr>
          <w:noProof/>
        </w:rPr>
        <w:drawing>
          <wp:inline distT="0" distB="0" distL="0" distR="0" wp14:anchorId="69623E6B" wp14:editId="7901894D">
            <wp:extent cx="9464040" cy="6309360"/>
            <wp:effectExtent l="0" t="0" r="0" b="0"/>
            <wp:docPr id="71" name="Picture 71" descr="Automatic SCM search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automatic_search_annotated.png"/>
                    <pic:cNvPicPr/>
                  </pic:nvPicPr>
                  <pic:blipFill>
                    <a:blip r:embed="rId98"/>
                    <a:stretch>
                      <a:fillRect/>
                    </a:stretch>
                  </pic:blipFill>
                  <pic:spPr>
                    <a:xfrm>
                      <a:off x="0" y="0"/>
                      <a:ext cx="9464040" cy="6309360"/>
                    </a:xfrm>
                    <a:prstGeom prst="rect">
                      <a:avLst/>
                    </a:prstGeom>
                  </pic:spPr>
                </pic:pic>
              </a:graphicData>
            </a:graphic>
          </wp:inline>
        </w:drawing>
      </w:r>
    </w:p>
    <w:p w14:paraId="1E1C5CC6" w14:textId="77777777" w:rsidR="00416347" w:rsidRDefault="003175B1">
      <w:r>
        <w:t>The actual anatomical search dialog selects CPu / Caudoputamen and ROI: whole atlas region. Orange Target and cyan Control occupy the corresponding image sides. Fill retains the atlas restriction. The 10–15 min search and 0.5 min plateau demonstrate exploratory selection, not independent effect confirmation.</w:t>
      </w:r>
    </w:p>
    <w:p w14:paraId="411FE1E2" w14:textId="77777777" w:rsidR="00416347" w:rsidRDefault="003175B1">
      <w:r>
        <w:t>Controls: 1. Choose ROI mode and size; 2. Minutes per scan and plateau duration; 3. Brush radius, clear and fill; 4. Atlas region and coverage rules; 5. Rectangle and coordinate bounds; 6. Review accepted support, then GO.</w:t>
      </w:r>
    </w:p>
    <w:p w14:paraId="7F297FA7" w14:textId="77777777" w:rsidR="00416347" w:rsidRDefault="00416347">
      <w:pPr>
        <w:sectPr w:rsidR="00416347">
          <w:headerReference w:type="default" r:id="rId99"/>
          <w:footerReference w:type="default" r:id="rId100"/>
          <w:pgSz w:w="23810" w:h="16838"/>
          <w:pgMar w:top="1368" w:right="1008" w:bottom="1008" w:left="1008" w:header="360" w:footer="432" w:gutter="0"/>
          <w:cols w:space="720"/>
          <w:docGrid w:linePitch="360"/>
        </w:sectPr>
      </w:pPr>
    </w:p>
    <w:p w14:paraId="761320BA" w14:textId="77777777" w:rsidR="00416347" w:rsidRDefault="003175B1">
      <w:r>
        <w:lastRenderedPageBreak/>
        <w:t xml:space="preserve">Open </w:t>
      </w:r>
      <w:r>
        <w:rPr>
          <w:b/>
        </w:rPr>
        <w:t>Automatic analysis</w:t>
      </w:r>
      <w:r>
        <w:t xml:space="preserve">, choose </w:t>
      </w:r>
      <w:r>
        <w:rPr>
          <w:b/>
        </w:rPr>
        <w:t>Find and review ROI</w:t>
      </w:r>
      <w:r>
        <w:t>, then configure the black anatomical search dialog. This is an exploratory maximum search unless the spatial and temporal hypothesis was specified independently. The fixed-protocol option is described in the next chapter.</w:t>
      </w:r>
    </w:p>
    <w:p w14:paraId="56DB7189" w14:textId="77777777" w:rsidR="00416347" w:rsidRDefault="003175B1">
      <w:pPr>
        <w:pStyle w:val="Heading3"/>
      </w:pPr>
      <w:bookmarkStart w:id="239" w:name="b_section_139"/>
      <w:bookmarkEnd w:id="239"/>
      <w:r>
        <w:rPr>
          <w:b w:val="0"/>
        </w:rPr>
        <w:t>Time and roles</w:t>
      </w:r>
    </w:p>
    <w:p w14:paraId="3B9F7940" w14:textId="77777777" w:rsidR="00416347" w:rsidRDefault="003175B1">
      <w:r>
        <w:t xml:space="preserve">Enter </w:t>
      </w:r>
      <w:r>
        <w:rPr>
          <w:b/>
        </w:rPr>
        <w:t>Search start/end</w:t>
      </w:r>
      <w:r>
        <w:t xml:space="preserve"> in minutes per scan. Enter a </w:t>
      </w:r>
      <w:r>
        <w:rPr>
          <w:b/>
        </w:rPr>
        <w:t>Plateau duration</w:t>
      </w:r>
      <w:r>
        <w:t xml:space="preserve"> in minutes. Duration 0 averages the selected interval; a positive duration tests complete frame-aligned windows inside it. The example </w:t>
      </w:r>
      <w:r>
        <w:rPr>
          <w:rFonts w:ascii="Consolas" w:hAnsi="Consolas"/>
          <w:sz w:val="20"/>
        </w:rPr>
        <w:t>5 10</w:t>
      </w:r>
      <w:r>
        <w:t xml:space="preserve"> with duration 1 searches one-minute plateaus between minutes 5 and 10. It does not mean frames 5-10 or a one-minute response beginning at minute 1.</w:t>
      </w:r>
    </w:p>
    <w:p w14:paraId="6FFB55FA" w14:textId="77777777" w:rsidR="00416347" w:rsidRDefault="003175B1">
      <w:r>
        <w:t xml:space="preserve">Enable Target, Control or both. </w:t>
      </w:r>
      <w:r>
        <w:rPr>
          <w:b/>
        </w:rPr>
        <w:t>Target side</w:t>
      </w:r>
      <w:r>
        <w:t xml:space="preserve"> refers to image-left/image-right. Confirm anatomical laterality separately. The left/right boundary is an X column coordinate. If only one role is searched, review the selected side so a role is not silently interpreted as “all tissue.”</w:t>
      </w:r>
    </w:p>
    <w:p w14:paraId="181E4DD6" w14:textId="77777777" w:rsidR="00416347" w:rsidRDefault="003175B1">
      <w:r>
        <w:rPr>
          <w:b/>
        </w:rPr>
        <w:t xml:space="preserve">Section summary. </w:t>
      </w:r>
      <w:r>
        <w:t>Inspect accepted painted support after releasing the pointer and after switching modes.</w:t>
      </w:r>
    </w:p>
    <w:p w14:paraId="5D9CC183"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Inspect accepted painted support after releasing the pointer and after switching modes.</w:t>
      </w:r>
    </w:p>
    <w:p w14:paraId="61B8B653" w14:textId="77777777" w:rsidR="00416347" w:rsidRDefault="003175B1">
      <w:pPr>
        <w:pStyle w:val="Heading3"/>
      </w:pPr>
      <w:bookmarkStart w:id="240" w:name="b_section_140"/>
      <w:bookmarkEnd w:id="240"/>
      <w:r>
        <w:rPr>
          <w:b w:val="0"/>
        </w:rPr>
        <w:t>Spatial eligibility</w:t>
      </w:r>
    </w:p>
    <w:p w14:paraId="06377209" w14:textId="77777777" w:rsidR="00416347" w:rsidRDefault="003175B1">
      <w:r>
        <w:t xml:space="preserve">Choose square pixels, physical X/Y size, or whole atlas region. For physical size, confirm calibrated row/column spacing and the rounded native-pixel footprint. Draw a search rectangle or use the full image. Select atlas regions individually or with </w:t>
      </w:r>
      <w:r>
        <w:rPr>
          <w:b/>
        </w:rPr>
        <w:t>Choose regions...</w:t>
      </w:r>
      <w:r>
        <w:t>. Multiple regions remain separate searches; they are not collapsed into one region with one global winner.</w:t>
      </w:r>
    </w:p>
    <w:p w14:paraId="181E7B9E" w14:textId="77777777" w:rsidR="00416347" w:rsidRDefault="003175B1">
      <w:r>
        <w:t xml:space="preserve">Use the brush to add with left-drag and erase with right-drag. The first add stroke starts from empty; the first erase stroke starts from full. </w:t>
      </w:r>
      <w:r>
        <w:rPr>
          <w:b/>
        </w:rPr>
        <w:t>Clear painted area</w:t>
      </w:r>
      <w:r>
        <w:t xml:space="preserve"> selects none; </w:t>
      </w:r>
      <w:r>
        <w:rPr>
          <w:b/>
        </w:rPr>
        <w:t>Fill painted area</w:t>
      </w:r>
      <w:r>
        <w:t xml:space="preserve"> selects all. Painting and rectangle bounds apply to every searched slice. The accepted intersection with eligible tissue has a translucent </w:t>
      </w:r>
      <w:r>
        <w:rPr>
          <w:b/>
        </w:rPr>
        <w:t>orange Target</w:t>
      </w:r>
      <w:r>
        <w:t xml:space="preserve"> or </w:t>
      </w:r>
      <w:r>
        <w:rPr>
          <w:b/>
        </w:rPr>
        <w:t>cyan Control</w:t>
      </w:r>
      <w:r>
        <w:t xml:space="preserve"> fill and a solid bright pixel edge. Excluded pixels are darkened. White role labels remain above the shading. Dashed outlines describe the broader eligible region; they do not mean that every outlined pixel is painted. The status line reports the selected/eligible pixel counts for the previewed slice.</w:t>
      </w:r>
    </w:p>
    <w:p w14:paraId="647926A7" w14:textId="77777777" w:rsidR="00416347" w:rsidRDefault="00416347">
      <w:pPr>
        <w:sectPr w:rsidR="00416347">
          <w:headerReference w:type="default" r:id="rId101"/>
          <w:footerReference w:type="default" r:id="rId102"/>
          <w:pgSz w:w="11906" w:h="16838"/>
          <w:pgMar w:top="1368" w:right="1008" w:bottom="1008" w:left="1008" w:header="360" w:footer="432" w:gutter="0"/>
          <w:cols w:space="720"/>
          <w:docGrid w:linePitch="360"/>
        </w:sectPr>
      </w:pPr>
    </w:p>
    <w:p w14:paraId="16CCAEBC" w14:textId="77777777" w:rsidR="00416347" w:rsidRDefault="003175B1">
      <w:pPr>
        <w:pStyle w:val="FigureCaption"/>
      </w:pPr>
      <w:bookmarkStart w:id="241" w:name="_Toc244187167"/>
      <w:r>
        <w:lastRenderedPageBreak/>
        <w:t>Figure 31. Volumetric CPu atlas selection</w:t>
      </w:r>
      <w:bookmarkStart w:id="242" w:name="b_figure_31"/>
      <w:bookmarkEnd w:id="242"/>
      <w:bookmarkEnd w:id="241"/>
    </w:p>
    <w:p w14:paraId="45582283" w14:textId="77777777" w:rsidR="00416347" w:rsidRDefault="003175B1">
      <w:pPr>
        <w:spacing w:after="100"/>
        <w:jc w:val="center"/>
      </w:pPr>
      <w:r>
        <w:rPr>
          <w:noProof/>
        </w:rPr>
        <w:drawing>
          <wp:inline distT="0" distB="0" distL="0" distR="0" wp14:anchorId="4AFD4788" wp14:editId="71AE1048">
            <wp:extent cx="9464040" cy="6309360"/>
            <wp:effectExtent l="0" t="0" r="0" b="0"/>
            <wp:docPr id="74" name="Picture 74" descr="Painted volumetric search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painted_3d.png"/>
                    <pic:cNvPicPr/>
                  </pic:nvPicPr>
                  <pic:blipFill>
                    <a:blip r:embed="rId103"/>
                    <a:stretch>
                      <a:fillRect/>
                    </a:stretch>
                  </pic:blipFill>
                  <pic:spPr>
                    <a:xfrm>
                      <a:off x="0" y="0"/>
                      <a:ext cx="9464040" cy="6309360"/>
                    </a:xfrm>
                    <a:prstGeom prst="rect">
                      <a:avLst/>
                    </a:prstGeom>
                  </pic:spPr>
                </pic:pic>
              </a:graphicData>
            </a:graphic>
          </wp:inline>
        </w:drawing>
      </w:r>
    </w:p>
    <w:p w14:paraId="6130C89D" w14:textId="77777777" w:rsidR="00416347" w:rsidRDefault="003175B1">
      <w:r>
        <w:t>Actual search dialog using the complete Allen reference atlas, displayed with stride 3 for a bounded preview. CPu is selected by its named atlas labels. The slice range demonstrates volumetric anatomical restrictions; this is reference anatomy, not an acquired functional movie or a biological result.</w:t>
      </w:r>
    </w:p>
    <w:p w14:paraId="278D24C0" w14:textId="77777777" w:rsidR="00416347" w:rsidRDefault="00416347">
      <w:pPr>
        <w:sectPr w:rsidR="00416347">
          <w:headerReference w:type="default" r:id="rId104"/>
          <w:footerReference w:type="default" r:id="rId105"/>
          <w:pgSz w:w="23810" w:h="16838"/>
          <w:pgMar w:top="1368" w:right="1008" w:bottom="1008" w:left="1008" w:header="360" w:footer="432" w:gutter="0"/>
          <w:cols w:space="720"/>
          <w:docGrid w:linePitch="360"/>
        </w:sectPr>
      </w:pPr>
    </w:p>
    <w:p w14:paraId="6CC79AEF" w14:textId="77777777" w:rsidR="00416347" w:rsidRDefault="003175B1">
      <w:r>
        <w:rPr>
          <w:b/>
        </w:rPr>
        <w:lastRenderedPageBreak/>
        <w:t xml:space="preserve">Section summary. </w:t>
      </w:r>
      <w:r>
        <w:t>Choose square pixels, physical X/Y size, or whole atlas region.</w:t>
      </w:r>
    </w:p>
    <w:p w14:paraId="408FC413"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Inspect accepted painted support after releasing the pointer and after switching modes.</w:t>
      </w:r>
    </w:p>
    <w:p w14:paraId="6661F37A" w14:textId="77777777" w:rsidR="00416347" w:rsidRDefault="003175B1">
      <w:pPr>
        <w:pStyle w:val="Heading3"/>
      </w:pPr>
      <w:bookmarkStart w:id="243" w:name="b_section_141"/>
      <w:bookmarkEnd w:id="243"/>
      <w:r>
        <w:rPr>
          <w:b w:val="0"/>
        </w:rPr>
        <w:t>Atlas coverage and masks</w:t>
      </w:r>
    </w:p>
    <w:p w14:paraId="56C682B5" w14:textId="77777777" w:rsidR="00416347" w:rsidRDefault="003175B1">
      <w:r>
        <w:t>Rectangular atlas ROIs must meet the selected coverage, normally 75-100% of pixels in the named region. Remaining pixels can lie in neighboring labelled brain tissue, while avoiding excluded ventricles and other excluded labels. Atlas searches ignore the uploaded SCM display mask, but still require valid acquired baseline/window samples and the selected paint, rectangle and side. Without atlas labels the uploaded mask remains part of search eligibility. A painted patch outside that eligibility does not automatically override it.</w:t>
      </w:r>
    </w:p>
    <w:p w14:paraId="18914F78" w14:textId="77777777" w:rsidR="00416347" w:rsidRDefault="003175B1">
      <w:r>
        <w:t>Whole-region support is the selected atlas region intersected with the search constraints and side. Review whether the chosen paint/rectangle clips it: “whole” does not undo a restrictive search mask. Exports retain the actual support.</w:t>
      </w:r>
    </w:p>
    <w:p w14:paraId="19A26FC9" w14:textId="77777777" w:rsidR="00416347" w:rsidRDefault="003175B1">
      <w:r>
        <w:rPr>
          <w:b/>
        </w:rPr>
        <w:t xml:space="preserve">Section summary. </w:t>
      </w:r>
      <w:r>
        <w:t>Rectangular atlas ROIs must meet the selected coverage, normally 75-100% of pixels in the named region.</w:t>
      </w:r>
    </w:p>
    <w:p w14:paraId="07A7268C"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Finite sample coverage is different from test-retest reliability and biological signal validity.</w:t>
      </w:r>
    </w:p>
    <w:p w14:paraId="327E8900" w14:textId="77777777" w:rsidR="00416347" w:rsidRDefault="003175B1">
      <w:pPr>
        <w:pStyle w:val="Heading3"/>
      </w:pPr>
      <w:bookmarkStart w:id="244" w:name="b_section_142"/>
      <w:bookmarkEnd w:id="244"/>
      <w:r>
        <w:rPr>
          <w:b w:val="0"/>
        </w:rPr>
        <w:t>Search objective</w:t>
      </w:r>
    </w:p>
    <w:p w14:paraId="3B5A8B0F" w14:textId="77777777" w:rsidR="00416347" w:rsidRDefault="003175B1">
      <w:pPr>
        <w:keepNext/>
      </w:pPr>
      <w:r>
        <w:t>Equation (25)</w:t>
      </w:r>
    </w:p>
    <w:p w14:paraId="1B9591EC" w14:textId="77777777" w:rsidR="00416347" w:rsidRDefault="003175B1">
      <w:pPr>
        <w:jc w:val="center"/>
      </w:pPr>
      <w:r>
        <w:rPr>
          <w:noProof/>
        </w:rPr>
        <w:drawing>
          <wp:inline distT="0" distB="0" distL="0" distR="0" wp14:anchorId="3DB39F3B" wp14:editId="2EF064B0">
            <wp:extent cx="6126480" cy="1315531"/>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5.png"/>
                    <pic:cNvPicPr/>
                  </pic:nvPicPr>
                  <pic:blipFill>
                    <a:blip r:embed="rId106"/>
                    <a:stretch>
                      <a:fillRect/>
                    </a:stretch>
                  </pic:blipFill>
                  <pic:spPr>
                    <a:xfrm>
                      <a:off x="0" y="0"/>
                      <a:ext cx="6126480" cy="1315531"/>
                    </a:xfrm>
                    <a:prstGeom prst="rect">
                      <a:avLst/>
                    </a:prstGeom>
                  </pic:spPr>
                </pic:pic>
              </a:graphicData>
            </a:graphic>
          </wp:inline>
        </w:drawing>
      </w:r>
    </w:p>
    <w:p w14:paraId="540BCB8C" w14:textId="77777777" w:rsidR="00416347" w:rsidRDefault="003175B1">
      <w:r>
        <w:rPr>
          <w:b/>
        </w:rPr>
        <w:t>Variables and interpretation.</w:t>
      </w:r>
      <w:r>
        <w:t xml:space="preserve"> R is spatial ROI, W a time window and PSC_rebased the series using the selected reference. score averages over fixed support and time. arg max finds the largest eligible pair, an exploratory selection that can bias effect estimates.</w:t>
      </w:r>
    </w:p>
    <w:p w14:paraId="638C9844" w14:textId="77777777" w:rsidR="00416347" w:rsidRDefault="003175B1">
      <w:r>
        <w:t xml:space="preserve">The engine requires fixed sample support and complete valid windows for candidate scoring. Rectangular candidates use bounded box sums for efficiency. Larger search spaces provide more </w:t>
      </w:r>
      <w:r>
        <w:lastRenderedPageBreak/>
        <w:t>chances for a high maximum, so use the same search rule across comparisons. A maximum selected from response data is biased upward relative to a prespecified ROI/window endpoint.</w:t>
      </w:r>
    </w:p>
    <w:p w14:paraId="23BA63D0" w14:textId="77777777" w:rsidR="00416347" w:rsidRDefault="003175B1">
      <w:r>
        <w:rPr>
          <w:b/>
        </w:rPr>
        <w:t>Source:</w:t>
      </w:r>
      <w:r>
        <w:t xml:space="preserve"> </w:t>
      </w:r>
      <w:r>
        <w:rPr>
          <w:rFonts w:ascii="Consolas" w:hAnsi="Consolas"/>
          <w:sz w:val="20"/>
        </w:rPr>
        <w:t>scmAutoSearchDialog.m</w:t>
      </w:r>
      <w:r>
        <w:t xml:space="preserve">, </w:t>
      </w:r>
      <w:r>
        <w:rPr>
          <w:rFonts w:ascii="Consolas" w:hAnsi="Consolas"/>
          <w:sz w:val="20"/>
        </w:rPr>
        <w:t>scmSearchRegions.m</w:t>
      </w:r>
      <w:r>
        <w:t xml:space="preserve">, </w:t>
      </w:r>
      <w:r>
        <w:rPr>
          <w:rFonts w:ascii="Consolas" w:hAnsi="Consolas"/>
          <w:sz w:val="20"/>
        </w:rPr>
        <w:t>scmSearchWindows.m</w:t>
      </w:r>
      <w:r>
        <w:t xml:space="preserve">, </w:t>
      </w:r>
      <w:r>
        <w:rPr>
          <w:rFonts w:ascii="Consolas" w:hAnsi="Consolas"/>
          <w:sz w:val="20"/>
        </w:rPr>
        <w:t>scmSearchCandidates.m</w:t>
      </w:r>
      <w:r>
        <w:t xml:space="preserve">, </w:t>
      </w:r>
      <w:r>
        <w:rPr>
          <w:rFonts w:ascii="Consolas" w:hAnsi="Consolas"/>
          <w:sz w:val="20"/>
        </w:rPr>
        <w:t>AutomaticSCM.m</w:t>
      </w:r>
      <w:r>
        <w:t>.</w:t>
      </w:r>
    </w:p>
    <w:p w14:paraId="4093E6BF" w14:textId="77777777" w:rsidR="00416347" w:rsidRDefault="003175B1">
      <w:r>
        <w:rPr>
          <w:b/>
        </w:rPr>
        <w:t xml:space="preserve">Section summary. </w:t>
      </w:r>
      <w:r>
        <w:t>The engine requires fixed sample support and complete valid windows for candidate scoring.</w:t>
      </w:r>
    </w:p>
    <w:p w14:paraId="05081278"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Inspect accepted painted support after releasing the pointer and after switching modes.</w:t>
      </w:r>
    </w:p>
    <w:p w14:paraId="21B93A58" w14:textId="77777777" w:rsidR="00416347" w:rsidRDefault="00416347">
      <w:pPr>
        <w:sectPr w:rsidR="00416347">
          <w:headerReference w:type="default" r:id="rId107"/>
          <w:footerReference w:type="default" r:id="rId108"/>
          <w:pgSz w:w="11906" w:h="16838"/>
          <w:pgMar w:top="1368" w:right="1008" w:bottom="1008" w:left="1008" w:header="360" w:footer="432" w:gutter="0"/>
          <w:cols w:space="720"/>
          <w:docGrid w:linePitch="360"/>
        </w:sectPr>
      </w:pPr>
    </w:p>
    <w:p w14:paraId="5A001703" w14:textId="77777777" w:rsidR="00416347" w:rsidRDefault="003175B1">
      <w:pPr>
        <w:pStyle w:val="Heading3"/>
      </w:pPr>
      <w:bookmarkStart w:id="245" w:name="b_section_143"/>
      <w:bookmarkEnd w:id="245"/>
      <w:r>
        <w:rPr>
          <w:b w:val="0"/>
        </w:rPr>
        <w:lastRenderedPageBreak/>
        <w:t>Drawing and mode-switch checklist</w:t>
      </w:r>
    </w:p>
    <w:p w14:paraId="507FAE26" w14:textId="77777777" w:rsidR="00416347" w:rsidRDefault="003175B1">
      <w:pPr>
        <w:pStyle w:val="FigureCaption"/>
      </w:pPr>
      <w:bookmarkStart w:id="246" w:name="_Toc244187168"/>
      <w:r>
        <w:t>Figure 32. Automatic search control detail</w:t>
      </w:r>
      <w:bookmarkStart w:id="247" w:name="b_figure_32"/>
      <w:bookmarkEnd w:id="247"/>
      <w:bookmarkEnd w:id="246"/>
    </w:p>
    <w:p w14:paraId="4D48BC66" w14:textId="77777777" w:rsidR="00416347" w:rsidRDefault="003175B1">
      <w:pPr>
        <w:spacing w:after="100"/>
        <w:jc w:val="center"/>
      </w:pPr>
      <w:r>
        <w:rPr>
          <w:noProof/>
        </w:rPr>
        <w:drawing>
          <wp:inline distT="0" distB="0" distL="0" distR="0" wp14:anchorId="57538E00" wp14:editId="3B7B7C94">
            <wp:extent cx="13258800" cy="2073127"/>
            <wp:effectExtent l="0" t="0" r="0" b="0"/>
            <wp:docPr id="78" name="Picture 78" descr="Automatic search control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_controls_detail.png"/>
                    <pic:cNvPicPr/>
                  </pic:nvPicPr>
                  <pic:blipFill>
                    <a:blip r:embed="rId109"/>
                    <a:stretch>
                      <a:fillRect/>
                    </a:stretch>
                  </pic:blipFill>
                  <pic:spPr>
                    <a:xfrm>
                      <a:off x="0" y="0"/>
                      <a:ext cx="13258800" cy="2073127"/>
                    </a:xfrm>
                    <a:prstGeom prst="rect">
                      <a:avLst/>
                    </a:prstGeom>
                  </pic:spPr>
                </pic:pic>
              </a:graphicData>
            </a:graphic>
          </wp:inline>
        </w:drawing>
      </w:r>
    </w:p>
    <w:p w14:paraId="7A7071AA" w14:textId="77777777" w:rsidR="00416347" w:rsidRDefault="003175B1">
      <w:r>
        <w:t>Native-pixel detail from the current anatomical search dialog. Choose ROI mode/size, enter search and plateau times in minutes, then configure brush and atlas constraints. Clear starts a new inclusion area; Fill removes the paint restriction while retaining other eligibility rules.</w:t>
      </w:r>
    </w:p>
    <w:p w14:paraId="46C57414" w14:textId="77777777" w:rsidR="00416347" w:rsidRDefault="00416347">
      <w:pPr>
        <w:sectPr w:rsidR="00416347">
          <w:headerReference w:type="default" r:id="rId110"/>
          <w:footerReference w:type="default" r:id="rId111"/>
          <w:pgSz w:w="23810" w:h="16838"/>
          <w:pgMar w:top="1368" w:right="1008" w:bottom="1008" w:left="1008" w:header="360" w:footer="432" w:gutter="0"/>
          <w:cols w:space="720"/>
          <w:docGrid w:linePitch="360"/>
        </w:sectPr>
      </w:pPr>
    </w:p>
    <w:p w14:paraId="2002FDB5" w14:textId="77777777" w:rsidR="00416347" w:rsidRDefault="003175B1">
      <w:r>
        <w:lastRenderedPageBreak/>
        <w:t>Detail crop of mode, time, painting and atlas constraints. Units here are minutes per scan, distinct from SCM baseline/signal fields in seconds.</w:t>
      </w:r>
    </w:p>
    <w:p w14:paraId="2DCBC572" w14:textId="77777777" w:rsidR="00416347" w:rsidRDefault="003175B1">
      <w:pPr>
        <w:pStyle w:val="ListParagraph"/>
        <w:ind w:left="317" w:hanging="259"/>
      </w:pPr>
      <w:r>
        <w:t>1. Load the matching saved registration, then open Automatic analysis. Check anatomy and source slice.</w:t>
      </w:r>
    </w:p>
    <w:p w14:paraId="7D628532" w14:textId="77777777" w:rsidR="00416347" w:rsidRDefault="003175B1">
      <w:pPr>
        <w:pStyle w:val="ListParagraph"/>
        <w:ind w:left="317" w:hanging="259"/>
      </w:pPr>
      <w:r>
        <w:t>2. Set mode and time interval. Whole atlas region uses region membership; box/brush modes have their own eligible support controls.</w:t>
      </w:r>
    </w:p>
    <w:p w14:paraId="479CC6C0" w14:textId="77777777" w:rsidR="00416347" w:rsidRDefault="003175B1">
      <w:pPr>
        <w:pStyle w:val="ListParagraph"/>
        <w:ind w:left="317" w:hanging="259"/>
      </w:pPr>
      <w:r>
        <w:t>3. Clear before defining a fresh inclusion area. Left-drag adds; right-drag erases. Inspect accepted support after releasing.</w:t>
      </w:r>
    </w:p>
    <w:p w14:paraId="648189B1" w14:textId="77777777" w:rsidR="00416347" w:rsidRDefault="003175B1">
      <w:pPr>
        <w:pStyle w:val="ListParagraph"/>
        <w:ind w:left="317" w:hanging="259"/>
      </w:pPr>
      <w:r>
        <w:t>4. Review painting, rectangle, slice/side, valid acquired samples and atlas coverage. In atlas mode the uploaded SCM display mask is ignored; without atlas labels it remains part of eligibility.</w:t>
      </w:r>
    </w:p>
    <w:p w14:paraId="588C3240" w14:textId="77777777" w:rsidR="00416347" w:rsidRDefault="003175B1">
      <w:pPr>
        <w:pStyle w:val="ListParagraph"/>
        <w:ind w:left="317" w:hanging="259"/>
      </w:pPr>
      <w:r>
        <w:t>5. Switch modes and recheck enabled fields. Grey can mean inapplicable; returning to a box mode should restore size/Top-N controls.</w:t>
      </w:r>
    </w:p>
    <w:p w14:paraId="1570B11F" w14:textId="77777777" w:rsidR="00416347" w:rsidRDefault="003175B1">
      <w:pPr>
        <w:pStyle w:val="ListParagraph"/>
        <w:ind w:left="317" w:hanging="259"/>
      </w:pPr>
      <w:r>
        <w:t>6. Press GO after reviewing area/timing. Select a candidate row to show its outline and trace. Check export membership separately.</w:t>
      </w:r>
    </w:p>
    <w:p w14:paraId="1F47AD02" w14:textId="77777777" w:rsidR="00416347" w:rsidRDefault="003175B1">
      <w:r>
        <w:t>Drawing fixes are shared by 2D and 3D paths. If a mode sequence still fails, record its exact order, slice, mask and registration. A checked export box by itself does not request a trace redraw.</w:t>
      </w:r>
    </w:p>
    <w:p w14:paraId="1BC4E8CA" w14:textId="77777777" w:rsidR="00416347" w:rsidRDefault="003175B1">
      <w:r>
        <w:rPr>
          <w:b/>
        </w:rPr>
        <w:t xml:space="preserve">Section and chapter summary. </w:t>
      </w:r>
      <w:r>
        <w:t>Detail crop of mode, time, painting and atlas constraints. Inspect accepted painted support after releasing the pointer and after switching modes.</w:t>
      </w:r>
    </w:p>
    <w:p w14:paraId="6C2356A9"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Inspect accepted painted support after releasing the pointer and after switching modes.</w:t>
      </w:r>
    </w:p>
    <w:p w14:paraId="22C083F6" w14:textId="77777777" w:rsidR="00416347" w:rsidRDefault="003175B1">
      <w:pPr>
        <w:pStyle w:val="Heading3"/>
      </w:pPr>
      <w:bookmarkStart w:id="248" w:name="b_update_ranking_title"/>
      <w:bookmarkEnd w:id="248"/>
      <w:r>
        <w:rPr>
          <w:b w:val="0"/>
        </w:rPr>
        <w:t>Rank complete atlas regions across slices</w:t>
      </w:r>
    </w:p>
    <w:p w14:paraId="4E9343DE" w14:textId="77777777" w:rsidR="00416347" w:rsidRDefault="003175B1">
      <w:r>
        <w:t>In SCM GUI &gt; Automatic analysis, choose Atlas: rank whole regions across slices. Set the signal interval, acquired slice range and number of top Target and Control regions; 0 includes all regions. This mode uses registered integer region labels from a standard or LightSuite atlas, even when histology or vascular anatomy is displayed.</w:t>
      </w:r>
    </w:p>
    <w:p w14:paraId="029F6AC7" w14:textId="77777777" w:rsidR="00416347" w:rsidRDefault="003175B1">
      <w:r>
        <w:t>Choose separate image sides and the Target side, or combine the sides. Draw midline defines a straight or slanted dividing line across the searched slices; Remove / combine sides removes that boundary. These controls describe displayed image sides, not automatically inferred anatomical laterality. ROI-size, brush and rectangular search restrictions do not apply to this whole-region mode.</w:t>
      </w:r>
    </w:p>
    <w:p w14:paraId="38D00094" w14:textId="77777777" w:rsidR="00416347" w:rsidRDefault="003175B1">
      <w:r>
        <w:t xml:space="preserve">Rank by the interval mean or by the peak of each regional mean curve, selecting increases, decreases or absolute change. Each regional trace averages one fixed set of eligible voxels across the selected slices. Voxels require a valid baseline and finite samples throughout the signal interval. </w:t>
      </w:r>
      <w:r>
        <w:lastRenderedPageBreak/>
        <w:t>Minimum usable coverage defaults to 75% and can be set from 75% to 100%; it refers to labelled voxels in the acquired slices, not the complete reference atlas.</w:t>
      </w:r>
    </w:p>
    <w:p w14:paraId="1EB2EEA9" w14:textId="77777777" w:rsidR="00416347" w:rsidRDefault="003175B1">
      <w:r>
        <w:t>The review table reports region names, signed signal change, rank, voxel counts, slice span and usable coverage. Click a row to preview its slice, atlas-shaped outline and trace. Mark / export boxes initially remain unchecked. Dashed outlines are temporary previews; solid outlines identify checked regions. Edit Role to reassign Target or Control, and use Clear selection to unmark results.</w:t>
      </w:r>
    </w:p>
    <w:p w14:paraId="517A790C" w14:textId="77777777" w:rsidR="00416347" w:rsidRDefault="003175B1">
      <w:r>
        <w:t>Pair same region on opposite side previews the matching atlas region using the same scan, signal and baseline windows, and slice range. Checking a Target retains its matching Control; unchecking releases that automatic selection unless the Control was selected independently. Missing coverage is reported rather than replaced with an unrelated region. Matching Controls remain available below the Control top-N cutoff. This display and selection pairing does not choose a statistical test.</w:t>
      </w:r>
    </w:p>
    <w:p w14:paraId="6282AF47" w14:textId="77777777" w:rsidR="00416347" w:rsidRDefault="003175B1">
      <w:r>
        <w:t>Export tables + curves saves CSV summaries and time courses plus a MAT audit with settings, atlas/source provenance, omitted regions and fixed voxel indices. Standard checked-ROI TXT and bundle exports retain selected regions and edited roles. Attached scans are ranked separately using scan-relative times; short scans are reported without shortening the requested interval. Ranking is exploratory and does not establish statistical significance.</w:t>
      </w:r>
    </w:p>
    <w:p w14:paraId="4A8B228A" w14:textId="77777777" w:rsidR="00416347" w:rsidRDefault="00416347">
      <w:pPr>
        <w:sectPr w:rsidR="00416347">
          <w:headerReference w:type="default" r:id="rId112"/>
          <w:footerReference w:type="default" r:id="rId113"/>
          <w:pgSz w:w="11906" w:h="16838"/>
          <w:pgMar w:top="1368" w:right="1008" w:bottom="1008" w:left="1008" w:header="360" w:footer="432" w:gutter="0"/>
          <w:cols w:space="720"/>
          <w:docGrid w:linePitch="360"/>
        </w:sectPr>
      </w:pPr>
    </w:p>
    <w:p w14:paraId="56B8E99D" w14:textId="77777777" w:rsidR="00416347" w:rsidRDefault="003175B1">
      <w:pPr>
        <w:pStyle w:val="Heading2"/>
      </w:pPr>
      <w:bookmarkStart w:id="249" w:name="b_section_144"/>
      <w:bookmarkStart w:id="250" w:name="_Toc244187097"/>
      <w:bookmarkEnd w:id="249"/>
      <w:r>
        <w:rPr>
          <w:b w:val="0"/>
        </w:rPr>
        <w:lastRenderedPageBreak/>
        <w:t>23. Automatic SCM: windows, review, exports and notes</w:t>
      </w:r>
      <w:bookmarkEnd w:id="250"/>
    </w:p>
    <w:p w14:paraId="0EE711F1" w14:textId="77777777" w:rsidR="00416347" w:rsidRDefault="003175B1">
      <w:pPr>
        <w:pStyle w:val="FigureCaption"/>
      </w:pPr>
      <w:bookmarkStart w:id="251" w:name="_Toc244187169"/>
      <w:r>
        <w:t>Figure 33. Candidate review and exports</w:t>
      </w:r>
      <w:bookmarkStart w:id="252" w:name="b_figure_33"/>
      <w:bookmarkEnd w:id="252"/>
      <w:bookmarkEnd w:id="251"/>
    </w:p>
    <w:p w14:paraId="51A7FF3A" w14:textId="77777777" w:rsidR="00416347" w:rsidRDefault="003175B1">
      <w:pPr>
        <w:spacing w:after="100"/>
        <w:jc w:val="center"/>
      </w:pPr>
      <w:r>
        <w:rPr>
          <w:noProof/>
        </w:rPr>
        <w:drawing>
          <wp:inline distT="0" distB="0" distL="0" distR="0" wp14:anchorId="0B6706CC" wp14:editId="0A7C6919">
            <wp:extent cx="9464040" cy="6309360"/>
            <wp:effectExtent l="0" t="0" r="0" b="0"/>
            <wp:docPr id="81" name="Picture 81" descr="Candidate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candidate_review_annotated.png"/>
                    <pic:cNvPicPr/>
                  </pic:nvPicPr>
                  <pic:blipFill>
                    <a:blip r:embed="rId114"/>
                    <a:stretch>
                      <a:fillRect/>
                    </a:stretch>
                  </pic:blipFill>
                  <pic:spPr>
                    <a:xfrm>
                      <a:off x="0" y="0"/>
                      <a:ext cx="9464040" cy="6309360"/>
                    </a:xfrm>
                    <a:prstGeom prst="rect">
                      <a:avLst/>
                    </a:prstGeom>
                  </pic:spPr>
                </pic:pic>
              </a:graphicData>
            </a:graphic>
          </wp:inline>
        </w:drawing>
      </w:r>
    </w:p>
    <w:p w14:paraId="34F72226" w14:textId="77777777" w:rsidR="00416347" w:rsidRDefault="003175B1">
      <w:r>
        <w:t>Rows contain exploratory spatial/time maxima. Select a row for its outline/trace, use checkboxes for export membership, then preserve notes and audit files with the ensemble.</w:t>
      </w:r>
    </w:p>
    <w:p w14:paraId="07E5C9A0" w14:textId="77777777" w:rsidR="00416347" w:rsidRDefault="003175B1">
      <w:r>
        <w:t>Controls: 1. Check candidates for export; 2. Edit export note; 3. Export individual selected traces; 4. Export per-role ensemble bundle.</w:t>
      </w:r>
    </w:p>
    <w:p w14:paraId="1574ACFC" w14:textId="77777777" w:rsidR="00416347" w:rsidRDefault="00416347">
      <w:pPr>
        <w:sectPr w:rsidR="00416347">
          <w:headerReference w:type="default" r:id="rId115"/>
          <w:footerReference w:type="default" r:id="rId116"/>
          <w:pgSz w:w="23810" w:h="16838"/>
          <w:pgMar w:top="1368" w:right="1008" w:bottom="1008" w:left="1008" w:header="360" w:footer="432" w:gutter="0"/>
          <w:cols w:space="720"/>
          <w:docGrid w:linePitch="360"/>
        </w:sectPr>
      </w:pPr>
    </w:p>
    <w:p w14:paraId="381CF951" w14:textId="77777777" w:rsidR="00416347" w:rsidRDefault="003175B1">
      <w:pPr>
        <w:pStyle w:val="Heading3"/>
      </w:pPr>
      <w:bookmarkStart w:id="253" w:name="b_section_145"/>
      <w:bookmarkEnd w:id="253"/>
      <w:r>
        <w:rPr>
          <w:b w:val="0"/>
        </w:rPr>
        <w:lastRenderedPageBreak/>
        <w:t>Independent and shared windows</w:t>
      </w:r>
    </w:p>
    <w:p w14:paraId="4A9573FD" w14:textId="77777777" w:rsidR="00416347" w:rsidRDefault="003175B1">
      <w:r>
        <w:t>The independent option allows a different best plateau per ROI/region/slice. Shared-window mode first finds the globally strongest eligible candidate, then re-searches each requested region/role at that exact common window. Control is therefore measured at the common selected time, but the source window remains selected from the response data. Shared timing does not turn exploratory selection into a confirmatory endpoint.</w:t>
      </w:r>
    </w:p>
    <w:p w14:paraId="628F8966" w14:textId="77777777" w:rsidR="00416347" w:rsidRDefault="003175B1">
      <w:r>
        <w:t xml:space="preserve">Window endpoints are frame aligned. A positive plateau of duration </w:t>
      </w:r>
      <w:r>
        <w:rPr>
          <w:rFonts w:ascii="Consolas" w:hAnsi="Consolas"/>
          <w:sz w:val="20"/>
        </w:rPr>
        <w:t>d</w:t>
      </w:r>
      <w:r>
        <w:t xml:space="preserve"> generally uses </w:t>
      </w:r>
      <w:r>
        <w:rPr>
          <w:rFonts w:ascii="Consolas" w:hAnsi="Consolas"/>
          <w:sz w:val="20"/>
        </w:rPr>
        <w:t>ceil(d/TR)+1</w:t>
      </w:r>
      <w:r>
        <w:t xml:space="preserve"> samples to include both endpoints. If the plateau equals the entire search width, the engine uses the acquired samples inside that interval as its single candidate. Duration 0 uses its whole-interval route. Read actual exported times, especially with coarse TR.</w:t>
      </w:r>
    </w:p>
    <w:p w14:paraId="3796FBC0" w14:textId="77777777" w:rsidR="00416347" w:rsidRDefault="003175B1">
      <w:r>
        <w:rPr>
          <w:b/>
        </w:rPr>
        <w:t xml:space="preserve">Section summary. </w:t>
      </w:r>
      <w:r>
        <w:t>The independent option allows a different best plateau per ROI/region/slice.</w:t>
      </w:r>
    </w:p>
    <w:p w14:paraId="3644CB98"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Select a row to inspect its trace, then check export membership; avoid counting ROI files as animals.</w:t>
      </w:r>
    </w:p>
    <w:p w14:paraId="08434DB4" w14:textId="77777777" w:rsidR="00416347" w:rsidRDefault="00416347">
      <w:pPr>
        <w:sectPr w:rsidR="00416347">
          <w:headerReference w:type="default" r:id="rId117"/>
          <w:footerReference w:type="default" r:id="rId118"/>
          <w:pgSz w:w="11906" w:h="16838"/>
          <w:pgMar w:top="1368" w:right="1008" w:bottom="1008" w:left="1008" w:header="360" w:footer="432" w:gutter="0"/>
          <w:cols w:space="720"/>
          <w:docGrid w:linePitch="360"/>
        </w:sectPr>
      </w:pPr>
    </w:p>
    <w:p w14:paraId="1908B0CF" w14:textId="77777777" w:rsidR="00416347" w:rsidRDefault="003175B1">
      <w:pPr>
        <w:pStyle w:val="Heading3"/>
      </w:pPr>
      <w:bookmarkStart w:id="254" w:name="b_section_146"/>
      <w:bookmarkEnd w:id="254"/>
      <w:r>
        <w:rPr>
          <w:b w:val="0"/>
        </w:rPr>
        <w:lastRenderedPageBreak/>
        <w:t>Candidate review</w:t>
      </w:r>
    </w:p>
    <w:p w14:paraId="7D73B46F" w14:textId="77777777" w:rsidR="00416347" w:rsidRDefault="003175B1">
      <w:pPr>
        <w:pStyle w:val="FigureCaption"/>
      </w:pPr>
      <w:bookmarkStart w:id="255" w:name="_Toc244187170"/>
      <w:r>
        <w:t>Figure 34. CPu regions and matching traces</w:t>
      </w:r>
      <w:bookmarkStart w:id="256" w:name="b_figure_34"/>
      <w:bookmarkEnd w:id="256"/>
      <w:bookmarkEnd w:id="255"/>
    </w:p>
    <w:p w14:paraId="5ADE1237" w14:textId="77777777" w:rsidR="00416347" w:rsidRDefault="003175B1">
      <w:pPr>
        <w:spacing w:after="100"/>
        <w:jc w:val="center"/>
      </w:pPr>
      <w:r>
        <w:rPr>
          <w:noProof/>
        </w:rPr>
        <w:drawing>
          <wp:inline distT="0" distB="0" distL="0" distR="0" wp14:anchorId="61D8A545" wp14:editId="4F4922F4">
            <wp:extent cx="9464040" cy="6309360"/>
            <wp:effectExtent l="0" t="0" r="0" b="0"/>
            <wp:docPr id="84" name="Picture 84" descr="Candidate ROIs and tr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candidate_trace_annotated.png"/>
                    <pic:cNvPicPr/>
                  </pic:nvPicPr>
                  <pic:blipFill>
                    <a:blip r:embed="rId119"/>
                    <a:stretch>
                      <a:fillRect/>
                    </a:stretch>
                  </pic:blipFill>
                  <pic:spPr>
                    <a:xfrm>
                      <a:off x="0" y="0"/>
                      <a:ext cx="9464040" cy="6309360"/>
                    </a:xfrm>
                    <a:prstGeom prst="rect">
                      <a:avLst/>
                    </a:prstGeom>
                  </pic:spPr>
                </pic:pic>
              </a:graphicData>
            </a:graphic>
          </wp:inline>
        </w:drawing>
      </w:r>
    </w:p>
    <w:p w14:paraId="146DA69E" w14:textId="77777777" w:rsidR="00416347" w:rsidRDefault="003175B1">
      <w:r>
        <w:t>Positive-only PSC is displayed from 0 to 100%, with alpha increasing from zero at 25% to full opacity at 30%. This display choice does not change measured PSC and can hide small responses. Only CPu support is included in this display. Target and Control follow the atlas region boundary; their matching time courses remain visible. The selected maxima are exploratory and must not serve as independent confirmatory statistics.</w:t>
      </w:r>
    </w:p>
    <w:p w14:paraId="4D9DBEAF" w14:textId="77777777" w:rsidR="00416347" w:rsidRDefault="003175B1">
      <w:r>
        <w:t>Controls: 1. Candidate role outlines; 2. Matching target/control traces; 3. Reopen search to change constraints.</w:t>
      </w:r>
    </w:p>
    <w:p w14:paraId="37A91DC3" w14:textId="77777777" w:rsidR="00416347" w:rsidRDefault="00416347">
      <w:pPr>
        <w:sectPr w:rsidR="00416347">
          <w:headerReference w:type="default" r:id="rId120"/>
          <w:footerReference w:type="default" r:id="rId121"/>
          <w:pgSz w:w="23810" w:h="16838"/>
          <w:pgMar w:top="1368" w:right="1008" w:bottom="1008" w:left="1008" w:header="360" w:footer="432" w:gutter="0"/>
          <w:cols w:space="720"/>
          <w:docGrid w:linePitch="360"/>
        </w:sectPr>
      </w:pPr>
    </w:p>
    <w:p w14:paraId="6DE781AD" w14:textId="77777777" w:rsidR="00416347" w:rsidRDefault="003175B1">
      <w:r>
        <w:lastRenderedPageBreak/>
        <w:t>Target and control are exploratory image-side roles within the same recording. Their colored outlines match the populated traces; neither is an independent control animal. Atlas searches can include tissue outside the uploaded SCM display mask, as stated in the search dialog.</w:t>
      </w:r>
    </w:p>
    <w:p w14:paraId="6566C0C2" w14:textId="77777777" w:rsidR="00416347" w:rsidRDefault="003175B1">
      <w:pPr>
        <w:pStyle w:val="ListParagraph"/>
        <w:ind w:left="317" w:hanging="259"/>
      </w:pPr>
      <w:r>
        <w:t>1. Read the parameter summary at the top.</w:t>
      </w:r>
    </w:p>
    <w:p w14:paraId="31FDB682" w14:textId="77777777" w:rsidR="00416347" w:rsidRDefault="003175B1">
      <w:pPr>
        <w:pStyle w:val="ListParagraph"/>
        <w:ind w:left="317" w:hanging="259"/>
      </w:pPr>
      <w:r>
        <w:t>2. Filter by role, slice range or time units as needed.</w:t>
      </w:r>
    </w:p>
    <w:p w14:paraId="6D4F5F82" w14:textId="77777777" w:rsidR="00416347" w:rsidRDefault="003175B1">
      <w:pPr>
        <w:pStyle w:val="ListParagraph"/>
        <w:ind w:left="317" w:hanging="259"/>
      </w:pPr>
      <w:r>
        <w:t>3. Click a candidate row to inspect its spatial support and selected interval in SCM.</w:t>
      </w:r>
    </w:p>
    <w:p w14:paraId="190FE69B" w14:textId="77777777" w:rsidR="00416347" w:rsidRDefault="003175B1">
      <w:pPr>
        <w:pStyle w:val="ListParagraph"/>
        <w:ind w:left="317" w:hanging="259"/>
      </w:pPr>
      <w:r>
        <w:t xml:space="preserve">4. Check the </w:t>
      </w:r>
      <w:r>
        <w:rPr>
          <w:b/>
        </w:rPr>
        <w:t>Export</w:t>
      </w:r>
      <w:r>
        <w:t xml:space="preserve"> checkbox only for ROIs you intend to export. Checking it should not switch the current preview or reread the full movie.</w:t>
      </w:r>
    </w:p>
    <w:p w14:paraId="120E7CD6" w14:textId="77777777" w:rsidR="00416347" w:rsidRDefault="003175B1">
      <w:pPr>
        <w:pStyle w:val="ListParagraph"/>
        <w:ind w:left="317" w:hanging="259"/>
      </w:pPr>
      <w:r>
        <w:t>5. Investigate very large PSC values; the red-text warning is a review cue, not an automatic exclusion rule.</w:t>
      </w:r>
    </w:p>
    <w:p w14:paraId="50D7DDE1" w14:textId="77777777" w:rsidR="00416347" w:rsidRDefault="003175B1">
      <w:pPr>
        <w:pStyle w:val="ListParagraph"/>
        <w:ind w:left="317" w:hanging="259"/>
      </w:pPr>
      <w:r>
        <w:t xml:space="preserve">6. Click </w:t>
      </w:r>
      <w:r>
        <w:rPr>
          <w:b/>
        </w:rPr>
        <w:t>Edit export note...</w:t>
      </w:r>
      <w:r>
        <w:t xml:space="preserve"> and describe anatomy, acquisition issues, selection rationale or protocol deviations.</w:t>
      </w:r>
    </w:p>
    <w:p w14:paraId="0467ED2A" w14:textId="77777777" w:rsidR="00416347" w:rsidRDefault="003175B1">
      <w:pPr>
        <w:pStyle w:val="ListParagraph"/>
        <w:ind w:left="317" w:hanging="259"/>
      </w:pPr>
      <w:r>
        <w:t>7. Choose individual selected ROI TXT or a per-role bundle, according to the downstream unit of observation.</w:t>
      </w:r>
    </w:p>
    <w:p w14:paraId="2202115E" w14:textId="77777777" w:rsidR="00416347" w:rsidRDefault="003175B1">
      <w:r>
        <w:rPr>
          <w:b/>
        </w:rPr>
        <w:t xml:space="preserve">Section summary. </w:t>
      </w:r>
      <w:r>
        <w:t>Target and control are exploratory image-side roles within the same recording.</w:t>
      </w:r>
    </w:p>
    <w:p w14:paraId="446103F6"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Select a row to inspect its trace, then check export membership; avoid counting ROI files as animals.</w:t>
      </w:r>
    </w:p>
    <w:p w14:paraId="58E1D2C7" w14:textId="77777777" w:rsidR="00416347" w:rsidRDefault="003175B1">
      <w:pPr>
        <w:pStyle w:val="Heading3"/>
      </w:pPr>
      <w:bookmarkStart w:id="257" w:name="b_section_147"/>
      <w:bookmarkEnd w:id="257"/>
      <w:r>
        <w:rPr>
          <w:b w:val="0"/>
        </w:rPr>
        <w:t>Per-role ensemble math</w:t>
      </w:r>
    </w:p>
    <w:p w14:paraId="6A5FF109" w14:textId="77777777" w:rsidR="00416347" w:rsidRDefault="003175B1">
      <w:pPr>
        <w:keepNext/>
      </w:pPr>
      <w:r>
        <w:t>Equation (26)</w:t>
      </w:r>
    </w:p>
    <w:p w14:paraId="7DAED0D0" w14:textId="77777777" w:rsidR="00416347" w:rsidRDefault="003175B1">
      <w:pPr>
        <w:jc w:val="center"/>
      </w:pPr>
      <w:r>
        <w:rPr>
          <w:noProof/>
        </w:rPr>
        <w:drawing>
          <wp:inline distT="0" distB="0" distL="0" distR="0" wp14:anchorId="43CED125" wp14:editId="703A3E7F">
            <wp:extent cx="6126480" cy="167503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6.png"/>
                    <pic:cNvPicPr/>
                  </pic:nvPicPr>
                  <pic:blipFill>
                    <a:blip r:embed="rId122"/>
                    <a:stretch>
                      <a:fillRect/>
                    </a:stretch>
                  </pic:blipFill>
                  <pic:spPr>
                    <a:xfrm>
                      <a:off x="0" y="0"/>
                      <a:ext cx="6126480" cy="1675030"/>
                    </a:xfrm>
                    <a:prstGeom prst="rect">
                      <a:avLst/>
                    </a:prstGeom>
                  </pic:spPr>
                </pic:pic>
              </a:graphicData>
            </a:graphic>
          </wp:inline>
        </w:drawing>
      </w:r>
    </w:p>
    <w:p w14:paraId="368DC701" w14:textId="77777777" w:rsidR="00416347" w:rsidRDefault="003175B1">
      <w:r>
        <w:rPr>
          <w:b/>
        </w:rPr>
        <w:t>Variables and interpretation.</w:t>
      </w:r>
      <w:r>
        <w:t xml:space="preserve"> N counts selected ROI traces in one role; ROI_i(t) is trace i on the compatible grid. The ensemble is their equal-weight average. N is not an independent-animal count for ROIs from one recording.</w:t>
      </w:r>
    </w:p>
    <w:p w14:paraId="78184C8C" w14:textId="77777777" w:rsidR="00416347" w:rsidRDefault="003175B1">
      <w:r>
        <w:t>Every selected ROI has equal weight in this ensemble. An individual ROI trace averages its fixed voxel support; the ensemble does not then reweight members by ROI size. The maximum of an ensemble curve need not equal the average of each member's independently selected maximum.</w:t>
      </w:r>
    </w:p>
    <w:p w14:paraId="573D993C" w14:textId="77777777" w:rsidR="00416347" w:rsidRDefault="003175B1">
      <w:r>
        <w:rPr>
          <w:b/>
        </w:rPr>
        <w:t xml:space="preserve">Section summary. </w:t>
      </w:r>
      <w:r>
        <w:t>Every selected ROI has equal weight in this ensemble.</w:t>
      </w:r>
    </w:p>
    <w:p w14:paraId="712C6EBB"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Important / practical tip. </w:t>
      </w:r>
      <w:r>
        <w:t>Select a row to inspect its trace, then check export membership; avoid counting ROI files as animals.</w:t>
      </w:r>
    </w:p>
    <w:p w14:paraId="50A0F744" w14:textId="77777777" w:rsidR="00416347" w:rsidRDefault="003175B1">
      <w:pPr>
        <w:pStyle w:val="Heading3"/>
      </w:pPr>
      <w:bookmarkStart w:id="258" w:name="b_section_148"/>
      <w:bookmarkEnd w:id="258"/>
      <w:r>
        <w:rPr>
          <w:b w:val="0"/>
        </w:rPr>
        <w:t>Files to keep</w:t>
      </w:r>
    </w:p>
    <w:p w14:paraId="4A3AC4F1" w14:textId="77777777" w:rsidR="00416347" w:rsidRDefault="003175B1">
      <w:r>
        <w:t xml:space="preserve">The bundle has paired </w:t>
      </w:r>
      <w:r>
        <w:rPr>
          <w:rFonts w:ascii="Consolas" w:hAnsi="Consolas"/>
          <w:sz w:val="20"/>
        </w:rPr>
        <w:t>allROIs</w:t>
      </w:r>
      <w:r>
        <w:t xml:space="preserve"> and </w:t>
      </w:r>
      <w:r>
        <w:rPr>
          <w:rFonts w:ascii="Consolas" w:hAnsi="Consolas"/>
          <w:sz w:val="20"/>
        </w:rPr>
        <w:t>mean</w:t>
      </w:r>
      <w:r>
        <w:t xml:space="preserve"> TXT exports per role. Column3 is the same ensemble PSC in both; allROIs additionally includes each member curve. </w:t>
      </w:r>
      <w:r>
        <w:rPr>
          <w:rFonts w:ascii="Consolas" w:hAnsi="Consolas"/>
          <w:sz w:val="20"/>
        </w:rPr>
        <w:t>Analysis_Parameters.txt</w:t>
      </w:r>
      <w:r>
        <w:t xml:space="preserve"> records search settings. </w:t>
      </w:r>
      <w:r>
        <w:rPr>
          <w:rFonts w:ascii="Consolas" w:hAnsi="Consolas"/>
          <w:sz w:val="20"/>
        </w:rPr>
        <w:t>note.txt</w:t>
      </w:r>
      <w:r>
        <w:t xml:space="preserve"> contains the editable human note. External baseline payloads reside in adjacent MAT sidecars. Keep the complete folder together. Existing user notes are not overwritten; individual exports also have set-specific note files.</w:t>
      </w:r>
    </w:p>
    <w:p w14:paraId="4BA23834" w14:textId="77777777" w:rsidR="00416347" w:rsidRDefault="003175B1">
      <w:r>
        <w:rPr>
          <w:b/>
        </w:rPr>
        <w:t xml:space="preserve">Section summary. </w:t>
      </w:r>
      <w:r>
        <w:t>The bundle has paired allROIs and mean TXT exports per role.</w:t>
      </w:r>
    </w:p>
    <w:p w14:paraId="2952F6E3"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Select a row to inspect its trace, then check export membership; avoid counting ROI files as animals.</w:t>
      </w:r>
    </w:p>
    <w:p w14:paraId="6ED62DB1" w14:textId="77777777" w:rsidR="00416347" w:rsidRDefault="003175B1">
      <w:pPr>
        <w:pStyle w:val="Heading3"/>
      </w:pPr>
      <w:bookmarkStart w:id="259" w:name="b_section_149"/>
      <w:bookmarkEnd w:id="259"/>
      <w:r>
        <w:rPr>
          <w:b w:val="0"/>
        </w:rPr>
        <w:t>Group Analysis rule</w:t>
      </w:r>
    </w:p>
    <w:p w14:paraId="29A3C73A" w14:textId="77777777" w:rsidR="00416347" w:rsidRDefault="003175B1">
      <w:r>
        <w:t>Load either mean or allROIs for a recording/role, never both. The repeated member columns are not extra independent animals. If one animal has several scans or roles, choose a paired, repeated-measure or aggregation strategy consistent with the design. File count must not be mistaken for biological replicate count.</w:t>
      </w:r>
    </w:p>
    <w:p w14:paraId="0B1ED384" w14:textId="77777777" w:rsidR="00416347" w:rsidRDefault="003175B1">
      <w:r>
        <w:rPr>
          <w:b/>
        </w:rPr>
        <w:t>Source:</w:t>
      </w:r>
      <w:r>
        <w:t xml:space="preserve"> </w:t>
      </w:r>
      <w:r>
        <w:rPr>
          <w:rFonts w:ascii="Consolas" w:hAnsi="Consolas"/>
          <w:sz w:val="20"/>
        </w:rPr>
        <w:t>scmExportROIBundles.m</w:t>
      </w:r>
      <w:r>
        <w:t xml:space="preserve">, </w:t>
      </w:r>
      <w:r>
        <w:rPr>
          <w:rFonts w:ascii="Consolas" w:hAnsi="Consolas"/>
          <w:sz w:val="20"/>
        </w:rPr>
        <w:t>scmExportSearchParameters.m</w:t>
      </w:r>
      <w:r>
        <w:t xml:space="preserve">, </w:t>
      </w:r>
      <w:r>
        <w:rPr>
          <w:rFonts w:ascii="Consolas" w:hAnsi="Consolas"/>
          <w:sz w:val="20"/>
        </w:rPr>
        <w:t>scmExportNote.m</w:t>
      </w:r>
      <w:r>
        <w:t xml:space="preserve">, </w:t>
      </w:r>
      <w:r>
        <w:rPr>
          <w:rFonts w:ascii="Consolas" w:hAnsi="Consolas"/>
          <w:sz w:val="20"/>
        </w:rPr>
        <w:t>scmCompactROIAudit.m</w:t>
      </w:r>
      <w:r>
        <w:t xml:space="preserve">, </w:t>
      </w:r>
      <w:r>
        <w:rPr>
          <w:rFonts w:ascii="Consolas" w:hAnsi="Consolas"/>
          <w:sz w:val="20"/>
        </w:rPr>
        <w:t>fusiSCMEnsembleHeader.m</w:t>
      </w:r>
      <w:r>
        <w:t>.</w:t>
      </w:r>
    </w:p>
    <w:p w14:paraId="38A52175" w14:textId="77777777" w:rsidR="00416347" w:rsidRDefault="003175B1">
      <w:r>
        <w:rPr>
          <w:b/>
        </w:rPr>
        <w:t xml:space="preserve">Section and chapter summary. </w:t>
      </w:r>
      <w:r>
        <w:t>Load either mean or allROIs for a recording/role, never both. Select a row to inspect its trace, then check export membership; avoid counting ROI files as animals.</w:t>
      </w:r>
    </w:p>
    <w:p w14:paraId="32014951"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Select a row to inspect its trace, then check export membership; avoid counting ROI files as animals.</w:t>
      </w:r>
    </w:p>
    <w:p w14:paraId="76666AA9" w14:textId="77777777" w:rsidR="00416347" w:rsidRDefault="00416347">
      <w:pPr>
        <w:sectPr w:rsidR="00416347">
          <w:headerReference w:type="default" r:id="rId123"/>
          <w:footerReference w:type="default" r:id="rId124"/>
          <w:pgSz w:w="11906" w:h="16838"/>
          <w:pgMar w:top="1368" w:right="1008" w:bottom="1008" w:left="1008" w:header="360" w:footer="432" w:gutter="0"/>
          <w:cols w:space="720"/>
          <w:docGrid w:linePitch="360"/>
        </w:sectPr>
      </w:pPr>
    </w:p>
    <w:p w14:paraId="5216C51D" w14:textId="77777777" w:rsidR="00416347" w:rsidRDefault="003175B1">
      <w:pPr>
        <w:pStyle w:val="Heading2"/>
      </w:pPr>
      <w:bookmarkStart w:id="260" w:name="b_section_150"/>
      <w:bookmarkStart w:id="261" w:name="_Toc244187098"/>
      <w:bookmarkEnd w:id="260"/>
      <w:r>
        <w:rPr>
          <w:b w:val="0"/>
        </w:rPr>
        <w:lastRenderedPageBreak/>
        <w:t>24. Video GUI: movie, anatomy and overlays</w:t>
      </w:r>
      <w:bookmarkEnd w:id="261"/>
    </w:p>
    <w:p w14:paraId="4E94BCC8" w14:textId="77777777" w:rsidR="00416347" w:rsidRDefault="003175B1">
      <w:pPr>
        <w:pStyle w:val="FigureCaption"/>
      </w:pPr>
      <w:bookmarkStart w:id="262" w:name="_Toc244187171"/>
      <w:r>
        <w:t>Figure 35. Positive signal change movie</w:t>
      </w:r>
      <w:bookmarkStart w:id="263" w:name="b_figure_35"/>
      <w:bookmarkEnd w:id="263"/>
      <w:bookmarkEnd w:id="262"/>
    </w:p>
    <w:p w14:paraId="3B1B16EE" w14:textId="77777777" w:rsidR="00416347" w:rsidRDefault="003175B1">
      <w:pPr>
        <w:spacing w:after="100"/>
        <w:jc w:val="center"/>
      </w:pPr>
      <w:r>
        <w:rPr>
          <w:noProof/>
        </w:rPr>
        <w:drawing>
          <wp:inline distT="0" distB="0" distL="0" distR="0" wp14:anchorId="057C87F9" wp14:editId="15791C6C">
            <wp:extent cx="9464040" cy="6309360"/>
            <wp:effectExtent l="0" t="0" r="0" b="0"/>
            <wp:docPr id="88" name="Picture 88" descr="Video G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deo_2d.png"/>
                    <pic:cNvPicPr/>
                  </pic:nvPicPr>
                  <pic:blipFill>
                    <a:blip r:embed="rId125"/>
                    <a:stretch>
                      <a:fillRect/>
                    </a:stretch>
                  </pic:blipFill>
                  <pic:spPr>
                    <a:xfrm>
                      <a:off x="0" y="0"/>
                      <a:ext cx="9464040" cy="6309360"/>
                    </a:xfrm>
                    <a:prstGeom prst="rect">
                      <a:avLst/>
                    </a:prstGeom>
                  </pic:spPr>
                </pic:pic>
              </a:graphicData>
            </a:graphic>
          </wp:inline>
        </w:drawing>
      </w:r>
    </w:p>
    <w:p w14:paraId="194B6CE0" w14:textId="77777777" w:rsidR="00416347" w:rsidRDefault="003175B1">
      <w:r>
        <w:t>Positive-only PSC is displayed from 0 to 100%, with alpha increasing from zero at 25% to full opacity at 30%. This display choice does not change measured PSC and can hide small responses. The frame selector and time label identify the acquired time; the background preserves Doppler anatomy.</w:t>
      </w:r>
    </w:p>
    <w:p w14:paraId="7D9C7AA1" w14:textId="77777777" w:rsidR="00416347" w:rsidRDefault="00416347">
      <w:pPr>
        <w:sectPr w:rsidR="00416347">
          <w:headerReference w:type="default" r:id="rId126"/>
          <w:footerReference w:type="default" r:id="rId127"/>
          <w:pgSz w:w="23810" w:h="16838"/>
          <w:pgMar w:top="1368" w:right="1008" w:bottom="1008" w:left="1008" w:header="360" w:footer="432" w:gutter="0"/>
          <w:cols w:space="720"/>
          <w:docGrid w:linePitch="360"/>
        </w:sectPr>
      </w:pPr>
    </w:p>
    <w:p w14:paraId="77196799" w14:textId="77777777" w:rsidR="00416347" w:rsidRDefault="003175B1">
      <w:r>
        <w:lastRenderedPageBreak/>
        <w:t>Video GUI displays a time-varying PSC overlay on a chosen anatomy image. The raw Time-Course Viewer is a different interface. A good Video underlay and a poor Raw Intensity view can therefore have different display causes; they do not by themselves establish that mean restoration failed.</w:t>
      </w:r>
    </w:p>
    <w:p w14:paraId="24A85531" w14:textId="77777777" w:rsidR="00416347" w:rsidRDefault="003175B1">
      <w:pPr>
        <w:pStyle w:val="Heading3"/>
      </w:pPr>
      <w:bookmarkStart w:id="264" w:name="b_section_151"/>
      <w:bookmarkEnd w:id="264"/>
      <w:r>
        <w:rPr>
          <w:b w:val="0"/>
        </w:rPr>
        <w:t>Basic sequence</w:t>
      </w:r>
    </w:p>
    <w:p w14:paraId="68D8EEF9" w14:textId="77777777" w:rsidR="00416347" w:rsidRDefault="003175B1">
      <w:pPr>
        <w:pStyle w:val="ListParagraph"/>
        <w:ind w:left="317" w:hanging="259"/>
      </w:pPr>
      <w:r>
        <w:t xml:space="preserve">1. Open </w:t>
      </w:r>
      <w:r>
        <w:rPr>
          <w:b/>
        </w:rPr>
        <w:t>Video GUI</w:t>
      </w:r>
      <w:r>
        <w:t xml:space="preserve"> from the selected Studio dataset.</w:t>
      </w:r>
    </w:p>
    <w:p w14:paraId="6554ACCF" w14:textId="77777777" w:rsidR="00416347" w:rsidRDefault="003175B1">
      <w:pPr>
        <w:pStyle w:val="ListParagraph"/>
        <w:ind w:left="317" w:hanging="259"/>
      </w:pPr>
      <w:r>
        <w:t>2. Confirm baseline and analyzed TR.</w:t>
      </w:r>
    </w:p>
    <w:p w14:paraId="7C765FAE" w14:textId="77777777" w:rsidR="00416347" w:rsidRDefault="003175B1">
      <w:pPr>
        <w:pStyle w:val="ListParagraph"/>
        <w:ind w:left="317" w:hanging="259"/>
      </w:pPr>
      <w:r>
        <w:t>3. In Overlay choose sign, color range, threshold, alpha and optional smoothing.</w:t>
      </w:r>
    </w:p>
    <w:p w14:paraId="64419849" w14:textId="77777777" w:rsidR="00416347" w:rsidRDefault="003175B1">
      <w:pPr>
        <w:pStyle w:val="ListParagraph"/>
        <w:ind w:left="317" w:hanging="259"/>
      </w:pPr>
      <w:r>
        <w:t>4. Step through frames before starting playback. Inspect baseline, event and recovery periods.</w:t>
      </w:r>
    </w:p>
    <w:p w14:paraId="437C0EF2" w14:textId="77777777" w:rsidR="00416347" w:rsidRDefault="003175B1">
      <w:pPr>
        <w:pStyle w:val="ListParagraph"/>
        <w:ind w:left="317" w:hanging="259"/>
      </w:pPr>
      <w:r>
        <w:t>5. In Underlay choose anatomy source and display mode. Brightness/contrast/gamma affect anatomy presentation.</w:t>
      </w:r>
    </w:p>
    <w:p w14:paraId="09563F5F" w14:textId="77777777" w:rsidR="00416347" w:rsidRDefault="003175B1">
      <w:pPr>
        <w:pStyle w:val="ListParagraph"/>
        <w:ind w:left="317" w:hanging="259"/>
      </w:pPr>
      <w:r>
        <w:t>6. Load a new underlay or saved atlas when required, then inspect alignment.</w:t>
      </w:r>
    </w:p>
    <w:p w14:paraId="4CC9D0BD" w14:textId="77777777" w:rsidR="00416347" w:rsidRDefault="003175B1">
      <w:pPr>
        <w:pStyle w:val="ListParagraph"/>
        <w:ind w:left="317" w:hanging="259"/>
      </w:pPr>
      <w:r>
        <w:t>7. Use Save MP4 only after the displayed support, timing and colors are understood.</w:t>
      </w:r>
    </w:p>
    <w:p w14:paraId="7559C975" w14:textId="77777777" w:rsidR="00416347" w:rsidRDefault="003175B1">
      <w:r>
        <w:rPr>
          <w:b/>
        </w:rPr>
        <w:t xml:space="preserve">Section summary. </w:t>
      </w:r>
      <w:r>
        <w:t>Use shared sign, percent limits and opacity for comparisons; inspect a short movie export first.</w:t>
      </w:r>
    </w:p>
    <w:p w14:paraId="109295CD"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Use shared sign, percent limits and opacity for comparisons; inspect a short movie export first.</w:t>
      </w:r>
    </w:p>
    <w:p w14:paraId="62899C88" w14:textId="77777777" w:rsidR="00416347" w:rsidRDefault="00416347">
      <w:pPr>
        <w:sectPr w:rsidR="00416347">
          <w:headerReference w:type="default" r:id="rId128"/>
          <w:footerReference w:type="default" r:id="rId129"/>
          <w:pgSz w:w="11906" w:h="16838"/>
          <w:pgMar w:top="1368" w:right="1008" w:bottom="1008" w:left="1008" w:header="360" w:footer="432" w:gutter="0"/>
          <w:cols w:space="720"/>
          <w:docGrid w:linePitch="360"/>
        </w:sectPr>
      </w:pPr>
    </w:p>
    <w:p w14:paraId="5446FD0C" w14:textId="77777777" w:rsidR="00416347" w:rsidRDefault="003175B1">
      <w:pPr>
        <w:pStyle w:val="Heading3"/>
      </w:pPr>
      <w:bookmarkStart w:id="265" w:name="b_section_152"/>
      <w:bookmarkEnd w:id="265"/>
      <w:r>
        <w:rPr>
          <w:b w:val="0"/>
        </w:rPr>
        <w:lastRenderedPageBreak/>
        <w:t>Load atlas and underlay</w:t>
      </w:r>
    </w:p>
    <w:p w14:paraId="4266A7ED" w14:textId="77777777" w:rsidR="00416347" w:rsidRDefault="003175B1">
      <w:pPr>
        <w:pStyle w:val="FigureCaption"/>
      </w:pPr>
      <w:bookmarkStart w:id="266" w:name="_Toc244187172"/>
      <w:r>
        <w:t>Figure 36. Video anatomy and alpha controls</w:t>
      </w:r>
      <w:bookmarkStart w:id="267" w:name="b_figure_36"/>
      <w:bookmarkEnd w:id="267"/>
      <w:bookmarkEnd w:id="266"/>
    </w:p>
    <w:p w14:paraId="7744FE85" w14:textId="77777777" w:rsidR="00416347" w:rsidRDefault="003175B1">
      <w:pPr>
        <w:spacing w:after="100"/>
        <w:jc w:val="center"/>
      </w:pPr>
      <w:r>
        <w:rPr>
          <w:noProof/>
        </w:rPr>
        <w:drawing>
          <wp:inline distT="0" distB="0" distL="0" distR="0" wp14:anchorId="62442137" wp14:editId="6ABB2DD8">
            <wp:extent cx="9464040" cy="6309360"/>
            <wp:effectExtent l="0" t="0" r="0" b="0"/>
            <wp:docPr id="91" name="Picture 91" descr="Video underlay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deo_underlay_controls_annotated.png"/>
                    <pic:cNvPicPr/>
                  </pic:nvPicPr>
                  <pic:blipFill>
                    <a:blip r:embed="rId130"/>
                    <a:stretch>
                      <a:fillRect/>
                    </a:stretch>
                  </pic:blipFill>
                  <pic:spPr>
                    <a:xfrm>
                      <a:off x="0" y="0"/>
                      <a:ext cx="9464040" cy="6309360"/>
                    </a:xfrm>
                    <a:prstGeom prst="rect">
                      <a:avLst/>
                    </a:prstGeom>
                  </pic:spPr>
                </pic:pic>
              </a:graphicData>
            </a:graphic>
          </wp:inline>
        </w:drawing>
      </w:r>
    </w:p>
    <w:p w14:paraId="2CE522D6" w14:textId="77777777" w:rsidR="00416347" w:rsidRDefault="003175B1">
      <w:r>
        <w:t>Positive-only PSC is displayed from 0 to 100%, with alpha increasing from zero at 25% to full opacity at 30%. This display choice does not change measured PSC and can hide small responses. Load new underlay and Load atlas replace anatomical context; the alpha ramp is set in Overlay. Keep these settings fixed for a visual comparison.</w:t>
      </w:r>
    </w:p>
    <w:p w14:paraId="6D764295" w14:textId="77777777" w:rsidR="00416347" w:rsidRDefault="003175B1">
      <w:r>
        <w:t>Controls: 1. Open Underlay controls; 2. Saved atlas display mode; 3. Load a new underlay; 4. Load matching atlas package; 5. Restore native geometry.</w:t>
      </w:r>
    </w:p>
    <w:p w14:paraId="6CE53BF9" w14:textId="77777777" w:rsidR="00416347" w:rsidRDefault="003175B1">
      <w:r>
        <w:rPr>
          <w:b/>
        </w:rPr>
        <w:t>LOAD ATLAS</w:t>
      </w:r>
      <w:r>
        <w:t xml:space="preserve"> offers a saved file or package folder. </w:t>
      </w:r>
      <w:r>
        <w:rPr>
          <w:b/>
        </w:rPr>
        <w:t>LOAD NEW UNDERLAY</w:t>
      </w:r>
      <w:r>
        <w:t xml:space="preserve"> opens a supported underlay file. Both use the current recording's registration lookup; saved 2D Slice packages and supported step-motor/3D bundles are recognized. The Atlas underlay menu switches the package's available anatomical modes.</w:t>
      </w:r>
    </w:p>
    <w:p w14:paraId="313AA463" w14:textId="77777777" w:rsidR="00416347" w:rsidRDefault="003175B1">
      <w:pPr>
        <w:pStyle w:val="FigureCaption"/>
      </w:pPr>
      <w:bookmarkStart w:id="268" w:name="_Toc244187173"/>
      <w:r>
        <w:lastRenderedPageBreak/>
        <w:t>Figure 37. Registered positive video overlay</w:t>
      </w:r>
      <w:bookmarkStart w:id="269" w:name="b_figure_37"/>
      <w:bookmarkEnd w:id="269"/>
      <w:bookmarkEnd w:id="268"/>
    </w:p>
    <w:p w14:paraId="31C13738" w14:textId="77777777" w:rsidR="00416347" w:rsidRDefault="003175B1">
      <w:pPr>
        <w:spacing w:after="100"/>
        <w:jc w:val="center"/>
      </w:pPr>
      <w:r>
        <w:rPr>
          <w:noProof/>
        </w:rPr>
        <w:drawing>
          <wp:inline distT="0" distB="0" distL="0" distR="0" wp14:anchorId="29DAA2C5" wp14:editId="43A3173D">
            <wp:extent cx="9464040" cy="6309360"/>
            <wp:effectExtent l="0" t="0" r="0" b="0"/>
            <wp:docPr id="92" name="Picture 92" descr="Video with saved at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deo_atlas_2d.png"/>
                    <pic:cNvPicPr/>
                  </pic:nvPicPr>
                  <pic:blipFill>
                    <a:blip r:embed="rId131"/>
                    <a:stretch>
                      <a:fillRect/>
                    </a:stretch>
                  </pic:blipFill>
                  <pic:spPr>
                    <a:xfrm>
                      <a:off x="0" y="0"/>
                      <a:ext cx="9464040" cy="6309360"/>
                    </a:xfrm>
                    <a:prstGeom prst="rect">
                      <a:avLst/>
                    </a:prstGeom>
                  </pic:spPr>
                </pic:pic>
              </a:graphicData>
            </a:graphic>
          </wp:inline>
        </w:drawing>
      </w:r>
    </w:p>
    <w:p w14:paraId="5C701D3C" w14:textId="77777777" w:rsidR="00416347" w:rsidRDefault="003175B1">
      <w:r>
        <w:t>Positive-only PSC is displayed from 0 to 100%, with alpha increasing from zero at 25% to full opacity at 30%. This display choice does not change measured PSC and can hide small responses. A saved histology registration supplies the background. Sharp anatomy does not itself validate registration.</w:t>
      </w:r>
    </w:p>
    <w:p w14:paraId="541E61FC" w14:textId="77777777" w:rsidR="00416347" w:rsidRDefault="00416347">
      <w:pPr>
        <w:sectPr w:rsidR="00416347">
          <w:headerReference w:type="default" r:id="rId132"/>
          <w:footerReference w:type="default" r:id="rId133"/>
          <w:pgSz w:w="23810" w:h="16838"/>
          <w:pgMar w:top="1368" w:right="1008" w:bottom="1008" w:left="1008" w:header="360" w:footer="432" w:gutter="0"/>
          <w:cols w:space="720"/>
          <w:docGrid w:linePitch="360"/>
        </w:sectPr>
      </w:pPr>
    </w:p>
    <w:p w14:paraId="2CA1DC8F" w14:textId="77777777" w:rsidR="00416347" w:rsidRDefault="003175B1">
      <w:r>
        <w:lastRenderedPageBreak/>
        <w:t>Choosing a new background image is not an instruction to invent a new warp. A mismatched image must have a valid supported transform. Review the transform's source and output grid. Reset to Native restores the original display coordinate system.</w:t>
      </w:r>
    </w:p>
    <w:p w14:paraId="589735E3" w14:textId="77777777" w:rsidR="00416347" w:rsidRDefault="003175B1">
      <w:r>
        <w:rPr>
          <w:b/>
        </w:rPr>
        <w:t xml:space="preserve">Section summary. </w:t>
      </w:r>
      <w:r>
        <w:t>LOAD ATLAS offers a saved file or package folder.</w:t>
      </w:r>
    </w:p>
    <w:p w14:paraId="3BFB1A6F"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Use shared sign, percent limits and opacity for comparisons; inspect a short movie export first.</w:t>
      </w:r>
    </w:p>
    <w:p w14:paraId="2B31ED6A" w14:textId="77777777" w:rsidR="00416347" w:rsidRDefault="003175B1">
      <w:pPr>
        <w:pStyle w:val="Heading3"/>
      </w:pPr>
      <w:bookmarkStart w:id="270" w:name="b_section_153"/>
      <w:bookmarkEnd w:id="270"/>
      <w:r>
        <w:rPr>
          <w:b w:val="0"/>
        </w:rPr>
        <w:t>Movie exports</w:t>
      </w:r>
    </w:p>
    <w:p w14:paraId="356DD439" w14:textId="77777777" w:rsidR="00416347" w:rsidRDefault="003175B1">
      <w:r>
        <w:t>The export keeps geometry and canvas size fixed across acquired volumes. A companion presentation/paper movie can have a different information strip, but should not resize the anatomy between frames. Export settings record dataset label, baseline, TR, selected slices and timing. New runs use unique output subfolders. Check a decoded exported movie before publication: verify frame count, acquisition time labels, scale, overlay content and whether a sequence spans several scans.</w:t>
      </w:r>
    </w:p>
    <w:p w14:paraId="51736AF1" w14:textId="77777777" w:rsidR="00416347" w:rsidRDefault="003175B1">
      <w:r>
        <w:t>Playback may skip display frames when rendering falls behind; export uses its selected frame plan. A visually smooth movie is not evidence that every acquired frame was displayed live. Display interpolation changes the animation, not the number of acquired observations.</w:t>
      </w:r>
    </w:p>
    <w:p w14:paraId="53DA9064" w14:textId="77777777" w:rsidR="00416347" w:rsidRDefault="003175B1">
      <w:r>
        <w:rPr>
          <w:b/>
        </w:rPr>
        <w:t>Source:</w:t>
      </w:r>
      <w:r>
        <w:t xml:space="preserve"> </w:t>
      </w:r>
      <w:r>
        <w:rPr>
          <w:rFonts w:ascii="Consolas" w:hAnsi="Consolas"/>
          <w:sz w:val="20"/>
        </w:rPr>
        <w:t>play_fusi_video_final.m</w:t>
      </w:r>
      <w:r>
        <w:t xml:space="preserve">, </w:t>
      </w:r>
      <w:r>
        <w:rPr>
          <w:rFonts w:ascii="Consolas" w:hAnsi="Consolas"/>
          <w:sz w:val="20"/>
        </w:rPr>
        <w:t>fusiVideoExportDialog.m</w:t>
      </w:r>
      <w:r>
        <w:t xml:space="preserve">, </w:t>
      </w:r>
      <w:r>
        <w:rPr>
          <w:rFonts w:ascii="Consolas" w:hAnsi="Consolas"/>
          <w:sz w:val="20"/>
        </w:rPr>
        <w:t>fusiMovieExportFolder.m</w:t>
      </w:r>
      <w:r>
        <w:t>, save/export notes.</w:t>
      </w:r>
    </w:p>
    <w:p w14:paraId="02E23B4D" w14:textId="77777777" w:rsidR="00416347" w:rsidRDefault="003175B1">
      <w:r>
        <w:rPr>
          <w:b/>
        </w:rPr>
        <w:t xml:space="preserve">Section summary. </w:t>
      </w:r>
      <w:r>
        <w:t>The export keeps geometry and canvas size fixed across acquired volumes.</w:t>
      </w:r>
    </w:p>
    <w:p w14:paraId="3C09ACD3"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Use shared sign, percent limits and opacity for comparisons; inspect a short movie export first.</w:t>
      </w:r>
    </w:p>
    <w:p w14:paraId="5A37E8CE" w14:textId="77777777" w:rsidR="00416347" w:rsidRDefault="003175B1">
      <w:pPr>
        <w:pStyle w:val="Heading3"/>
      </w:pPr>
      <w:bookmarkStart w:id="271" w:name="b_section_154"/>
      <w:bookmarkEnd w:id="271"/>
      <w:r>
        <w:rPr>
          <w:b w:val="0"/>
        </w:rPr>
        <w:t>Readable masked movies</w:t>
      </w:r>
    </w:p>
    <w:p w14:paraId="2DEB02A0" w14:textId="77777777" w:rsidR="00416347" w:rsidRDefault="003175B1">
      <w:r>
        <w:t>Underlay controls load saved anatomy; Overlay controls set percent range, sign, threshold and opacity. Compare clips with the same settings/interval. Inspect first, middle and last frames of a short preview before exporting a long movie.</w:t>
      </w:r>
    </w:p>
    <w:p w14:paraId="2BD07B29"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Use shared sign, percent limits and opacity for comparisons; inspect a short movie export first.</w:t>
      </w:r>
    </w:p>
    <w:p w14:paraId="78118EDC" w14:textId="77777777" w:rsidR="00416347" w:rsidRDefault="00416347">
      <w:pPr>
        <w:sectPr w:rsidR="00416347">
          <w:headerReference w:type="default" r:id="rId134"/>
          <w:footerReference w:type="default" r:id="rId135"/>
          <w:pgSz w:w="11906" w:h="16838"/>
          <w:pgMar w:top="1368" w:right="1008" w:bottom="1008" w:left="1008" w:header="360" w:footer="432" w:gutter="0"/>
          <w:cols w:space="720"/>
          <w:docGrid w:linePitch="360"/>
        </w:sectPr>
      </w:pPr>
    </w:p>
    <w:p w14:paraId="54A28C40" w14:textId="77777777" w:rsidR="00416347" w:rsidRDefault="003175B1">
      <w:pPr>
        <w:pStyle w:val="Heading2"/>
      </w:pPr>
      <w:bookmarkStart w:id="272" w:name="b_section_155"/>
      <w:bookmarkStart w:id="273" w:name="_Toc244187099"/>
      <w:bookmarkEnd w:id="272"/>
      <w:r>
        <w:rPr>
          <w:b w:val="0"/>
        </w:rPr>
        <w:lastRenderedPageBreak/>
        <w:t>25. The 3D brain/volume GUI</w:t>
      </w:r>
      <w:bookmarkEnd w:id="273"/>
    </w:p>
    <w:p w14:paraId="7AEB56AD" w14:textId="77777777" w:rsidR="00416347" w:rsidRDefault="003175B1">
      <w:pPr>
        <w:pStyle w:val="FigureCaption"/>
      </w:pPr>
      <w:bookmarkStart w:id="274" w:name="_Toc244187174"/>
      <w:r>
        <w:t>Figure 38. Complete atlas in three views</w:t>
      </w:r>
      <w:bookmarkStart w:id="275" w:name="b_figure_38"/>
      <w:bookmarkEnd w:id="275"/>
      <w:bookmarkEnd w:id="274"/>
    </w:p>
    <w:p w14:paraId="31692C7A" w14:textId="77777777" w:rsidR="00416347" w:rsidRDefault="003175B1">
      <w:pPr>
        <w:spacing w:after="100"/>
        <w:jc w:val="center"/>
      </w:pPr>
      <w:r>
        <w:rPr>
          <w:noProof/>
        </w:rPr>
        <w:drawing>
          <wp:inline distT="0" distB="0" distL="0" distR="0" wp14:anchorId="62BF576D" wp14:editId="6189C963">
            <wp:extent cx="13258800" cy="4433411"/>
            <wp:effectExtent l="0" t="0" r="0" b="0"/>
            <wp:docPr id="95" name="Picture 95" descr="Complete atlas in three 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las_complete_triptych.png"/>
                    <pic:cNvPicPr/>
                  </pic:nvPicPr>
                  <pic:blipFill>
                    <a:blip r:embed="rId136"/>
                    <a:stretch>
                      <a:fillRect/>
                    </a:stretch>
                  </pic:blipFill>
                  <pic:spPr>
                    <a:xfrm>
                      <a:off x="0" y="0"/>
                      <a:ext cx="13258800" cy="4433411"/>
                    </a:xfrm>
                    <a:prstGeom prst="rect">
                      <a:avLst/>
                    </a:prstGeom>
                  </pic:spPr>
                </pic:pic>
              </a:graphicData>
            </a:graphic>
          </wp:inline>
        </w:drawing>
      </w:r>
    </w:p>
    <w:p w14:paraId="2ADC0117" w14:textId="77777777" w:rsidR="00416347" w:rsidRDefault="003175B1">
      <w:r>
        <w:t>Actual complete Allen atlas viewer in oblique, dorsal and sagittal orientations. Surface rendering and display sampling bound the preview cost. This is whole reference anatomy rather than the partial field of an acquired scan. Use the camera presets, drag to rotate, scroll to zoom, and Export rotation for a movie. Atlas motion does not establish subject registration.</w:t>
      </w:r>
    </w:p>
    <w:p w14:paraId="55228EBE" w14:textId="77777777" w:rsidR="00416347" w:rsidRDefault="00416347">
      <w:pPr>
        <w:sectPr w:rsidR="00416347">
          <w:headerReference w:type="default" r:id="rId137"/>
          <w:footerReference w:type="default" r:id="rId138"/>
          <w:pgSz w:w="23810" w:h="16838"/>
          <w:pgMar w:top="1368" w:right="1008" w:bottom="1008" w:left="1008" w:header="360" w:footer="432" w:gutter="0"/>
          <w:cols w:space="720"/>
          <w:docGrid w:linePitch="360"/>
        </w:sectPr>
      </w:pPr>
    </w:p>
    <w:p w14:paraId="29CB027D" w14:textId="77777777" w:rsidR="00416347" w:rsidRDefault="003175B1">
      <w:r>
        <w:lastRenderedPageBreak/>
        <w:t>Open the model from Video GUI's 3D action for a matrix/volume recording. The model combines acquired PSC, baseline/Video anatomy and optional atlas context. It uses the same selected signal color mapping; vessel opacity and camera geometry add another layer of presentation.</w:t>
      </w:r>
    </w:p>
    <w:p w14:paraId="6C2B4BBA" w14:textId="77777777" w:rsidR="00416347" w:rsidRDefault="003175B1">
      <w:pPr>
        <w:pStyle w:val="Heading3"/>
      </w:pPr>
      <w:bookmarkStart w:id="276" w:name="b_section_156"/>
      <w:bookmarkEnd w:id="276"/>
      <w:r>
        <w:rPr>
          <w:b w:val="0"/>
        </w:rPr>
        <w:t>Choose a rendering backend</w:t>
      </w:r>
    </w:p>
    <w:p w14:paraId="54050200" w14:textId="77777777" w:rsidR="00416347" w:rsidRDefault="003175B1">
      <w:pPr>
        <w:pStyle w:val="TableCaption"/>
      </w:pPr>
      <w:bookmarkStart w:id="277" w:name="_Toc244187197"/>
      <w:r>
        <w:t>Table 7. Choose a rendering backend overview</w:t>
      </w:r>
      <w:bookmarkStart w:id="278" w:name="b_table_7"/>
      <w:bookmarkEnd w:id="278"/>
      <w:bookmarkEnd w:id="277"/>
    </w:p>
    <w:tbl>
      <w:tblPr>
        <w:tblW w:w="0" w:type="auto"/>
        <w:jc w:val="center"/>
        <w:tblLayout w:type="fixed"/>
        <w:tblLook w:val="04A0" w:firstRow="1" w:lastRow="0" w:firstColumn="1" w:lastColumn="0" w:noHBand="0" w:noVBand="1"/>
      </w:tblPr>
      <w:tblGrid>
        <w:gridCol w:w="3183"/>
        <w:gridCol w:w="1933"/>
        <w:gridCol w:w="4774"/>
      </w:tblGrid>
      <w:tr w:rsidR="00416347" w14:paraId="25AD5AE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F2A9556" w14:textId="77777777" w:rsidR="00416347" w:rsidRDefault="003175B1">
            <w:pPr>
              <w:spacing w:after="0"/>
              <w:jc w:val="left"/>
            </w:pPr>
            <w:r>
              <w:rPr>
                <w:b/>
              </w:rPr>
              <w:t>Backend</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AFEE30" w14:textId="77777777" w:rsidR="00416347" w:rsidRDefault="003175B1">
            <w:pPr>
              <w:spacing w:after="0"/>
              <w:jc w:val="left"/>
            </w:pPr>
            <w:r>
              <w:rPr>
                <w:b/>
              </w:rPr>
              <w:t>Use</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51A180" w14:textId="77777777" w:rsidR="00416347" w:rsidRDefault="003175B1">
            <w:pPr>
              <w:spacing w:after="0"/>
              <w:jc w:val="left"/>
            </w:pPr>
            <w:r>
              <w:rPr>
                <w:b/>
              </w:rPr>
              <w:t>Review point</w:t>
            </w:r>
          </w:p>
        </w:tc>
      </w:tr>
      <w:tr w:rsidR="00416347" w14:paraId="0A6800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86357B" w14:textId="77777777" w:rsidR="00416347" w:rsidRDefault="003175B1">
            <w:pPr>
              <w:spacing w:after="0"/>
              <w:jc w:val="left"/>
            </w:pPr>
            <w:r>
              <w:t>Volume rendering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BE5B11" w14:textId="77777777" w:rsidR="00416347" w:rsidRDefault="003175B1">
            <w:pPr>
              <w:spacing w:after="0"/>
              <w:jc w:val="left"/>
            </w:pPr>
            <w:r>
              <w:t>Translucent voxel anatomy and PSC</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B87B88" w14:textId="77777777" w:rsidR="00416347" w:rsidRDefault="003175B1">
            <w:pPr>
              <w:spacing w:after="0"/>
              <w:jc w:val="left"/>
            </w:pPr>
            <w:r>
              <w:t>Opaque vessels/atlas can hide deep signal</w:t>
            </w:r>
          </w:p>
        </w:tc>
      </w:tr>
      <w:tr w:rsidR="00416347" w14:paraId="0F87F6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F65D80" w14:textId="77777777" w:rsidR="00416347" w:rsidRDefault="003175B1">
            <w:pPr>
              <w:spacing w:after="0"/>
              <w:jc w:val="left"/>
            </w:pPr>
            <w:r>
              <w:t>Surface rendering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6DE651" w14:textId="77777777" w:rsidR="00416347" w:rsidRDefault="003175B1">
            <w:pPr>
              <w:spacing w:after="0"/>
              <w:jc w:val="left"/>
            </w:pPr>
            <w:r>
              <w:t>Threshold contours or unsmoothed voxel faces</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29A411" w14:textId="77777777" w:rsidR="00416347" w:rsidRDefault="003175B1">
            <w:pPr>
              <w:spacing w:after="0"/>
              <w:jc w:val="left"/>
            </w:pPr>
            <w:r>
              <w:t>Threshold and mesh complexity affect appearance/runtime</w:t>
            </w:r>
          </w:p>
        </w:tc>
      </w:tr>
      <w:tr w:rsidR="00416347" w14:paraId="758B34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0B0312" w14:textId="77777777" w:rsidR="00416347" w:rsidRDefault="003175B1">
            <w:pPr>
              <w:spacing w:after="0"/>
              <w:jc w:val="left"/>
            </w:pPr>
            <w:r>
              <w:t>Coronal slice stack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81C70B" w14:textId="77777777" w:rsidR="00416347" w:rsidRDefault="003175B1">
            <w:pPr>
              <w:spacing w:after="0"/>
              <w:jc w:val="left"/>
            </w:pPr>
            <w:r>
              <w:t>Expose interior PSC in selected slabs</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BDD46E" w14:textId="77777777" w:rsidR="00416347" w:rsidRDefault="003175B1">
            <w:pPr>
              <w:spacing w:after="0"/>
              <w:jc w:val="left"/>
            </w:pPr>
            <w:r>
              <w:t>Slab averaging and depth exaggeration must be reported</w:t>
            </w:r>
          </w:p>
        </w:tc>
      </w:tr>
    </w:tbl>
    <w:p w14:paraId="7877BEE6" w14:textId="77777777" w:rsidR="00416347" w:rsidRDefault="00416347">
      <w:pPr>
        <w:spacing w:after="60"/>
      </w:pPr>
    </w:p>
    <w:p w14:paraId="24E37BD0" w14:textId="77777777" w:rsidR="00416347" w:rsidRDefault="003175B1">
      <w:r>
        <w:t>The available graphics backend depends on MATLAB and hardware. A surface fallback should retain the same source geometry and signal meaning. Do not interpret a fallback as newly estimated anatomy.</w:t>
      </w:r>
    </w:p>
    <w:p w14:paraId="46119096" w14:textId="77777777" w:rsidR="00416347" w:rsidRDefault="003175B1">
      <w:r>
        <w:rPr>
          <w:b/>
        </w:rPr>
        <w:t xml:space="preserve">Section summary. </w:t>
      </w:r>
      <w:r>
        <w:t>The available graphics backend depends on MATLAB and hardware.</w:t>
      </w:r>
    </w:p>
    <w:p w14:paraId="2AE4A2E9"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Review acquired voxel support; surface thresholds and colors are presentation settings, not new anatomy.</w:t>
      </w:r>
    </w:p>
    <w:p w14:paraId="204A8503" w14:textId="77777777" w:rsidR="00416347" w:rsidRDefault="003175B1">
      <w:pPr>
        <w:pStyle w:val="Heading3"/>
      </w:pPr>
      <w:bookmarkStart w:id="279" w:name="b_section_157"/>
      <w:bookmarkEnd w:id="279"/>
      <w:r>
        <w:rPr>
          <w:b w:val="0"/>
        </w:rPr>
        <w:t>Control sequence</w:t>
      </w:r>
    </w:p>
    <w:p w14:paraId="65DD78B0" w14:textId="77777777" w:rsidR="00416347" w:rsidRDefault="003175B1">
      <w:pPr>
        <w:pStyle w:val="ListParagraph"/>
        <w:ind w:left="317" w:hanging="259"/>
      </w:pPr>
      <w:r>
        <w:t>1. Verify row/column/slice spacing and units. Use acquisition metadata, not appearance, to set millimeters.</w:t>
      </w:r>
    </w:p>
    <w:p w14:paraId="7C6BE568" w14:textId="77777777" w:rsidR="00416347" w:rsidRDefault="003175B1">
      <w:pPr>
        <w:pStyle w:val="ListParagraph"/>
        <w:ind w:left="317" w:hanging="259"/>
      </w:pPr>
      <w:r>
        <w:t xml:space="preserve">2. Choose </w:t>
      </w:r>
      <w:r>
        <w:rPr>
          <w:b/>
        </w:rPr>
        <w:t>Frame</w:t>
      </w:r>
      <w:r>
        <w:t xml:space="preserve"> or </w:t>
      </w:r>
      <w:r>
        <w:rPr>
          <w:b/>
        </w:rPr>
        <w:t>Interval mean</w:t>
      </w:r>
      <w:r>
        <w:t>, then select acquired frame/time bounds.</w:t>
      </w:r>
    </w:p>
    <w:p w14:paraId="524CAF15" w14:textId="77777777" w:rsidR="00416347" w:rsidRDefault="003175B1">
      <w:pPr>
        <w:pStyle w:val="ListParagraph"/>
        <w:ind w:left="317" w:hanging="259"/>
      </w:pPr>
      <w:r>
        <w:t>3. Select the source slice range and exclusions. Review whether a mask is applied to signal and/or anatomy.</w:t>
      </w:r>
    </w:p>
    <w:p w14:paraId="62E58C79" w14:textId="77777777" w:rsidR="00416347" w:rsidRDefault="003175B1">
      <w:pPr>
        <w:pStyle w:val="ListParagraph"/>
        <w:ind w:left="317" w:hanging="259"/>
      </w:pPr>
      <w:r>
        <w:t>4. Choose Video underlay or Baseline Doppler and its appearance preset.</w:t>
      </w:r>
    </w:p>
    <w:p w14:paraId="1B4AE19D" w14:textId="77777777" w:rsidR="00416347" w:rsidRDefault="003175B1">
      <w:pPr>
        <w:pStyle w:val="ListParagraph"/>
        <w:ind w:left="317" w:hanging="259"/>
      </w:pPr>
      <w:r>
        <w:lastRenderedPageBreak/>
        <w:t>5. Start with moderate vessel opacity and inspect PSC visibility. Auto balance affects display, not values.</w:t>
      </w:r>
    </w:p>
    <w:p w14:paraId="22BE0DD7" w14:textId="77777777" w:rsidR="00416347" w:rsidRDefault="003175B1">
      <w:pPr>
        <w:pStyle w:val="ListParagraph"/>
        <w:ind w:left="317" w:hanging="259"/>
      </w:pPr>
      <w:r>
        <w:t>6. Set PSC range, sign, alpha modulation and threshold consistently with Video.</w:t>
      </w:r>
    </w:p>
    <w:p w14:paraId="7025C7B8" w14:textId="77777777" w:rsidR="00416347" w:rsidRDefault="003175B1">
      <w:pPr>
        <w:pStyle w:val="ListParagraph"/>
        <w:ind w:left="317" w:hanging="259"/>
      </w:pPr>
      <w:r>
        <w:t>7. Confirm left/right, view convention and physical scale bar.</w:t>
      </w:r>
    </w:p>
    <w:p w14:paraId="746BDD25" w14:textId="77777777" w:rsidR="00416347" w:rsidRDefault="003175B1">
      <w:pPr>
        <w:pStyle w:val="ListParagraph"/>
        <w:ind w:left="317" w:hanging="259"/>
      </w:pPr>
      <w:r>
        <w:t>8. Rotate, zoom and inspect more than one view before exporting.</w:t>
      </w:r>
    </w:p>
    <w:p w14:paraId="690FC5A8" w14:textId="77777777" w:rsidR="00416347" w:rsidRDefault="003175B1">
      <w:r>
        <w:rPr>
          <w:b/>
        </w:rPr>
        <w:t xml:space="preserve">Section summary. </w:t>
      </w:r>
      <w:r>
        <w:t>Review acquired voxel support; surface thresholds and colors are presentation settings, not new anatomy.</w:t>
      </w:r>
    </w:p>
    <w:p w14:paraId="1D1EA98E"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Review acquired voxel support; surface thresholds and colors are presentation settings, not new anatomy.</w:t>
      </w:r>
    </w:p>
    <w:p w14:paraId="3C5B792A" w14:textId="77777777" w:rsidR="00416347" w:rsidRDefault="003175B1">
      <w:pPr>
        <w:pStyle w:val="Heading3"/>
      </w:pPr>
      <w:bookmarkStart w:id="280" w:name="b_section_158"/>
      <w:bookmarkEnd w:id="280"/>
      <w:r>
        <w:rPr>
          <w:b w:val="0"/>
        </w:rPr>
        <w:t>Exact support and color meaning</w:t>
      </w:r>
    </w:p>
    <w:p w14:paraId="1C440C2A" w14:textId="77777777" w:rsidR="00416347" w:rsidRDefault="003175B1">
      <w:r>
        <w:t>An interval mean uses acquired samples and requires the selected spatial support to remain valid over its window. Interpolated movie frames do not provide extra independent observations. Color uses the selected PSC scale; the model does not renormalize each frame's RGB to make it bright. An atlas surface outside measured coverage must not be colored as measured response.</w:t>
      </w:r>
    </w:p>
    <w:p w14:paraId="79935ACE" w14:textId="77777777" w:rsidR="00416347" w:rsidRDefault="003175B1">
      <w:r>
        <w:rPr>
          <w:b/>
        </w:rPr>
        <w:t xml:space="preserve">Section summary. </w:t>
      </w:r>
      <w:r>
        <w:t>An interval mean uses acquired samples and requires the selected spatial support to remain valid over its window.</w:t>
      </w:r>
    </w:p>
    <w:p w14:paraId="250F8FD7"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Review acquired voxel support; surface thresholds and colors are presentation settings, not new anatomy.</w:t>
      </w:r>
    </w:p>
    <w:p w14:paraId="610E0072" w14:textId="77777777" w:rsidR="00416347" w:rsidRDefault="003175B1">
      <w:pPr>
        <w:pStyle w:val="Heading3"/>
      </w:pPr>
      <w:bookmarkStart w:id="281" w:name="b_section_159"/>
      <w:bookmarkEnd w:id="281"/>
      <w:r>
        <w:rPr>
          <w:b w:val="0"/>
        </w:rPr>
        <w:t>Performance expectations</w:t>
      </w:r>
    </w:p>
    <w:p w14:paraId="71341158" w14:textId="77777777" w:rsidR="00416347" w:rsidRDefault="003175B1">
      <w:r>
        <w:t>Changing appearance should reuse prepared anatomy when geometry and support have not changed. Changing time should read the selected signal rather than recomputing an entire recording mean. Surface/voxel rendering can be expensive when every voxel is visible; use a scientifically transparent display threshold or slice-stack view for navigation, while retaining the quantitative source.</w:t>
      </w:r>
    </w:p>
    <w:p w14:paraId="758A4770" w14:textId="77777777" w:rsidR="00416347" w:rsidRDefault="003175B1">
      <w:r>
        <w:t>Live playback follows the requested clock and can skip display frames when rendering is slower. Exports include their selected acquired-frame plan. Save movies after reviewing the first/last frames, a known response frame and the settings sidecar. Report crop, spacing, thresholds, colors, sign, timing and any depth exaggeration with the figure.</w:t>
      </w:r>
    </w:p>
    <w:p w14:paraId="54E3983C" w14:textId="77777777" w:rsidR="00416347" w:rsidRDefault="003175B1">
      <w:r>
        <w:rPr>
          <w:b/>
        </w:rPr>
        <w:t>Source:</w:t>
      </w:r>
      <w:r>
        <w:t xml:space="preserve"> </w:t>
      </w:r>
      <w:r>
        <w:rPr>
          <w:rFonts w:ascii="Consolas" w:hAnsi="Consolas"/>
          <w:sz w:val="20"/>
        </w:rPr>
        <w:t>fusiVolumeGUI.m</w:t>
      </w:r>
      <w:r>
        <w:t xml:space="preserve">, </w:t>
      </w:r>
      <w:r>
        <w:rPr>
          <w:rFonts w:ascii="Consolas" w:hAnsi="Consolas"/>
          <w:sz w:val="20"/>
        </w:rPr>
        <w:t>fusiVolumeSnapshot.m</w:t>
      </w:r>
      <w:r>
        <w:t xml:space="preserve">, </w:t>
      </w:r>
      <w:r>
        <w:rPr>
          <w:rFonts w:ascii="Consolas" w:hAnsi="Consolas"/>
          <w:sz w:val="20"/>
        </w:rPr>
        <w:t>fusiVolumeRGBA.m</w:t>
      </w:r>
      <w:r>
        <w:t xml:space="preserve">, </w:t>
      </w:r>
      <w:r>
        <w:rPr>
          <w:rFonts w:ascii="Consolas" w:hAnsi="Consolas"/>
          <w:sz w:val="20"/>
        </w:rPr>
        <w:t>fusiVolumeAutoAppearance.m</w:t>
      </w:r>
      <w:r>
        <w:t xml:space="preserve">, </w:t>
      </w:r>
      <w:r>
        <w:rPr>
          <w:rFonts w:ascii="Consolas" w:hAnsi="Consolas"/>
          <w:sz w:val="20"/>
        </w:rPr>
        <w:t>fusiExportVolume.m</w:t>
      </w:r>
      <w:r>
        <w:t>.</w:t>
      </w:r>
    </w:p>
    <w:p w14:paraId="3A541C13" w14:textId="77777777" w:rsidR="00416347" w:rsidRDefault="003175B1">
      <w:r>
        <w:rPr>
          <w:b/>
        </w:rPr>
        <w:lastRenderedPageBreak/>
        <w:t xml:space="preserve">Section and chapter summary. </w:t>
      </w:r>
      <w:r>
        <w:t>Changing appearance should reuse prepared anatomy when geometry and support have not changed. Review acquired voxel support; surface thresholds and colors are presentation settings, not new anatomy.</w:t>
      </w:r>
    </w:p>
    <w:p w14:paraId="47C5DC6B"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Review acquired voxel support; surface thresholds and colors are presentation settings, not new anatomy.</w:t>
      </w:r>
    </w:p>
    <w:p w14:paraId="0CA5D4B5" w14:textId="77777777" w:rsidR="00416347" w:rsidRDefault="00416347">
      <w:pPr>
        <w:sectPr w:rsidR="00416347">
          <w:headerReference w:type="default" r:id="rId139"/>
          <w:footerReference w:type="default" r:id="rId140"/>
          <w:pgSz w:w="11906" w:h="16838"/>
          <w:pgMar w:top="1368" w:right="1008" w:bottom="1008" w:left="1008" w:header="360" w:footer="432" w:gutter="0"/>
          <w:cols w:space="720"/>
          <w:docGrid w:linePitch="360"/>
        </w:sectPr>
      </w:pPr>
    </w:p>
    <w:p w14:paraId="50DDE371" w14:textId="77777777" w:rsidR="00416347" w:rsidRDefault="003175B1">
      <w:pPr>
        <w:pStyle w:val="Heading2"/>
      </w:pPr>
      <w:bookmarkStart w:id="282" w:name="b_section_160"/>
      <w:bookmarkStart w:id="283" w:name="_Toc244187100"/>
      <w:bookmarkEnd w:id="282"/>
      <w:r>
        <w:rPr>
          <w:b w:val="0"/>
        </w:rPr>
        <w:lastRenderedPageBreak/>
        <w:t>26. Coronal stacks, exports and Blender</w:t>
      </w:r>
      <w:bookmarkEnd w:id="283"/>
    </w:p>
    <w:p w14:paraId="6B6B4F06" w14:textId="77777777" w:rsidR="00416347" w:rsidRDefault="003175B1">
      <w:pPr>
        <w:pStyle w:val="FigureCaption"/>
      </w:pPr>
      <w:bookmarkStart w:id="284" w:name="_Toc244187175"/>
      <w:r>
        <w:t>Figure 39. Calibrated coronal stack</w:t>
      </w:r>
      <w:bookmarkStart w:id="285" w:name="b_figure_39"/>
      <w:bookmarkEnd w:id="285"/>
      <w:bookmarkEnd w:id="284"/>
    </w:p>
    <w:p w14:paraId="0EC38561" w14:textId="77777777" w:rsidR="00416347" w:rsidRDefault="003175B1">
      <w:pPr>
        <w:spacing w:after="100"/>
        <w:jc w:val="center"/>
      </w:pPr>
      <w:r>
        <w:rPr>
          <w:noProof/>
        </w:rPr>
        <w:drawing>
          <wp:inline distT="0" distB="0" distL="0" distR="0" wp14:anchorId="7DFFBE2B" wp14:editId="572F6457">
            <wp:extent cx="10094976" cy="6309360"/>
            <wp:effectExtent l="0" t="0" r="0" b="0"/>
            <wp:docPr id="98" name="Picture 98" descr="3D coronal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ume_stack_3d.png"/>
                    <pic:cNvPicPr/>
                  </pic:nvPicPr>
                  <pic:blipFill>
                    <a:blip r:embed="rId141"/>
                    <a:stretch>
                      <a:fillRect/>
                    </a:stretch>
                  </pic:blipFill>
                  <pic:spPr>
                    <a:xfrm>
                      <a:off x="0" y="0"/>
                      <a:ext cx="10094976" cy="6309360"/>
                    </a:xfrm>
                    <a:prstGeom prst="rect">
                      <a:avLst/>
                    </a:prstGeom>
                  </pic:spPr>
                </pic:pic>
              </a:graphicData>
            </a:graphic>
          </wp:inline>
        </w:drawing>
      </w:r>
    </w:p>
    <w:p w14:paraId="7DE098CD" w14:textId="77777777" w:rsidR="00416347" w:rsidRDefault="003175B1">
      <w:r>
        <w:t>Actual coronal-stack display of the same 3D derivative and geometry, with PSC overlay disabled. Tiles retain their source-plane origin; gap, stagger and depth exaggeration are presentation choices. This is not a reconstructed complete atlas brain.</w:t>
      </w:r>
    </w:p>
    <w:p w14:paraId="2C52E403" w14:textId="77777777" w:rsidR="00416347" w:rsidRDefault="00416347">
      <w:pPr>
        <w:sectPr w:rsidR="00416347">
          <w:headerReference w:type="default" r:id="rId142"/>
          <w:footerReference w:type="default" r:id="rId143"/>
          <w:pgSz w:w="23810" w:h="16838"/>
          <w:pgMar w:top="1368" w:right="1008" w:bottom="1008" w:left="1008" w:header="360" w:footer="432" w:gutter="0"/>
          <w:cols w:space="720"/>
          <w:docGrid w:linePitch="360"/>
        </w:sectPr>
      </w:pPr>
    </w:p>
    <w:p w14:paraId="03022488" w14:textId="77777777" w:rsidR="00416347" w:rsidRDefault="003175B1">
      <w:pPr>
        <w:pStyle w:val="Heading3"/>
      </w:pPr>
      <w:bookmarkStart w:id="286" w:name="b_section_161"/>
      <w:bookmarkEnd w:id="286"/>
      <w:r>
        <w:rPr>
          <w:b w:val="0"/>
        </w:rPr>
        <w:lastRenderedPageBreak/>
        <w:t>Coronal stack workflow</w:t>
      </w:r>
    </w:p>
    <w:p w14:paraId="044015EE" w14:textId="77777777" w:rsidR="00416347" w:rsidRDefault="003175B1">
      <w:r>
        <w:t xml:space="preserve">Choose </w:t>
      </w:r>
      <w:r>
        <w:rPr>
          <w:b/>
        </w:rPr>
        <w:t>Coronal slice stack</w:t>
      </w:r>
      <w:r>
        <w:t xml:space="preserve"> in the model. Set source/atlas slice range, tile count and slab definition. Slice-count and physical-width slab modes have different meanings. Check displayed slab ranges and the actual included planes. Larger stacks can be arranged in rows. Fixed time rows can compare the same sections at several acquired times; read the actual nearest-frame times in the caption.</w:t>
      </w:r>
    </w:p>
    <w:p w14:paraId="2995F87F" w14:textId="77777777" w:rsidR="00416347" w:rsidRDefault="003175B1">
      <w:r>
        <w:t>Depth gain/exaggeration changes the picture. Use1 for physical slab thickness, and report a larger value if it is used for clarity. In-plane scale bars do not automatically explain an exaggerated out-of-plane dimension. Camera presets are display orientations, not new registrations.</w:t>
      </w:r>
    </w:p>
    <w:p w14:paraId="796AF0F9" w14:textId="77777777" w:rsidR="00416347" w:rsidRDefault="003175B1">
      <w:r>
        <w:rPr>
          <w:b/>
        </w:rPr>
        <w:t xml:space="preserve">Section summary. </w:t>
      </w:r>
      <w:r>
        <w:t>Keep calibration and export settings with images; external Blender presentation does not add measured resolution.</w:t>
      </w:r>
    </w:p>
    <w:p w14:paraId="16AB710A"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Keep calibration and export settings with images; external Blender presentation does not add measured resolution.</w:t>
      </w:r>
    </w:p>
    <w:p w14:paraId="4A1C5025" w14:textId="77777777" w:rsidR="00416347" w:rsidRDefault="003175B1">
      <w:pPr>
        <w:pStyle w:val="Heading3"/>
      </w:pPr>
      <w:bookmarkStart w:id="287" w:name="b_section_162"/>
      <w:bookmarkEnd w:id="287"/>
      <w:r>
        <w:rPr>
          <w:b w:val="0"/>
        </w:rPr>
        <w:t>Current toolbox exports</w:t>
      </w:r>
    </w:p>
    <w:p w14:paraId="3B3B682B" w14:textId="77777777" w:rsidR="00416347" w:rsidRDefault="003175B1">
      <w:r>
        <w:t xml:space="preserve">The model supports its implemented image/movie and settings exports through </w:t>
      </w:r>
      <w:r>
        <w:rPr>
          <w:rFonts w:ascii="Consolas" w:hAnsi="Consolas"/>
          <w:sz w:val="20"/>
        </w:rPr>
        <w:t>fusiExportVolume</w:t>
      </w:r>
      <w:r>
        <w:t>. A rotating camera movie and a PSC time-series movie answer different visual questions; the combined option moves both. Check acquisition time labels and camera motion separately. Export to a unique analyzed-data folder and keep the settings sidecar.</w:t>
      </w:r>
    </w:p>
    <w:p w14:paraId="71181375" w14:textId="77777777" w:rsidR="00416347" w:rsidRDefault="003175B1">
      <w:r>
        <w:rPr>
          <w:b/>
        </w:rPr>
        <w:t xml:space="preserve">Section summary. </w:t>
      </w:r>
      <w:r>
        <w:t>The model supports its implemented image/movie and settings exports through fusiExportVolume .</w:t>
      </w:r>
    </w:p>
    <w:p w14:paraId="43AF678A"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Keep calibration and export settings with images; external Blender presentation does not add measured resolution.</w:t>
      </w:r>
    </w:p>
    <w:p w14:paraId="3B23F2AC" w14:textId="77777777" w:rsidR="00416347" w:rsidRDefault="003175B1">
      <w:pPr>
        <w:pStyle w:val="Heading3"/>
      </w:pPr>
      <w:bookmarkStart w:id="288" w:name="b_section_163"/>
      <w:bookmarkEnd w:id="288"/>
      <w:r>
        <w:rPr>
          <w:b w:val="0"/>
        </w:rPr>
        <w:t>What “Blender model” means here</w:t>
      </w:r>
    </w:p>
    <w:p w14:paraId="6D218CA5" w14:textId="77777777" w:rsidR="00416347" w:rsidRDefault="003175B1">
      <w:r>
        <w:t>The current source implements the 3D viewer in MATLAB. Blender is not required to calculate PSC, draw the model, register to the atlas or export the supported movies. The reviewed source does not contain a native Blender scene-generation or numerical MATLAB-to-Blender mesh export pipeline. This handbook therefore does not invent a “Send to Blender” button.</w:t>
      </w:r>
    </w:p>
    <w:p w14:paraId="3B1D7FD1" w14:textId="77777777" w:rsidR="00416347" w:rsidRDefault="003175B1">
      <w:r>
        <w:t xml:space="preserve">Blender can be an optional final presentation environment if an independently generated, verified mesh/volume exchange is supplied. Its official </w:t>
      </w:r>
      <w:hyperlink r:id="rId144">
        <w:r>
          <w:rPr>
            <w:color w:val="007C86"/>
            <w:u w:val="single"/>
          </w:rPr>
          <w:t>import/export reference</w:t>
        </w:r>
      </w:hyperlink>
      <w:r>
        <w:t xml:space="preserve"> lists supported formats. Format capability alone does not establish that deConfUSIon writes that format or that a mesh preserves quantitative PSC.</w:t>
      </w:r>
    </w:p>
    <w:p w14:paraId="75BD41B9" w14:textId="77777777" w:rsidR="00416347" w:rsidRDefault="003175B1">
      <w:r>
        <w:rPr>
          <w:b/>
        </w:rPr>
        <w:lastRenderedPageBreak/>
        <w:t xml:space="preserve">Section summary. </w:t>
      </w:r>
      <w:r>
        <w:t>The current source implements the 3D viewer in MATLAB.</w:t>
      </w:r>
    </w:p>
    <w:p w14:paraId="788F5D60"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Keep calibration and export settings with images; external Blender presentation does not add measured resolution.</w:t>
      </w:r>
    </w:p>
    <w:p w14:paraId="2EFE1FCA" w14:textId="77777777" w:rsidR="00416347" w:rsidRDefault="003175B1">
      <w:pPr>
        <w:pStyle w:val="Heading3"/>
      </w:pPr>
      <w:bookmarkStart w:id="289" w:name="b_section_164"/>
      <w:bookmarkEnd w:id="289"/>
      <w:r>
        <w:rPr>
          <w:b w:val="0"/>
        </w:rPr>
        <w:t>Optional external presentation checklist</w:t>
      </w:r>
    </w:p>
    <w:p w14:paraId="66166238" w14:textId="77777777" w:rsidR="00416347" w:rsidRDefault="003175B1">
      <w:r>
        <w:t>Before using externally generated anatomy in Blender, document source atlas/license, native and atlas coordinate systems, units, origin, axis permutation and transform direction. Verify at least three asymmetric landmarks after import. Keep the numerical analysis in its original coordinate system. If converting to a surface, record threshold, interpolation and smoothing; if baking colors, record their PSC mapping and range. Do not infer missing interior voxel values from a colored surface.</w:t>
      </w:r>
    </w:p>
    <w:p w14:paraId="03C2F662" w14:textId="77777777" w:rsidR="00416347" w:rsidRDefault="003175B1">
      <w:r>
        <w:t>Preserve a master numerical result and an editable external presentation scene separately. Any annotations, lighting, camera movement, transparency or artistic smoothing belong in the figure methods. External rendering should not be described as a new statistical analysis.</w:t>
      </w:r>
    </w:p>
    <w:p w14:paraId="6972C0A0" w14:textId="77777777" w:rsidR="00416347" w:rsidRDefault="003175B1">
      <w:r>
        <w:rPr>
          <w:b/>
        </w:rPr>
        <w:t>Source:</w:t>
      </w:r>
      <w:r>
        <w:t xml:space="preserve"> </w:t>
      </w:r>
      <w:r>
        <w:rPr>
          <w:rFonts w:ascii="Consolas" w:hAnsi="Consolas"/>
          <w:sz w:val="20"/>
        </w:rPr>
        <w:t>fusiVolumeGUI.m</w:t>
      </w:r>
      <w:r>
        <w:t xml:space="preserve">, </w:t>
      </w:r>
      <w:r>
        <w:rPr>
          <w:rFonts w:ascii="Consolas" w:hAnsi="Consolas"/>
          <w:sz w:val="20"/>
        </w:rPr>
        <w:t>fusiExportVolume.m</w:t>
      </w:r>
      <w:r>
        <w:t>; Blender's linked official documentation for its separate application.</w:t>
      </w:r>
    </w:p>
    <w:p w14:paraId="7254AEB6" w14:textId="77777777" w:rsidR="00416347" w:rsidRDefault="003175B1">
      <w:r>
        <w:rPr>
          <w:b/>
        </w:rPr>
        <w:t xml:space="preserve">Section and chapter summary. </w:t>
      </w:r>
      <w:r>
        <w:t>Before using externally generated anatomy in Blender, document source atlas/license, native and atlas coordinate systems, units, origin, axis permutation and transform direction. Keep calibration and export settings with images; external Blender presentation does not add measured resolution.</w:t>
      </w:r>
    </w:p>
    <w:p w14:paraId="35BF6E3C"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Keep calibration and export settings with images; external Blender presentation does not add measured resolution.</w:t>
      </w:r>
    </w:p>
    <w:p w14:paraId="0BF4BFDA" w14:textId="77777777" w:rsidR="00416347" w:rsidRDefault="00416347">
      <w:pPr>
        <w:sectPr w:rsidR="00416347">
          <w:headerReference w:type="default" r:id="rId145"/>
          <w:footerReference w:type="default" r:id="rId146"/>
          <w:pgSz w:w="11906" w:h="16838"/>
          <w:pgMar w:top="1368" w:right="1008" w:bottom="1008" w:left="1008" w:header="360" w:footer="432" w:gutter="0"/>
          <w:cols w:space="720"/>
          <w:docGrid w:linePitch="360"/>
        </w:sectPr>
      </w:pPr>
    </w:p>
    <w:p w14:paraId="4770CFAF" w14:textId="77777777" w:rsidR="00416347" w:rsidRDefault="003175B1">
      <w:pPr>
        <w:pStyle w:val="Heading1"/>
      </w:pPr>
      <w:bookmarkStart w:id="290" w:name="b_section_165"/>
      <w:bookmarkStart w:id="291" w:name="_Toc244187101"/>
      <w:bookmarkEnd w:id="290"/>
      <w:r>
        <w:rPr>
          <w:b w:val="0"/>
        </w:rPr>
        <w:lastRenderedPageBreak/>
        <w:t>VI. Masks, registration and segmentation</w:t>
      </w:r>
      <w:bookmarkEnd w:id="291"/>
    </w:p>
    <w:p w14:paraId="4DDC3CF9" w14:textId="77777777" w:rsidR="00416347" w:rsidRDefault="003175B1">
      <w:pPr>
        <w:pStyle w:val="Heading2"/>
      </w:pPr>
      <w:bookmarkStart w:id="292" w:name="b_section_166"/>
      <w:bookmarkStart w:id="293" w:name="_Toc244187102"/>
      <w:bookmarkEnd w:id="292"/>
      <w:r>
        <w:rPr>
          <w:b w:val="0"/>
        </w:rPr>
        <w:t>27. Mask Editor: support and anatomy are different objects</w:t>
      </w:r>
      <w:bookmarkEnd w:id="293"/>
    </w:p>
    <w:p w14:paraId="151BF27A" w14:textId="77777777" w:rsidR="00416347" w:rsidRDefault="003175B1">
      <w:pPr>
        <w:pStyle w:val="FigureCaption"/>
      </w:pPr>
      <w:bookmarkStart w:id="294" w:name="_Toc244187176"/>
      <w:r>
        <w:t>Figure 40. Applied polygon inclusion mask</w:t>
      </w:r>
      <w:bookmarkStart w:id="295" w:name="b_figure_40"/>
      <w:bookmarkEnd w:id="295"/>
      <w:bookmarkEnd w:id="294"/>
    </w:p>
    <w:p w14:paraId="6C31F9E0" w14:textId="77777777" w:rsidR="00416347" w:rsidRDefault="003175B1">
      <w:pPr>
        <w:spacing w:after="100"/>
        <w:jc w:val="center"/>
      </w:pPr>
      <w:r>
        <w:rPr>
          <w:noProof/>
        </w:rPr>
        <w:drawing>
          <wp:inline distT="0" distB="0" distL="0" distR="0" wp14:anchorId="50294D06" wp14:editId="5B7CBCD7">
            <wp:extent cx="9464040" cy="6309360"/>
            <wp:effectExtent l="0" t="0" r="0" b="0"/>
            <wp:docPr id="101" name="Picture 101" descr="Mask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k_editor_2d_annotated.png"/>
                    <pic:cNvPicPr/>
                  </pic:nvPicPr>
                  <pic:blipFill>
                    <a:blip r:embed="rId147"/>
                    <a:stretch>
                      <a:fillRect/>
                    </a:stretch>
                  </pic:blipFill>
                  <pic:spPr>
                    <a:xfrm>
                      <a:off x="0" y="0"/>
                      <a:ext cx="9464040" cy="6309360"/>
                    </a:xfrm>
                    <a:prstGeom prst="rect">
                      <a:avLst/>
                    </a:prstGeom>
                  </pic:spPr>
                </pic:pic>
              </a:graphicData>
            </a:graphic>
          </wp:inline>
        </w:drawing>
      </w:r>
    </w:p>
    <w:p w14:paraId="544BF21F" w14:textId="77777777" w:rsidR="00416347" w:rsidRDefault="003175B1">
      <w:r>
        <w:t>Yellow support shows the example polygon in the active Brain/Underlay target. Select the target, inspect kept/excluded preview, then save the required mask objects. This is an illustrative mask, not validated anatomy.</w:t>
      </w:r>
    </w:p>
    <w:p w14:paraId="009470E6" w14:textId="77777777" w:rsidR="00416347" w:rsidRDefault="003175B1">
      <w:r>
        <w:t>Controls: 1. Confirm active mask target; 2. Brush shape and smoothing; 3. Fill, clear and auto mask; 4. Save the required mask objects; 5. Applied illustrative inclusion polygon.</w:t>
      </w:r>
    </w:p>
    <w:p w14:paraId="59BBCEAB" w14:textId="77777777" w:rsidR="00416347" w:rsidRDefault="00416347">
      <w:pPr>
        <w:sectPr w:rsidR="00416347">
          <w:headerReference w:type="default" r:id="rId148"/>
          <w:footerReference w:type="default" r:id="rId149"/>
          <w:pgSz w:w="23810" w:h="16838"/>
          <w:pgMar w:top="1368" w:right="1008" w:bottom="1008" w:left="1008" w:header="360" w:footer="432" w:gutter="0"/>
          <w:cols w:space="720"/>
          <w:docGrid w:linePitch="360"/>
        </w:sectPr>
      </w:pPr>
    </w:p>
    <w:p w14:paraId="14F448EC" w14:textId="77777777" w:rsidR="00416347" w:rsidRDefault="003175B1">
      <w:r>
        <w:lastRenderedPageBreak/>
        <w:t>Mask Editor prepares anatomical display references and explicit spatial include/exclude support. A processed underlay image can make vessels easier to see without changing the quantitative movie. A signal mask controls which samples are eligible for a selected operation; the brain mask and overlay mask can serve different roles.</w:t>
      </w:r>
    </w:p>
    <w:p w14:paraId="7A9E39A8" w14:textId="77777777" w:rsidR="00416347" w:rsidRDefault="003175B1">
      <w:pPr>
        <w:pStyle w:val="Heading3"/>
      </w:pPr>
      <w:bookmarkStart w:id="296" w:name="b_section_167"/>
      <w:bookmarkEnd w:id="296"/>
      <w:r>
        <w:rPr>
          <w:b w:val="0"/>
        </w:rPr>
        <w:t>Practical workflow</w:t>
      </w:r>
    </w:p>
    <w:p w14:paraId="2316DD84" w14:textId="77777777" w:rsidR="00416347" w:rsidRDefault="003175B1">
      <w:pPr>
        <w:pStyle w:val="ListParagraph"/>
        <w:ind w:left="317" w:hanging="259"/>
      </w:pPr>
      <w:r>
        <w:t xml:space="preserve">1. Launch </w:t>
      </w:r>
      <w:r>
        <w:rPr>
          <w:b/>
        </w:rPr>
        <w:t>Mask Editor</w:t>
      </w:r>
      <w:r>
        <w:t xml:space="preserve"> on the intended dataset.</w:t>
      </w:r>
    </w:p>
    <w:p w14:paraId="3F3CD19E" w14:textId="77777777" w:rsidR="00416347" w:rsidRDefault="003175B1">
      <w:pPr>
        <w:pStyle w:val="ListParagraph"/>
        <w:ind w:left="317" w:hanging="259"/>
      </w:pPr>
      <w:r>
        <w:t>2. Confirm the source anatomy and slice. Choose display settings that expose the brain boundary and vessels.</w:t>
      </w:r>
    </w:p>
    <w:p w14:paraId="1B426AE0" w14:textId="77777777" w:rsidR="00416347" w:rsidRDefault="003175B1">
      <w:pPr>
        <w:pStyle w:val="ListParagraph"/>
        <w:ind w:left="317" w:hanging="259"/>
      </w:pPr>
      <w:r>
        <w:t>3. Draw or load the intended brain/overlay support. Verify include/exclude meaning explicitly.</w:t>
      </w:r>
    </w:p>
    <w:p w14:paraId="5E0AC9FF" w14:textId="77777777" w:rsidR="00416347" w:rsidRDefault="003175B1">
      <w:pPr>
        <w:pStyle w:val="ListParagraph"/>
        <w:ind w:left="317" w:hanging="259"/>
      </w:pPr>
      <w:r>
        <w:t>4. Inspect more than one slice for a stack. A plausible mask on one plane may be wrong on another.</w:t>
      </w:r>
    </w:p>
    <w:p w14:paraId="5EF4256F" w14:textId="77777777" w:rsidR="00416347" w:rsidRDefault="003175B1">
      <w:pPr>
        <w:pStyle w:val="ListParagraph"/>
        <w:ind w:left="317" w:hanging="259"/>
      </w:pPr>
      <w:r>
        <w:t>5. Save the bundle and note its grid, source and processing state.</w:t>
      </w:r>
    </w:p>
    <w:p w14:paraId="574CFF72" w14:textId="77777777" w:rsidR="00416347" w:rsidRDefault="003175B1">
      <w:pPr>
        <w:pStyle w:val="ListParagraph"/>
        <w:ind w:left="317" w:hanging="259"/>
      </w:pPr>
      <w:r>
        <w:t>6. Load the bundle into SCM/Video/FC through their supported route; review the imported support and underlay separately.</w:t>
      </w:r>
    </w:p>
    <w:p w14:paraId="3FF09660" w14:textId="77777777" w:rsidR="00416347" w:rsidRDefault="003175B1">
      <w:r>
        <w:rPr>
          <w:b/>
        </w:rPr>
        <w:t xml:space="preserve">Section summary. </w:t>
      </w:r>
      <w:r>
        <w:t>Check the active target and include/exclude convention before painting or saving both masks.</w:t>
      </w:r>
    </w:p>
    <w:p w14:paraId="0BC5B22D"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Check the active target and include/exclude convention before painting or saving both masks.</w:t>
      </w:r>
    </w:p>
    <w:p w14:paraId="3A511EE5" w14:textId="77777777" w:rsidR="00416347" w:rsidRDefault="003175B1">
      <w:pPr>
        <w:pStyle w:val="Heading3"/>
      </w:pPr>
      <w:bookmarkStart w:id="297" w:name="b_section_168"/>
      <w:bookmarkEnd w:id="297"/>
      <w:r>
        <w:rPr>
          <w:b w:val="0"/>
        </w:rPr>
        <w:t>Common misconceptions</w:t>
      </w:r>
    </w:p>
    <w:p w14:paraId="551B1A05" w14:textId="77777777" w:rsidR="00416347" w:rsidRDefault="003175B1">
      <w:r>
        <w:t xml:space="preserve">An intensity threshold can hide faint background for display; it is not a validated anatomical segmentation. An attractive saved </w:t>
      </w:r>
      <w:r>
        <w:rPr>
          <w:rFonts w:ascii="Consolas" w:hAnsi="Consolas"/>
          <w:sz w:val="20"/>
        </w:rPr>
        <w:t>brainImage</w:t>
      </w:r>
      <w:r>
        <w:t xml:space="preserve"> does not prove that its mask has the desired membership. Display enhancement and normalized grayscale values should not be substituted for raw linear Doppler in PSC calculations.</w:t>
      </w:r>
    </w:p>
    <w:p w14:paraId="0BC22210" w14:textId="77777777" w:rsidR="00416347" w:rsidRDefault="003175B1">
      <w:r>
        <w:t>The bundle can contain brain and overlay masks with explicit include flags. FC combines relevant support according to its import contract, and rejects a mismatched grid rather than arbitrarily resizing it. Review the saved native/atlas coordinate space. If the movie was cropped, warped or reduced in spatial dimensions after drawing, the previous mask may no longer match.</w:t>
      </w:r>
    </w:p>
    <w:p w14:paraId="31A17709" w14:textId="77777777" w:rsidR="00416347" w:rsidRDefault="003175B1">
      <w:r>
        <w:rPr>
          <w:b/>
        </w:rPr>
        <w:t xml:space="preserve">Section summary. </w:t>
      </w:r>
      <w:r>
        <w:t>An intensity threshold can hide faint background for display; it is not a validated anatomical segmentation.</w:t>
      </w:r>
    </w:p>
    <w:p w14:paraId="1A606917"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Check the active target and include/exclude convention before painting or saving both masks.</w:t>
      </w:r>
    </w:p>
    <w:p w14:paraId="7FAC6281" w14:textId="77777777" w:rsidR="00416347" w:rsidRDefault="003175B1">
      <w:pPr>
        <w:pStyle w:val="Heading3"/>
      </w:pPr>
      <w:bookmarkStart w:id="298" w:name="b_section_169"/>
      <w:bookmarkEnd w:id="298"/>
      <w:r>
        <w:rPr>
          <w:b w:val="0"/>
        </w:rPr>
        <w:lastRenderedPageBreak/>
        <w:t>QC checks</w:t>
      </w:r>
    </w:p>
    <w:p w14:paraId="134BF630" w14:textId="77777777" w:rsidR="00416347" w:rsidRDefault="003175B1">
      <w:r>
        <w:t>Compare the mask boundary to real anatomy at early and late times to identify motion out of support. Inspect permanent missing regions and empty edge slices. Keep excluded tissue separate from invalid acquisition samples in the record. A region excluded for one animal should not silently disappear from a group matrix without a coverage report.</w:t>
      </w:r>
    </w:p>
    <w:p w14:paraId="643044B6" w14:textId="77777777" w:rsidR="00416347" w:rsidRDefault="003175B1">
      <w:r>
        <w:rPr>
          <w:b/>
        </w:rPr>
        <w:t>Source:</w:t>
      </w:r>
      <w:r>
        <w:t xml:space="preserve"> </w:t>
      </w:r>
      <w:r>
        <w:rPr>
          <w:rFonts w:ascii="Consolas" w:hAnsi="Consolas"/>
          <w:sz w:val="20"/>
        </w:rPr>
        <w:t>mask.m</w:t>
      </w:r>
      <w:r>
        <w:t xml:space="preserve">, </w:t>
      </w:r>
      <w:r>
        <w:rPr>
          <w:rFonts w:ascii="Consolas" w:hAnsi="Consolas"/>
          <w:sz w:val="20"/>
        </w:rPr>
        <w:t>scmReadMaskEditorBundle.m</w:t>
      </w:r>
      <w:r>
        <w:t xml:space="preserve">, </w:t>
      </w:r>
      <w:r>
        <w:rPr>
          <w:rFonts w:ascii="Consolas" w:hAnsi="Consolas"/>
          <w:sz w:val="20"/>
        </w:rPr>
        <w:t>fusiCopyVideoMask.m</w:t>
      </w:r>
      <w:r>
        <w:t>, FC mask import helpers.</w:t>
      </w:r>
    </w:p>
    <w:p w14:paraId="2AC8D994" w14:textId="77777777" w:rsidR="00416347" w:rsidRDefault="003175B1">
      <w:r>
        <w:rPr>
          <w:b/>
        </w:rPr>
        <w:t xml:space="preserve">Section summary. </w:t>
      </w:r>
      <w:r>
        <w:t>Compare the mask boundary to real anatomy at early and late times to identify motion out of support.</w:t>
      </w:r>
    </w:p>
    <w:p w14:paraId="764FC5F9"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Check the active target and include/exclude convention before painting or saving both masks.</w:t>
      </w:r>
    </w:p>
    <w:p w14:paraId="6D6ADF09" w14:textId="77777777" w:rsidR="00416347" w:rsidRDefault="00416347">
      <w:pPr>
        <w:sectPr w:rsidR="00416347">
          <w:headerReference w:type="default" r:id="rId150"/>
          <w:footerReference w:type="default" r:id="rId151"/>
          <w:pgSz w:w="11906" w:h="16838"/>
          <w:pgMar w:top="1368" w:right="1008" w:bottom="1008" w:left="1008" w:header="360" w:footer="432" w:gutter="0"/>
          <w:cols w:space="720"/>
          <w:docGrid w:linePitch="360"/>
        </w:sectPr>
      </w:pPr>
    </w:p>
    <w:p w14:paraId="37FB4698" w14:textId="77777777" w:rsidR="00416347" w:rsidRDefault="003175B1">
      <w:pPr>
        <w:pStyle w:val="Heading3"/>
      </w:pPr>
      <w:bookmarkStart w:id="299" w:name="b_section_170"/>
      <w:bookmarkEnd w:id="299"/>
      <w:r>
        <w:rPr>
          <w:b w:val="0"/>
        </w:rPr>
        <w:lastRenderedPageBreak/>
        <w:t>Applied inclusion masks</w:t>
      </w:r>
    </w:p>
    <w:p w14:paraId="3DD00578" w14:textId="77777777" w:rsidR="00416347" w:rsidRDefault="003175B1">
      <w:pPr>
        <w:pStyle w:val="FigureCaption"/>
      </w:pPr>
      <w:bookmarkStart w:id="300" w:name="_Toc244187177"/>
      <w:r>
        <w:t>Figure 41. Mask editing control detail</w:t>
      </w:r>
      <w:bookmarkStart w:id="301" w:name="b_figure_41"/>
      <w:bookmarkEnd w:id="301"/>
      <w:bookmarkEnd w:id="300"/>
    </w:p>
    <w:p w14:paraId="706E94AC" w14:textId="77777777" w:rsidR="00416347" w:rsidRDefault="003175B1">
      <w:pPr>
        <w:spacing w:after="100"/>
        <w:jc w:val="center"/>
      </w:pPr>
      <w:r>
        <w:rPr>
          <w:noProof/>
        </w:rPr>
        <w:drawing>
          <wp:inline distT="0" distB="0" distL="0" distR="0" wp14:anchorId="5B655FE4" wp14:editId="5B1C9B39">
            <wp:extent cx="3817765" cy="6309359"/>
            <wp:effectExtent l="0" t="0" r="0" b="0"/>
            <wp:docPr id="104" name="Picture 104" descr="Mask editing control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k_controls_detail.png"/>
                    <pic:cNvPicPr/>
                  </pic:nvPicPr>
                  <pic:blipFill>
                    <a:blip r:embed="rId152"/>
                    <a:stretch>
                      <a:fillRect/>
                    </a:stretch>
                  </pic:blipFill>
                  <pic:spPr>
                    <a:xfrm>
                      <a:off x="0" y="0"/>
                      <a:ext cx="3817765" cy="6309359"/>
                    </a:xfrm>
                    <a:prstGeom prst="rect">
                      <a:avLst/>
                    </a:prstGeom>
                  </pic:spPr>
                </pic:pic>
              </a:graphicData>
            </a:graphic>
          </wp:inline>
        </w:drawing>
      </w:r>
    </w:p>
    <w:p w14:paraId="5D4A80A5" w14:textId="77777777" w:rsidR="00416347" w:rsidRDefault="003175B1">
      <w:r>
        <w:t>Actual MATLAB output from the reference workflow. Read the chapter steps for controls, input sampling, units and interpretation limits. The screenshot is a software example, not a validated biological result.</w:t>
      </w:r>
    </w:p>
    <w:p w14:paraId="0E362504" w14:textId="77777777" w:rsidR="00416347" w:rsidRDefault="00416347">
      <w:pPr>
        <w:sectPr w:rsidR="00416347">
          <w:headerReference w:type="default" r:id="rId153"/>
          <w:footerReference w:type="default" r:id="rId154"/>
          <w:pgSz w:w="23810" w:h="16838"/>
          <w:pgMar w:top="1368" w:right="1008" w:bottom="1008" w:left="1008" w:header="360" w:footer="432" w:gutter="0"/>
          <w:cols w:space="720"/>
          <w:docGrid w:linePitch="360"/>
        </w:sectPr>
      </w:pPr>
    </w:p>
    <w:p w14:paraId="4E36D395" w14:textId="77777777" w:rsidR="00416347" w:rsidRDefault="003175B1">
      <w:r>
        <w:lastRenderedPageBreak/>
        <w:t>Detail crop of the actual target, painting and save controls. Follow the numbered target-to-save sequence.</w:t>
      </w:r>
    </w:p>
    <w:p w14:paraId="285FDFC2" w14:textId="77777777" w:rsidR="00416347" w:rsidRDefault="003175B1">
      <w:r>
        <w:t>The revised editor opens with an explicit teaching polygon in Brain/Underlay and Overlay/Signal. Inclusion is a stored data object rather than a decorative outline; this example requires anatomical review before analysis.</w:t>
      </w:r>
    </w:p>
    <w:p w14:paraId="0117ED26" w14:textId="77777777" w:rsidR="00416347" w:rsidRDefault="003175B1">
      <w:pPr>
        <w:pStyle w:val="ListParagraph"/>
        <w:ind w:left="317" w:hanging="259"/>
      </w:pPr>
      <w:r>
        <w:t>1. Select Brain/Underlay for anatomical support or Overlay/Signal for signal restriction. Check the active-target label.</w:t>
      </w:r>
    </w:p>
    <w:p w14:paraId="0DF16BDA" w14:textId="77777777" w:rsidR="00416347" w:rsidRDefault="003175B1">
      <w:pPr>
        <w:pStyle w:val="ListParagraph"/>
        <w:ind w:left="317" w:hanging="259"/>
      </w:pPr>
      <w:r>
        <w:t>2. Left-drag adds and right-drag erases. Review anatomy, not only bright vessels.</w:t>
      </w:r>
    </w:p>
    <w:p w14:paraId="01C341A6" w14:textId="77777777" w:rsidR="00416347" w:rsidRDefault="003175B1">
      <w:pPr>
        <w:pStyle w:val="ListParagraph"/>
        <w:ind w:left="317" w:hanging="259"/>
      </w:pPr>
      <w:r>
        <w:t>3. Inspect kept/excluded preview areas and accidental holes.</w:t>
      </w:r>
    </w:p>
    <w:p w14:paraId="3ABA25CE" w14:textId="77777777" w:rsidR="00416347" w:rsidRDefault="003175B1">
      <w:pPr>
        <w:pStyle w:val="ListParagraph"/>
        <w:ind w:left="317" w:hanging="259"/>
      </w:pPr>
      <w:r>
        <w:t>4. Save Both when both masks are required; reopen the bundle in SCM and check support after geometry changes.</w:t>
      </w:r>
    </w:p>
    <w:p w14:paraId="12491D48" w14:textId="77777777" w:rsidR="00416347" w:rsidRDefault="003175B1">
      <w:pPr>
        <w:pStyle w:val="ListParagraph"/>
        <w:ind w:left="317" w:hanging="259"/>
      </w:pPr>
      <w:r>
        <w:t>5. Review every used 3D plane. Copying a plane to all slices is an explicit assumption.</w:t>
      </w:r>
    </w:p>
    <w:p w14:paraId="19F4FFE4" w14:textId="77777777" w:rsidR="00416347" w:rsidRDefault="003175B1">
      <w:r>
        <w:rPr>
          <w:b/>
        </w:rPr>
        <w:t xml:space="preserve">Section and chapter summary. </w:t>
      </w:r>
      <w:r>
        <w:t>Detail crop of the actual target, painting and save controls. Check the active target and include/exclude convention before painting or saving both masks.</w:t>
      </w:r>
    </w:p>
    <w:p w14:paraId="67099229"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Check the active target and include/exclude convention before painting or saving both masks.</w:t>
      </w:r>
    </w:p>
    <w:p w14:paraId="753921E8" w14:textId="77777777" w:rsidR="00416347" w:rsidRDefault="003175B1">
      <w:pPr>
        <w:pStyle w:val="Heading3"/>
      </w:pPr>
      <w:bookmarkStart w:id="302" w:name="b_update_mask_title"/>
      <w:bookmarkEnd w:id="302"/>
      <w:r>
        <w:rPr>
          <w:b w:val="0"/>
        </w:rPr>
        <w:t>Geometric masks for volumetric probe data</w:t>
      </w:r>
    </w:p>
    <w:p w14:paraId="2BD6BA84" w14:textId="77777777" w:rsidR="00416347" w:rsidRDefault="003175B1">
      <w:r>
        <w:t>In Mask Editor, Auto: Rectangular (3D probe) proposes straight-edged coverage; Auto: Ellipse (rounded) proposes an oval, and Anatomical (intensity) follows the Doppler envelope. Review and resize the preview before applying it. Overlay masks default to Follow slice size, fitting each slice separately; turn this off for one fixed box. Underlay masks default to fixed geometry. Smooth: All slices processes each plane independently, whereas Current slice limits the operation. Empty slices remain empty and an existing brain mask restricts overlay smoothing. Apply mask updates the editor; SAVE UNDERLAY / OVERLAY / BOTH saves the result.</w:t>
      </w:r>
    </w:p>
    <w:p w14:paraId="67BE2FE5" w14:textId="77777777" w:rsidR="00416347" w:rsidRDefault="00416347">
      <w:pPr>
        <w:sectPr w:rsidR="00416347">
          <w:headerReference w:type="default" r:id="rId155"/>
          <w:footerReference w:type="default" r:id="rId156"/>
          <w:pgSz w:w="11906" w:h="16838"/>
          <w:pgMar w:top="1368" w:right="1008" w:bottom="1008" w:left="1008" w:header="360" w:footer="432" w:gutter="0"/>
          <w:cols w:space="720"/>
          <w:docGrid w:linePitch="360"/>
        </w:sectPr>
      </w:pPr>
    </w:p>
    <w:p w14:paraId="06404B26" w14:textId="77777777" w:rsidR="00416347" w:rsidRDefault="003175B1">
      <w:pPr>
        <w:pStyle w:val="Heading2"/>
      </w:pPr>
      <w:bookmarkStart w:id="303" w:name="b_section_171"/>
      <w:bookmarkStart w:id="304" w:name="_Toc244187103"/>
      <w:bookmarkEnd w:id="303"/>
      <w:r>
        <w:rPr>
          <w:b w:val="0"/>
        </w:rPr>
        <w:lastRenderedPageBreak/>
        <w:t>28. 2D coronal atlas registration: step by step</w:t>
      </w:r>
      <w:bookmarkEnd w:id="304"/>
    </w:p>
    <w:p w14:paraId="6B8F93F2" w14:textId="77777777" w:rsidR="00416347" w:rsidRDefault="003175B1">
      <w:pPr>
        <w:pStyle w:val="FigureCaption"/>
      </w:pPr>
      <w:bookmarkStart w:id="305" w:name="_Toc244187178"/>
      <w:r>
        <w:t>Figure 42. Registration with robust Doppler contrast</w:t>
      </w:r>
      <w:bookmarkStart w:id="306" w:name="b_figure_42"/>
      <w:bookmarkEnd w:id="306"/>
      <w:bookmarkEnd w:id="305"/>
    </w:p>
    <w:p w14:paraId="7E2B8C05" w14:textId="77777777" w:rsidR="00416347" w:rsidRDefault="003175B1">
      <w:pPr>
        <w:spacing w:after="100"/>
        <w:jc w:val="center"/>
      </w:pPr>
      <w:r>
        <w:rPr>
          <w:noProof/>
        </w:rPr>
        <w:drawing>
          <wp:inline distT="0" distB="0" distL="0" distR="0" wp14:anchorId="737BBB09" wp14:editId="6CC34699">
            <wp:extent cx="9464040" cy="6309360"/>
            <wp:effectExtent l="0" t="0" r="0" b="0"/>
            <wp:docPr id="107" name="Picture 107" descr="2D registration G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_2d_annotated.png"/>
                    <pic:cNvPicPr/>
                  </pic:nvPicPr>
                  <pic:blipFill>
                    <a:blip r:embed="rId157"/>
                    <a:stretch>
                      <a:fillRect/>
                    </a:stretch>
                  </pic:blipFill>
                  <pic:spPr>
                    <a:xfrm>
                      <a:off x="0" y="0"/>
                      <a:ext cx="9464040" cy="6309360"/>
                    </a:xfrm>
                    <a:prstGeom prst="rect">
                      <a:avLst/>
                    </a:prstGeom>
                  </pic:spPr>
                </pic:pic>
              </a:graphicData>
            </a:graphic>
          </wp:inline>
        </w:drawing>
      </w:r>
    </w:p>
    <w:p w14:paraId="67A7853D" w14:textId="77777777" w:rsidR="00416347" w:rsidRDefault="003175B1">
      <w:r>
        <w:t>Actual coronal registration GUI after the raw-Doppler contrast repair. A robust 1st–99th percentile display window prevents isolated bright values from compressing tissue contrast. The source array, transformation model and registration objective are unchanged. Review landmarks, geometry and all relevant source planes before explicitly saving.</w:t>
      </w:r>
    </w:p>
    <w:p w14:paraId="20AF64E1" w14:textId="77777777" w:rsidR="00416347" w:rsidRDefault="003175B1">
      <w:r>
        <w:t>Controls: 1. Choose source plane, atlas plane and anatomy; 2. Translation, rotation and independent scales; 3. Optional automatic adjustment; review landmarks; 4. Save current slice or all visited slices.</w:t>
      </w:r>
    </w:p>
    <w:p w14:paraId="03BDDEEA" w14:textId="77777777" w:rsidR="00416347" w:rsidRDefault="00416347">
      <w:pPr>
        <w:sectPr w:rsidR="00416347">
          <w:headerReference w:type="default" r:id="rId158"/>
          <w:footerReference w:type="default" r:id="rId159"/>
          <w:pgSz w:w="23810" w:h="16838"/>
          <w:pgMar w:top="1368" w:right="1008" w:bottom="1008" w:left="1008" w:header="360" w:footer="432" w:gutter="0"/>
          <w:cols w:space="720"/>
          <w:docGrid w:linePitch="360"/>
        </w:sectPr>
      </w:pPr>
    </w:p>
    <w:p w14:paraId="261D5BF3" w14:textId="77777777" w:rsidR="00416347" w:rsidRDefault="003175B1">
      <w:r>
        <w:lastRenderedPageBreak/>
        <w:t>Registration links the acquired plane to an atlas plane. It cannot create missing coverage or guarantee that a chosen coronal level is correct. Review cortical contours, ventricles, midline, large vessels and the acquisition angle using independent knowledge.</w:t>
      </w:r>
    </w:p>
    <w:p w14:paraId="4F5D41CF" w14:textId="77777777" w:rsidR="00416347" w:rsidRDefault="003175B1">
      <w:pPr>
        <w:pStyle w:val="Heading3"/>
      </w:pPr>
      <w:bookmarkStart w:id="307" w:name="b_section_172"/>
      <w:bookmarkEnd w:id="307"/>
      <w:r>
        <w:rPr>
          <w:b w:val="0"/>
        </w:rPr>
        <w:t>Before opening</w:t>
      </w:r>
    </w:p>
    <w:p w14:paraId="47B27572" w14:textId="77777777" w:rsidR="00416347" w:rsidRDefault="003175B1">
      <w:r>
        <w:t>Confirm the anatomical source image, pixel spacing and laterality. Use a stable Doppler mean or reviewed anatomical reference rather than a response-selected hot spot. Record whether data were moved by preprocessing and whether the registration is intended for the native or corrected grid.</w:t>
      </w:r>
    </w:p>
    <w:p w14:paraId="245068B0" w14:textId="77777777" w:rsidR="00416347" w:rsidRDefault="003175B1">
      <w:r>
        <w:rPr>
          <w:b/>
        </w:rPr>
        <w:t xml:space="preserve">Section summary. </w:t>
      </w:r>
      <w:r>
        <w:t>Confirm the anatomical source image, pixel spacing and laterality.</w:t>
      </w:r>
    </w:p>
    <w:p w14:paraId="3BCCEC59"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Review multiple landmarks and laterality, save explicitly and reopen the same package downstream.</w:t>
      </w:r>
    </w:p>
    <w:p w14:paraId="3F93E5F4" w14:textId="77777777" w:rsidR="00416347" w:rsidRDefault="003175B1">
      <w:pPr>
        <w:pStyle w:val="Heading3"/>
      </w:pPr>
      <w:bookmarkStart w:id="308" w:name="b_section_173"/>
      <w:bookmarkEnd w:id="308"/>
      <w:r>
        <w:rPr>
          <w:b w:val="0"/>
        </w:rPr>
        <w:t>Manual workflow</w:t>
      </w:r>
    </w:p>
    <w:p w14:paraId="27E99064" w14:textId="77777777" w:rsidR="00416347" w:rsidRDefault="003175B1">
      <w:pPr>
        <w:pStyle w:val="ListParagraph"/>
        <w:ind w:left="317" w:hanging="259"/>
      </w:pPr>
      <w:r>
        <w:t xml:space="preserve">1. In Studio choose </w:t>
      </w:r>
      <w:r>
        <w:rPr>
          <w:b/>
        </w:rPr>
        <w:t>Registration to Atlas</w:t>
      </w:r>
      <w:r>
        <w:t>, then the single-plane coronal route.</w:t>
      </w:r>
    </w:p>
    <w:p w14:paraId="4655227F" w14:textId="77777777" w:rsidR="00416347" w:rsidRDefault="003175B1">
      <w:pPr>
        <w:pStyle w:val="ListParagraph"/>
        <w:ind w:left="317" w:hanging="259"/>
      </w:pPr>
      <w:r>
        <w:t>2. Select the functional/anatomical source and verify its source slice.</w:t>
      </w:r>
    </w:p>
    <w:p w14:paraId="4B1937A1" w14:textId="77777777" w:rsidR="00416347" w:rsidRDefault="003175B1">
      <w:pPr>
        <w:pStyle w:val="ListParagraph"/>
        <w:ind w:left="317" w:hanging="259"/>
      </w:pPr>
      <w:r>
        <w:t>3. Choose Histology, Vascular or Regions as the atlas view and locate the plausible AP plane.</w:t>
      </w:r>
    </w:p>
    <w:p w14:paraId="2177FEFF" w14:textId="77777777" w:rsidR="00416347" w:rsidRDefault="003175B1">
      <w:pPr>
        <w:pStyle w:val="ListParagraph"/>
        <w:ind w:left="317" w:hanging="259"/>
      </w:pPr>
      <w:r>
        <w:t>4. Adjust position, scale and rotation using the visible controls. Review the actual overlay rather than only numeric values.</w:t>
      </w:r>
    </w:p>
    <w:p w14:paraId="137E3882" w14:textId="77777777" w:rsidR="00416347" w:rsidRDefault="003175B1">
      <w:pPr>
        <w:pStyle w:val="ListParagraph"/>
        <w:ind w:left="317" w:hanging="259"/>
      </w:pPr>
      <w:r>
        <w:t>5. Alternate anatomical modes and check several landmarks. A vascular match and a histological match supply different visual information.</w:t>
      </w:r>
    </w:p>
    <w:p w14:paraId="6C4A8BB8" w14:textId="77777777" w:rsidR="00416347" w:rsidRDefault="003175B1">
      <w:pPr>
        <w:pStyle w:val="ListParagraph"/>
        <w:ind w:left="317" w:hanging="259"/>
      </w:pPr>
      <w:r>
        <w:t>6. Confirm that left and right correspond to the acquisition. Do not use symmetry alone to decide laterality.</w:t>
      </w:r>
    </w:p>
    <w:p w14:paraId="02DF1067" w14:textId="77777777" w:rsidR="00416347" w:rsidRDefault="003175B1">
      <w:pPr>
        <w:pStyle w:val="ListParagraph"/>
        <w:ind w:left="317" w:hanging="259"/>
      </w:pPr>
      <w:r>
        <w:t xml:space="preserve">7. </w:t>
      </w:r>
      <w:r>
        <w:rPr>
          <w:b/>
        </w:rPr>
        <w:t>Save explicitly</w:t>
      </w:r>
      <w:r>
        <w:t>. Closing without save can return no registration; that is intentional.</w:t>
      </w:r>
    </w:p>
    <w:p w14:paraId="4284EAF4" w14:textId="77777777" w:rsidR="00416347" w:rsidRDefault="003175B1">
      <w:pPr>
        <w:pStyle w:val="ListParagraph"/>
        <w:ind w:left="317" w:hanging="259"/>
      </w:pPr>
      <w:r>
        <w:t>8. Keep the transform and underlay package together. Reopen it in SCM/Video to review the applied result.</w:t>
      </w:r>
    </w:p>
    <w:p w14:paraId="00365A94" w14:textId="77777777" w:rsidR="00416347" w:rsidRDefault="003175B1">
      <w:r>
        <w:rPr>
          <w:b/>
        </w:rPr>
        <w:t xml:space="preserve">Section summary. </w:t>
      </w:r>
      <w:r>
        <w:t>Review multiple landmarks and laterality, save explicitly and reopen the same package downstream.</w:t>
      </w:r>
    </w:p>
    <w:p w14:paraId="403D9245"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Review multiple landmarks and laterality, save explicitly and reopen the same package downstream.</w:t>
      </w:r>
    </w:p>
    <w:p w14:paraId="152124E2" w14:textId="77777777" w:rsidR="00416347" w:rsidRDefault="003175B1">
      <w:pPr>
        <w:pStyle w:val="Heading3"/>
      </w:pPr>
      <w:bookmarkStart w:id="309" w:name="b_section_174"/>
      <w:bookmarkEnd w:id="309"/>
      <w:r>
        <w:rPr>
          <w:b w:val="0"/>
        </w:rPr>
        <w:t>Transform convention</w:t>
      </w:r>
    </w:p>
    <w:p w14:paraId="33909C5D" w14:textId="77777777" w:rsidR="00416347" w:rsidRDefault="003175B1">
      <w:r>
        <w:t>The saved 2D affine matrix uses MATLAB's row-vector affine convention:</w:t>
      </w:r>
    </w:p>
    <w:p w14:paraId="4DCB6058" w14:textId="77777777" w:rsidR="00416347" w:rsidRDefault="003175B1">
      <w:pPr>
        <w:keepNext/>
      </w:pPr>
      <w:r>
        <w:lastRenderedPageBreak/>
        <w:t>Equation (27)</w:t>
      </w:r>
    </w:p>
    <w:p w14:paraId="0E3BF187" w14:textId="77777777" w:rsidR="00416347" w:rsidRDefault="003175B1">
      <w:pPr>
        <w:jc w:val="center"/>
      </w:pPr>
      <w:r>
        <w:rPr>
          <w:noProof/>
        </w:rPr>
        <w:drawing>
          <wp:inline distT="0" distB="0" distL="0" distR="0" wp14:anchorId="1A783F04" wp14:editId="1216316E">
            <wp:extent cx="6126480" cy="1111555"/>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7.png"/>
                    <pic:cNvPicPr/>
                  </pic:nvPicPr>
                  <pic:blipFill>
                    <a:blip r:embed="rId160"/>
                    <a:stretch>
                      <a:fillRect/>
                    </a:stretch>
                  </pic:blipFill>
                  <pic:spPr>
                    <a:xfrm>
                      <a:off x="0" y="0"/>
                      <a:ext cx="6126480" cy="1111555"/>
                    </a:xfrm>
                    <a:prstGeom prst="rect">
                      <a:avLst/>
                    </a:prstGeom>
                  </pic:spPr>
                </pic:pic>
              </a:graphicData>
            </a:graphic>
          </wp:inline>
        </w:drawing>
      </w:r>
    </w:p>
    <w:p w14:paraId="2CAD8E8D" w14:textId="77777777" w:rsidR="00416347" w:rsidRDefault="003175B1">
      <w:r>
        <w:rPr>
          <w:b/>
        </w:rPr>
        <w:t>Variables and interpretation.</w:t>
      </w:r>
      <w:r>
        <w:t xml:space="preserve"> x_in/y_in are input column/row coordinates, x_out/y_out transformed coordinates and A the homogeneous affine matrix. The trailing 1 permits translation. Physical units need associated geometry; label transforms need membership-preserving interpolation.</w:t>
      </w:r>
    </w:p>
    <w:p w14:paraId="19428E24" w14:textId="77777777" w:rsidR="00416347" w:rsidRDefault="003175B1">
      <w:r>
        <w:t>Intensity images use an appropriate continuous interpolator; integer labels use nearest-neighbor sampling. To bring atlas labels back to a native grid, the supported helper uses the inverse saved transform and the saved source size. It must not resize the atlas plane through the native field of view by dimension matching alone.</w:t>
      </w:r>
    </w:p>
    <w:p w14:paraId="2953C988" w14:textId="77777777" w:rsidR="00416347" w:rsidRDefault="003175B1">
      <w:r>
        <w:rPr>
          <w:b/>
        </w:rPr>
        <w:t xml:space="preserve">Section summary. </w:t>
      </w:r>
      <w:r>
        <w:t>The saved 2D affine matrix uses MATLAB's row-vector affine convention:</w:t>
      </w:r>
    </w:p>
    <w:p w14:paraId="0E6720B4"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Review multiple landmarks and laterality, save explicitly and reopen the same package downstream.</w:t>
      </w:r>
    </w:p>
    <w:p w14:paraId="255E5902" w14:textId="77777777" w:rsidR="00416347" w:rsidRDefault="003175B1">
      <w:pPr>
        <w:pStyle w:val="Heading3"/>
      </w:pPr>
      <w:bookmarkStart w:id="310" w:name="b_section_175"/>
      <w:bookmarkEnd w:id="310"/>
      <w:r>
        <w:rPr>
          <w:b w:val="0"/>
        </w:rPr>
        <w:t>Saved package</w:t>
      </w:r>
    </w:p>
    <w:p w14:paraId="2F895D5F" w14:textId="77777777" w:rsidR="00416347" w:rsidRDefault="003175B1">
      <w:r>
        <w:rPr>
          <w:rFonts w:ascii="Consolas" w:hAnsi="Consolas"/>
          <w:sz w:val="20"/>
        </w:rPr>
        <w:t>Reg2D</w:t>
      </w:r>
      <w:r>
        <w:t xml:space="preserve"> records source/output sizes, matrix, atlas slice, source slice and images/metadata. The dated Slice directory includes histology, vascular and regions underlays and region names where available. These files refer to one registration. Mixing histology from one date with regions from another can produce plausible pictures but incorrect ROI assignment.</w:t>
      </w:r>
    </w:p>
    <w:p w14:paraId="43CFCF77" w14:textId="77777777" w:rsidR="00416347" w:rsidRDefault="003175B1">
      <w:r>
        <w:rPr>
          <w:b/>
        </w:rPr>
        <w:t>Source:</w:t>
      </w:r>
      <w:r>
        <w:t xml:space="preserve"> </w:t>
      </w:r>
      <w:r>
        <w:rPr>
          <w:rFonts w:ascii="Consolas" w:hAnsi="Consolas"/>
          <w:sz w:val="20"/>
        </w:rPr>
        <w:t>registration_coronal_2d.m</w:t>
      </w:r>
      <w:r>
        <w:t xml:space="preserve">, </w:t>
      </w:r>
      <w:r>
        <w:rPr>
          <w:rFonts w:ascii="Consolas" w:hAnsi="Consolas"/>
          <w:sz w:val="20"/>
        </w:rPr>
        <w:t>fusiAtlasRegionInput2D.m</w:t>
      </w:r>
      <w:r>
        <w:t xml:space="preserve">, </w:t>
      </w:r>
      <w:r>
        <w:rPr>
          <w:rFonts w:ascii="Consolas" w:hAnsi="Consolas"/>
          <w:sz w:val="20"/>
        </w:rPr>
        <w:t>fusiAtlasUnderlayLibrary2D.m</w:t>
      </w:r>
      <w:r>
        <w:t>.</w:t>
      </w:r>
    </w:p>
    <w:p w14:paraId="1656ECC9" w14:textId="77777777" w:rsidR="00416347" w:rsidRDefault="003175B1">
      <w:r>
        <w:rPr>
          <w:b/>
        </w:rPr>
        <w:t xml:space="preserve">Section summary. </w:t>
      </w:r>
      <w:r>
        <w:t>Reg2D records source/output sizes, matrix, atlas slice, source slice and images/metadata.</w:t>
      </w:r>
    </w:p>
    <w:p w14:paraId="1FC6ABB8"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Review multiple landmarks and laterality, save explicitly and reopen the same package downstream.</w:t>
      </w:r>
    </w:p>
    <w:p w14:paraId="23B67D60" w14:textId="77777777" w:rsidR="00416347" w:rsidRDefault="00416347">
      <w:pPr>
        <w:sectPr w:rsidR="00416347">
          <w:headerReference w:type="default" r:id="rId161"/>
          <w:footerReference w:type="default" r:id="rId162"/>
          <w:pgSz w:w="11906" w:h="16838"/>
          <w:pgMar w:top="1368" w:right="1008" w:bottom="1008" w:left="1008" w:header="360" w:footer="432" w:gutter="0"/>
          <w:cols w:space="720"/>
          <w:docGrid w:linePitch="360"/>
        </w:sectPr>
      </w:pPr>
    </w:p>
    <w:p w14:paraId="2AF482F3" w14:textId="77777777" w:rsidR="00416347" w:rsidRDefault="003175B1">
      <w:pPr>
        <w:pStyle w:val="Heading3"/>
      </w:pPr>
      <w:bookmarkStart w:id="311" w:name="b_section_176"/>
      <w:bookmarkEnd w:id="311"/>
      <w:r>
        <w:rPr>
          <w:b w:val="0"/>
        </w:rPr>
        <w:lastRenderedPageBreak/>
        <w:t>Alignment acceptance, in order</w:t>
      </w:r>
    </w:p>
    <w:p w14:paraId="01506B2A" w14:textId="77777777" w:rsidR="00416347" w:rsidRDefault="003175B1">
      <w:pPr>
        <w:pStyle w:val="FigureCaption"/>
      </w:pPr>
      <w:bookmarkStart w:id="312" w:name="_Toc244187179"/>
      <w:r>
        <w:t>Figure 43. Registration transform control detail</w:t>
      </w:r>
      <w:bookmarkStart w:id="313" w:name="b_figure_43"/>
      <w:bookmarkEnd w:id="313"/>
      <w:bookmarkEnd w:id="312"/>
    </w:p>
    <w:p w14:paraId="052BD74B" w14:textId="77777777" w:rsidR="00416347" w:rsidRDefault="003175B1">
      <w:pPr>
        <w:spacing w:after="100"/>
        <w:jc w:val="center"/>
      </w:pPr>
      <w:r>
        <w:rPr>
          <w:noProof/>
        </w:rPr>
        <w:drawing>
          <wp:inline distT="0" distB="0" distL="0" distR="0" wp14:anchorId="78730C8B" wp14:editId="70B52A8D">
            <wp:extent cx="5640185" cy="6309359"/>
            <wp:effectExtent l="0" t="0" r="0" b="0"/>
            <wp:docPr id="111" name="Picture 111" descr="Registration transform control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_controls_detail.png"/>
                    <pic:cNvPicPr/>
                  </pic:nvPicPr>
                  <pic:blipFill>
                    <a:blip r:embed="rId163"/>
                    <a:stretch>
                      <a:fillRect/>
                    </a:stretch>
                  </pic:blipFill>
                  <pic:spPr>
                    <a:xfrm>
                      <a:off x="0" y="0"/>
                      <a:ext cx="5640185" cy="6309359"/>
                    </a:xfrm>
                    <a:prstGeom prst="rect">
                      <a:avLst/>
                    </a:prstGeom>
                  </pic:spPr>
                </pic:pic>
              </a:graphicData>
            </a:graphic>
          </wp:inline>
        </w:drawing>
      </w:r>
    </w:p>
    <w:p w14:paraId="7DEF1217" w14:textId="77777777" w:rsidR="00416347" w:rsidRDefault="003175B1">
      <w:r>
        <w:t>Actual MATLAB output from the reference workflow. Read the chapter steps for controls, input sampling, units and interpretation limits. The screenshot is a software example, not a validated biological result.</w:t>
      </w:r>
    </w:p>
    <w:p w14:paraId="5795EA62" w14:textId="77777777" w:rsidR="00416347" w:rsidRDefault="00416347">
      <w:pPr>
        <w:sectPr w:rsidR="00416347">
          <w:headerReference w:type="default" r:id="rId164"/>
          <w:footerReference w:type="default" r:id="rId165"/>
          <w:pgSz w:w="23810" w:h="16838"/>
          <w:pgMar w:top="1368" w:right="1008" w:bottom="1008" w:left="1008" w:header="360" w:footer="432" w:gutter="0"/>
          <w:cols w:space="720"/>
          <w:docGrid w:linePitch="360"/>
        </w:sectPr>
      </w:pPr>
    </w:p>
    <w:p w14:paraId="2D4D8D17" w14:textId="77777777" w:rsidR="00416347" w:rsidRDefault="003175B1">
      <w:r>
        <w:lastRenderedPageBreak/>
        <w:t>Detail crop of the real transformation and explicit-save controls. Check source-plane identity before adjusting alignment.</w:t>
      </w:r>
    </w:p>
    <w:p w14:paraId="132A7CE1" w14:textId="77777777" w:rsidR="00416347" w:rsidRDefault="003175B1">
      <w:r>
        <w:t>Review the functional boundary, dorsal/ventral extent, midline and recognizable landmarks. A histological underlay can be sharp while alignment is wrong. Inspect low-opacity overlays and alternate underlays; one matching landmark is insufficient.</w:t>
      </w:r>
    </w:p>
    <w:p w14:paraId="60058F30" w14:textId="77777777" w:rsidR="00416347" w:rsidRDefault="003175B1">
      <w:r>
        <w:t>Confirm source plane before changing translation, rotation and scale. Save in Registration2D, reopen that package in SCM/Video and recheck landmarks. Label membership and image interpolation serve different purposes. Smooth displayed contours do not establish acquired-voxel anatomical precision.</w:t>
      </w:r>
    </w:p>
    <w:p w14:paraId="50532144" w14:textId="77777777" w:rsidR="00416347" w:rsidRDefault="003175B1">
      <w:r>
        <w:rPr>
          <w:b/>
        </w:rPr>
        <w:t xml:space="preserve">Section and chapter summary. </w:t>
      </w:r>
      <w:r>
        <w:t>Detail crop of the real transformation and explicit-save controls. Review multiple landmarks and laterality, save explicitly and reopen the same package downstream.</w:t>
      </w:r>
    </w:p>
    <w:p w14:paraId="20301F12"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Review multiple landmarks and laterality, save explicitly and reopen the same package downstream.</w:t>
      </w:r>
    </w:p>
    <w:p w14:paraId="7124C88F" w14:textId="77777777" w:rsidR="00416347" w:rsidRDefault="003175B1">
      <w:pPr>
        <w:pStyle w:val="Heading2"/>
      </w:pPr>
      <w:bookmarkStart w:id="314" w:name="b_section_177"/>
      <w:bookmarkStart w:id="315" w:name="_Toc244187104"/>
      <w:bookmarkEnd w:id="314"/>
      <w:r>
        <w:rPr>
          <w:b w:val="0"/>
        </w:rPr>
        <w:t>29. Segmentation and regional extraction</w:t>
      </w:r>
      <w:bookmarkEnd w:id="315"/>
    </w:p>
    <w:p w14:paraId="2B2EF9AE" w14:textId="77777777" w:rsidR="00416347" w:rsidRDefault="003175B1">
      <w:r>
        <w:t>Segmentation extracts region-level time courses from an aligned label map. The geometry and label table determine membership; the anatomy display's colors do not. Review labels on the functional grid before extraction.</w:t>
      </w:r>
    </w:p>
    <w:p w14:paraId="442D590F" w14:textId="77777777" w:rsidR="00416347" w:rsidRDefault="003175B1">
      <w:pPr>
        <w:pStyle w:val="Heading3"/>
      </w:pPr>
      <w:bookmarkStart w:id="316" w:name="b_section_178"/>
      <w:bookmarkEnd w:id="316"/>
      <w:r>
        <w:rPr>
          <w:b w:val="0"/>
        </w:rPr>
        <w:t>Workflow</w:t>
      </w:r>
    </w:p>
    <w:p w14:paraId="1ABE6DEB" w14:textId="77777777" w:rsidR="00416347" w:rsidRDefault="003175B1">
      <w:pPr>
        <w:pStyle w:val="ListParagraph"/>
        <w:ind w:left="317" w:hanging="259"/>
      </w:pPr>
      <w:r>
        <w:t>1. Choose the desired active functional dataset and baseline convention.</w:t>
      </w:r>
    </w:p>
    <w:p w14:paraId="168B7F34" w14:textId="77777777" w:rsidR="00416347" w:rsidRDefault="003175B1">
      <w:pPr>
        <w:pStyle w:val="ListParagraph"/>
        <w:ind w:left="317" w:hanging="259"/>
      </w:pPr>
      <w:r>
        <w:t xml:space="preserve">2. Open </w:t>
      </w:r>
      <w:r>
        <w:rPr>
          <w:b/>
        </w:rPr>
        <w:t>Segmentation</w:t>
      </w:r>
      <w:r>
        <w:t>.</w:t>
      </w:r>
    </w:p>
    <w:p w14:paraId="009BB587" w14:textId="77777777" w:rsidR="00416347" w:rsidRDefault="003175B1">
      <w:pPr>
        <w:pStyle w:val="ListParagraph"/>
        <w:ind w:left="317" w:hanging="259"/>
      </w:pPr>
      <w:r>
        <w:t>3. Select a supported source movie and matching atlas/registration labels.</w:t>
      </w:r>
    </w:p>
    <w:p w14:paraId="708FA207" w14:textId="77777777" w:rsidR="00416347" w:rsidRDefault="003175B1">
      <w:pPr>
        <w:pStyle w:val="ListParagraph"/>
        <w:ind w:left="317" w:hanging="259"/>
      </w:pPr>
      <w:r>
        <w:t>4. Choose the resolution: labels as saved/detailed, supported merged parent regions, or the distinct broader family grouping when that is the intended analysis.</w:t>
      </w:r>
    </w:p>
    <w:p w14:paraId="5147EA44" w14:textId="77777777" w:rsidR="00416347" w:rsidRDefault="003175B1">
      <w:pPr>
        <w:pStyle w:val="ListParagraph"/>
        <w:ind w:left="317" w:hanging="259"/>
      </w:pPr>
      <w:r>
        <w:t>5. Review hemisphere handling and minimum/valid support.</w:t>
      </w:r>
    </w:p>
    <w:p w14:paraId="4EF32485" w14:textId="77777777" w:rsidR="00416347" w:rsidRDefault="003175B1">
      <w:pPr>
        <w:pStyle w:val="ListParagraph"/>
        <w:ind w:left="317" w:hanging="259"/>
      </w:pPr>
      <w:r>
        <w:t>6. Run extraction and inspect counts, missing regions and representative curves.</w:t>
      </w:r>
    </w:p>
    <w:p w14:paraId="60CCD8C8" w14:textId="77777777" w:rsidR="00416347" w:rsidRDefault="003175B1">
      <w:pPr>
        <w:pStyle w:val="ListParagraph"/>
        <w:ind w:left="317" w:hanging="259"/>
      </w:pPr>
      <w:r>
        <w:t>7. Save its MAT/CSV or supported exports and retain the registration and settings used.</w:t>
      </w:r>
    </w:p>
    <w:p w14:paraId="2DA56206" w14:textId="77777777" w:rsidR="00416347" w:rsidRDefault="003175B1">
      <w:r>
        <w:t>Loading already merged Regions</w:t>
      </w:r>
      <w:r>
        <w:rPr>
          <w:i/>
        </w:rPr>
        <w:t>Merged and selecting labels as saved avoids applying an unintended second broad grouping. Loading Regions</w:t>
      </w:r>
      <w:r>
        <w:t>All and explicitly selecting parent grouping supplies an alternative route. Detailed and coarse-family labels should not be mixed across animals as though their names denoted identical support.</w:t>
      </w:r>
    </w:p>
    <w:p w14:paraId="3CAE5333" w14:textId="77777777" w:rsidR="00416347" w:rsidRDefault="003175B1">
      <w:r>
        <w:rPr>
          <w:b/>
        </w:rPr>
        <w:t xml:space="preserve">Section summary. </w:t>
      </w:r>
      <w:r>
        <w:t>Loading already merged Regions Merged and selecting labels as saved avoids applying an unintended second broad grouping.</w:t>
      </w:r>
    </w:p>
    <w:p w14:paraId="06BAAF43"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Important / practical tip. </w:t>
      </w:r>
      <w:r>
        <w:t>Transform integer labels with a membership-preserving method and inspect coverage at the acquired resolution.</w:t>
      </w:r>
    </w:p>
    <w:p w14:paraId="42E247C0" w14:textId="77777777" w:rsidR="00416347" w:rsidRDefault="003175B1">
      <w:pPr>
        <w:pStyle w:val="Heading3"/>
      </w:pPr>
      <w:bookmarkStart w:id="317" w:name="b_section_179"/>
      <w:bookmarkEnd w:id="317"/>
      <w:r>
        <w:rPr>
          <w:b w:val="0"/>
        </w:rPr>
        <w:t>Regional mean</w:t>
      </w:r>
    </w:p>
    <w:p w14:paraId="7DE7633E" w14:textId="77777777" w:rsidR="00416347" w:rsidRDefault="003175B1">
      <w:pPr>
        <w:keepNext/>
      </w:pPr>
      <w:r>
        <w:t>Equation (28)</w:t>
      </w:r>
    </w:p>
    <w:p w14:paraId="30D74134" w14:textId="77777777" w:rsidR="00416347" w:rsidRDefault="003175B1">
      <w:pPr>
        <w:jc w:val="center"/>
      </w:pPr>
      <w:r>
        <w:rPr>
          <w:noProof/>
        </w:rPr>
        <w:drawing>
          <wp:inline distT="0" distB="0" distL="0" distR="0" wp14:anchorId="712E5F60" wp14:editId="1B0DE555">
            <wp:extent cx="4200525" cy="2286001"/>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8.png"/>
                    <pic:cNvPicPr/>
                  </pic:nvPicPr>
                  <pic:blipFill>
                    <a:blip r:embed="rId166"/>
                    <a:stretch>
                      <a:fillRect/>
                    </a:stretch>
                  </pic:blipFill>
                  <pic:spPr>
                    <a:xfrm>
                      <a:off x="0" y="0"/>
                      <a:ext cx="4200525" cy="2286001"/>
                    </a:xfrm>
                    <a:prstGeom prst="rect">
                      <a:avLst/>
                    </a:prstGeom>
                  </pic:spPr>
                </pic:pic>
              </a:graphicData>
            </a:graphic>
          </wp:inline>
        </w:drawing>
      </w:r>
    </w:p>
    <w:p w14:paraId="4CED2F26" w14:textId="77777777" w:rsidR="00416347" w:rsidRDefault="003175B1">
      <w:r>
        <w:rPr>
          <w:b/>
        </w:rPr>
        <w:t>Variables and interpretation.</w:t>
      </w:r>
      <w:r>
        <w:t xml:space="preserve"> R is selected support, w_v nonnegative weights, I_v(t) voxel intensity and x_R the weighted mean. Unit weights give arithmetic averaging. The denominator must be positive and finite/support rules consistent between comparisons.</w:t>
      </w:r>
    </w:p>
    <w:p w14:paraId="423694AE" w14:textId="77777777" w:rsidR="00416347" w:rsidRDefault="003175B1">
      <w:r>
        <w:t>For an ordinary equal-voxel mean, eligible voxels have equal weights. Hemispheres or subregions combined from saved means need count-aware weighting to reproduce a combined voxel mean. Record membership/counts and how missing samples are handled in the selected export. A regional mean may suppress focal responses or mix opposing signs; inspect spatial maps too.</w:t>
      </w:r>
    </w:p>
    <w:p w14:paraId="42F2A2D0" w14:textId="77777777" w:rsidR="00416347" w:rsidRDefault="003175B1">
      <w:r>
        <w:rPr>
          <w:b/>
        </w:rPr>
        <w:t xml:space="preserve">Section summary. </w:t>
      </w:r>
      <w:r>
        <w:t>For an ordinary equal-voxel mean, eligible voxels have equal weights.</w:t>
      </w:r>
    </w:p>
    <w:p w14:paraId="715CE9F7"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Transform integer labels with a membership-preserving method and inspect coverage at the acquired resolution.</w:t>
      </w:r>
    </w:p>
    <w:p w14:paraId="148891DC" w14:textId="77777777" w:rsidR="00416347" w:rsidRDefault="003175B1">
      <w:pPr>
        <w:pStyle w:val="Heading3"/>
      </w:pPr>
      <w:bookmarkStart w:id="318" w:name="b_section_180"/>
      <w:bookmarkEnd w:id="318"/>
      <w:r>
        <w:rPr>
          <w:b w:val="0"/>
        </w:rPr>
        <w:t>Registration limits</w:t>
      </w:r>
    </w:p>
    <w:p w14:paraId="56505267" w14:textId="77777777" w:rsidR="00416347" w:rsidRDefault="003175B1">
      <w:r>
        <w:t>Nearest-neighbor interpolation preserves integer label identity, but boundaries on a coarse acquired grid can still have partial-volume ambiguity. A label with a handful of acquired voxels may not be comparable to a well-covered region in another animal. Atlas context outside acquisition coverage is not a valid source of regional signal. Include coverage information in any group result.</w:t>
      </w:r>
    </w:p>
    <w:p w14:paraId="62761D12" w14:textId="77777777" w:rsidR="00416347" w:rsidRDefault="003175B1">
      <w:r>
        <w:rPr>
          <w:b/>
        </w:rPr>
        <w:t>Source:</w:t>
      </w:r>
      <w:r>
        <w:t xml:space="preserve"> </w:t>
      </w:r>
      <w:r>
        <w:rPr>
          <w:rFonts w:ascii="Consolas" w:hAnsi="Consolas"/>
          <w:sz w:val="20"/>
        </w:rPr>
        <w:t>Segmentation.m</w:t>
      </w:r>
      <w:r>
        <w:t xml:space="preserve">, </w:t>
      </w:r>
      <w:r>
        <w:rPr>
          <w:rFonts w:ascii="Consolas" w:hAnsi="Consolas"/>
          <w:sz w:val="20"/>
        </w:rPr>
        <w:t>fusiAtlasRegionInput.m</w:t>
      </w:r>
      <w:r>
        <w:t xml:space="preserve">, </w:t>
      </w:r>
      <w:r>
        <w:rPr>
          <w:rFonts w:ascii="Consolas" w:hAnsi="Consolas"/>
          <w:sz w:val="20"/>
        </w:rPr>
        <w:t>fusiAtlasRegionInput2D.m</w:t>
      </w:r>
      <w:r>
        <w:t xml:space="preserve">, </w:t>
      </w:r>
      <w:r>
        <w:rPr>
          <w:rFonts w:ascii="Consolas" w:hAnsi="Consolas"/>
          <w:sz w:val="20"/>
        </w:rPr>
        <w:t>fusiAtlasRegionGrouping.m</w:t>
      </w:r>
      <w:r>
        <w:t>.</w:t>
      </w:r>
    </w:p>
    <w:p w14:paraId="68462BB4" w14:textId="77777777" w:rsidR="00416347" w:rsidRDefault="003175B1">
      <w:r>
        <w:rPr>
          <w:b/>
        </w:rPr>
        <w:lastRenderedPageBreak/>
        <w:t xml:space="preserve">Section and chapter summary. </w:t>
      </w:r>
      <w:r>
        <w:t>Nearest-neighbor interpolation preserves integer label identity, but boundaries on a coarse acquired grid can still have partial-volume ambiguity. Transform integer labels with a membership-preserving method and inspect coverage at the acquired resolution.</w:t>
      </w:r>
    </w:p>
    <w:p w14:paraId="6707955E"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Transform integer labels with a membership-preserving method and inspect coverage at the acquired resolution.</w:t>
      </w:r>
    </w:p>
    <w:p w14:paraId="28FA3674" w14:textId="77777777" w:rsidR="00416347" w:rsidRDefault="003175B1">
      <w:pPr>
        <w:pStyle w:val="Heading2"/>
      </w:pPr>
      <w:bookmarkStart w:id="319" w:name="b_lightsuite_guide"/>
      <w:bookmarkStart w:id="320" w:name="_Toc244187105"/>
      <w:bookmarkEnd w:id="319"/>
      <w:r>
        <w:rPr>
          <w:b w:val="0"/>
        </w:rPr>
        <w:t>29a LightSuite guided atlas registration</w:t>
      </w:r>
      <w:bookmarkEnd w:id="320"/>
    </w:p>
    <w:p w14:paraId="2207CAEC" w14:textId="77777777" w:rsidR="00416347" w:rsidRDefault="003175B1">
      <w:r>
        <w:t>Open Registration to Atlas &gt; LightSuite (beta), or run deConfUSIon_LightSuite. This optional route registers volumetric Doppler anatomy to a vascular reference. Check dependencies, the animal and scan, and measured voxel spacing in millimetres before starting.</w:t>
      </w:r>
    </w:p>
    <w:p w14:paraId="20007DDA" w14:textId="77777777" w:rsidR="00416347" w:rsidRDefault="003175B1">
      <w:pPr>
        <w:pStyle w:val="Heading3"/>
      </w:pPr>
      <w:r>
        <w:rPr>
          <w:b w:val="0"/>
        </w:rPr>
        <w:t>Follow the guided workflow</w:t>
      </w:r>
    </w:p>
    <w:p w14:paraId="4DE8DDED" w14:textId="77777777" w:rsidR="00416347" w:rsidRDefault="003175B1">
      <w:r>
        <w:t>Continue automatically between steps is enabled by default. Preparation opens orientation confirmation, then landmark editing. Save pairs (S) keeps editing; the green Save + continue to fit button finishes editing and starts fitting. Accept + save all outputs maps anatomy and exports the atlas package. Disable automatic continuation to run individual steps.</w:t>
      </w:r>
    </w:p>
    <w:p w14:paraId="79969CBE" w14:textId="77777777" w:rsidR="00416347" w:rsidRDefault="003175B1">
      <w:pPr>
        <w:pStyle w:val="ListParagraph"/>
        <w:ind w:left="317" w:hanging="259"/>
      </w:pPr>
      <w:r>
        <w:t>1. 1 Prepare + start: build a median anatomy from the current Doppler recording, using its original geometry. Do not prepare registration from a percentage-change movie.</w:t>
      </w:r>
    </w:p>
    <w:p w14:paraId="22082873" w14:textId="77777777" w:rsidR="00416347" w:rsidRDefault="003175B1">
      <w:pPr>
        <w:pStyle w:val="ListParagraph"/>
        <w:ind w:left="317" w:hanging="259"/>
      </w:pPr>
      <w:r>
        <w:t>2. 2 Confirm orientation: compare sample and vascular atlas; confirm AP, DV, ML and laterality. Closing leaves this step unconfirmed.</w:t>
      </w:r>
    </w:p>
    <w:p w14:paraId="2E048E55" w14:textId="77777777" w:rsidR="00416347" w:rsidRDefault="003175B1">
      <w:pPr>
        <w:pStyle w:val="ListParagraph"/>
        <w:ind w:left="317" w:hanging="259"/>
      </w:pPr>
      <w:r>
        <w:t>3. 3 Edit landmarks: distribute reliable matching features throughout the acquired volume; complete or cancel every pending pair before saving.</w:t>
      </w:r>
    </w:p>
    <w:p w14:paraId="7FD52273" w14:textId="77777777" w:rsidR="00416347" w:rsidRDefault="003175B1">
      <w:pPr>
        <w:pStyle w:val="ListParagraph"/>
        <w:ind w:left="317" w:hanging="259"/>
      </w:pPr>
      <w:r>
        <w:t>4. 4 Fit registration: affine and B-spline fitting report stage and iteration progress. fUS defaults are a 1.6 mm B-spline grid and landmark weight 0.1.</w:t>
      </w:r>
    </w:p>
    <w:p w14:paraId="2E97923C" w14:textId="77777777" w:rsidR="00416347" w:rsidRDefault="003175B1">
      <w:pPr>
        <w:pStyle w:val="ListParagraph"/>
        <w:ind w:left="317" w:hanging="259"/>
      </w:pPr>
      <w:r>
        <w:t>5. 5 Review + accept: compare vessels, boundaries and coverage on several coronal, horizontal and sagittal slices. Rejecting or closing does not export.</w:t>
      </w:r>
    </w:p>
    <w:p w14:paraId="07D1D667" w14:textId="77777777" w:rsidR="00416347" w:rsidRDefault="003175B1">
      <w:pPr>
        <w:pStyle w:val="ListParagraph"/>
        <w:ind w:left="317" w:hanging="259"/>
      </w:pPr>
      <w:r>
        <w:t>6. 6 Save all outputs: acceptance automatically saves mapped anatomy, native region labels, available vascular/histology backgrounds and editable tissue masks. SAVED identifies the output folder.</w:t>
      </w:r>
    </w:p>
    <w:p w14:paraId="181ACF4A" w14:textId="77777777" w:rsidR="00416347" w:rsidRDefault="00416347">
      <w:pPr>
        <w:sectPr w:rsidR="00416347">
          <w:headerReference w:type="default" r:id="rId167"/>
          <w:footerReference w:type="default" r:id="rId168"/>
          <w:pgSz w:w="11906" w:h="16838"/>
          <w:pgMar w:top="1368" w:right="1008" w:bottom="1008" w:left="1008" w:header="360" w:footer="432" w:gutter="0"/>
          <w:cols w:space="720"/>
          <w:docGrid w:linePitch="360"/>
        </w:sectPr>
      </w:pPr>
    </w:p>
    <w:p w14:paraId="578F0141" w14:textId="77777777" w:rsidR="00416347" w:rsidRDefault="003175B1">
      <w:pPr>
        <w:pStyle w:val="FigureCaption"/>
      </w:pPr>
      <w:bookmarkStart w:id="321" w:name="_Toc244187180"/>
      <w:r>
        <w:lastRenderedPageBreak/>
        <w:t>Guided LightSuite workspace</w:t>
      </w:r>
      <w:bookmarkStart w:id="322" w:name="b_lightsuite_guided_workspace"/>
      <w:bookmarkEnd w:id="322"/>
      <w:bookmarkEnd w:id="321"/>
    </w:p>
    <w:p w14:paraId="242FFD5F" w14:textId="77777777" w:rsidR="00416347" w:rsidRDefault="003175B1">
      <w:pPr>
        <w:spacing w:after="100"/>
        <w:jc w:val="center"/>
      </w:pPr>
      <w:r>
        <w:rPr>
          <w:noProof/>
        </w:rPr>
        <w:drawing>
          <wp:inline distT="0" distB="0" distL="0" distR="0" wp14:anchorId="7F23A04D" wp14:editId="14C9B38B">
            <wp:extent cx="8310994" cy="6309359"/>
            <wp:effectExtent l="0" t="0" r="0" b="0"/>
            <wp:docPr id="115" name="Picture 115" descr="Guided LightSuite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suite_guided_workspace.png"/>
                    <pic:cNvPicPr/>
                  </pic:nvPicPr>
                  <pic:blipFill>
                    <a:blip r:embed="rId169"/>
                    <a:stretch>
                      <a:fillRect/>
                    </a:stretch>
                  </pic:blipFill>
                  <pic:spPr>
                    <a:xfrm>
                      <a:off x="0" y="0"/>
                      <a:ext cx="8310994" cy="6309359"/>
                    </a:xfrm>
                    <a:prstGeom prst="rect">
                      <a:avLst/>
                    </a:prstGeom>
                  </pic:spPr>
                </pic:pic>
              </a:graphicData>
            </a:graphic>
          </wp:inline>
        </w:drawing>
      </w:r>
    </w:p>
    <w:p w14:paraId="6017E86C" w14:textId="77777777" w:rsidR="00416347" w:rsidRDefault="003175B1">
      <w:r>
        <w:t>Actual guided workspace with anonymized example identifiers. Coloured numbered buttons perform analysis; the current step is emphasized. Green controls save results and blue Help controls open instructions. This is an interface example, not an accepted registration.</w:t>
      </w:r>
    </w:p>
    <w:p w14:paraId="103C58F2" w14:textId="77777777" w:rsidR="00416347" w:rsidRDefault="00416347">
      <w:pPr>
        <w:sectPr w:rsidR="00416347">
          <w:headerReference w:type="default" r:id="rId170"/>
          <w:footerReference w:type="default" r:id="rId171"/>
          <w:pgSz w:w="23810" w:h="16838"/>
          <w:pgMar w:top="1368" w:right="1008" w:bottom="1008" w:left="1008" w:header="360" w:footer="432" w:gutter="0"/>
          <w:cols w:space="720"/>
          <w:docGrid w:linePitch="360"/>
        </w:sectPr>
      </w:pPr>
    </w:p>
    <w:p w14:paraId="762CE9FE" w14:textId="77777777" w:rsidR="00416347" w:rsidRDefault="003175B1">
      <w:pPr>
        <w:pStyle w:val="Heading3"/>
      </w:pPr>
      <w:bookmarkStart w:id="323" w:name="b_update_ls_setup_title"/>
      <w:bookmarkEnd w:id="323"/>
      <w:r>
        <w:rPr>
          <w:b w:val="0"/>
        </w:rPr>
        <w:lastRenderedPageBreak/>
        <w:t>Check dependencies and recording geometry</w:t>
      </w:r>
    </w:p>
    <w:p w14:paraId="3419AA50" w14:textId="77777777" w:rsidR="00416347" w:rsidRDefault="003175B1">
      <w:r>
        <w:t>Use Dependencies &gt; Install / complete setup to install the supported Windows open-source dependencies outside the toolbox in deConfUSIon_ExternalTools. The installer preserves upstream licenses and does not install licensed MATLAB products or change the global MATLAB path. LightSuite requires MATLAB R2022b or newer and its reported toolboxes; the documented deConfUSIon reference remains R2023b. CZI import additionally requires BioformatsImage and OME Bio-Formats; TIFF does not. Cortical flatmaps are not enabled by this adapter.</w:t>
      </w:r>
    </w:p>
    <w:p w14:paraId="57A78E69" w14:textId="77777777" w:rsidR="00416347" w:rsidRDefault="003175B1">
      <w:r>
        <w:t>The Recording field can use the active Studio dataset, including its current in-memory processing result. Check that the input is Doppler anatomy rather than a percentage-change movie. Spacing is read from supported metadata and verified beamformer profiles; the status identifies its source. Unsupported headers require measured millimetres along the original array dimensions. Numerical magnitude alone never defines units. Confirm the signed orientation onto AP, DV and ML; closing orientation confirmation cancels that step.</w:t>
      </w:r>
    </w:p>
    <w:p w14:paraId="520F39B2" w14:textId="77777777" w:rsidR="00416347" w:rsidRDefault="003175B1">
      <w:r>
        <w:t>Load edited underlay... opens the recording's Visualization folder and accepts a Mask Editor MAT bundle on the same native grid. It changes the anatomy shown for landmark placement; fitting retains the original anatomical template and native coordinates. Mask Editor standard is the default landmark contrast. Sample contrast, atlas contrast and atlas opacity affect only the display. Complete or cancel pending point pairs before saving.</w:t>
      </w:r>
    </w:p>
    <w:p w14:paraId="2D253C8E" w14:textId="77777777" w:rsidR="00416347" w:rsidRDefault="003175B1">
      <w:pPr>
        <w:pStyle w:val="Heading3"/>
      </w:pPr>
      <w:r>
        <w:rPr>
          <w:b w:val="0"/>
        </w:rPr>
        <w:t>Choose and edit reliable landmarks</w:t>
      </w:r>
    </w:p>
    <w:p w14:paraId="0890D3BA" w14:textId="77777777" w:rsidR="00416347" w:rsidRDefault="003175B1">
      <w:r>
        <w:t>Prefer distinctive vessel bifurcations and junctions identifiable in both sample and vascular atlas. Clear midline, ventricle boundaries and characteristic brain contours may help. Check features in multiple views; distribute pairs across AP, DV, ML and both imaged hemispheres. Do not force matches outside acquired coverage.</w:t>
      </w:r>
    </w:p>
    <w:p w14:paraId="37174CA1" w14:textId="77777777" w:rsidR="00416347" w:rsidRDefault="003175B1">
      <w:r>
        <w:t>The paper reports a median of 219 user landmarks per mouse, not a required threshold. Five noncoplanar pairs are only the numerical minimum. Add confident, distributed matches in rounds and check unused anatomical features after fitting. Neither point count nor a low fitting residual establishes anatomical accuracy.</w:t>
      </w:r>
    </w:p>
    <w:p w14:paraId="13E38FF6" w14:textId="77777777" w:rsidR="00416347" w:rsidRDefault="003175B1">
      <w:r>
        <w:t>In Mark matching points mode, right-click an image to undo the last click. Undoing an atlas point keeps its sample pending for correction; another right-click cancels that sample. Delete selected pair removes both points. Zoom and pan retain their normal mouse controls.</w:t>
      </w:r>
    </w:p>
    <w:p w14:paraId="1C16912F" w14:textId="77777777" w:rsidR="00416347" w:rsidRDefault="003175B1">
      <w:r>
        <w:t xml:space="preserve">BUSY identifies the operation; READY means the editor accepts input. UNSAVED CHANGES and PENDING POINT differ from SAVED with a timestamp. Important Command Window messages have </w:t>
      </w:r>
      <w:r>
        <w:lastRenderedPageBreak/>
        <w:t>bold stage labels, time, animal, scan and file path. Marker edits do not recalculate image enhancement.</w:t>
      </w:r>
    </w:p>
    <w:p w14:paraId="28CC701F" w14:textId="77777777" w:rsidR="00416347" w:rsidRDefault="00416347">
      <w:pPr>
        <w:sectPr w:rsidR="00416347">
          <w:headerReference w:type="default" r:id="rId172"/>
          <w:footerReference w:type="default" r:id="rId173"/>
          <w:pgSz w:w="11906" w:h="16838"/>
          <w:pgMar w:top="1368" w:right="1008" w:bottom="1008" w:left="1008" w:header="360" w:footer="432" w:gutter="0"/>
          <w:cols w:space="720"/>
          <w:docGrid w:linePitch="360"/>
        </w:sectPr>
      </w:pPr>
    </w:p>
    <w:p w14:paraId="45F62A01" w14:textId="77777777" w:rsidR="00416347" w:rsidRDefault="003175B1">
      <w:pPr>
        <w:pStyle w:val="FigureCaption"/>
      </w:pPr>
      <w:bookmarkStart w:id="324" w:name="_Toc244187181"/>
      <w:r>
        <w:lastRenderedPageBreak/>
        <w:t>Landmark editor with save and activity indicators</w:t>
      </w:r>
      <w:bookmarkStart w:id="325" w:name="b_lightsuite_landmark_editor"/>
      <w:bookmarkEnd w:id="325"/>
      <w:bookmarkEnd w:id="324"/>
    </w:p>
    <w:p w14:paraId="0FB652EA" w14:textId="77777777" w:rsidR="00416347" w:rsidRDefault="003175B1">
      <w:pPr>
        <w:spacing w:after="100"/>
        <w:jc w:val="center"/>
      </w:pPr>
      <w:r>
        <w:rPr>
          <w:noProof/>
        </w:rPr>
        <w:drawing>
          <wp:inline distT="0" distB="0" distL="0" distR="0" wp14:anchorId="18F9A1DB" wp14:editId="3BC3178A">
            <wp:extent cx="8555271" cy="6309359"/>
            <wp:effectExtent l="0" t="0" r="0" b="0"/>
            <wp:docPr id="118" name="Picture 118" descr="Landmark editor with save and activity indic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suite_landmark_editor.png"/>
                    <pic:cNvPicPr/>
                  </pic:nvPicPr>
                  <pic:blipFill>
                    <a:blip r:embed="rId174"/>
                    <a:stretch>
                      <a:fillRect/>
                    </a:stretch>
                  </pic:blipFill>
                  <pic:spPr>
                    <a:xfrm>
                      <a:off x="0" y="0"/>
                      <a:ext cx="8555271" cy="6309359"/>
                    </a:xfrm>
                    <a:prstGeom prst="rect">
                      <a:avLst/>
                    </a:prstGeom>
                  </pic:spPr>
                </pic:pic>
              </a:graphicData>
            </a:graphic>
          </wp:inline>
        </w:drawing>
      </w:r>
    </w:p>
    <w:p w14:paraId="609799B9" w14:textId="77777777" w:rsidR="00416347" w:rsidRDefault="003175B1">
      <w:r>
        <w:t>Actual paired editor with acquired Doppler anatomy and the published vascular reference. Identifiers are anonymized; no matched points or registration acceptance are implied. The header, save badge, activity line and green Save + continue button identify the current task.</w:t>
      </w:r>
    </w:p>
    <w:p w14:paraId="32F12952" w14:textId="77777777" w:rsidR="00416347" w:rsidRDefault="00416347">
      <w:pPr>
        <w:sectPr w:rsidR="00416347">
          <w:headerReference w:type="default" r:id="rId175"/>
          <w:footerReference w:type="default" r:id="rId176"/>
          <w:pgSz w:w="23810" w:h="16838"/>
          <w:pgMar w:top="1368" w:right="1008" w:bottom="1008" w:left="1008" w:header="360" w:footer="432" w:gutter="0"/>
          <w:cols w:space="720"/>
          <w:docGrid w:linePitch="360"/>
        </w:sectPr>
      </w:pPr>
    </w:p>
    <w:p w14:paraId="68CB03D5" w14:textId="77777777" w:rsidR="00416347" w:rsidRDefault="003175B1">
      <w:pPr>
        <w:pStyle w:val="Heading3"/>
      </w:pPr>
      <w:r>
        <w:rPr>
          <w:b w:val="0"/>
        </w:rPr>
        <w:lastRenderedPageBreak/>
        <w:t>Load saved outputs</w:t>
      </w:r>
    </w:p>
    <w:p w14:paraId="4F5EE270" w14:textId="77777777" w:rsidR="00416347" w:rsidRDefault="003175B1">
      <w:r>
        <w:t>In SCM or Video choose Underlay &gt; LOAD ATLAS &gt; LightSuite folder and select the project. Normal folder loads standard registrations; Single file remains available. Atlas underlay offers Vascular, Histology and Regions when installed and exported, preserving native functional data and anatomical region context.</w:t>
      </w:r>
    </w:p>
    <w:p w14:paraId="0621B749" w14:textId="77777777" w:rsidR="00416347" w:rsidRDefault="003175B1">
      <w:r>
        <w:t>Keep LightSuite_Native_Regions.mat and LightSuite_Native_Backgrounds.mat together. Regions includes IDs, names and hemisphere masks. LightSuite_Native_Mask.mat supplies anatomy and an editable tissue mask to Mask Editor. anatomy_in_atlas.mat is mapped anatomy for QC, not a functional movie. Retain the complete session and transform chain.</w:t>
      </w:r>
    </w:p>
    <w:p w14:paraId="568121C4" w14:textId="77777777" w:rsidR="00416347" w:rsidRDefault="003175B1">
      <w:r>
        <w:t>Older labels-only projects generate missing backgrounds once from their accepted saved fit when the complete project and dependencies are available, without refitting. A standalone old region file cannot recreate images. Histology needs the Allen CCF2020 average template; install with -IncludeHistology and export again if absent.</w:t>
      </w:r>
    </w:p>
    <w:p w14:paraId="32F94986" w14:textId="77777777" w:rsidR="00416347" w:rsidRDefault="003175B1">
      <w:pPr>
        <w:pStyle w:val="Heading3"/>
      </w:pPr>
      <w:bookmarkStart w:id="326" w:name="b_update_ls_versions_title"/>
      <w:bookmarkEnd w:id="326"/>
      <w:r>
        <w:rPr>
          <w:b w:val="0"/>
        </w:rPr>
        <w:t>Re-register and load the exact saved version</w:t>
      </w:r>
    </w:p>
    <w:p w14:paraId="2086740C" w14:textId="77777777" w:rsidR="00416347" w:rsidRDefault="003175B1">
      <w:r>
        <w:t>Use Open existing project &gt; Re-register (new version) to save another fit in a timestamped Registration_yyyyMMdd_HHmmss_SSS subfolder while preserving the previous fit. Edit copied landmarks retains editable pairs; Recheck orientation starts orientation confirmation without carrying pairs into a changed coordinate system. Fitted projects open read-only. Review and accept the new fit, then load that exact revision in SCM. Selecting a parent with multiple complete revisions opens a version chooser; an incomplete revision is not offered.</w:t>
      </w:r>
    </w:p>
    <w:p w14:paraId="611EA615" w14:textId="77777777" w:rsidR="00416347" w:rsidRDefault="003175B1">
      <w:r>
        <w:t>Inspect affine and nonlinear overlays in coronal, horizontal and sagittal views, including unused anatomy, acquired boundaries and laterality. Review saved landmark residuals and the AP/DV/ML span of the point set. A small inverse round-trip error or many landmarks does not prove anatomical accuracy. If numerical acceptance fails, Rebuild inverse + recheck prepares a separate candidate; it replaces the existing inverse only if the unchanged checks pass.</w:t>
      </w:r>
    </w:p>
    <w:p w14:paraId="6FD65688" w14:textId="77777777" w:rsidR="00416347" w:rsidRDefault="003175B1">
      <w:r>
        <w:t>SCM starts with Show atlas outside acquired field unchecked. Enable it to inspect the full reference; the dashed box separates acquired tissue from reference-only anatomy. Recorded anatomy is available when the native mask bundle includes the original template. Changing the background, affine/nonlinear stage or display extent does not create functional coverage or change native ROI coordinates. Keep the full registration package and use matching grids when loading regions into SCM, Video, Mask Editor or the volume viewer.</w:t>
      </w:r>
    </w:p>
    <w:p w14:paraId="0CC2969F" w14:textId="77777777" w:rsidR="00416347" w:rsidRDefault="003175B1">
      <w:pPr>
        <w:pStyle w:val="Heading3"/>
      </w:pPr>
      <w:r>
        <w:rPr>
          <w:b w:val="0"/>
        </w:rPr>
        <w:lastRenderedPageBreak/>
        <w:t>Method scope and interpretation</w:t>
      </w:r>
    </w:p>
    <w:p w14:paraId="201904F1" w14:textId="77777777" w:rsidR="00416347" w:rsidRDefault="003175B1">
      <w:r>
        <w:t>Native outputs require the original recording grid. Cropping, resampling, reorientation or another scan requires an appropriate registration. Use versioned re-registration to revise a fit without overwriting it. Numerical inverse checks complement, rather than replace, anatomical review.</w:t>
      </w:r>
    </w:p>
    <w:p w14:paraId="7ADF4759" w14:textId="77777777" w:rsidR="00416347" w:rsidRDefault="003175B1">
      <w:r>
        <w:t>The preprint constructs a within-mouse anatomy from aligned repeated sessions before atlas registration. This workspace prepares a median template from the selected recording and does not automatically reproduce that multi-session construction. Expression mapping and implant tracing require suitable histology or fluorescence data.</w:t>
      </w:r>
    </w:p>
    <w:p w14:paraId="62C10B34" w14:textId="77777777" w:rsidR="00416347" w:rsidRDefault="003175B1">
      <w:pPr>
        <w:pStyle w:val="Heading3"/>
      </w:pPr>
      <w:r>
        <w:rPr>
          <w:b w:val="0"/>
        </w:rPr>
        <w:t>LightSuite citation and acknowledgment</w:t>
      </w:r>
    </w:p>
    <w:p w14:paraId="22D7BD0F" w14:textId="77777777" w:rsidR="00416347" w:rsidRDefault="003175B1">
      <w:r>
        <w:t>We acknowledge Dimokratis Karamanlis and all LightSuite coauthors for the original framework, methods and resources. Cite their preprint alongside deConfUSIon and the relevant atlas references. It was posted on 14 October 2026 and had not been peer reviewed. These integration screenshots do not reproduce paper figures.</w:t>
      </w:r>
    </w:p>
    <w:p w14:paraId="497CA2E5" w14:textId="77777777" w:rsidR="00416347" w:rsidRDefault="00481B34">
      <w:hyperlink r:id="rId177">
        <w:r w:rsidR="003175B1">
          <w:rPr>
            <w:color w:val="007C86"/>
            <w:u w:val="single"/>
          </w:rPr>
          <w:t>Karamanlis D, Xie Y, Foucher CG, Alappat M, Masood A, Dimitropoulou I, Pivron LAF, Martínez de Paz JM, Macé E, Gaspari S, El-Boustani S. LightSuite: scalable atlas registration and cell detection across the central nervous system. bioRxiv (2026). doi:10.64898/2026.10.13.757638.</w:t>
        </w:r>
      </w:hyperlink>
    </w:p>
    <w:p w14:paraId="4D81F8BE" w14:textId="77777777" w:rsidR="00416347" w:rsidRDefault="003175B1">
      <w:r>
        <w:t>Brunner et al. (2021). Whole-brain functional ultrasound imaging in awake head-fixed mice. Nature Protocols 16, 3547-3571. doi:10.1038/s41596-021-00548-8. LightSuite resources: Zenodo 21338217 (CC BY 4.0).</w:t>
      </w:r>
    </w:p>
    <w:p w14:paraId="0E306ACA" w14:textId="77777777" w:rsidR="00416347" w:rsidRDefault="00481B34">
      <w:hyperlink r:id="rId178">
        <w:r w:rsidR="003175B1">
          <w:rPr>
            <w:color w:val="007C86"/>
            <w:u w:val="single"/>
          </w:rPr>
          <w:t>LightSuite</w:t>
        </w:r>
      </w:hyperlink>
      <w:r w:rsidR="003175B1">
        <w:t xml:space="preserve"> | </w:t>
      </w:r>
      <w:hyperlink r:id="rId179">
        <w:r w:rsidR="003175B1">
          <w:rPr>
            <w:color w:val="007C86"/>
            <w:u w:val="single"/>
          </w:rPr>
          <w:t>LightSuite fUS</w:t>
        </w:r>
      </w:hyperlink>
    </w:p>
    <w:p w14:paraId="727D9215" w14:textId="77777777" w:rsidR="00416347" w:rsidRDefault="003175B1">
      <w:pPr>
        <w:pStyle w:val="Heading1"/>
        <w:pageBreakBefore/>
      </w:pPr>
      <w:bookmarkStart w:id="327" w:name="b_section_181"/>
      <w:bookmarkStart w:id="328" w:name="_Toc244187106"/>
      <w:bookmarkEnd w:id="327"/>
      <w:r>
        <w:rPr>
          <w:b w:val="0"/>
        </w:rPr>
        <w:lastRenderedPageBreak/>
        <w:t>VII. Functional connectivity</w:t>
      </w:r>
      <w:bookmarkEnd w:id="328"/>
    </w:p>
    <w:p w14:paraId="565A3380" w14:textId="77777777" w:rsidR="00416347" w:rsidRDefault="003175B1">
      <w:pPr>
        <w:pStyle w:val="Heading2"/>
      </w:pPr>
      <w:bookmarkStart w:id="329" w:name="b_section_182"/>
      <w:bookmarkStart w:id="330" w:name="_Toc244187107"/>
      <w:bookmarkEnd w:id="329"/>
      <w:r>
        <w:rPr>
          <w:b w:val="0"/>
        </w:rPr>
        <w:t>30. Functional connectivity: prepare a defensible input</w:t>
      </w:r>
      <w:bookmarkEnd w:id="330"/>
    </w:p>
    <w:p w14:paraId="5D76A9B6" w14:textId="77777777" w:rsidR="00416347" w:rsidRDefault="003175B1">
      <w:r>
        <w:t>Functional connectivity (FC) measures statistical association between time courses. It is different from response amplitude in SCM. Two regions can both respond strongly to a stimulus without a change in their residual association; a common task waveform or systemic artifact can also produce correlation without direct interaction.</w:t>
      </w:r>
    </w:p>
    <w:p w14:paraId="2C59A0C2" w14:textId="77777777" w:rsidR="00416347" w:rsidRDefault="003175B1">
      <w:pPr>
        <w:pStyle w:val="Heading3"/>
      </w:pPr>
      <w:bookmarkStart w:id="331" w:name="b_section_183"/>
      <w:bookmarkEnd w:id="331"/>
      <w:r>
        <w:rPr>
          <w:b w:val="0"/>
        </w:rPr>
        <w:t>Preparation</w:t>
      </w:r>
    </w:p>
    <w:p w14:paraId="0578ECB3" w14:textId="77777777" w:rsidR="00416347" w:rsidRDefault="003175B1">
      <w:pPr>
        <w:pStyle w:val="ListParagraph"/>
        <w:ind w:left="317" w:hanging="259"/>
      </w:pPr>
      <w:r>
        <w:t>1. Select the intended processed dataset and verify its analyzed TR and duration.</w:t>
      </w:r>
    </w:p>
    <w:p w14:paraId="0B1D47AD" w14:textId="77777777" w:rsidR="00416347" w:rsidRDefault="003175B1">
      <w:pPr>
        <w:pStyle w:val="ListParagraph"/>
        <w:ind w:left="317" w:hanging="259"/>
      </w:pPr>
      <w:r>
        <w:t>2. Resolve irregular timing before interpreting frequency-selective or uniformly sampled FC calculations.</w:t>
      </w:r>
    </w:p>
    <w:p w14:paraId="7D53779C" w14:textId="77777777" w:rsidR="00416347" w:rsidRDefault="003175B1">
      <w:pPr>
        <w:pStyle w:val="ListParagraph"/>
        <w:ind w:left="317" w:hanging="259"/>
      </w:pPr>
      <w:r>
        <w:t>3. Use a reviewed tissue mask. Varying background noise can correlate and is not meaningful brain coverage.</w:t>
      </w:r>
    </w:p>
    <w:p w14:paraId="06208B9E" w14:textId="77777777" w:rsidR="00416347" w:rsidRDefault="003175B1">
      <w:pPr>
        <w:pStyle w:val="ListParagraph"/>
        <w:ind w:left="317" w:hanging="259"/>
      </w:pPr>
      <w:r>
        <w:t>4. Load the matching anatomical underlay and integer region labels from the same registration.</w:t>
      </w:r>
    </w:p>
    <w:p w14:paraId="2998EE43" w14:textId="77777777" w:rsidR="00416347" w:rsidRDefault="003175B1">
      <w:pPr>
        <w:pStyle w:val="ListParagraph"/>
        <w:ind w:left="317" w:hanging="259"/>
      </w:pPr>
      <w:r>
        <w:t>5. Check laterality and several slices. A correctly sized array can still be in the wrong coordinate system.</w:t>
      </w:r>
    </w:p>
    <w:p w14:paraId="6AF94D37" w14:textId="77777777" w:rsidR="00416347" w:rsidRDefault="003175B1">
      <w:pPr>
        <w:pStyle w:val="ListParagraph"/>
        <w:ind w:left="317" w:hanging="259"/>
      </w:pPr>
      <w:r>
        <w:t>6. Prespecify the time period, preprocessing, region granularity and hemisphere policy.</w:t>
      </w:r>
    </w:p>
    <w:p w14:paraId="79141EC1" w14:textId="77777777" w:rsidR="00416347" w:rsidRDefault="003175B1">
      <w:pPr>
        <w:pStyle w:val="ListParagraph"/>
        <w:ind w:left="317" w:hanging="259"/>
      </w:pPr>
      <w:r>
        <w:t>7. Compute and review FC before exporting it to Group Analysis.</w:t>
      </w:r>
    </w:p>
    <w:p w14:paraId="13ECC1FC" w14:textId="77777777" w:rsidR="00416347" w:rsidRDefault="003175B1">
      <w:r>
        <w:rPr>
          <w:b/>
        </w:rPr>
        <w:t xml:space="preserve">Section summary. </w:t>
      </w:r>
      <w:r>
        <w:t>Review motion, valid duration and atlas support before ROI current; inspect pair traces alongside matrices.</w:t>
      </w:r>
    </w:p>
    <w:p w14:paraId="7CDA9B5D"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Review motion, valid duration and atlas support before ROI current; inspect pair traces alongside matrices.</w:t>
      </w:r>
    </w:p>
    <w:p w14:paraId="69872F2D" w14:textId="77777777" w:rsidR="00416347" w:rsidRDefault="003175B1">
      <w:pPr>
        <w:pStyle w:val="Heading3"/>
      </w:pPr>
      <w:bookmarkStart w:id="332" w:name="b_section_184"/>
      <w:bookmarkEnd w:id="332"/>
      <w:r>
        <w:rPr>
          <w:b w:val="0"/>
        </w:rPr>
        <w:t>GUI organization</w:t>
      </w:r>
    </w:p>
    <w:p w14:paraId="0229BCE0" w14:textId="77777777" w:rsidR="00416347" w:rsidRDefault="003175B1">
      <w:r>
        <w:t xml:space="preserve">The settings pages include data/atlas, analysis and display/export controls. Start in </w:t>
      </w:r>
      <w:r>
        <w:rPr>
          <w:b/>
        </w:rPr>
        <w:t>Data / atlas</w:t>
      </w:r>
      <w:r>
        <w:t xml:space="preserve">. </w:t>
      </w:r>
      <w:r>
        <w:rPr>
          <w:b/>
        </w:rPr>
        <w:t>Histology / image</w:t>
      </w:r>
      <w:r>
        <w:t xml:space="preserve"> loads a display reference; </w:t>
      </w:r>
      <w:r>
        <w:rPr>
          <w:b/>
        </w:rPr>
        <w:t>Region labels</w:t>
      </w:r>
      <w:r>
        <w:t xml:space="preserve"> loads numerical membership. These are different inputs. </w:t>
      </w:r>
      <w:r>
        <w:rPr>
          <w:b/>
        </w:rPr>
        <w:t>Region names</w:t>
      </w:r>
      <w:r>
        <w:t xml:space="preserve"> supplies names for compatible labels; a text name list does not itself assign voxels to anatomy. </w:t>
      </w:r>
      <w:r>
        <w:rPr>
          <w:b/>
        </w:rPr>
        <w:t>Choose regions...</w:t>
      </w:r>
      <w:r>
        <w:t xml:space="preserve"> limits the region selection used for displayed/selected analyses; inspect the resulting matrix dimensions.</w:t>
      </w:r>
    </w:p>
    <w:p w14:paraId="163F8397" w14:textId="77777777" w:rsidR="00416347" w:rsidRDefault="003175B1">
      <w:r>
        <w:rPr>
          <w:b/>
        </w:rPr>
        <w:t xml:space="preserve">Section summary. </w:t>
      </w:r>
      <w:r>
        <w:t>The settings pages include data/atlas, analysis and display/export controls.</w:t>
      </w:r>
    </w:p>
    <w:p w14:paraId="1DA803C3"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Important / practical tip. </w:t>
      </w:r>
      <w:r>
        <w:t>Review motion, valid duration and atlas support before ROI current; inspect pair traces alongside matrices.</w:t>
      </w:r>
    </w:p>
    <w:p w14:paraId="51A51A65" w14:textId="77777777" w:rsidR="00416347" w:rsidRDefault="003175B1">
      <w:pPr>
        <w:pStyle w:val="Heading3"/>
      </w:pPr>
      <w:bookmarkStart w:id="333" w:name="b_section_185"/>
      <w:bookmarkEnd w:id="333"/>
      <w:r>
        <w:rPr>
          <w:b w:val="0"/>
        </w:rPr>
        <w:t>Timing and epochs</w:t>
      </w:r>
    </w:p>
    <w:p w14:paraId="45F26444" w14:textId="77777777" w:rsidR="00416347" w:rsidRDefault="003175B1">
      <w:r>
        <w:t>Whole recording is the current default period. Before, During and After challenge use the configured challenge boundaries. An optional epoch-length limit trims the selected period according to its definition; it does not shift time to a concatenated scan origin. Check actual bounds and frame counts. A three-minute interval at a 12-second analyzed TR contains only about 15 sample intervals, which is a small basis for a stable correlation estimate.</w:t>
      </w:r>
    </w:p>
    <w:p w14:paraId="7EFD5ACB" w14:textId="77777777" w:rsidR="00416347" w:rsidRDefault="003175B1">
      <w:r>
        <w:rPr>
          <w:b/>
        </w:rPr>
        <w:t>Source:</w:t>
      </w:r>
      <w:r>
        <w:t xml:space="preserve"> </w:t>
      </w:r>
      <w:r>
        <w:rPr>
          <w:rFonts w:ascii="Consolas" w:hAnsi="Consolas"/>
          <w:sz w:val="20"/>
        </w:rPr>
        <w:t>FunctionalConnectivity.m</w:t>
      </w:r>
      <w:r>
        <w:t xml:space="preserve">, </w:t>
      </w:r>
      <w:r>
        <w:rPr>
          <w:rFonts w:ascii="Consolas" w:hAnsi="Consolas"/>
          <w:sz w:val="20"/>
        </w:rPr>
        <w:t>fusiFCWindowBounds.m</w:t>
      </w:r>
      <w:r>
        <w:t xml:space="preserve">, </w:t>
      </w:r>
      <w:r>
        <w:rPr>
          <w:rFonts w:ascii="Consolas" w:hAnsi="Consolas"/>
          <w:sz w:val="20"/>
        </w:rPr>
        <w:t>fusiFCStartDir.m</w:t>
      </w:r>
      <w:r>
        <w:t>; paper workflow.</w:t>
      </w:r>
    </w:p>
    <w:p w14:paraId="589112A2" w14:textId="77777777" w:rsidR="00416347" w:rsidRDefault="003175B1">
      <w:r>
        <w:rPr>
          <w:b/>
        </w:rPr>
        <w:t xml:space="preserve">Section summary. </w:t>
      </w:r>
      <w:r>
        <w:t>Review motion, valid duration and atlas support before ROI current; inspect pair traces alongside matrices.</w:t>
      </w:r>
    </w:p>
    <w:p w14:paraId="5084B87A"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Review motion, valid duration and atlas support before ROI current; inspect pair traces alongside matrices.</w:t>
      </w:r>
    </w:p>
    <w:p w14:paraId="0EA6022E" w14:textId="77777777" w:rsidR="00416347" w:rsidRDefault="00416347">
      <w:pPr>
        <w:sectPr w:rsidR="00416347">
          <w:headerReference w:type="default" r:id="rId180"/>
          <w:footerReference w:type="default" r:id="rId181"/>
          <w:pgSz w:w="11906" w:h="16838"/>
          <w:pgMar w:top="1368" w:right="1008" w:bottom="1008" w:left="1008" w:header="360" w:footer="432" w:gutter="0"/>
          <w:cols w:space="720"/>
          <w:docGrid w:linePitch="360"/>
        </w:sectPr>
      </w:pPr>
    </w:p>
    <w:p w14:paraId="11AE5ABB" w14:textId="77777777" w:rsidR="00416347" w:rsidRDefault="003175B1">
      <w:pPr>
        <w:pStyle w:val="Heading3"/>
      </w:pPr>
      <w:bookmarkStart w:id="334" w:name="b_section_186"/>
      <w:bookmarkEnd w:id="334"/>
      <w:r>
        <w:rPr>
          <w:b w:val="0"/>
        </w:rPr>
        <w:lastRenderedPageBreak/>
        <w:t>Matrix before graph</w:t>
      </w:r>
    </w:p>
    <w:p w14:paraId="68DB7E5D" w14:textId="77777777" w:rsidR="00416347" w:rsidRDefault="003175B1">
      <w:pPr>
        <w:pStyle w:val="FigureCaption"/>
      </w:pPr>
      <w:bookmarkStart w:id="335" w:name="_Toc244187182"/>
      <w:r>
        <w:t>Figure 44. FC anatomy control detail</w:t>
      </w:r>
      <w:bookmarkStart w:id="336" w:name="b_figure_44"/>
      <w:bookmarkEnd w:id="336"/>
      <w:bookmarkEnd w:id="335"/>
    </w:p>
    <w:p w14:paraId="478BAC19" w14:textId="77777777" w:rsidR="00416347" w:rsidRDefault="003175B1">
      <w:pPr>
        <w:spacing w:after="100"/>
        <w:jc w:val="center"/>
      </w:pPr>
      <w:r>
        <w:rPr>
          <w:noProof/>
        </w:rPr>
        <w:drawing>
          <wp:inline distT="0" distB="0" distL="0" distR="0" wp14:anchorId="466ADFD3" wp14:editId="0D198190">
            <wp:extent cx="7040065" cy="6309360"/>
            <wp:effectExtent l="0" t="0" r="0" b="0"/>
            <wp:docPr id="121" name="Picture 121" descr="FC anatomy control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_atlas_detail.png"/>
                    <pic:cNvPicPr/>
                  </pic:nvPicPr>
                  <pic:blipFill>
                    <a:blip r:embed="rId182"/>
                    <a:stretch>
                      <a:fillRect/>
                    </a:stretch>
                  </pic:blipFill>
                  <pic:spPr>
                    <a:xfrm>
                      <a:off x="0" y="0"/>
                      <a:ext cx="7040065" cy="6309360"/>
                    </a:xfrm>
                    <a:prstGeom prst="rect">
                      <a:avLst/>
                    </a:prstGeom>
                  </pic:spPr>
                </pic:pic>
              </a:graphicData>
            </a:graphic>
          </wp:inline>
        </w:drawing>
      </w:r>
    </w:p>
    <w:p w14:paraId="54560DA7" w14:textId="77777777" w:rsidR="00416347" w:rsidRDefault="003175B1">
      <w:r>
        <w:t>Actual MATLAB output from the reference workflow. Read the chapter steps for controls, input sampling, units and interpretation limits. The screenshot is a software example, not a validated biological result.</w:t>
      </w:r>
    </w:p>
    <w:p w14:paraId="04569FF4" w14:textId="77777777" w:rsidR="00416347" w:rsidRDefault="00416347">
      <w:pPr>
        <w:sectPr w:rsidR="00416347">
          <w:headerReference w:type="default" r:id="rId183"/>
          <w:footerReference w:type="default" r:id="rId184"/>
          <w:pgSz w:w="23810" w:h="16838"/>
          <w:pgMar w:top="1368" w:right="1008" w:bottom="1008" w:left="1008" w:header="360" w:footer="432" w:gutter="0"/>
          <w:cols w:space="720"/>
          <w:docGrid w:linePitch="360"/>
        </w:sectPr>
      </w:pPr>
    </w:p>
    <w:p w14:paraId="0A4316C8" w14:textId="77777777" w:rsidR="00416347" w:rsidRDefault="003175B1">
      <w:r>
        <w:lastRenderedPageBreak/>
        <w:t>Detail crop of the real Data/Atlas settings page. Choose compatible labels, granularity and support before recomputing ROI current.</w:t>
      </w:r>
    </w:p>
    <w:p w14:paraId="4ACDA08A" w14:textId="77777777" w:rsidR="00416347" w:rsidRDefault="003175B1">
      <w:r>
        <w:t>A matrix displays included pairs and missing/invalid regions. Choose Parent for a compact anatomical overview, recompute ROI current and inspect pair traces/support. Graph edge absence may mean thresholding rather than no measured correlation. Report threshold and matrix together.</w:t>
      </w:r>
    </w:p>
    <w:p w14:paraId="4D94BC94" w14:textId="77777777" w:rsidR="00416347" w:rsidRDefault="003175B1">
      <w:r>
        <w:t>Data/Atlas controls define anatomy/granularity; period controls define analyzed time. Changing grouping does not select a scientifically valid time window.</w:t>
      </w:r>
    </w:p>
    <w:p w14:paraId="5E134990" w14:textId="77777777" w:rsidR="00416347" w:rsidRDefault="003175B1">
      <w:r>
        <w:rPr>
          <w:b/>
        </w:rPr>
        <w:t xml:space="preserve">Section and chapter summary. </w:t>
      </w:r>
      <w:r>
        <w:t>Review motion, valid duration and atlas support before ROI current; inspect pair traces alongside matrices. Review motion, valid duration and atlas support before ROI current; inspect pair traces alongside matrices.</w:t>
      </w:r>
    </w:p>
    <w:p w14:paraId="24FA0450"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Review motion, valid duration and atlas support before ROI current; inspect pair traces alongside matrices.</w:t>
      </w:r>
    </w:p>
    <w:p w14:paraId="2684333A" w14:textId="77777777" w:rsidR="00416347" w:rsidRDefault="00416347">
      <w:pPr>
        <w:sectPr w:rsidR="00416347">
          <w:headerReference w:type="default" r:id="rId185"/>
          <w:footerReference w:type="default" r:id="rId186"/>
          <w:pgSz w:w="11906" w:h="16838"/>
          <w:pgMar w:top="1368" w:right="1008" w:bottom="1008" w:left="1008" w:header="360" w:footer="432" w:gutter="0"/>
          <w:cols w:space="720"/>
          <w:docGrid w:linePitch="360"/>
        </w:sectPr>
      </w:pPr>
    </w:p>
    <w:p w14:paraId="38ADFA75" w14:textId="77777777" w:rsidR="00416347" w:rsidRDefault="003175B1">
      <w:pPr>
        <w:pStyle w:val="Heading2"/>
      </w:pPr>
      <w:bookmarkStart w:id="337" w:name="b_section_187"/>
      <w:bookmarkStart w:id="338" w:name="_Toc244187108"/>
      <w:bookmarkEnd w:id="337"/>
      <w:r>
        <w:rPr>
          <w:b w:val="0"/>
        </w:rPr>
        <w:lastRenderedPageBreak/>
        <w:t>31. FC: merged regions, hemispheres and ROI current</w:t>
      </w:r>
      <w:bookmarkEnd w:id="338"/>
    </w:p>
    <w:p w14:paraId="056E31CD" w14:textId="77777777" w:rsidR="00416347" w:rsidRDefault="003175B1">
      <w:pPr>
        <w:pStyle w:val="FigureCaption"/>
      </w:pPr>
      <w:bookmarkStart w:id="339" w:name="_Toc244187183"/>
      <w:r>
        <w:t>Figure 45. Region connectivity matrix</w:t>
      </w:r>
      <w:bookmarkStart w:id="340" w:name="b_figure_45"/>
      <w:bookmarkEnd w:id="340"/>
      <w:bookmarkEnd w:id="339"/>
    </w:p>
    <w:p w14:paraId="6F792A09" w14:textId="77777777" w:rsidR="00416347" w:rsidRDefault="003175B1">
      <w:pPr>
        <w:spacing w:after="100"/>
        <w:jc w:val="center"/>
      </w:pPr>
      <w:r>
        <w:rPr>
          <w:noProof/>
        </w:rPr>
        <w:drawing>
          <wp:inline distT="0" distB="0" distL="0" distR="0" wp14:anchorId="268C37F9" wp14:editId="6C4C09F2">
            <wp:extent cx="9464040" cy="6309360"/>
            <wp:effectExtent l="0" t="0" r="0" b="0"/>
            <wp:docPr id="124" name="Picture 124" descr="FC with real 2D atlas re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_2d_heatmap_annotated.png"/>
                    <pic:cNvPicPr/>
                  </pic:nvPicPr>
                  <pic:blipFill>
                    <a:blip r:embed="rId187"/>
                    <a:stretch>
                      <a:fillRect/>
                    </a:stretch>
                  </pic:blipFill>
                  <pic:spPr>
                    <a:xfrm>
                      <a:off x="0" y="0"/>
                      <a:ext cx="9464040" cy="6309360"/>
                    </a:xfrm>
                    <a:prstGeom prst="rect">
                      <a:avLst/>
                    </a:prstGeom>
                  </pic:spPr>
                </pic:pic>
              </a:graphicData>
            </a:graphic>
          </wp:inline>
        </w:drawing>
      </w:r>
    </w:p>
    <w:p w14:paraId="164E8DB0" w14:textId="77777777" w:rsidR="00416347" w:rsidRDefault="003175B1">
      <w:r>
        <w:t>Actual MATLAB output from the reference workflow. Read the chapter steps for controls, input sampling, units and interpretation limits. The screenshot is a software example, not a validated biological result.</w:t>
      </w:r>
    </w:p>
    <w:p w14:paraId="5E9E5A80" w14:textId="77777777" w:rsidR="00416347" w:rsidRDefault="003175B1">
      <w:r>
        <w:t>Controls: 1. Hemisphere handling; 2. Recording time period; 3. Inspect a pair; 4. Compare scans.</w:t>
      </w:r>
    </w:p>
    <w:p w14:paraId="7C02B7DD" w14:textId="77777777" w:rsidR="00416347" w:rsidRDefault="003175B1">
      <w:pPr>
        <w:pStyle w:val="Heading3"/>
      </w:pPr>
      <w:bookmarkStart w:id="341" w:name="b_section_188"/>
      <w:bookmarkEnd w:id="341"/>
      <w:r>
        <w:rPr>
          <w:b w:val="0"/>
        </w:rPr>
        <w:lastRenderedPageBreak/>
        <w:t>Reduce the number of subdivisions</w:t>
      </w:r>
    </w:p>
    <w:p w14:paraId="0F54918C" w14:textId="77777777" w:rsidR="00416347" w:rsidRDefault="003175B1">
      <w:pPr>
        <w:pStyle w:val="FigureCaption"/>
      </w:pPr>
      <w:bookmarkStart w:id="342" w:name="_Toc244187184"/>
      <w:r>
        <w:t>Figure 46. Atlas granularity and support</w:t>
      </w:r>
      <w:bookmarkStart w:id="343" w:name="b_figure_46"/>
      <w:bookmarkEnd w:id="343"/>
      <w:bookmarkEnd w:id="342"/>
    </w:p>
    <w:p w14:paraId="3A606FDE" w14:textId="77777777" w:rsidR="00416347" w:rsidRDefault="003175B1">
      <w:pPr>
        <w:spacing w:after="100"/>
        <w:jc w:val="center"/>
      </w:pPr>
      <w:r>
        <w:rPr>
          <w:noProof/>
        </w:rPr>
        <w:drawing>
          <wp:inline distT="0" distB="0" distL="0" distR="0" wp14:anchorId="3C26757C" wp14:editId="2A75F788">
            <wp:extent cx="9464040" cy="6309360"/>
            <wp:effectExtent l="0" t="0" r="0" b="0"/>
            <wp:docPr id="125" name="Picture 125" descr="FC atlas and granularity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_2d_atlas_controls.png"/>
                    <pic:cNvPicPr/>
                  </pic:nvPicPr>
                  <pic:blipFill>
                    <a:blip r:embed="rId188"/>
                    <a:stretch>
                      <a:fillRect/>
                    </a:stretch>
                  </pic:blipFill>
                  <pic:spPr>
                    <a:xfrm>
                      <a:off x="0" y="0"/>
                      <a:ext cx="9464040" cy="6309360"/>
                    </a:xfrm>
                    <a:prstGeom prst="rect">
                      <a:avLst/>
                    </a:prstGeom>
                  </pic:spPr>
                </pic:pic>
              </a:graphicData>
            </a:graphic>
          </wp:inline>
        </w:drawing>
      </w:r>
    </w:p>
    <w:p w14:paraId="20B0607B" w14:textId="77777777" w:rsidR="00416347" w:rsidRDefault="003175B1">
      <w:r>
        <w:t>Actual MATLAB output from the reference workflow. Read the chapter steps for controls, input sampling, units and interpretation limits. The screenshot is a software example, not a validated biological result.</w:t>
      </w:r>
    </w:p>
    <w:p w14:paraId="29721771" w14:textId="77777777" w:rsidR="00416347" w:rsidRDefault="00416347">
      <w:pPr>
        <w:sectPr w:rsidR="00416347">
          <w:headerReference w:type="default" r:id="rId189"/>
          <w:footerReference w:type="default" r:id="rId190"/>
          <w:pgSz w:w="23810" w:h="16838"/>
          <w:pgMar w:top="1368" w:right="1008" w:bottom="1008" w:left="1008" w:header="360" w:footer="432" w:gutter="0"/>
          <w:cols w:space="720"/>
          <w:docGrid w:linePitch="360"/>
        </w:sectPr>
      </w:pPr>
    </w:p>
    <w:p w14:paraId="18FA0BD7" w14:textId="77777777" w:rsidR="00416347" w:rsidRDefault="003175B1">
      <w:r>
        <w:lastRenderedPageBreak/>
        <w:t xml:space="preserve">In </w:t>
      </w:r>
      <w:r>
        <w:rPr>
          <w:b/>
        </w:rPr>
        <w:t>Data / atlas</w:t>
      </w:r>
      <w:r>
        <w:t>, use the granularity menu:</w:t>
      </w:r>
    </w:p>
    <w:p w14:paraId="4BA4FD03" w14:textId="77777777" w:rsidR="00416347" w:rsidRDefault="003175B1">
      <w:pPr>
        <w:pStyle w:val="ListParagraph"/>
        <w:ind w:left="317" w:hanging="259"/>
      </w:pPr>
      <w:r>
        <w:t xml:space="preserve">• </w:t>
      </w:r>
      <w:r>
        <w:rPr>
          <w:b/>
        </w:rPr>
        <w:t>Merge anatomical subdivisions</w:t>
      </w:r>
      <w:r>
        <w:t xml:space="preserve"> groups supported labels by their recorded parent description. This is the default for saved registered region inputs in this edition.</w:t>
      </w:r>
    </w:p>
    <w:p w14:paraId="138B47FD" w14:textId="77777777" w:rsidR="00416347" w:rsidRDefault="003175B1">
      <w:pPr>
        <w:pStyle w:val="ListParagraph"/>
        <w:ind w:left="317" w:hanging="259"/>
      </w:pPr>
      <w:r>
        <w:t xml:space="preserve">• </w:t>
      </w:r>
      <w:r>
        <w:rPr>
          <w:b/>
        </w:rPr>
        <w:t>Detailed subdivisions</w:t>
      </w:r>
      <w:r>
        <w:t xml:space="preserve"> restores the original detailed registration labels when they are available.</w:t>
      </w:r>
    </w:p>
    <w:p w14:paraId="61557DF7" w14:textId="77777777" w:rsidR="00416347" w:rsidRDefault="003175B1">
      <w:r>
        <w:t>The parent grouping is conservative: it uses explicit name structure, such as comma-delimited subdivisions, and the toolbox's named caudoputamen rule. It is not a complete anatomical ontology traversal or an arbitrary reduction to a chosen number of regions. A different broad-family segmentation option has different scientific meaning.</w:t>
      </w:r>
    </w:p>
    <w:p w14:paraId="27CE4A65" w14:textId="77777777" w:rsidR="00416347" w:rsidRDefault="003175B1">
      <w:r>
        <w:t>For single-plane data, load its saved Regions underlay or coronal Reg 2D MAT. The saved affine maps the region plane onto the correct functional grid. For 3D, select Regions</w:t>
      </w:r>
      <w:r>
        <w:rPr>
          <w:i/>
        </w:rPr>
        <w:t>All or Regions</w:t>
      </w:r>
      <w:r>
        <w:t>Merged from the reviewed registration. Labels and their names travel together. A merged-only package cannot recover lost subdivisions unless the corresponding detailed source exists.</w:t>
      </w:r>
    </w:p>
    <w:p w14:paraId="3008BA1E" w14:textId="77777777" w:rsidR="00416347" w:rsidRDefault="003175B1">
      <w:r>
        <w:rPr>
          <w:b/>
        </w:rPr>
        <w:t xml:space="preserve">Section summary. </w:t>
      </w:r>
      <w:r>
        <w:t>In Data / atlas , use the granularity menu:</w:t>
      </w:r>
    </w:p>
    <w:p w14:paraId="59D8D7EE"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Recompute ROI current after membership changes; region granularity and hemisphere mode are separate.</w:t>
      </w:r>
    </w:p>
    <w:p w14:paraId="6EE0A6CA" w14:textId="77777777" w:rsidR="00416347" w:rsidRDefault="003175B1">
      <w:pPr>
        <w:pStyle w:val="Heading3"/>
      </w:pPr>
      <w:bookmarkStart w:id="344" w:name="b_section_189"/>
      <w:bookmarkEnd w:id="344"/>
      <w:r>
        <w:rPr>
          <w:b w:val="0"/>
        </w:rPr>
        <w:t>Recompute after changing membership</w:t>
      </w:r>
    </w:p>
    <w:p w14:paraId="3B6B91B6" w14:textId="77777777" w:rsidR="00416347" w:rsidRDefault="003175B1">
      <w:r>
        <w:t xml:space="preserve">Changing granularity invalidates existing ROI/seed results. Click </w:t>
      </w:r>
      <w:r>
        <w:rPr>
          <w:b/>
        </w:rPr>
        <w:t>ROI current</w:t>
      </w:r>
      <w:r>
        <w:t xml:space="preserve"> again. Inspect names, counts, missing regions and matrix dimensions before comparing the new matrix with the previous one. The same correlation values must not be relabeled with a different atlas membership.</w:t>
      </w:r>
    </w:p>
    <w:p w14:paraId="28C1D68C" w14:textId="77777777" w:rsidR="00416347" w:rsidRDefault="003175B1">
      <w:r>
        <w:t>If the granularity menu is disabled for a bare imported ROI map, load the saved registered Regions/Reg2D package. Arbitrary numeric labels or a name list alone do not necessarily supply the original detailed anatomy needed for reversible grouping.</w:t>
      </w:r>
    </w:p>
    <w:p w14:paraId="2F509420" w14:textId="77777777" w:rsidR="00416347" w:rsidRDefault="003175B1">
      <w:r>
        <w:rPr>
          <w:b/>
        </w:rPr>
        <w:t xml:space="preserve">Section summary. </w:t>
      </w:r>
      <w:r>
        <w:t>Recompute ROI current after membership changes; region granularity and hemisphere mode are separate.</w:t>
      </w:r>
    </w:p>
    <w:p w14:paraId="414F4C3E"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Recompute ROI current after membership changes; region granularity and hemisphere mode are separate.</w:t>
      </w:r>
    </w:p>
    <w:p w14:paraId="1A2CBE58" w14:textId="77777777" w:rsidR="00416347" w:rsidRDefault="003175B1">
      <w:pPr>
        <w:pStyle w:val="Heading3"/>
      </w:pPr>
      <w:bookmarkStart w:id="345" w:name="b_section_190"/>
      <w:bookmarkEnd w:id="345"/>
      <w:r>
        <w:rPr>
          <w:b w:val="0"/>
        </w:rPr>
        <w:t>Hemisphere modes are separate</w:t>
      </w:r>
    </w:p>
    <w:p w14:paraId="418EE4F3" w14:textId="77777777" w:rsidR="00416347" w:rsidRDefault="003175B1">
      <w:r>
        <w:t xml:space="preserve">Left only, Right only, Both, Left-vs-Right and Merged govern hemisphere handling. “Merge anatomical subdivisions” combines label subdivisions; “Merged” hemisphere mode combines </w:t>
      </w:r>
      <w:r>
        <w:lastRenderedPageBreak/>
        <w:t>corresponding left/right tissue. Using both can reduce the matrix further, but asks a different question from retaining lateralized regions.</w:t>
      </w:r>
    </w:p>
    <w:p w14:paraId="21F213D9" w14:textId="77777777" w:rsidR="00416347" w:rsidRDefault="003175B1">
      <w:r>
        <w:t>When hemispheres are merged, the combined time course uses voxel-count weighting of the left/right means, equivalent to a mean over their combined support. It is not generally the arithmetic average of two region correlations. Left-vs-Right produces a rectangular matrix; some pair/map views require a square-compatible mode and explain that restriction.</w:t>
      </w:r>
    </w:p>
    <w:p w14:paraId="5EF02FF1" w14:textId="77777777" w:rsidR="00416347" w:rsidRDefault="003175B1">
      <w:r>
        <w:rPr>
          <w:b/>
        </w:rPr>
        <w:t xml:space="preserve">Section summary. </w:t>
      </w:r>
      <w:r>
        <w:t>Left only, Right only, Both, Left-vs-Right and Merged govern hemisphere handling.</w:t>
      </w:r>
    </w:p>
    <w:p w14:paraId="3F6C0EA9"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Recompute ROI current after membership changes; region granularity and hemisphere mode are separate.</w:t>
      </w:r>
    </w:p>
    <w:p w14:paraId="2F7B48A1" w14:textId="77777777" w:rsidR="00416347" w:rsidRDefault="003175B1">
      <w:pPr>
        <w:pStyle w:val="Heading3"/>
      </w:pPr>
      <w:bookmarkStart w:id="346" w:name="b_section_191"/>
      <w:bookmarkEnd w:id="346"/>
      <w:r>
        <w:rPr>
          <w:b w:val="0"/>
        </w:rPr>
        <w:t>Step-by-step FC computation</w:t>
      </w:r>
    </w:p>
    <w:p w14:paraId="279E1D29" w14:textId="77777777" w:rsidR="00416347" w:rsidRDefault="003175B1">
      <w:pPr>
        <w:pStyle w:val="ListParagraph"/>
        <w:ind w:left="317" w:hanging="259"/>
      </w:pPr>
      <w:r>
        <w:t>1. Load matching anatomy and numerical labels.</w:t>
      </w:r>
    </w:p>
    <w:p w14:paraId="77D16B1C" w14:textId="77777777" w:rsidR="00416347" w:rsidRDefault="003175B1">
      <w:pPr>
        <w:pStyle w:val="ListParagraph"/>
        <w:ind w:left="317" w:hanging="259"/>
      </w:pPr>
      <w:r>
        <w:t>2. Inspect merged/default granularity and choose a different one only for a justified hypothesis.</w:t>
      </w:r>
    </w:p>
    <w:p w14:paraId="3806FA5F" w14:textId="77777777" w:rsidR="00416347" w:rsidRDefault="003175B1">
      <w:pPr>
        <w:pStyle w:val="ListParagraph"/>
        <w:ind w:left="317" w:hanging="259"/>
      </w:pPr>
      <w:r>
        <w:t>3. Select hemisphere and region list.</w:t>
      </w:r>
    </w:p>
    <w:p w14:paraId="7EBFE93F" w14:textId="77777777" w:rsidR="00416347" w:rsidRDefault="003175B1">
      <w:pPr>
        <w:pStyle w:val="ListParagraph"/>
        <w:ind w:left="317" w:hanging="259"/>
      </w:pPr>
      <w:r>
        <w:t>4. Verify the time interval and any baseline/normalization options.</w:t>
      </w:r>
    </w:p>
    <w:p w14:paraId="236414D1" w14:textId="77777777" w:rsidR="00416347" w:rsidRDefault="003175B1">
      <w:pPr>
        <w:pStyle w:val="ListParagraph"/>
        <w:ind w:left="317" w:hanging="259"/>
      </w:pPr>
      <w:r>
        <w:t xml:space="preserve">5. Click </w:t>
      </w:r>
      <w:r>
        <w:rPr>
          <w:b/>
        </w:rPr>
        <w:t>ROI current</w:t>
      </w:r>
      <w:r>
        <w:t>.</w:t>
      </w:r>
    </w:p>
    <w:p w14:paraId="517F6460" w14:textId="77777777" w:rsidR="00416347" w:rsidRDefault="003175B1">
      <w:pPr>
        <w:pStyle w:val="ListParagraph"/>
        <w:ind w:left="317" w:hanging="259"/>
      </w:pPr>
      <w:r>
        <w:t>6. Review Heatmap, Graph and selected pair time courses. Inspect the number of finite samples and voxel support.</w:t>
      </w:r>
    </w:p>
    <w:p w14:paraId="1F3A9789" w14:textId="77777777" w:rsidR="00416347" w:rsidRDefault="003175B1">
      <w:pPr>
        <w:pStyle w:val="ListParagraph"/>
        <w:ind w:left="317" w:hanging="259"/>
      </w:pPr>
      <w:r>
        <w:t>7. Export the bundle with parameters and names. Recompute after changing TR, period, baseline, labels or support.</w:t>
      </w:r>
    </w:p>
    <w:p w14:paraId="25D42263" w14:textId="77777777" w:rsidR="00416347" w:rsidRDefault="00416347">
      <w:pPr>
        <w:sectPr w:rsidR="00416347">
          <w:headerReference w:type="default" r:id="rId191"/>
          <w:footerReference w:type="default" r:id="rId192"/>
          <w:pgSz w:w="11906" w:h="16838"/>
          <w:pgMar w:top="1368" w:right="1008" w:bottom="1008" w:left="1008" w:header="360" w:footer="432" w:gutter="0"/>
          <w:cols w:space="720"/>
          <w:docGrid w:linePitch="360"/>
        </w:sectPr>
      </w:pPr>
    </w:p>
    <w:p w14:paraId="5637EB9B" w14:textId="77777777" w:rsidR="00416347" w:rsidRDefault="003175B1">
      <w:pPr>
        <w:pStyle w:val="FigureCaption"/>
      </w:pPr>
      <w:bookmarkStart w:id="347" w:name="_Toc244187185"/>
      <w:r>
        <w:lastRenderedPageBreak/>
        <w:t>Figure 47. Thresholded connectivity graph</w:t>
      </w:r>
      <w:bookmarkStart w:id="348" w:name="b_figure_47"/>
      <w:bookmarkEnd w:id="348"/>
      <w:bookmarkEnd w:id="347"/>
    </w:p>
    <w:p w14:paraId="3A5689A0" w14:textId="77777777" w:rsidR="00416347" w:rsidRDefault="003175B1">
      <w:pPr>
        <w:spacing w:after="100"/>
        <w:jc w:val="center"/>
      </w:pPr>
      <w:r>
        <w:rPr>
          <w:noProof/>
        </w:rPr>
        <w:drawing>
          <wp:inline distT="0" distB="0" distL="0" distR="0" wp14:anchorId="0AA5DBF3" wp14:editId="17F3ADF4">
            <wp:extent cx="9464040" cy="6309360"/>
            <wp:effectExtent l="0" t="0" r="0" b="0"/>
            <wp:docPr id="128" name="Picture 128" descr="FC graph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_2d_graph.png"/>
                    <pic:cNvPicPr/>
                  </pic:nvPicPr>
                  <pic:blipFill>
                    <a:blip r:embed="rId193"/>
                    <a:stretch>
                      <a:fillRect/>
                    </a:stretch>
                  </pic:blipFill>
                  <pic:spPr>
                    <a:xfrm>
                      <a:off x="0" y="0"/>
                      <a:ext cx="9464040" cy="6309360"/>
                    </a:xfrm>
                    <a:prstGeom prst="rect">
                      <a:avLst/>
                    </a:prstGeom>
                  </pic:spPr>
                </pic:pic>
              </a:graphicData>
            </a:graphic>
          </wp:inline>
        </w:drawing>
      </w:r>
    </w:p>
    <w:p w14:paraId="24EAA3AE" w14:textId="77777777" w:rsidR="00416347" w:rsidRDefault="003175B1">
      <w:r>
        <w:t>Actual MATLAB output from the reference workflow. Read the chapter steps for controls, input sampling, units and interpretation limits. The screenshot is a software example, not a validated biological result.</w:t>
      </w:r>
    </w:p>
    <w:p w14:paraId="58961AE8" w14:textId="77777777" w:rsidR="00416347" w:rsidRDefault="00416347">
      <w:pPr>
        <w:sectPr w:rsidR="00416347">
          <w:headerReference w:type="default" r:id="rId194"/>
          <w:footerReference w:type="default" r:id="rId195"/>
          <w:pgSz w:w="23810" w:h="16838"/>
          <w:pgMar w:top="1368" w:right="1008" w:bottom="1008" w:left="1008" w:header="360" w:footer="432" w:gutter="0"/>
          <w:cols w:space="720"/>
          <w:docGrid w:linePitch="360"/>
        </w:sectPr>
      </w:pPr>
    </w:p>
    <w:p w14:paraId="1193282D" w14:textId="77777777" w:rsidR="00416347" w:rsidRDefault="003175B1">
      <w:r>
        <w:rPr>
          <w:b/>
        </w:rPr>
        <w:lastRenderedPageBreak/>
        <w:t>Source:</w:t>
      </w:r>
      <w:r>
        <w:t xml:space="preserve"> </w:t>
      </w:r>
      <w:r>
        <w:rPr>
          <w:rFonts w:ascii="Consolas" w:hAnsi="Consolas"/>
          <w:sz w:val="20"/>
        </w:rPr>
        <w:t>FunctionalConnectivity.m</w:t>
      </w:r>
      <w:r>
        <w:t xml:space="preserve">, </w:t>
      </w:r>
      <w:r>
        <w:rPr>
          <w:rFonts w:ascii="Consolas" w:hAnsi="Consolas"/>
          <w:sz w:val="20"/>
        </w:rPr>
        <w:t>fusiAtlasRegionGrouping.m</w:t>
      </w:r>
      <w:r>
        <w:t xml:space="preserve">, </w:t>
      </w:r>
      <w:r>
        <w:rPr>
          <w:rFonts w:ascii="Consolas" w:hAnsi="Consolas"/>
          <w:sz w:val="20"/>
        </w:rPr>
        <w:t>fusiAtlasRegionInput2D.m</w:t>
      </w:r>
      <w:r>
        <w:t xml:space="preserve">, </w:t>
      </w:r>
      <w:r>
        <w:rPr>
          <w:rFonts w:ascii="Consolas" w:hAnsi="Consolas"/>
          <w:sz w:val="20"/>
        </w:rPr>
        <w:t>fusiFCRegionBrowser.m</w:t>
      </w:r>
      <w:r>
        <w:t>.</w:t>
      </w:r>
    </w:p>
    <w:p w14:paraId="5578FD6B" w14:textId="77777777" w:rsidR="00416347" w:rsidRDefault="003175B1">
      <w:r>
        <w:rPr>
          <w:b/>
        </w:rPr>
        <w:t xml:space="preserve">Section and chapter summary. </w:t>
      </w:r>
      <w:r>
        <w:t>Recompute ROI current after membership changes; region granularity and hemisphere mode are separate. Recompute ROI current after membership changes; region granularity and hemisphere mode are separate.</w:t>
      </w:r>
    </w:p>
    <w:p w14:paraId="1D9EDF1E"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Recompute ROI current after membership changes; region granularity and hemisphere mode are separate.</w:t>
      </w:r>
    </w:p>
    <w:p w14:paraId="72E2554A" w14:textId="77777777" w:rsidR="00416347" w:rsidRDefault="003175B1">
      <w:pPr>
        <w:pStyle w:val="Heading2"/>
      </w:pPr>
      <w:bookmarkStart w:id="349" w:name="b_section_192"/>
      <w:bookmarkStart w:id="350" w:name="_Toc244187109"/>
      <w:bookmarkEnd w:id="349"/>
      <w:r>
        <w:rPr>
          <w:b w:val="0"/>
        </w:rPr>
        <w:t>32. FC mathematics and interpretation</w:t>
      </w:r>
      <w:bookmarkEnd w:id="350"/>
    </w:p>
    <w:p w14:paraId="6FEEFE74" w14:textId="77777777" w:rsidR="00416347" w:rsidRDefault="003175B1">
      <w:r>
        <w:t xml:space="preserve">For a fixed region </w:t>
      </w:r>
      <w:r>
        <w:rPr>
          <w:rFonts w:ascii="Consolas" w:hAnsi="Consolas"/>
          <w:sz w:val="20"/>
        </w:rPr>
        <w:t>R</w:t>
      </w:r>
      <w:r>
        <w:t>, the region signal is a voxel mean on the selected valid support. Pairwise Pearson correlation compares centered time courses:</w:t>
      </w:r>
    </w:p>
    <w:p w14:paraId="3EA48AAC" w14:textId="77777777" w:rsidR="00416347" w:rsidRDefault="003175B1">
      <w:pPr>
        <w:keepNext/>
      </w:pPr>
      <w:r>
        <w:t>Equation (29)</w:t>
      </w:r>
    </w:p>
    <w:p w14:paraId="4968BCEE" w14:textId="77777777" w:rsidR="00416347" w:rsidRDefault="003175B1">
      <w:pPr>
        <w:jc w:val="center"/>
      </w:pPr>
      <w:r>
        <w:rPr>
          <w:noProof/>
        </w:rPr>
        <w:drawing>
          <wp:inline distT="0" distB="0" distL="0" distR="0" wp14:anchorId="7A6537B6" wp14:editId="18174BAA">
            <wp:extent cx="5210547" cy="2285999"/>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9.png"/>
                    <pic:cNvPicPr/>
                  </pic:nvPicPr>
                  <pic:blipFill>
                    <a:blip r:embed="rId196"/>
                    <a:stretch>
                      <a:fillRect/>
                    </a:stretch>
                  </pic:blipFill>
                  <pic:spPr>
                    <a:xfrm>
                      <a:off x="0" y="0"/>
                      <a:ext cx="5210547" cy="2285999"/>
                    </a:xfrm>
                    <a:prstGeom prst="rect">
                      <a:avLst/>
                    </a:prstGeom>
                  </pic:spPr>
                </pic:pic>
              </a:graphicData>
            </a:graphic>
          </wp:inline>
        </w:drawing>
      </w:r>
    </w:p>
    <w:p w14:paraId="5224C523" w14:textId="77777777" w:rsidR="00416347" w:rsidRDefault="003175B1">
      <w:r>
        <w:rPr>
          <w:b/>
        </w:rPr>
        <w:t>Variables and interpretation.</w:t>
      </w:r>
      <w:r>
        <w:t>x_t/y_t are paired finite samples and bars their means. r_xy is dimensionless Pearson correlation. Its Fisher transform is z_xy = atanh(r_xy), requiring -1 &lt; r_xy &lt; 1; z_xy itself is unbounded. Temporal dependence affects inference and effective information.</w:t>
      </w:r>
    </w:p>
    <w:p w14:paraId="67AB9EE9" w14:textId="77777777" w:rsidR="00416347" w:rsidRDefault="003175B1">
      <w:r>
        <w:t xml:space="preserve">Pearson r lies between -1 and 1 when defined. A constant trace has no defined correlation. Fisher z is useful for combining correlation estimates, but it is not a voxel activation z-score. Values at exactly plus/minus 1 require numerical handling before transformation; inspect the source result rather than interpreting an infinite transform literally. MATLAB's </w:t>
      </w:r>
      <w:hyperlink r:id="rId197">
        <w:r>
          <w:rPr>
            <w:color w:val="007C86"/>
            <w:u w:val="single"/>
          </w:rPr>
          <w:t>correlation reference</w:t>
        </w:r>
      </w:hyperlink>
      <w:r>
        <w:t xml:space="preserve"> describes linear and rank alternatives; the GUI calculations documented here use their implemented Pearson paths.</w:t>
      </w:r>
    </w:p>
    <w:p w14:paraId="3DFC509F" w14:textId="77777777" w:rsidR="00416347" w:rsidRDefault="003175B1">
      <w:pPr>
        <w:pStyle w:val="Heading3"/>
      </w:pPr>
      <w:bookmarkStart w:id="351" w:name="b_section_193"/>
      <w:bookmarkEnd w:id="351"/>
      <w:r>
        <w:rPr>
          <w:b w:val="0"/>
        </w:rPr>
        <w:lastRenderedPageBreak/>
        <w:t>Seed-to-voxel FC</w:t>
      </w:r>
    </w:p>
    <w:p w14:paraId="13ADC6E5" w14:textId="77777777" w:rsidR="00416347" w:rsidRDefault="003175B1">
      <w:r>
        <w:t>A seed ROI provides one time course. Each eligible voxel is correlated with it over the selected interval. The seed size and mask affect that time course. A displayed correlation threshold is a visualization choice unless the exported analysis explicitly defines a statistical test and its correction.</w:t>
      </w:r>
    </w:p>
    <w:p w14:paraId="0CB3FE96" w14:textId="77777777" w:rsidR="00416347" w:rsidRDefault="003175B1">
      <w:r>
        <w:rPr>
          <w:b/>
        </w:rPr>
        <w:t xml:space="preserve">Section summary. </w:t>
      </w:r>
      <w:r>
        <w:t>Correlation measures association, not direction or causation; temporal dependence affects inference.</w:t>
      </w:r>
    </w:p>
    <w:p w14:paraId="703A673A"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Correlation measures association, not direction or causation; temporal dependence affects inference.</w:t>
      </w:r>
    </w:p>
    <w:p w14:paraId="0B9718C1" w14:textId="77777777" w:rsidR="00416347" w:rsidRDefault="003175B1">
      <w:pPr>
        <w:pStyle w:val="Heading3"/>
      </w:pPr>
      <w:bookmarkStart w:id="352" w:name="b_section_194"/>
      <w:bookmarkEnd w:id="352"/>
      <w:r>
        <w:rPr>
          <w:b w:val="0"/>
        </w:rPr>
        <w:t>ROI-to-ROI matrix</w:t>
      </w:r>
    </w:p>
    <w:p w14:paraId="3E9D612E" w14:textId="77777777" w:rsidR="00416347" w:rsidRDefault="003175B1">
      <w:r>
        <w:t>Each cell compares a pair of region means. The diagonal of a valid nonconstant region is normally 1. Symmetry is expected for a square Pearson matrix using the same pairwise support, while a left-vs-right view can be rectangular. Missing labels, insufficient samples and zero variance should remain identifiable rather than being converted into apparent zero connectivity.</w:t>
      </w:r>
    </w:p>
    <w:p w14:paraId="36A5FCF9" w14:textId="77777777" w:rsidR="00416347" w:rsidRDefault="003175B1">
      <w:r>
        <w:rPr>
          <w:b/>
        </w:rPr>
        <w:t xml:space="preserve">Section summary. </w:t>
      </w:r>
      <w:r>
        <w:t>Correlation measures association, not direction or causation; temporal dependence affects inference.</w:t>
      </w:r>
    </w:p>
    <w:p w14:paraId="18E6BF71"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Correlation measures association, not direction or causation; temporal dependence affects inference.</w:t>
      </w:r>
    </w:p>
    <w:p w14:paraId="674B0380" w14:textId="77777777" w:rsidR="00416347" w:rsidRDefault="003175B1">
      <w:pPr>
        <w:pStyle w:val="Heading3"/>
      </w:pPr>
      <w:bookmarkStart w:id="353" w:name="b_section_195"/>
      <w:bookmarkEnd w:id="353"/>
      <w:r>
        <w:rPr>
          <w:b w:val="0"/>
        </w:rPr>
        <w:t>Correlation is affected by processing</w:t>
      </w:r>
    </w:p>
    <w:p w14:paraId="43D24135" w14:textId="77777777" w:rsidR="00416347" w:rsidRDefault="003175B1">
      <w:r>
        <w:t>Global component removal can change signs and common variance. Filtering changes autocorrelation and the available frequency content. Spatial smoothing can mix neighboring regions. Shared task responses can create correlation. A uniform rescaling by a positive constant does not change Pearson r, but a changed baseline mask or voxel membership can change a region mean and therefore its FC.</w:t>
      </w:r>
    </w:p>
    <w:p w14:paraId="741C63D2" w14:textId="77777777" w:rsidR="00416347" w:rsidRDefault="003175B1">
      <w:r>
        <w:rPr>
          <w:b/>
        </w:rPr>
        <w:t xml:space="preserve">Section summary. </w:t>
      </w:r>
      <w:r>
        <w:t>Global component removal can change signs and common variance.</w:t>
      </w:r>
    </w:p>
    <w:p w14:paraId="002E59C4"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Correlation measures association, not direction or causation; temporal dependence affects inference.</w:t>
      </w:r>
    </w:p>
    <w:p w14:paraId="0D366C07" w14:textId="77777777" w:rsidR="00416347" w:rsidRDefault="003175B1">
      <w:pPr>
        <w:pStyle w:val="Heading3"/>
      </w:pPr>
      <w:bookmarkStart w:id="354" w:name="b_section_196"/>
      <w:bookmarkEnd w:id="354"/>
      <w:r>
        <w:rPr>
          <w:b w:val="0"/>
        </w:rPr>
        <w:lastRenderedPageBreak/>
        <w:t>Group inference and effective sample size</w:t>
      </w:r>
    </w:p>
    <w:p w14:paraId="7BDB0861" w14:textId="77777777" w:rsidR="00416347" w:rsidRDefault="003175B1">
      <w:r>
        <w:t>The acquisition time points are not necessarily independent after hemodynamic smoothing and filtering. Increasing interpolation frames does not increase effective independent information. Between-animal FC inference should use independent animals and a consistent preprocessing/region definition. Group FC routines use subject-level Fisher-z values for their supported statistical summaries; inspect finite subject counts and FDR outputs per edge.</w:t>
      </w:r>
    </w:p>
    <w:p w14:paraId="1CDD7687" w14:textId="77777777" w:rsidR="00416347" w:rsidRDefault="003175B1">
      <w:r>
        <w:t xml:space="preserve">For a one-sample edge comparison across animals, the shared helper uses </w:t>
      </w:r>
      <w:r>
        <w:rPr>
          <w:rFonts w:ascii="Consolas" w:hAnsi="Consolas"/>
          <w:sz w:val="20"/>
        </w:rPr>
        <w:t>t = mean(z)/(SD(z)/sqrt(n))</w:t>
      </w:r>
      <w:r>
        <w:t xml:space="preserve"> with </w:t>
      </w:r>
      <w:r>
        <w:rPr>
          <w:rFonts w:ascii="Consolas" w:hAnsi="Consolas"/>
          <w:sz w:val="20"/>
        </w:rPr>
        <w:t>n-1</w:t>
      </w:r>
      <w:r>
        <w:t xml:space="preserve"> degrees of freedom and a two-sided p-value. Its square-matrix FDR path excludes the diagonal and corrects finite unique upper-triangle edges, then mirrors the results. If sorted eligible p-values are </w:t>
      </w:r>
      <w:r>
        <w:rPr>
          <w:rFonts w:ascii="Consolas" w:hAnsi="Consolas"/>
          <w:sz w:val="20"/>
        </w:rPr>
        <w:t>p_(1) ... p_(m)</w:t>
      </w:r>
      <w:r>
        <w:t xml:space="preserve">, the monotone Benjamini-Hochberg adjusted values are </w:t>
      </w:r>
      <w:r>
        <w:rPr>
          <w:rFonts w:ascii="Consolas" w:hAnsi="Consolas"/>
          <w:sz w:val="20"/>
        </w:rPr>
        <w:t>q_(i) = min(1, min over j&gt;=i of m*p_(j)/j)</w:t>
      </w:r>
      <w:r>
        <w:t>. The correction family is those eligible edges, not every ROI/window analysis performed in the experiment. Missing/constant edges and their sample counts remain reviewable.</w:t>
      </w:r>
    </w:p>
    <w:p w14:paraId="7718E8FD" w14:textId="77777777" w:rsidR="00416347" w:rsidRDefault="003175B1">
      <w:r>
        <w:rPr>
          <w:b/>
        </w:rPr>
        <w:t xml:space="preserve">Section summary. </w:t>
      </w:r>
      <w:r>
        <w:t>The acquisition time points are not necessarily independent after hemodynamic smoothing and filtering.</w:t>
      </w:r>
    </w:p>
    <w:p w14:paraId="11AF2AD9"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Correlation measures association, not direction or causation; temporal dependence affects inference.</w:t>
      </w:r>
    </w:p>
    <w:p w14:paraId="080B80E8" w14:textId="77777777" w:rsidR="00416347" w:rsidRDefault="003175B1">
      <w:pPr>
        <w:pStyle w:val="Heading3"/>
      </w:pPr>
      <w:bookmarkStart w:id="355" w:name="b_section_197"/>
      <w:bookmarkEnd w:id="355"/>
      <w:r>
        <w:rPr>
          <w:b w:val="0"/>
        </w:rPr>
        <w:t>Graphs</w:t>
      </w:r>
    </w:p>
    <w:p w14:paraId="3C5CEEFE" w14:textId="77777777" w:rsidR="00416347" w:rsidRDefault="003175B1">
      <w:r>
        <w:t>A graph threshold controls which edges are visible. It is not a demonstration of causal direction or a complete network model. Keep edge thresholds, sign policy, region list and color limits consistent when comparing groups. Report missing nodes and retained coverage, not only the visually strongest network.</w:t>
      </w:r>
    </w:p>
    <w:p w14:paraId="54494E47" w14:textId="77777777" w:rsidR="00416347" w:rsidRDefault="003175B1">
      <w:r>
        <w:rPr>
          <w:b/>
        </w:rPr>
        <w:t>Source:</w:t>
      </w:r>
      <w:r>
        <w:t xml:space="preserve"> </w:t>
      </w:r>
      <w:r>
        <w:rPr>
          <w:rFonts w:ascii="Consolas" w:hAnsi="Consolas"/>
          <w:sz w:val="20"/>
        </w:rPr>
        <w:t>FunctionalConnectivity.m</w:t>
      </w:r>
      <w:r>
        <w:t xml:space="preserve">, </w:t>
      </w:r>
      <w:r>
        <w:rPr>
          <w:rFonts w:ascii="Consolas" w:hAnsi="Consolas"/>
          <w:sz w:val="20"/>
        </w:rPr>
        <w:t>deConfUSIon_signal.m</w:t>
      </w:r>
      <w:r>
        <w:t xml:space="preserve"> FC statistics/FDR actions, </w:t>
      </w:r>
      <w:r>
        <w:rPr>
          <w:rFonts w:ascii="Consolas" w:hAnsi="Consolas"/>
          <w:sz w:val="20"/>
        </w:rPr>
        <w:t>GroupAnalysis_FC.m</w:t>
      </w:r>
      <w:r>
        <w:t xml:space="preserve">, </w:t>
      </w:r>
      <w:r>
        <w:rPr>
          <w:rFonts w:ascii="Consolas" w:hAnsi="Consolas"/>
          <w:sz w:val="20"/>
        </w:rPr>
        <w:t>fusiFCNetworkPlot.m</w:t>
      </w:r>
      <w:r>
        <w:t>.</w:t>
      </w:r>
    </w:p>
    <w:p w14:paraId="1B4CE8FD" w14:textId="77777777" w:rsidR="00416347" w:rsidRDefault="003175B1">
      <w:r>
        <w:rPr>
          <w:b/>
        </w:rPr>
        <w:t xml:space="preserve">Section and chapter summary. </w:t>
      </w:r>
      <w:r>
        <w:t>Correlation measures association, not direction or causation; temporal dependence affects inference. Correlation measures association, not direction or causation; temporal dependence affects inference.</w:t>
      </w:r>
    </w:p>
    <w:p w14:paraId="7092FAAA"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Correlation measures association, not direction or causation; temporal dependence affects inference.</w:t>
      </w:r>
    </w:p>
    <w:p w14:paraId="51A733E8" w14:textId="77777777" w:rsidR="00416347" w:rsidRDefault="00416347">
      <w:pPr>
        <w:sectPr w:rsidR="00416347">
          <w:headerReference w:type="default" r:id="rId198"/>
          <w:footerReference w:type="default" r:id="rId199"/>
          <w:pgSz w:w="11906" w:h="16838"/>
          <w:pgMar w:top="1368" w:right="1008" w:bottom="1008" w:left="1008" w:header="360" w:footer="432" w:gutter="0"/>
          <w:cols w:space="720"/>
          <w:docGrid w:linePitch="360"/>
        </w:sectPr>
      </w:pPr>
    </w:p>
    <w:p w14:paraId="167F37B5" w14:textId="77777777" w:rsidR="00416347" w:rsidRDefault="003175B1">
      <w:pPr>
        <w:pStyle w:val="Heading1"/>
      </w:pPr>
      <w:bookmarkStart w:id="356" w:name="b_section_198"/>
      <w:bookmarkStart w:id="357" w:name="_Toc244187110"/>
      <w:bookmarkEnd w:id="356"/>
      <w:r>
        <w:rPr>
          <w:b w:val="0"/>
        </w:rPr>
        <w:lastRenderedPageBreak/>
        <w:t>VIII. Group analysis and statistics</w:t>
      </w:r>
      <w:bookmarkEnd w:id="357"/>
    </w:p>
    <w:p w14:paraId="2988C7DD" w14:textId="77777777" w:rsidR="00416347" w:rsidRDefault="003175B1">
      <w:pPr>
        <w:pStyle w:val="Heading2"/>
      </w:pPr>
      <w:bookmarkStart w:id="358" w:name="b_section_199"/>
      <w:bookmarkStart w:id="359" w:name="_Toc244187111"/>
      <w:bookmarkEnd w:id="358"/>
      <w:r>
        <w:rPr>
          <w:b w:val="0"/>
        </w:rPr>
        <w:t>33. Group Analysis: import, assignment and time courses</w:t>
      </w:r>
      <w:bookmarkEnd w:id="359"/>
    </w:p>
    <w:p w14:paraId="7F682A18" w14:textId="77777777" w:rsidR="00416347" w:rsidRDefault="003175B1">
      <w:pPr>
        <w:pStyle w:val="FigureCaption"/>
      </w:pPr>
      <w:bookmarkStart w:id="360" w:name="_Toc244187186"/>
      <w:r>
        <w:t>Figure 48. Subject assignment and windows</w:t>
      </w:r>
      <w:bookmarkStart w:id="361" w:name="b_figure_48"/>
      <w:bookmarkEnd w:id="361"/>
      <w:bookmarkEnd w:id="360"/>
    </w:p>
    <w:p w14:paraId="5A23DF7E" w14:textId="77777777" w:rsidR="00416347" w:rsidRDefault="003175B1">
      <w:pPr>
        <w:spacing w:after="100"/>
        <w:jc w:val="center"/>
      </w:pPr>
      <w:r>
        <w:rPr>
          <w:noProof/>
        </w:rPr>
        <w:drawing>
          <wp:inline distT="0" distB="0" distL="0" distR="0" wp14:anchorId="50BE66B0" wp14:editId="3376550A">
            <wp:extent cx="11567160" cy="6309360"/>
            <wp:effectExtent l="0" t="0" r="0" b="0"/>
            <wp:docPr id="132" name="Picture 132" descr="Group Analysis 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_2d_import_annotated.png"/>
                    <pic:cNvPicPr/>
                  </pic:nvPicPr>
                  <pic:blipFill>
                    <a:blip r:embed="rId200"/>
                    <a:stretch>
                      <a:fillRect/>
                    </a:stretch>
                  </pic:blipFill>
                  <pic:spPr>
                    <a:xfrm>
                      <a:off x="0" y="0"/>
                      <a:ext cx="11567160" cy="6309360"/>
                    </a:xfrm>
                    <a:prstGeom prst="rect">
                      <a:avLst/>
                    </a:prstGeom>
                  </pic:spPr>
                </pic:pic>
              </a:graphicData>
            </a:graphic>
          </wp:inline>
        </w:drawing>
      </w:r>
    </w:p>
    <w:p w14:paraId="2D41B985" w14:textId="77777777" w:rsidR="00416347" w:rsidRDefault="003175B1">
      <w:r>
        <w:t>Actual MATLAB output from the reference workflow. Read the chapter steps for controls, input sampling, units and interpretation limits. The screenshot is a software example, not a validated biological result.</w:t>
      </w:r>
    </w:p>
    <w:p w14:paraId="4D76E780" w14:textId="77777777" w:rsidR="00416347" w:rsidRDefault="003175B1">
      <w:r>
        <w:t>Controls: 1. Assign real animal/session/scan; 2. Baseline and metric in minutes; 3. Import ROI and bundle files; 4. Review Statistics and Export.</w:t>
      </w:r>
    </w:p>
    <w:p w14:paraId="659BFE94" w14:textId="77777777" w:rsidR="00416347" w:rsidRDefault="00416347">
      <w:pPr>
        <w:sectPr w:rsidR="00416347">
          <w:headerReference w:type="default" r:id="rId201"/>
          <w:footerReference w:type="default" r:id="rId202"/>
          <w:pgSz w:w="23810" w:h="16838"/>
          <w:pgMar w:top="1368" w:right="1008" w:bottom="1008" w:left="1008" w:header="360" w:footer="432" w:gutter="0"/>
          <w:cols w:space="720"/>
          <w:docGrid w:linePitch="360"/>
        </w:sectPr>
      </w:pPr>
    </w:p>
    <w:p w14:paraId="2C824EE1" w14:textId="77777777" w:rsidR="00416347" w:rsidRDefault="003175B1">
      <w:r>
        <w:lastRenderedPageBreak/>
        <w:t>The illustrated import contains two roles from one recording and still shows N/A identity cells. Fill those from the experimental record before any group inference. These rows are a file-import demonstration, not two independent animals.</w:t>
      </w:r>
    </w:p>
    <w:p w14:paraId="1E18E2C9" w14:textId="77777777" w:rsidR="00416347" w:rsidRDefault="003175B1">
      <w:pPr>
        <w:pStyle w:val="Heading3"/>
      </w:pPr>
      <w:bookmarkStart w:id="362" w:name="b_section_200"/>
      <w:bookmarkEnd w:id="362"/>
      <w:r>
        <w:rPr>
          <w:b w:val="0"/>
        </w:rPr>
        <w:t>Import sequence</w:t>
      </w:r>
    </w:p>
    <w:p w14:paraId="3BC0F2B7" w14:textId="77777777" w:rsidR="00416347" w:rsidRDefault="003175B1">
      <w:pPr>
        <w:pStyle w:val="ListParagraph"/>
        <w:ind w:left="317" w:hanging="259"/>
      </w:pPr>
      <w:r>
        <w:t xml:space="preserve">1. Open </w:t>
      </w:r>
      <w:r>
        <w:rPr>
          <w:b/>
        </w:rPr>
        <w:t>Group Analysis</w:t>
      </w:r>
      <w:r>
        <w:t xml:space="preserve"> and choose the ROI/time-course route.</w:t>
      </w:r>
    </w:p>
    <w:p w14:paraId="742C2B12" w14:textId="77777777" w:rsidR="00416347" w:rsidRDefault="003175B1">
      <w:pPr>
        <w:pStyle w:val="ListParagraph"/>
        <w:ind w:left="317" w:hanging="259"/>
      </w:pPr>
      <w:r>
        <w:t xml:space="preserve">2. Click </w:t>
      </w:r>
      <w:r>
        <w:rPr>
          <w:b/>
        </w:rPr>
        <w:t>Add ROI / DATA</w:t>
      </w:r>
      <w:r>
        <w:t xml:space="preserve"> and select the intended ROI TXT files.</w:t>
      </w:r>
    </w:p>
    <w:p w14:paraId="5D7D5483" w14:textId="77777777" w:rsidR="00416347" w:rsidRDefault="003175B1">
      <w:pPr>
        <w:pStyle w:val="ListParagraph"/>
        <w:ind w:left="317" w:hanging="259"/>
      </w:pPr>
      <w:r>
        <w:t>3. Use one mean or allROIs file per recording/role. Do not import both equivalent ensemble summaries.</w:t>
      </w:r>
    </w:p>
    <w:p w14:paraId="2C2012E9" w14:textId="77777777" w:rsidR="00416347" w:rsidRDefault="003175B1">
      <w:pPr>
        <w:pStyle w:val="ListParagraph"/>
        <w:ind w:left="317" w:hanging="259"/>
      </w:pPr>
      <w:r>
        <w:t>4. Inspect every row's full file path, animal, group, condition, role and PairID where relevant.</w:t>
      </w:r>
    </w:p>
    <w:p w14:paraId="65824F02" w14:textId="77777777" w:rsidR="00416347" w:rsidRDefault="003175B1">
      <w:pPr>
        <w:pStyle w:val="ListParagraph"/>
        <w:ind w:left="317" w:hanging="259"/>
      </w:pPr>
      <w:r>
        <w:t>5. Resolve Unassigned/Needs assignment rows. Automatic inference is a starting point; verify it against the experimental record.</w:t>
      </w:r>
    </w:p>
    <w:p w14:paraId="531DDBD0" w14:textId="77777777" w:rsidR="00416347" w:rsidRDefault="003175B1">
      <w:pPr>
        <w:pStyle w:val="ListParagraph"/>
        <w:ind w:left="317" w:hanging="259"/>
      </w:pPr>
      <w:r>
        <w:t>6. Mark included rows deliberately, choose the summary metric and interval, and preview.</w:t>
      </w:r>
    </w:p>
    <w:p w14:paraId="3B869D78" w14:textId="77777777" w:rsidR="00416347" w:rsidRDefault="003175B1">
      <w:pPr>
        <w:pStyle w:val="ListParagraph"/>
        <w:ind w:left="317" w:hanging="259"/>
      </w:pPr>
      <w:r>
        <w:t>7. Switch to Statistics after selecting an appropriate design and test.</w:t>
      </w:r>
    </w:p>
    <w:p w14:paraId="3653D571" w14:textId="77777777" w:rsidR="00416347" w:rsidRDefault="003175B1">
      <w:r>
        <w:rPr>
          <w:b/>
        </w:rPr>
        <w:t xml:space="preserve">Section summary. </w:t>
      </w:r>
      <w:r>
        <w:t>Assign real animal and condition identifiers; several ROIs in one animal do not increase independent n.</w:t>
      </w:r>
    </w:p>
    <w:p w14:paraId="49302984"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Assign real animal and condition identifiers; several ROIs in one animal do not increase independent n.</w:t>
      </w:r>
    </w:p>
    <w:p w14:paraId="57B58225" w14:textId="77777777" w:rsidR="00416347" w:rsidRDefault="003175B1">
      <w:pPr>
        <w:pStyle w:val="Heading3"/>
      </w:pPr>
      <w:bookmarkStart w:id="363" w:name="b_section_201"/>
      <w:bookmarkEnd w:id="363"/>
      <w:r>
        <w:rPr>
          <w:b w:val="0"/>
        </w:rPr>
        <w:t>Assignment rules</w:t>
      </w:r>
    </w:p>
    <w:p w14:paraId="694EB36F" w14:textId="77777777" w:rsidR="00416347" w:rsidRDefault="003175B1">
      <w:r>
        <w:t xml:space="preserve">Explicit saved ROI labels take precedence over filename and parent-folder hints. Target/PACAP and Control/Ringer/Vehicle names have supported mappings, but an experiment folder containing both names must not override an explicit file label. Conflicts remain visible for correction. Manual assignments are retained during ordinary refreshes. </w:t>
      </w:r>
      <w:r>
        <w:rPr>
          <w:b/>
        </w:rPr>
        <w:t>Auto assign from ROI / file</w:t>
      </w:r>
      <w:r>
        <w:t xml:space="preserve"> explicitly reapplies inference to selected/all relevant rows.</w:t>
      </w:r>
    </w:p>
    <w:p w14:paraId="0B469C0B" w14:textId="77777777" w:rsidR="00416347" w:rsidRDefault="003175B1">
      <w:r>
        <w:rPr>
          <w:b/>
        </w:rPr>
        <w:t xml:space="preserve">Section summary. </w:t>
      </w:r>
      <w:r>
        <w:t>Explicit saved ROI labels take precedence over filename and parent-folder hints.</w:t>
      </w:r>
    </w:p>
    <w:p w14:paraId="2EDD08FF"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Assign real animal and condition identifiers; several ROIs in one animal do not increase independent n.</w:t>
      </w:r>
    </w:p>
    <w:p w14:paraId="70AEDE8C" w14:textId="77777777" w:rsidR="00416347" w:rsidRDefault="003175B1">
      <w:pPr>
        <w:pStyle w:val="Heading3"/>
      </w:pPr>
      <w:bookmarkStart w:id="364" w:name="b_section_202"/>
      <w:bookmarkEnd w:id="364"/>
      <w:r>
        <w:rPr>
          <w:b w:val="0"/>
        </w:rPr>
        <w:t>Time alignment</w:t>
      </w:r>
    </w:p>
    <w:p w14:paraId="7F9C9EBC" w14:textId="77777777" w:rsidR="00416347" w:rsidRDefault="003175B1">
      <w:r>
        <w:t xml:space="preserve">Curves can be interpolated onto a common physical-time grid for visualization. This does not turn missing acquired points into original measurements. The metric calculation uses each recording's </w:t>
      </w:r>
      <w:r>
        <w:lastRenderedPageBreak/>
        <w:t>original acquired samples and its original timestamp precision, so adding an animal with a different TR should not change another animal's plateau endpoint.</w:t>
      </w:r>
    </w:p>
    <w:p w14:paraId="3682987F" w14:textId="77777777" w:rsidR="00416347" w:rsidRDefault="003175B1">
      <w:r>
        <w:rPr>
          <w:b/>
        </w:rPr>
        <w:t xml:space="preserve">Section summary. </w:t>
      </w:r>
      <w:r>
        <w:t>Curves can be interpolated onto a common physical-time grid for visualization.</w:t>
      </w:r>
    </w:p>
    <w:p w14:paraId="4B20FFE6"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Assign real animal and condition identifiers; several ROIs in one animal do not increase independent n.</w:t>
      </w:r>
    </w:p>
    <w:p w14:paraId="4C060A7F" w14:textId="77777777" w:rsidR="00416347" w:rsidRDefault="003175B1">
      <w:pPr>
        <w:pStyle w:val="Heading3"/>
      </w:pPr>
      <w:bookmarkStart w:id="365" w:name="b_section_203"/>
      <w:bookmarkEnd w:id="365"/>
      <w:r>
        <w:rPr>
          <w:b w:val="0"/>
        </w:rPr>
        <w:t>Mean and SEM</w:t>
      </w:r>
    </w:p>
    <w:p w14:paraId="1ECD9237" w14:textId="77777777" w:rsidR="00416347" w:rsidRDefault="003175B1">
      <w:pPr>
        <w:keepNext/>
      </w:pPr>
      <w:r>
        <w:t>Equation (30)</w:t>
      </w:r>
    </w:p>
    <w:p w14:paraId="4F6F06EB" w14:textId="77777777" w:rsidR="00416347" w:rsidRDefault="003175B1">
      <w:pPr>
        <w:jc w:val="center"/>
      </w:pPr>
      <w:r>
        <w:rPr>
          <w:noProof/>
        </w:rPr>
        <w:drawing>
          <wp:inline distT="0" distB="0" distL="0" distR="0" wp14:anchorId="5DA93813" wp14:editId="3FD909C5">
            <wp:extent cx="5012161" cy="228600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30.png"/>
                    <pic:cNvPicPr/>
                  </pic:nvPicPr>
                  <pic:blipFill>
                    <a:blip r:embed="rId203"/>
                    <a:stretch>
                      <a:fillRect/>
                    </a:stretch>
                  </pic:blipFill>
                  <pic:spPr>
                    <a:xfrm>
                      <a:off x="0" y="0"/>
                      <a:ext cx="5012161" cy="2286000"/>
                    </a:xfrm>
                    <a:prstGeom prst="rect">
                      <a:avLst/>
                    </a:prstGeom>
                  </pic:spPr>
                </pic:pic>
              </a:graphicData>
            </a:graphic>
          </wp:inline>
        </w:drawing>
      </w:r>
    </w:p>
    <w:p w14:paraId="71695563" w14:textId="77777777" w:rsidR="00416347" w:rsidRDefault="003175B1">
      <w:r>
        <w:rPr>
          <w:b/>
        </w:rPr>
        <w:t>Variables and interpretation.</w:t>
      </w:r>
      <w:r>
        <w:t xml:space="preserve"> x_i(t) is independent unit i at time t; n_t counts available finite units. Sample SD measures spread, and SEM divides by sqrt(n_t). Several ROIs in one animal do not create several independent units.</w:t>
      </w:r>
    </w:p>
    <w:p w14:paraId="70FDA602" w14:textId="77777777" w:rsidR="00416347" w:rsidRDefault="003175B1">
      <w:r>
        <w:rPr>
          <w:rFonts w:ascii="Consolas" w:hAnsi="Consolas"/>
          <w:sz w:val="20"/>
        </w:rPr>
        <w:t>n_t</w:t>
      </w:r>
      <w:r>
        <w:t xml:space="preserve"> is the number of finite included animal values at that time. SEM requires at least two and is not a 95% confidence interval. Variable coverage makes </w:t>
      </w:r>
      <w:r>
        <w:rPr>
          <w:rFonts w:ascii="Consolas" w:hAnsi="Consolas"/>
          <w:sz w:val="20"/>
        </w:rPr>
        <w:t>n_t</w:t>
      </w:r>
      <w:r>
        <w:t xml:space="preserve"> change over time; inspect the count rather than assuming every plotted point contains the same animals.</w:t>
      </w:r>
    </w:p>
    <w:p w14:paraId="4DD67C0F" w14:textId="77777777" w:rsidR="00416347" w:rsidRDefault="003175B1">
      <w:r>
        <w:rPr>
          <w:b/>
        </w:rPr>
        <w:t xml:space="preserve">Section summary. </w:t>
      </w:r>
      <w:r>
        <w:t>n_t is the number of finite included animal values at that time.</w:t>
      </w:r>
    </w:p>
    <w:p w14:paraId="3862237E"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Assign real animal and condition identifiers; several ROIs in one animal do not increase independent n.</w:t>
      </w:r>
    </w:p>
    <w:p w14:paraId="27F85CA9" w14:textId="77777777" w:rsidR="00416347" w:rsidRDefault="003175B1">
      <w:pPr>
        <w:pStyle w:val="Heading3"/>
      </w:pPr>
      <w:bookmarkStart w:id="366" w:name="b_section_204"/>
      <w:bookmarkEnd w:id="366"/>
      <w:r>
        <w:rPr>
          <w:b w:val="0"/>
        </w:rPr>
        <w:t>Performance and large headers</w:t>
      </w:r>
    </w:p>
    <w:p w14:paraId="7E078899" w14:textId="77777777" w:rsidR="00416347" w:rsidRDefault="003175B1">
      <w:r>
        <w:t>The current importer reads the recognized ROI ensemble schema without parsing repeated baseline payloads as table data. New exports keep shared baseline arrays in sidecars. Do not delete audit text manually to make an old file load faster. Unknown legacy formats retain their fallback reader. The original files stay unchanged.</w:t>
      </w:r>
    </w:p>
    <w:p w14:paraId="0210412F" w14:textId="77777777" w:rsidR="00416347" w:rsidRDefault="003175B1">
      <w:r>
        <w:lastRenderedPageBreak/>
        <w:t>The file picker remembers its last selected folder. Double-clicking a path cell or using Open ROI folder helps inspect the exact source. Adding a TXT should not rerun every plot merely because the subject list changed. A heavy Excel or movie export is a separate operation from switching Time Course/Statistics tabs.</w:t>
      </w:r>
    </w:p>
    <w:p w14:paraId="44A15542" w14:textId="77777777" w:rsidR="00416347" w:rsidRDefault="003175B1">
      <w:r>
        <w:rPr>
          <w:b/>
        </w:rPr>
        <w:t>Source:</w:t>
      </w:r>
      <w:r>
        <w:t xml:space="preserve"> </w:t>
      </w:r>
      <w:r>
        <w:rPr>
          <w:rFonts w:ascii="Consolas" w:hAnsi="Consolas"/>
          <w:sz w:val="20"/>
        </w:rPr>
        <w:t>GroupAnalysis.m</w:t>
      </w:r>
      <w:r>
        <w:t xml:space="preserve">, </w:t>
      </w:r>
      <w:r>
        <w:rPr>
          <w:rFonts w:ascii="Consolas" w:hAnsi="Consolas"/>
          <w:sz w:val="20"/>
        </w:rPr>
        <w:t>GroupAnalysis_Common.m</w:t>
      </w:r>
      <w:r>
        <w:t xml:space="preserve">, </w:t>
      </w:r>
      <w:r>
        <w:rPr>
          <w:rFonts w:ascii="Consolas" w:hAnsi="Consolas"/>
          <w:sz w:val="20"/>
        </w:rPr>
        <w:t>gaInferAssignment.m</w:t>
      </w:r>
      <w:r>
        <w:t xml:space="preserve">, </w:t>
      </w:r>
      <w:r>
        <w:rPr>
          <w:rFonts w:ascii="Consolas" w:hAnsi="Consolas"/>
          <w:sz w:val="20"/>
        </w:rPr>
        <w:t>fusiSCMEnsembleHeader.m</w:t>
      </w:r>
      <w:r>
        <w:t>.</w:t>
      </w:r>
    </w:p>
    <w:p w14:paraId="7C508CC2" w14:textId="77777777" w:rsidR="00416347" w:rsidRDefault="003175B1">
      <w:r>
        <w:rPr>
          <w:b/>
        </w:rPr>
        <w:t xml:space="preserve">Section summary. </w:t>
      </w:r>
      <w:r>
        <w:t>The current importer reads the recognized ROI ensemble schema without parsing repeated baseline payloads as table data.</w:t>
      </w:r>
    </w:p>
    <w:p w14:paraId="3934DFC5"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Assign real animal and condition identifiers; several ROIs in one animal do not increase independent n.</w:t>
      </w:r>
    </w:p>
    <w:p w14:paraId="3C79549F" w14:textId="77777777" w:rsidR="00416347" w:rsidRDefault="003175B1">
      <w:pPr>
        <w:pStyle w:val="Heading3"/>
      </w:pPr>
      <w:bookmarkStart w:id="367" w:name="b_section_205"/>
      <w:bookmarkEnd w:id="367"/>
      <w:r>
        <w:rPr>
          <w:b w:val="0"/>
        </w:rPr>
        <w:t>A recording is not a group study</w:t>
      </w:r>
    </w:p>
    <w:p w14:paraId="15B01941" w14:textId="77777777" w:rsidR="00416347" w:rsidRDefault="003175B1">
      <w:r>
        <w:t>The populated preview shows how exported ROI time courses and summary values appear in Group Analysis. Several ROIs from one recording remain measurements within the same biological unit, not independent animals. This display is descriptive; uncertainty and inference require the appropriate independent-sample design.</w:t>
      </w:r>
    </w:p>
    <w:p w14:paraId="1FC57CA6" w14:textId="77777777" w:rsidR="00416347" w:rsidRDefault="003175B1">
      <w:r>
        <w:t>Correct animal, condition, group and pairing identifiers in the import table. Set windows, Run Analysis and inspect ROI Preview; review the specified test under Statistics/Export. Retain insufficient-replication warnings rather than inventing subjects.</w:t>
      </w:r>
    </w:p>
    <w:p w14:paraId="764BC252" w14:textId="77777777" w:rsidR="00416347" w:rsidRDefault="00416347">
      <w:pPr>
        <w:sectPr w:rsidR="00416347">
          <w:headerReference w:type="default" r:id="rId204"/>
          <w:footerReference w:type="default" r:id="rId205"/>
          <w:pgSz w:w="11906" w:h="16838"/>
          <w:pgMar w:top="1368" w:right="1008" w:bottom="1008" w:left="1008" w:header="360" w:footer="432" w:gutter="0"/>
          <w:cols w:space="720"/>
          <w:docGrid w:linePitch="360"/>
        </w:sectPr>
      </w:pPr>
    </w:p>
    <w:p w14:paraId="536AB1B5" w14:textId="77777777" w:rsidR="00416347" w:rsidRDefault="003175B1">
      <w:pPr>
        <w:pStyle w:val="FigureCaption"/>
      </w:pPr>
      <w:bookmarkStart w:id="368" w:name="_Toc244187187"/>
      <w:r>
        <w:lastRenderedPageBreak/>
        <w:t>Figure 49. Populated ROI preview</w:t>
      </w:r>
      <w:bookmarkStart w:id="369" w:name="b_figure_49"/>
      <w:bookmarkEnd w:id="369"/>
      <w:bookmarkEnd w:id="368"/>
    </w:p>
    <w:p w14:paraId="3F305893" w14:textId="77777777" w:rsidR="00416347" w:rsidRDefault="003175B1">
      <w:pPr>
        <w:spacing w:after="100"/>
        <w:jc w:val="center"/>
      </w:pPr>
      <w:r>
        <w:rPr>
          <w:noProof/>
        </w:rPr>
        <w:drawing>
          <wp:inline distT="0" distB="0" distL="0" distR="0" wp14:anchorId="04588E61" wp14:editId="545AE179">
            <wp:extent cx="11567160" cy="6309360"/>
            <wp:effectExtent l="0" t="0" r="0" b="0"/>
            <wp:docPr id="136" name="Picture 136" descr="Populated ROI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_2d_preview_annotated.png"/>
                    <pic:cNvPicPr/>
                  </pic:nvPicPr>
                  <pic:blipFill>
                    <a:blip r:embed="rId206"/>
                    <a:stretch>
                      <a:fillRect/>
                    </a:stretch>
                  </pic:blipFill>
                  <pic:spPr>
                    <a:xfrm>
                      <a:off x="0" y="0"/>
                      <a:ext cx="11567160" cy="6309360"/>
                    </a:xfrm>
                    <a:prstGeom prst="rect">
                      <a:avLst/>
                    </a:prstGeom>
                  </pic:spPr>
                </pic:pic>
              </a:graphicData>
            </a:graphic>
          </wp:inline>
        </w:drawing>
      </w:r>
    </w:p>
    <w:p w14:paraId="3CC2E7DA" w14:textId="77777777" w:rsidR="00416347" w:rsidRDefault="003175B1">
      <w:r>
        <w:t>A real exported trace is plotted descriptively. The reference is one animal/recording; the number of ROI files must not be used as independent sample count.</w:t>
      </w:r>
    </w:p>
    <w:p w14:paraId="1C4577FB" w14:textId="77777777" w:rsidR="00416347" w:rsidRDefault="003175B1">
      <w:r>
        <w:t>Controls: 1. Choose individual-animal view; 2. Inspect measured trace and axes; 3. One metric per independent observation.</w:t>
      </w:r>
    </w:p>
    <w:p w14:paraId="30188D3C" w14:textId="77777777" w:rsidR="00416347" w:rsidRDefault="003175B1">
      <w:r>
        <w:t>The preview shows the imported recording and selected metric window. It is not a fabricated multi-animal result.</w:t>
      </w:r>
    </w:p>
    <w:p w14:paraId="38EF015A" w14:textId="77777777" w:rsidR="00416347" w:rsidRDefault="003175B1">
      <w:pPr>
        <w:pStyle w:val="FigureCaption"/>
      </w:pPr>
      <w:bookmarkStart w:id="370" w:name="_Toc244187188"/>
      <w:r>
        <w:lastRenderedPageBreak/>
        <w:t>Figure 50. Individual recording trace detail</w:t>
      </w:r>
      <w:bookmarkStart w:id="371" w:name="b_figure_50"/>
      <w:bookmarkEnd w:id="371"/>
      <w:bookmarkEnd w:id="370"/>
    </w:p>
    <w:p w14:paraId="4413A945" w14:textId="77777777" w:rsidR="00416347" w:rsidRDefault="003175B1">
      <w:pPr>
        <w:spacing w:after="100"/>
        <w:jc w:val="center"/>
      </w:pPr>
      <w:r>
        <w:rPr>
          <w:noProof/>
        </w:rPr>
        <w:drawing>
          <wp:inline distT="0" distB="0" distL="0" distR="0" wp14:anchorId="3D88CEAD" wp14:editId="446D9605">
            <wp:extent cx="9488494" cy="6309359"/>
            <wp:effectExtent l="0" t="0" r="0" b="0"/>
            <wp:docPr id="137" name="Picture 137" descr="Individual recording trace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_trace_detail.png"/>
                    <pic:cNvPicPr/>
                  </pic:nvPicPr>
                  <pic:blipFill>
                    <a:blip r:embed="rId207"/>
                    <a:stretch>
                      <a:fillRect/>
                    </a:stretch>
                  </pic:blipFill>
                  <pic:spPr>
                    <a:xfrm>
                      <a:off x="0" y="0"/>
                      <a:ext cx="9488494" cy="6309359"/>
                    </a:xfrm>
                    <a:prstGeom prst="rect">
                      <a:avLst/>
                    </a:prstGeom>
                  </pic:spPr>
                </pic:pic>
              </a:graphicData>
            </a:graphic>
          </wp:inline>
        </w:drawing>
      </w:r>
    </w:p>
    <w:p w14:paraId="41519229" w14:textId="77777777" w:rsidR="00416347" w:rsidRDefault="003175B1">
      <w:r>
        <w:t>Actual MATLAB output from the reference workflow. Read the chapter steps for controls, input sampling, units and interpretation limits. The screenshot is a software example, not a validated biological result.</w:t>
      </w:r>
    </w:p>
    <w:p w14:paraId="7160FD6B" w14:textId="77777777" w:rsidR="00416347" w:rsidRDefault="003175B1">
      <w:r>
        <w:t>Detail crop of the actual Group Analysis preview. Test is None for this one-recording example; selected-window metrics are descriptive.</w:t>
      </w:r>
    </w:p>
    <w:p w14:paraId="30E6D980" w14:textId="77777777" w:rsidR="00416347" w:rsidRDefault="003175B1">
      <w:pPr>
        <w:pStyle w:val="FigureCaption"/>
      </w:pPr>
      <w:bookmarkStart w:id="372" w:name="_Toc244187189"/>
      <w:r>
        <w:lastRenderedPageBreak/>
        <w:t>Figure 51. Statistics settings review</w:t>
      </w:r>
      <w:bookmarkStart w:id="373" w:name="b_figure_51"/>
      <w:bookmarkEnd w:id="373"/>
      <w:bookmarkEnd w:id="372"/>
    </w:p>
    <w:p w14:paraId="2332BF12" w14:textId="77777777" w:rsidR="00416347" w:rsidRDefault="003175B1">
      <w:pPr>
        <w:spacing w:after="100"/>
        <w:jc w:val="center"/>
      </w:pPr>
      <w:r>
        <w:rPr>
          <w:noProof/>
        </w:rPr>
        <w:drawing>
          <wp:inline distT="0" distB="0" distL="0" distR="0" wp14:anchorId="3B21091F" wp14:editId="7D67B2CA">
            <wp:extent cx="11567160" cy="6309360"/>
            <wp:effectExtent l="0" t="0" r="0" b="0"/>
            <wp:docPr id="138" name="Picture 138" descr="Statistics settings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_2d_statistics.png"/>
                    <pic:cNvPicPr/>
                  </pic:nvPicPr>
                  <pic:blipFill>
                    <a:blip r:embed="rId208"/>
                    <a:stretch>
                      <a:fillRect/>
                    </a:stretch>
                  </pic:blipFill>
                  <pic:spPr>
                    <a:xfrm>
                      <a:off x="0" y="0"/>
                      <a:ext cx="11567160" cy="6309360"/>
                    </a:xfrm>
                    <a:prstGeom prst="rect">
                      <a:avLst/>
                    </a:prstGeom>
                  </pic:spPr>
                </pic:pic>
              </a:graphicData>
            </a:graphic>
          </wp:inline>
        </w:drawing>
      </w:r>
    </w:p>
    <w:p w14:paraId="6CD8D886" w14:textId="77777777" w:rsidR="00416347" w:rsidRDefault="003175B1">
      <w:r>
        <w:t>Actual MATLAB output from the reference workflow. Read the chapter steps for controls, input sampling, units and interpretation limits. The screenshot is a software example, not a validated biological result.</w:t>
      </w:r>
    </w:p>
    <w:p w14:paraId="55F7755A" w14:textId="77777777" w:rsidR="00416347" w:rsidRDefault="00416347">
      <w:pPr>
        <w:sectPr w:rsidR="00416347">
          <w:headerReference w:type="default" r:id="rId209"/>
          <w:footerReference w:type="default" r:id="rId210"/>
          <w:pgSz w:w="23810" w:h="16838"/>
          <w:pgMar w:top="1368" w:right="1008" w:bottom="1008" w:left="1008" w:header="360" w:footer="432" w:gutter="0"/>
          <w:cols w:space="720"/>
          <w:docGrid w:linePitch="360"/>
        </w:sectPr>
      </w:pPr>
    </w:p>
    <w:p w14:paraId="115DF476" w14:textId="77777777" w:rsidR="00416347" w:rsidRDefault="003175B1">
      <w:r>
        <w:lastRenderedPageBreak/>
        <w:t>Review test, pairing and export settings. Single-recording replication limits still apply.</w:t>
      </w:r>
    </w:p>
    <w:p w14:paraId="5C780285" w14:textId="77777777" w:rsidR="00416347" w:rsidRDefault="003175B1">
      <w:r>
        <w:t>The populated preview shows how exported ROI time courses and summary values appear in Group Analysis. Several ROIs from one recording remain measurements within the same biological unit, not independent animals. This display is descriptive; uncertainty and inference require the appropriate independent-sample design.</w:t>
      </w:r>
    </w:p>
    <w:p w14:paraId="0305963E"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Assign real animal and condition identifiers; several ROIs in one animal do not increase independent n.</w:t>
      </w:r>
    </w:p>
    <w:p w14:paraId="0861678C" w14:textId="77777777" w:rsidR="00416347" w:rsidRDefault="003175B1">
      <w:pPr>
        <w:pStyle w:val="Heading3"/>
      </w:pPr>
      <w:bookmarkStart w:id="374" w:name="b_update_group_titration_title"/>
      <w:bookmarkEnd w:id="374"/>
      <w:r>
        <w:rPr>
          <w:b w:val="0"/>
        </w:rPr>
        <w:t>Assign concentrations and display titrations</w:t>
      </w:r>
    </w:p>
    <w:p w14:paraId="1BCE20FC" w14:textId="77777777" w:rsidR="00416347" w:rsidRDefault="003175B1">
      <w:r>
        <w:t>In Group Analysis &gt; ROI Preview, choose Titration in the Bottom dropdown, then Assign doses.... Select the animal/scan rows for a dose, choose a concentration from the fixed 1/2/5 series between 1 pM and 10 µM, and click Assign selected. Individual Concentration cells also use dropdowns. Custom typed doses are unavailable; legacy off-list assignments remain visible until replaced or cleared.</w:t>
      </w:r>
    </w:p>
    <w:p w14:paraId="4DD413B7" w14:textId="77777777" w:rsidR="00416347" w:rsidRDefault="003175B1">
      <w:r>
        <w:t>Choose the source Group for aCSF; Auto recognizes aCSF, Vehicle and Control. Control rows do not need a dose. Source Group and Condition labels remain unchanged, while the plotted control category is aCSF. If the control Group has several Conditions, select one explicitly. The plot places aCSF first, followed by ascending doses with equal spacing by default; log spacing is optional. Unassigned treatment rows are reported and omitted.</w:t>
      </w:r>
    </w:p>
    <w:p w14:paraId="5C053C91" w14:textId="77777777" w:rsidR="00416347" w:rsidRDefault="003175B1">
      <w:r>
        <w:t>Each titration dot is the animal mean of unique source scans within that category, and group means weight animals equally. Selected aCSF scans are pooled within animal irrespective of any older concentration assignment. Treatment Group and Condition combinations stay separate. Several ROIs or repeated scans do not become independent animals. Titration mode does not fit a dose-response model or run the generic pooled ROI test and Group-by-Condition outlier screening.</w:t>
      </w:r>
    </w:p>
    <w:p w14:paraId="4FF16A2E" w14:textId="77777777" w:rsidR="00416347" w:rsidRDefault="003175B1">
      <w:r>
        <w:t>Error bars default to None; choose SEM or SD in Assign doses... when needed. The Legend checkbox shows or hides the live legend in the upper-right corner. Point edges match their fill colors. Save List / Load List retains assignments, selected comparisons and display choices. Correct Animal ID values before connecting repeated animals; connecting lines change the display and do not select paired statistics.</w:t>
      </w:r>
    </w:p>
    <w:p w14:paraId="7B8348F0" w14:textId="77777777" w:rsidR="00416347" w:rsidRDefault="003175B1">
      <w:pPr>
        <w:pStyle w:val="Heading3"/>
      </w:pPr>
      <w:bookmarkStart w:id="375" w:name="b_update_group_comparison_title"/>
      <w:bookmarkEnd w:id="375"/>
      <w:r>
        <w:rPr>
          <w:b w:val="0"/>
        </w:rPr>
        <w:t>Select dose comparisons and statistical tests</w:t>
      </w:r>
    </w:p>
    <w:p w14:paraId="76922468" w14:textId="77777777" w:rsidR="00416347" w:rsidRDefault="003175B1">
      <w:r>
        <w:t xml:space="preserve">Comparisons... supports dose-versus-aCSF tests, adjacent doses and any pair of displayed categories. On first use, all dose-versus-aCSF comparisons are selected. The default is an unpaired, equal-variance Student t-test with the one-tailed alternative dose &gt; aCSF. Student vs aCSF restores </w:t>
      </w:r>
      <w:r>
        <w:lastRenderedPageBreak/>
        <w:t>those defaults for an older list. Test and Tail update checked rows; individual comparisons can instead use Welch, paired or two-sided tests.</w:t>
      </w:r>
    </w:p>
    <w:p w14:paraId="5F8BA87C" w14:textId="77777777" w:rsidR="00416347" w:rsidRDefault="003175B1">
      <w:r>
        <w:t>Tests use the animal means shown by the dots. Paired tests run only when explicitly selected and match Animal IDs. Independent tests retain their independence assumption and report overlapping animal IDs rather than silently changing the test. Review sample counts, unavailable results and the experimental design. Saved selections are retained, including intentionally clearing every comparison.</w:t>
      </w:r>
    </w:p>
    <w:p w14:paraId="0BCB7CE2" w14:textId="77777777" w:rsidR="00416347" w:rsidRDefault="003175B1">
      <w:r>
        <w:t>Annotations show stars and rounded p-values together by default; for example, 0.00776 appears as ** p = 0.008. Calculations and result tables retain full precision. Star thresholds use the unrounded p-value: *** for p ≤ 0.001, ** for p ≤ 0.01 and * for p ≤ 0.05. Extra digits near these thresholds prevent inconsistent labels. Stars-only display is available. Unadjusted p-values are the default; Holm and Bonferroni apply to the selected comparison family and adjusted values are labelled p_adj. Hiding annotations does not change that family.</w:t>
      </w:r>
    </w:p>
    <w:p w14:paraId="1882A9CB" w14:textId="77777777" w:rsidR="00416347" w:rsidRDefault="003175B1">
      <w:pPr>
        <w:pStyle w:val="Heading2"/>
      </w:pPr>
      <w:bookmarkStart w:id="376" w:name="b_section_206"/>
      <w:bookmarkStart w:id="377" w:name="_Toc244187112"/>
      <w:bookmarkEnd w:id="376"/>
      <w:r>
        <w:rPr>
          <w:b w:val="0"/>
        </w:rPr>
        <w:t>34. Group metrics, statistics and outlier review</w:t>
      </w:r>
      <w:bookmarkEnd w:id="377"/>
    </w:p>
    <w:p w14:paraId="67B8935B" w14:textId="77777777" w:rsidR="00416347" w:rsidRDefault="003175B1">
      <w:pPr>
        <w:pStyle w:val="Heading3"/>
      </w:pPr>
      <w:bookmarkStart w:id="378" w:name="b_section_207"/>
      <w:bookmarkEnd w:id="378"/>
      <w:r>
        <w:rPr>
          <w:b w:val="0"/>
        </w:rPr>
        <w:t>Maximum plateau versus fixed interval</w:t>
      </w:r>
    </w:p>
    <w:p w14:paraId="2EF9F642" w14:textId="77777777" w:rsidR="00416347" w:rsidRDefault="003175B1">
      <w:r>
        <w:rPr>
          <w:b/>
        </w:rPr>
        <w:t>Maximum plateau</w:t>
      </w:r>
      <w:r>
        <w:t xml:space="preserve"> finds each recording's complete frame-aligned window with the highest arithmetic mean inside the chosen search interval. </w:t>
      </w:r>
      <w:r>
        <w:rPr>
          <w:b/>
        </w:rPr>
        <w:t>Fixed interval mean</w:t>
      </w:r>
      <w:r>
        <w:t xml:space="preserve"> averages the specified interval and disables the plateau-duration field. Display smoothing does not change these metrics.</w:t>
      </w:r>
    </w:p>
    <w:p w14:paraId="4669008B" w14:textId="77777777" w:rsidR="00416347" w:rsidRDefault="003175B1">
      <w:pPr>
        <w:keepNext/>
      </w:pPr>
      <w:r>
        <w:t>Equation (31)</w:t>
      </w:r>
    </w:p>
    <w:p w14:paraId="4546A1AC" w14:textId="77777777" w:rsidR="00416347" w:rsidRDefault="003175B1">
      <w:pPr>
        <w:jc w:val="center"/>
      </w:pPr>
      <w:r>
        <w:rPr>
          <w:noProof/>
        </w:rPr>
        <w:drawing>
          <wp:inline distT="0" distB="0" distL="0" distR="0" wp14:anchorId="0E42E8FF" wp14:editId="37F12A9F">
            <wp:extent cx="6126480" cy="1610164"/>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31.png"/>
                    <pic:cNvPicPr/>
                  </pic:nvPicPr>
                  <pic:blipFill>
                    <a:blip r:embed="rId211"/>
                    <a:stretch>
                      <a:fillRect/>
                    </a:stretch>
                  </pic:blipFill>
                  <pic:spPr>
                    <a:xfrm>
                      <a:off x="0" y="0"/>
                      <a:ext cx="6126480" cy="1610164"/>
                    </a:xfrm>
                    <a:prstGeom prst="rect">
                      <a:avLst/>
                    </a:prstGeom>
                  </pic:spPr>
                </pic:pic>
              </a:graphicData>
            </a:graphic>
          </wp:inline>
        </w:drawing>
      </w:r>
    </w:p>
    <w:p w14:paraId="41B520C5" w14:textId="77777777" w:rsidR="00416347" w:rsidRDefault="003175B1">
      <w:r>
        <w:rPr>
          <w:b/>
        </w:rPr>
        <w:t>Variables and interpretation.</w:t>
      </w:r>
      <w:r>
        <w:t xml:space="preserve"> x_i is an individual trace, W ranges over eligible complete windows of stated duration, plateau_i their maximum mean, and fixed_i the mean of a prespecified interval. Selecting and measuring on the same data requires selection-bias interpretation.</w:t>
      </w:r>
    </w:p>
    <w:p w14:paraId="5CB704E0" w14:textId="77777777" w:rsidR="00416347" w:rsidRDefault="003175B1">
      <w:r>
        <w:t>A maximum is an exploratory endpoint and grows with the opportunities searched. Prespecify search width and duration consistently. Prefer a fixed interval for a prespecified sustained-response hypothesis. Missing/short recordings remain missing when no valid window fits; review the reported list instead of silently dropping them.</w:t>
      </w:r>
    </w:p>
    <w:p w14:paraId="7442E102" w14:textId="77777777" w:rsidR="00416347" w:rsidRDefault="003175B1">
      <w:r>
        <w:rPr>
          <w:b/>
        </w:rPr>
        <w:lastRenderedPageBreak/>
        <w:t xml:space="preserve">Section summary. </w:t>
      </w:r>
      <w:r>
        <w:t>Maximum plateau finds each recording's complete frame-aligned window with the highest arithmetic mean inside the chosen search interval.</w:t>
      </w:r>
    </w:p>
    <w:p w14:paraId="44BF0F8C"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Use prespecified intervals and report multiplicity; maximum-window selection can inflate effects.</w:t>
      </w:r>
    </w:p>
    <w:p w14:paraId="70C45795" w14:textId="77777777" w:rsidR="00416347" w:rsidRDefault="003175B1">
      <w:pPr>
        <w:pStyle w:val="Heading3"/>
      </w:pPr>
      <w:bookmarkStart w:id="379" w:name="b_section_208"/>
      <w:bookmarkEnd w:id="379"/>
      <w:r>
        <w:rPr>
          <w:b w:val="0"/>
        </w:rPr>
        <w:t>Choose the biological unit</w:t>
      </w:r>
    </w:p>
    <w:p w14:paraId="3760D448" w14:textId="77777777" w:rsidR="00416347" w:rsidRDefault="003175B1">
      <w:r>
        <w:t>Independent two-group tests require independent animals. A paired test requires matched PairID/animal identities and one appropriate value per member of each pair. Repeated scans or several ROIs from the same animal do not become independent subjects by occupying separate rows. Aggregate or choose a repeated-measure strategy outside the available simple test if that is what the design requires.</w:t>
      </w:r>
    </w:p>
    <w:p w14:paraId="18BCB064" w14:textId="77777777" w:rsidR="00416347" w:rsidRDefault="003175B1">
      <w:r>
        <w:rPr>
          <w:b/>
        </w:rPr>
        <w:t xml:space="preserve">Section summary. </w:t>
      </w:r>
      <w:r>
        <w:t>Use prespecified intervals and report multiplicity; maximum-window selection can inflate effects.</w:t>
      </w:r>
    </w:p>
    <w:p w14:paraId="19C7A4D4"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Use prespecified intervals and report multiplicity; maximum-window selection can inflate effects.</w:t>
      </w:r>
    </w:p>
    <w:p w14:paraId="1B0B0AD8" w14:textId="77777777" w:rsidR="00416347" w:rsidRDefault="003175B1">
      <w:pPr>
        <w:pStyle w:val="Heading3"/>
      </w:pPr>
      <w:bookmarkStart w:id="380" w:name="b_section_209"/>
      <w:bookmarkEnd w:id="380"/>
      <w:r>
        <w:rPr>
          <w:b w:val="0"/>
        </w:rPr>
        <w:t>Implemented test choices</w:t>
      </w:r>
    </w:p>
    <w:p w14:paraId="11ABD24B" w14:textId="77777777" w:rsidR="00416347" w:rsidRDefault="003175B1">
      <w:pPr>
        <w:pStyle w:val="TableCaption"/>
      </w:pPr>
      <w:bookmarkStart w:id="381" w:name="_Toc244187198"/>
      <w:r>
        <w:t>Table 8. Implemented test choices overview</w:t>
      </w:r>
      <w:bookmarkStart w:id="382" w:name="b_table_8"/>
      <w:bookmarkEnd w:id="382"/>
      <w:bookmarkEnd w:id="381"/>
    </w:p>
    <w:tbl>
      <w:tblPr>
        <w:tblW w:w="0" w:type="auto"/>
        <w:jc w:val="center"/>
        <w:tblLayout w:type="fixed"/>
        <w:tblLook w:val="04A0" w:firstRow="1" w:lastRow="0" w:firstColumn="1" w:lastColumn="0" w:noHBand="0" w:noVBand="1"/>
      </w:tblPr>
      <w:tblGrid>
        <w:gridCol w:w="3297"/>
        <w:gridCol w:w="6593"/>
      </w:tblGrid>
      <w:tr w:rsidR="00416347" w14:paraId="334DB173"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7AF4836" w14:textId="77777777" w:rsidR="00416347" w:rsidRDefault="003175B1">
            <w:pPr>
              <w:spacing w:after="0"/>
              <w:jc w:val="left"/>
            </w:pPr>
            <w:r>
              <w:rPr>
                <w:b/>
              </w:rPr>
              <w:t>Test</w:t>
            </w:r>
          </w:p>
        </w:tc>
        <w:tc>
          <w:tcPr>
            <w:tcW w:w="659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A720599" w14:textId="77777777" w:rsidR="00416347" w:rsidRDefault="003175B1">
            <w:pPr>
              <w:spacing w:after="0"/>
              <w:jc w:val="left"/>
            </w:pPr>
            <w:r>
              <w:rPr>
                <w:b/>
              </w:rPr>
              <w:t>Question and assumptions</w:t>
            </w:r>
          </w:p>
        </w:tc>
      </w:tr>
      <w:tr w:rsidR="00416347" w14:paraId="745A396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9D4DB6" w14:textId="77777777" w:rsidR="00416347" w:rsidRDefault="003175B1">
            <w:pPr>
              <w:spacing w:after="0"/>
              <w:jc w:val="left"/>
            </w:pPr>
            <w:r>
              <w:t>None</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BB1D28" w14:textId="77777777" w:rsidR="00416347" w:rsidRDefault="003175B1">
            <w:pPr>
              <w:spacing w:after="0"/>
              <w:jc w:val="left"/>
            </w:pPr>
            <w:r>
              <w:t>Descriptive output only</w:t>
            </w:r>
          </w:p>
        </w:tc>
      </w:tr>
      <w:tr w:rsidR="00416347" w14:paraId="0F703E41"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5A301D" w14:textId="77777777" w:rsidR="00416347" w:rsidRDefault="003175B1">
            <w:pPr>
              <w:spacing w:after="0"/>
              <w:jc w:val="left"/>
            </w:pPr>
            <w:r>
              <w:t>One-sample t vs 0</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F4ABD0" w14:textId="77777777" w:rsidR="00416347" w:rsidRDefault="003175B1">
            <w:pPr>
              <w:spacing w:after="0"/>
              <w:jc w:val="left"/>
            </w:pPr>
            <w:r>
              <w:t>Mean of one group differs from 0; review distribution and independence</w:t>
            </w:r>
          </w:p>
        </w:tc>
      </w:tr>
      <w:tr w:rsidR="00416347" w14:paraId="068B7F92"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110879" w14:textId="77777777" w:rsidR="00416347" w:rsidRDefault="003175B1">
            <w:pPr>
              <w:spacing w:after="0"/>
              <w:jc w:val="left"/>
            </w:pPr>
            <w:r>
              <w:t>Student two-sample t</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7EE107" w14:textId="77777777" w:rsidR="00416347" w:rsidRDefault="003175B1">
            <w:pPr>
              <w:spacing w:after="0"/>
              <w:jc w:val="left"/>
            </w:pPr>
            <w:r>
              <w:t>Independent groups, common-variance model</w:t>
            </w:r>
          </w:p>
        </w:tc>
      </w:tr>
      <w:tr w:rsidR="00416347" w14:paraId="27D43B98"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A9B618" w14:textId="77777777" w:rsidR="00416347" w:rsidRDefault="003175B1">
            <w:pPr>
              <w:spacing w:after="0"/>
              <w:jc w:val="left"/>
            </w:pPr>
            <w:r>
              <w:t>Welch two-sample t</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BB7714" w14:textId="77777777" w:rsidR="00416347" w:rsidRDefault="003175B1">
            <w:pPr>
              <w:spacing w:after="0"/>
              <w:jc w:val="left"/>
            </w:pPr>
            <w:r>
              <w:t>Independent groups, unequal-variance standard error</w:t>
            </w:r>
          </w:p>
        </w:tc>
      </w:tr>
      <w:tr w:rsidR="00416347" w14:paraId="49EDA6C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FEFD7B" w14:textId="77777777" w:rsidR="00416347" w:rsidRDefault="003175B1">
            <w:pPr>
              <w:spacing w:after="0"/>
              <w:jc w:val="left"/>
            </w:pPr>
            <w:r>
              <w:t>Paired t</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4F0132" w14:textId="77777777" w:rsidR="00416347" w:rsidRDefault="003175B1">
            <w:pPr>
              <w:spacing w:after="0"/>
              <w:jc w:val="left"/>
            </w:pPr>
            <w:r>
              <w:t>Within-pair mean difference differs from 0</w:t>
            </w:r>
          </w:p>
        </w:tc>
      </w:tr>
      <w:tr w:rsidR="00416347" w14:paraId="466A0618"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23919C" w14:textId="77777777" w:rsidR="00416347" w:rsidRDefault="003175B1">
            <w:pPr>
              <w:spacing w:after="0"/>
              <w:jc w:val="left"/>
            </w:pPr>
            <w:r>
              <w:t>One-way ANOVA</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95D070" w14:textId="77777777" w:rsidR="00416347" w:rsidRDefault="003175B1">
            <w:pPr>
              <w:spacing w:after="0"/>
              <w:jc w:val="left"/>
            </w:pPr>
            <w:r>
              <w:t>Omnibus comparison across group means under its variance model</w:t>
            </w:r>
          </w:p>
        </w:tc>
      </w:tr>
    </w:tbl>
    <w:p w14:paraId="6C78A367" w14:textId="77777777" w:rsidR="00416347" w:rsidRDefault="00416347">
      <w:pPr>
        <w:spacing w:after="60"/>
      </w:pPr>
    </w:p>
    <w:p w14:paraId="6B219AB4" w14:textId="77777777" w:rsidR="00416347" w:rsidRDefault="003175B1">
      <w:r>
        <w:t>For Welch's comparison:</w:t>
      </w:r>
    </w:p>
    <w:p w14:paraId="0338E800" w14:textId="77777777" w:rsidR="00416347" w:rsidRDefault="003175B1">
      <w:pPr>
        <w:keepNext/>
      </w:pPr>
      <w:r>
        <w:lastRenderedPageBreak/>
        <w:t>Equation (32)</w:t>
      </w:r>
    </w:p>
    <w:p w14:paraId="3928FE2D" w14:textId="77777777" w:rsidR="00416347" w:rsidRDefault="003175B1">
      <w:pPr>
        <w:jc w:val="center"/>
      </w:pPr>
      <w:r>
        <w:rPr>
          <w:noProof/>
        </w:rPr>
        <w:drawing>
          <wp:inline distT="0" distB="0" distL="0" distR="0" wp14:anchorId="39FCE124" wp14:editId="3555F194">
            <wp:extent cx="5811864" cy="2285999"/>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32.png"/>
                    <pic:cNvPicPr/>
                  </pic:nvPicPr>
                  <pic:blipFill>
                    <a:blip r:embed="rId212"/>
                    <a:stretch>
                      <a:fillRect/>
                    </a:stretch>
                  </pic:blipFill>
                  <pic:spPr>
                    <a:xfrm>
                      <a:off x="0" y="0"/>
                      <a:ext cx="5811864" cy="2285999"/>
                    </a:xfrm>
                    <a:prstGeom prst="rect">
                      <a:avLst/>
                    </a:prstGeom>
                  </pic:spPr>
                </pic:pic>
              </a:graphicData>
            </a:graphic>
          </wp:inline>
        </w:drawing>
      </w:r>
    </w:p>
    <w:p w14:paraId="74ABC456" w14:textId="77777777" w:rsidR="00416347" w:rsidRDefault="003175B1">
      <w:r>
        <w:rPr>
          <w:b/>
        </w:rPr>
        <w:t>Variables and interpretation.</w:t>
      </w:r>
      <w:r>
        <w:t xml:space="preserve"> mean_A/mean_B are group means, s_A/s_B sample standard deviations and n_A/n_B independent counts. t is the Welch statistic; degrees of freedom use Welch-Satterthwaite. Paired analysis uses within-pair differences instead.</w:t>
      </w:r>
    </w:p>
    <w:p w14:paraId="7C980CBA" w14:textId="77777777" w:rsidR="00416347" w:rsidRDefault="003175B1">
      <w:r>
        <w:t xml:space="preserve">The degrees of freedom use the Welch-Satterthwaite expression. Student's test pools within-group variance and uses </w:t>
      </w:r>
      <w:r>
        <w:rPr>
          <w:rFonts w:ascii="Consolas" w:hAnsi="Consolas"/>
          <w:sz w:val="20"/>
        </w:rPr>
        <w:t>nA+nB-2</w:t>
      </w:r>
      <w:r>
        <w:t xml:space="preserve"> degrees of freedom. A paired t-test is a one-sample test of matched differences. The GUI reports effect difference, confidence interval where defined, sample counts, missing counts and p-value. Degenerate variance and insufficient support produce warnings or unavailable results.</w:t>
      </w:r>
    </w:p>
    <w:p w14:paraId="702D3494" w14:textId="77777777" w:rsidR="00416347" w:rsidRDefault="003175B1">
      <w:r>
        <w:rPr>
          <w:b/>
        </w:rPr>
        <w:t xml:space="preserve">Section summary. </w:t>
      </w:r>
      <w:r>
        <w:t>Use prespecified intervals and report multiplicity; maximum-window selection can inflate effects.</w:t>
      </w:r>
    </w:p>
    <w:p w14:paraId="1146F918"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Use prespecified intervals and report multiplicity; maximum-window selection can inflate effects.</w:t>
      </w:r>
    </w:p>
    <w:p w14:paraId="6ACED3C6" w14:textId="77777777" w:rsidR="00416347" w:rsidRDefault="003175B1">
      <w:pPr>
        <w:pStyle w:val="Heading3"/>
      </w:pPr>
      <w:bookmarkStart w:id="383" w:name="b_section_210"/>
      <w:bookmarkEnd w:id="383"/>
      <w:r>
        <w:rPr>
          <w:b w:val="0"/>
        </w:rPr>
        <w:t>Multiplicity and honest reporting</w:t>
      </w:r>
    </w:p>
    <w:p w14:paraId="1B9F4CC4" w14:textId="77777777" w:rsidR="00416347" w:rsidRDefault="003175B1">
      <w:r>
        <w:t>The ROI endpoint test's p-value is unadjusted across multiple analyses unless an explicit correction is performed. Selecting many ROIs/windows/tests and reporting only the smallest p-value increases false-positive risk. FC/voxel group routines have their own FDR paths; do not assume that an FC q-value corrects every ROI endpoint comparison too.</w:t>
      </w:r>
    </w:p>
    <w:p w14:paraId="4950BC2A" w14:textId="77777777" w:rsidR="00416347" w:rsidRDefault="003175B1">
      <w:r>
        <w:t>Outlier screening should identify a problem to investigate. Do not remove an animal because its response opposes the hypothesis. Retain raw points, documented criteria, before/after sensitivity and reasons for exclusion. Report the test, tail, alpha, effect, interval, biological sample size and missingness along with the p-value.</w:t>
      </w:r>
    </w:p>
    <w:p w14:paraId="394F839B" w14:textId="77777777" w:rsidR="00416347" w:rsidRDefault="003175B1">
      <w:r>
        <w:rPr>
          <w:b/>
        </w:rPr>
        <w:lastRenderedPageBreak/>
        <w:t>Source:</w:t>
      </w:r>
      <w:r>
        <w:t xml:space="preserve"> </w:t>
      </w:r>
      <w:r>
        <w:rPr>
          <w:rFonts w:ascii="Consolas" w:hAnsi="Consolas"/>
          <w:sz w:val="20"/>
        </w:rPr>
        <w:t>GroupAnalysis_Common.m</w:t>
      </w:r>
      <w:r>
        <w:t xml:space="preserve">, </w:t>
      </w:r>
      <w:r>
        <w:rPr>
          <w:rFonts w:ascii="Consolas" w:hAnsi="Consolas"/>
          <w:sz w:val="20"/>
        </w:rPr>
        <w:t>gaMaximumPlateau.m</w:t>
      </w:r>
      <w:r>
        <w:t xml:space="preserve">, </w:t>
      </w:r>
      <w:r>
        <w:rPr>
          <w:rFonts w:ascii="Consolas" w:hAnsi="Consolas"/>
          <w:sz w:val="20"/>
        </w:rPr>
        <w:t>plateauIntervalFrames.m</w:t>
      </w:r>
      <w:r>
        <w:t xml:space="preserve">, </w:t>
      </w:r>
      <w:r>
        <w:rPr>
          <w:rFonts w:ascii="Consolas" w:hAnsi="Consolas"/>
          <w:sz w:val="20"/>
        </w:rPr>
        <w:t>gaOutlierScores.m</w:t>
      </w:r>
      <w:r>
        <w:t xml:space="preserve">, </w:t>
      </w:r>
      <w:r>
        <w:rPr>
          <w:rFonts w:ascii="Consolas" w:hAnsi="Consolas"/>
          <w:sz w:val="20"/>
        </w:rPr>
        <w:t>gaFormatPValue.m</w:t>
      </w:r>
      <w:r>
        <w:t>.</w:t>
      </w:r>
    </w:p>
    <w:p w14:paraId="3A789DD0" w14:textId="77777777" w:rsidR="00416347" w:rsidRDefault="003175B1">
      <w:r>
        <w:rPr>
          <w:b/>
        </w:rPr>
        <w:t xml:space="preserve">Section and chapter summary. </w:t>
      </w:r>
      <w:r>
        <w:t>The ROI endpoint test's p-value is unadjusted across multiple analyses unless an explicit correction is performed. Use prespecified intervals and report multiplicity; maximum-window selection can inflate effects.</w:t>
      </w:r>
    </w:p>
    <w:p w14:paraId="404AF97F"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Use prespecified intervals and report multiplicity; maximum-window selection can inflate effects.</w:t>
      </w:r>
    </w:p>
    <w:p w14:paraId="17525B2D" w14:textId="77777777" w:rsidR="00416347" w:rsidRDefault="003175B1">
      <w:pPr>
        <w:pStyle w:val="Heading3"/>
      </w:pPr>
      <w:bookmarkStart w:id="384" w:name="b_update_group_export_title"/>
      <w:bookmarkEnd w:id="384"/>
      <w:r>
        <w:rPr>
          <w:b w:val="0"/>
        </w:rPr>
        <w:t>Preview publication figures before exporting</w:t>
      </w:r>
    </w:p>
    <w:p w14:paraId="4D807F40" w14:textId="77777777" w:rsidR="00416347" w:rsidRDefault="003175B1">
      <w:r>
        <w:t>Export Top..., Export Bottom... and Export Both... open publication previews for time courses, ordinary group comparisons and titrations. Compare Compact (85 × 75 mm), Square (90 × 90 mm) and Wide (140 × 90 mm) layouts. Choose Light or Dark; the initial scheme follows the visible ROI Preview. Axis labels, tick labels and p-values share the publication font size, and axis strokes use a consistent thickness. Marker sizes are scaled for the physical figure dimensions.</w:t>
      </w:r>
    </w:p>
    <w:p w14:paraId="559E930A" w14:textId="77777777" w:rsidR="00416347" w:rsidRDefault="003175B1">
      <w:r>
        <w:t>Click and drag a p-value label or bracket to move them together before saving. Reset p-value positions restores automatic placement. Positions are retained when switching layouts and used in the exported figure. The manually selected y minimum and maximum remain exact; comparison brackets have a separate annotation area above the data.</w:t>
      </w:r>
    </w:p>
    <w:p w14:paraId="3F7BC9D7" w14:textId="77777777" w:rsidR="00416347" w:rsidRDefault="003175B1">
      <w:r>
        <w:t>Show legend toggles the export legend, and Legend position places it above the plot or in an inside corner. The default export position is above the plot. Corner placement may overlap data, so inspect the preview after moving it. Preview and saved output use the same rendering path, including the chosen theme and legend settings.</w:t>
      </w:r>
    </w:p>
    <w:p w14:paraId="0AFB0377" w14:textId="77777777" w:rsidR="00416347" w:rsidRDefault="003175B1">
      <w:r>
        <w:t>Choose PNG at 600 dpi, vector PDF, or both, then continue to the export folder. Excel export includes source assignments, animal means, dose summaries, selected comparisons, raw and adjusted p-values, and included animal IDs. Reported confidence intervals are pointwise, not simultaneous intervals for the whole family. Retain the saved list and parameter record with the figures.</w:t>
      </w:r>
    </w:p>
    <w:p w14:paraId="5AC0B536" w14:textId="77777777" w:rsidR="00416347" w:rsidRDefault="003175B1">
      <w:pPr>
        <w:pStyle w:val="Heading1"/>
        <w:pageBreakBefore/>
      </w:pPr>
      <w:bookmarkStart w:id="385" w:name="b_section_211"/>
      <w:bookmarkStart w:id="386" w:name="_Toc244187113"/>
      <w:bookmarkEnd w:id="385"/>
      <w:r>
        <w:rPr>
          <w:b w:val="0"/>
        </w:rPr>
        <w:lastRenderedPageBreak/>
        <w:t>IX. Standardize a reviewed workflow</w:t>
      </w:r>
      <w:bookmarkEnd w:id="386"/>
    </w:p>
    <w:p w14:paraId="2DF4AF50" w14:textId="77777777" w:rsidR="00416347" w:rsidRDefault="003175B1">
      <w:pPr>
        <w:pStyle w:val="Heading2"/>
      </w:pPr>
      <w:bookmarkStart w:id="387" w:name="b_section_212"/>
      <w:bookmarkStart w:id="388" w:name="_Toc244187114"/>
      <w:bookmarkEnd w:id="387"/>
      <w:r>
        <w:rPr>
          <w:b w:val="0"/>
        </w:rPr>
        <w:t>35. Fixed ROI protocols and standardized analysis</w:t>
      </w:r>
      <w:bookmarkEnd w:id="388"/>
    </w:p>
    <w:p w14:paraId="1EF6499C" w14:textId="77777777" w:rsidR="00416347" w:rsidRDefault="003175B1">
      <w:pPr>
        <w:pStyle w:val="Heading3"/>
      </w:pPr>
      <w:bookmarkStart w:id="389" w:name="b_section_213"/>
      <w:bookmarkEnd w:id="389"/>
      <w:r>
        <w:rPr>
          <w:b w:val="0"/>
        </w:rPr>
        <w:t>Fixed ROI protocol</w:t>
      </w:r>
    </w:p>
    <w:p w14:paraId="6972AC54" w14:textId="77777777" w:rsidR="00416347" w:rsidRDefault="003175B1">
      <w:r>
        <w:rPr>
          <w:b/>
        </w:rPr>
        <w:t>Automatic analysis &gt; Load fixed protocol</w:t>
      </w:r>
      <w:r>
        <w:t xml:space="preserve"> reads a JSON protocol whose geometry and coordinates must match the current anatomy. This is useful when target/control locations and windows were chosen independently of the measured response. The implementation validates grid size, coordinates, baseline and signal coverage before writing outputs. It does not silently shrink a fixed ROI around missing samples to make it pass.</w:t>
      </w:r>
    </w:p>
    <w:p w14:paraId="6F49F75E" w14:textId="77777777" w:rsidR="00416347" w:rsidRDefault="003175B1">
      <w:r>
        <w:t xml:space="preserve">Use the protocol schema documented in automatic SCM notes and the </w:t>
      </w:r>
      <w:r>
        <w:rPr>
          <w:rFonts w:ascii="Consolas" w:hAnsi="Consolas"/>
          <w:sz w:val="20"/>
        </w:rPr>
        <w:t>AutomaticSCM.m</w:t>
      </w:r>
      <w:r>
        <w:t xml:space="preserve"> source. Copy a reviewed example and preserve its version and reference dimensions. A protocol prepared on an atlas grid is not automatically valid on a native movie or another registration. Changing only the label in JSON does not move its ROI to a different brain region.</w:t>
      </w:r>
    </w:p>
    <w:p w14:paraId="03A3BDB9" w14:textId="77777777" w:rsidR="00416347" w:rsidRDefault="003175B1">
      <w:r>
        <w:rPr>
          <w:b/>
        </w:rPr>
        <w:t xml:space="preserve">Section summary. </w:t>
      </w:r>
      <w:r>
        <w:t>Automatic analysis &gt; Load fixed protocol reads a JSON protocol whose geometry and coordinates must match the current anatomy.</w:t>
      </w:r>
    </w:p>
    <w:p w14:paraId="3BB21D53"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Inspect and edit every preset before applying it to a new acquisition or experimental timing.</w:t>
      </w:r>
    </w:p>
    <w:p w14:paraId="3B1BDF0E" w14:textId="77777777" w:rsidR="00416347" w:rsidRDefault="00416347">
      <w:pPr>
        <w:sectPr w:rsidR="00416347">
          <w:headerReference w:type="default" r:id="rId213"/>
          <w:footerReference w:type="default" r:id="rId214"/>
          <w:pgSz w:w="11906" w:h="16838"/>
          <w:pgMar w:top="1368" w:right="1008" w:bottom="1008" w:left="1008" w:header="360" w:footer="432" w:gutter="0"/>
          <w:cols w:space="720"/>
          <w:docGrid w:linePitch="360"/>
        </w:sectPr>
      </w:pPr>
    </w:p>
    <w:p w14:paraId="3748F720" w14:textId="77777777" w:rsidR="00416347" w:rsidRDefault="003175B1">
      <w:pPr>
        <w:pStyle w:val="Heading3"/>
      </w:pPr>
      <w:bookmarkStart w:id="390" w:name="b_section_214"/>
      <w:bookmarkEnd w:id="390"/>
      <w:r>
        <w:rPr>
          <w:b w:val="0"/>
        </w:rPr>
        <w:lastRenderedPageBreak/>
        <w:t>Standardized Analysis manager</w:t>
      </w:r>
    </w:p>
    <w:p w14:paraId="053D54B4" w14:textId="77777777" w:rsidR="00416347" w:rsidRDefault="003175B1">
      <w:pPr>
        <w:pStyle w:val="FigureCaption"/>
      </w:pPr>
      <w:bookmarkStart w:id="391" w:name="_Toc244187190"/>
      <w:r>
        <w:t>Figure 52. Editable workflow manager</w:t>
      </w:r>
      <w:bookmarkStart w:id="392" w:name="b_figure_52"/>
      <w:bookmarkEnd w:id="392"/>
      <w:bookmarkEnd w:id="391"/>
    </w:p>
    <w:p w14:paraId="1CE73B35" w14:textId="77777777" w:rsidR="00416347" w:rsidRDefault="003175B1">
      <w:pPr>
        <w:spacing w:after="100"/>
        <w:jc w:val="center"/>
      </w:pPr>
      <w:r>
        <w:rPr>
          <w:noProof/>
        </w:rPr>
        <w:drawing>
          <wp:inline distT="0" distB="0" distL="0" distR="0" wp14:anchorId="3D2189E4" wp14:editId="4AB3C279">
            <wp:extent cx="9962147" cy="6309360"/>
            <wp:effectExtent l="0" t="0" r="0" b="0"/>
            <wp:docPr id="143" name="Picture 143" descr="Standardized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ndardized_analysis.png"/>
                    <pic:cNvPicPr/>
                  </pic:nvPicPr>
                  <pic:blipFill>
                    <a:blip r:embed="rId215"/>
                    <a:stretch>
                      <a:fillRect/>
                    </a:stretch>
                  </pic:blipFill>
                  <pic:spPr>
                    <a:xfrm>
                      <a:off x="0" y="0"/>
                      <a:ext cx="9962147" cy="6309360"/>
                    </a:xfrm>
                    <a:prstGeom prst="rect">
                      <a:avLst/>
                    </a:prstGeom>
                  </pic:spPr>
                </pic:pic>
              </a:graphicData>
            </a:graphic>
          </wp:inline>
        </w:drawing>
      </w:r>
    </w:p>
    <w:p w14:paraId="6DD73479" w14:textId="77777777" w:rsidR="00416347" w:rsidRDefault="003175B1">
      <w:r>
        <w:t>Actual MATLAB output from the reference workflow. Read the chapter steps for controls, input sampling, units and interpretation limits. The screenshot is a software example, not a validated biological result.</w:t>
      </w:r>
    </w:p>
    <w:p w14:paraId="7404E616" w14:textId="77777777" w:rsidR="00416347" w:rsidRDefault="00416347">
      <w:pPr>
        <w:sectPr w:rsidR="00416347">
          <w:headerReference w:type="default" r:id="rId216"/>
          <w:footerReference w:type="default" r:id="rId217"/>
          <w:pgSz w:w="23810" w:h="16838"/>
          <w:pgMar w:top="1368" w:right="1008" w:bottom="1008" w:left="1008" w:header="360" w:footer="432" w:gutter="0"/>
          <w:cols w:space="720"/>
          <w:docGrid w:linePitch="360"/>
        </w:sectPr>
      </w:pPr>
    </w:p>
    <w:p w14:paraId="7AFBDBFD" w14:textId="77777777" w:rsidR="00416347" w:rsidRDefault="003175B1">
      <w:pPr>
        <w:pStyle w:val="ListParagraph"/>
        <w:ind w:left="317" w:hanging="259"/>
      </w:pPr>
      <w:r>
        <w:lastRenderedPageBreak/>
        <w:t xml:space="preserve">1. Open </w:t>
      </w:r>
      <w:r>
        <w:rPr>
          <w:b/>
        </w:rPr>
        <w:t>Standardized Analysis</w:t>
      </w:r>
      <w:r>
        <w:t xml:space="preserve"> from Studio.</w:t>
      </w:r>
    </w:p>
    <w:p w14:paraId="2B337ECF" w14:textId="77777777" w:rsidR="00416347" w:rsidRDefault="003175B1">
      <w:pPr>
        <w:pStyle w:val="ListParagraph"/>
        <w:ind w:left="317" w:hanging="259"/>
      </w:pPr>
      <w:r>
        <w:t>2. Choose the preset matching acquisition and experimental state.</w:t>
      </w:r>
    </w:p>
    <w:p w14:paraId="71949573" w14:textId="77777777" w:rsidR="00416347" w:rsidRDefault="003175B1">
      <w:pPr>
        <w:pStyle w:val="ListParagraph"/>
        <w:ind w:left="317" w:hanging="259"/>
      </w:pPr>
      <w:r>
        <w:t>3. Review every checked step, its order and the active parameters. Unchecked steps can retain values without running.</w:t>
      </w:r>
    </w:p>
    <w:p w14:paraId="6C365D34" w14:textId="77777777" w:rsidR="00416347" w:rsidRDefault="003175B1">
      <w:pPr>
        <w:pStyle w:val="ListParagraph"/>
        <w:ind w:left="317" w:hanging="259"/>
      </w:pPr>
      <w:r>
        <w:t>4. Click a row to edit its parameters. Use the Run checkbox to include/exclude it; row selection alone is not a command to run the step.</w:t>
      </w:r>
    </w:p>
    <w:p w14:paraId="7CA27A9D" w14:textId="77777777" w:rsidR="00416347" w:rsidRDefault="003175B1">
      <w:pPr>
        <w:pStyle w:val="ListParagraph"/>
        <w:ind w:left="317" w:hanging="259"/>
      </w:pPr>
      <w:r>
        <w:t>5. Set baseline/signal windows and filter frequencies for the actual acquisition. Example defaults are not universal scientific recommendations.</w:t>
      </w:r>
    </w:p>
    <w:p w14:paraId="0046DA71" w14:textId="77777777" w:rsidR="00416347" w:rsidRDefault="003175B1">
      <w:pPr>
        <w:pStyle w:val="ListParagraph"/>
        <w:ind w:left="317" w:hanging="259"/>
      </w:pPr>
      <w:r>
        <w:t>6. Start the workflow and review interactive stages. Some steps wait until their viewer is closed; an open review window is not necessarily a hung pipeline.</w:t>
      </w:r>
    </w:p>
    <w:p w14:paraId="3936C8D7" w14:textId="77777777" w:rsidR="00416347" w:rsidRDefault="003175B1">
      <w:pPr>
        <w:pStyle w:val="ListParagraph"/>
        <w:ind w:left="317" w:hanging="259"/>
      </w:pPr>
      <w:r>
        <w:t>7. Save the final settings and processing metadata with the analysis record.</w:t>
      </w:r>
    </w:p>
    <w:p w14:paraId="05C3A4E5" w14:textId="77777777" w:rsidR="00416347" w:rsidRDefault="003175B1">
      <w:r>
        <w:rPr>
          <w:b/>
        </w:rPr>
        <w:t xml:space="preserve">Section summary. </w:t>
      </w:r>
      <w:r>
        <w:t>Inspect and edit every preset before applying it to a new acquisition or experimental timing.</w:t>
      </w:r>
    </w:p>
    <w:p w14:paraId="3D999D50"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Inspect and edit every preset before applying it to a new acquisition or experimental timing.</w:t>
      </w:r>
    </w:p>
    <w:p w14:paraId="4934E1C6" w14:textId="77777777" w:rsidR="00416347" w:rsidRDefault="003175B1">
      <w:pPr>
        <w:pStyle w:val="Heading3"/>
      </w:pPr>
      <w:bookmarkStart w:id="393" w:name="b_section_215"/>
      <w:bookmarkEnd w:id="393"/>
      <w:r>
        <w:rPr>
          <w:b w:val="0"/>
        </w:rPr>
        <w:t>Preset interpretation</w:t>
      </w:r>
    </w:p>
    <w:p w14:paraId="0CC64F5C" w14:textId="77777777" w:rsidR="00416347" w:rsidRDefault="003175B1">
      <w:pPr>
        <w:pStyle w:val="TableCaption"/>
      </w:pPr>
      <w:bookmarkStart w:id="394" w:name="_Toc244187199"/>
      <w:r>
        <w:t>Table 9. Preset interpretation overview</w:t>
      </w:r>
      <w:bookmarkStart w:id="395" w:name="b_table_9"/>
      <w:bookmarkEnd w:id="395"/>
      <w:bookmarkEnd w:id="394"/>
    </w:p>
    <w:tbl>
      <w:tblPr>
        <w:tblW w:w="0" w:type="auto"/>
        <w:jc w:val="center"/>
        <w:tblLayout w:type="fixed"/>
        <w:tblLook w:val="04A0" w:firstRow="1" w:lastRow="0" w:firstColumn="1" w:lastColumn="0" w:noHBand="0" w:noVBand="1"/>
      </w:tblPr>
      <w:tblGrid>
        <w:gridCol w:w="3297"/>
        <w:gridCol w:w="6593"/>
      </w:tblGrid>
      <w:tr w:rsidR="00416347" w14:paraId="68AA1383"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EDF3B83" w14:textId="77777777" w:rsidR="00416347" w:rsidRDefault="003175B1">
            <w:pPr>
              <w:spacing w:after="0"/>
              <w:jc w:val="left"/>
            </w:pPr>
            <w:r>
              <w:rPr>
                <w:b/>
              </w:rPr>
              <w:t>Key</w:t>
            </w:r>
          </w:p>
        </w:tc>
        <w:tc>
          <w:tcPr>
            <w:tcW w:w="659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4FAE82E" w14:textId="77777777" w:rsidR="00416347" w:rsidRDefault="003175B1">
            <w:pPr>
              <w:spacing w:after="0"/>
              <w:jc w:val="left"/>
            </w:pPr>
            <w:r>
              <w:rPr>
                <w:b/>
              </w:rPr>
              <w:t>Purpose</w:t>
            </w:r>
          </w:p>
        </w:tc>
      </w:tr>
      <w:tr w:rsidR="00416347" w14:paraId="7366B76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BB6A85" w14:textId="77777777" w:rsidR="00416347" w:rsidRDefault="003175B1">
            <w:pPr>
              <w:spacing w:after="0"/>
              <w:jc w:val="left"/>
            </w:pPr>
            <w:r>
              <w:t>A</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F259AB" w14:textId="77777777" w:rsidR="00416347" w:rsidRDefault="003175B1">
            <w:pPr>
              <w:spacing w:after="0"/>
              <w:jc w:val="left"/>
            </w:pPr>
            <w:r>
              <w:t>Fast screening: QC and core viewers</w:t>
            </w:r>
          </w:p>
        </w:tc>
      </w:tr>
      <w:tr w:rsidR="00416347" w14:paraId="7A0716B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97EDA6" w14:textId="77777777" w:rsidR="00416347" w:rsidRDefault="003175B1">
            <w:pPr>
              <w:spacing w:after="0"/>
              <w:jc w:val="left"/>
            </w:pPr>
            <w:r>
              <w:t>B</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84C85B" w14:textId="77777777" w:rsidR="00416347" w:rsidRDefault="003175B1">
            <w:pPr>
              <w:spacing w:after="0"/>
              <w:jc w:val="left"/>
            </w:pPr>
            <w:r>
              <w:t>Longer guided review, registration and downstream analysis</w:t>
            </w:r>
          </w:p>
        </w:tc>
      </w:tr>
      <w:tr w:rsidR="00416347" w14:paraId="0F624DB8"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0015AA" w14:textId="77777777" w:rsidR="00416347" w:rsidRDefault="003175B1">
            <w:pPr>
              <w:spacing w:after="0"/>
              <w:jc w:val="left"/>
            </w:pPr>
            <w:r>
              <w:t>C</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4C2634" w14:textId="77777777" w:rsidR="00416347" w:rsidRDefault="003175B1">
            <w:pPr>
              <w:spacing w:after="0"/>
              <w:jc w:val="left"/>
            </w:pPr>
            <w:r>
              <w:t>2D awake workflow</w:t>
            </w:r>
          </w:p>
        </w:tc>
      </w:tr>
      <w:tr w:rsidR="00416347" w14:paraId="0399CD17"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4C417E" w14:textId="77777777" w:rsidR="00416347" w:rsidRDefault="003175B1">
            <w:pPr>
              <w:spacing w:after="0"/>
              <w:jc w:val="left"/>
            </w:pPr>
            <w:r>
              <w:t>D</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795AB7" w14:textId="77777777" w:rsidR="00416347" w:rsidRDefault="003175B1">
            <w:pPr>
              <w:spacing w:after="0"/>
              <w:jc w:val="left"/>
            </w:pPr>
            <w:r>
              <w:t>2D anesthetized workflow</w:t>
            </w:r>
          </w:p>
        </w:tc>
      </w:tr>
      <w:tr w:rsidR="00416347" w14:paraId="46C46035"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5D9E15" w14:textId="77777777" w:rsidR="00416347" w:rsidRDefault="003175B1">
            <w:pPr>
              <w:spacing w:after="0"/>
              <w:jc w:val="left"/>
            </w:pPr>
            <w:r>
              <w:t>E</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866459" w14:textId="77777777" w:rsidR="00416347" w:rsidRDefault="003175B1">
            <w:pPr>
              <w:spacing w:after="0"/>
              <w:jc w:val="left"/>
            </w:pPr>
            <w:r>
              <w:t>Awake 3D workflow with explicit automated PC1 removal and substantial averaging settings</w:t>
            </w:r>
          </w:p>
        </w:tc>
      </w:tr>
      <w:tr w:rsidR="00416347" w14:paraId="1073CF36"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AB9BBB" w14:textId="77777777" w:rsidR="00416347" w:rsidRDefault="003175B1">
            <w:pPr>
              <w:spacing w:after="0"/>
              <w:jc w:val="left"/>
            </w:pPr>
            <w:r>
              <w:t>F</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8243E7" w14:textId="77777777" w:rsidR="00416347" w:rsidRDefault="003175B1">
            <w:pPr>
              <w:spacing w:after="0"/>
              <w:jc w:val="left"/>
            </w:pPr>
            <w:r>
              <w:t>Anesthetized 3D workflow</w:t>
            </w:r>
          </w:p>
        </w:tc>
      </w:tr>
      <w:tr w:rsidR="00416347" w14:paraId="37A7B69B"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E0F95F" w14:textId="77777777" w:rsidR="00416347" w:rsidRDefault="003175B1">
            <w:pPr>
              <w:spacing w:after="0"/>
              <w:jc w:val="left"/>
            </w:pPr>
            <w:r>
              <w:t>G</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CB9889" w14:textId="77777777" w:rsidR="00416347" w:rsidRDefault="003175B1">
            <w:pPr>
              <w:spacing w:after="0"/>
              <w:jc w:val="left"/>
            </w:pPr>
            <w:r>
              <w:t>Motor reconstruction and downstream review</w:t>
            </w:r>
          </w:p>
        </w:tc>
      </w:tr>
    </w:tbl>
    <w:p w14:paraId="3815354C" w14:textId="77777777" w:rsidR="00416347" w:rsidRDefault="00416347">
      <w:pPr>
        <w:spacing w:after="60"/>
      </w:pPr>
    </w:p>
    <w:p w14:paraId="20AA680C" w14:textId="77777777" w:rsidR="00416347" w:rsidRDefault="003175B1">
      <w:r>
        <w:t xml:space="preserve">Preset E is an important exception to manual component review: the current source explicitly requests PC1 removal and nsub 50. Inspect those choices and their temporal consequences before </w:t>
      </w:r>
      <w:r>
        <w:lastRenderedPageBreak/>
        <w:t>running it. A preset name is not evidence that every included correction is appropriate for a specific experiment.</w:t>
      </w:r>
    </w:p>
    <w:p w14:paraId="44665A1E" w14:textId="77777777" w:rsidR="00416347" w:rsidRDefault="003175B1">
      <w:r>
        <w:rPr>
          <w:b/>
        </w:rPr>
        <w:t xml:space="preserve">Section summary. </w:t>
      </w:r>
      <w:r>
        <w:t>Preset E is an important exception to manual component review: the current source explicitly requests PC1 removal and nsub 50.</w:t>
      </w:r>
    </w:p>
    <w:p w14:paraId="259C0EDC"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Inspect and edit every preset before applying it to a new acquisition or experimental timing.</w:t>
      </w:r>
    </w:p>
    <w:p w14:paraId="6EF2DF37" w14:textId="77777777" w:rsidR="00416347" w:rsidRDefault="003175B1">
      <w:pPr>
        <w:pStyle w:val="Heading3"/>
      </w:pPr>
      <w:bookmarkStart w:id="396" w:name="b_update_presets_title"/>
      <w:bookmarkEnd w:id="396"/>
      <w:r>
        <w:rPr>
          <w:b w:val="0"/>
        </w:rPr>
        <w:t>Review the current automated presets</w:t>
      </w:r>
    </w:p>
    <w:p w14:paraId="766A4440" w14:textId="77777777" w:rsidR="00416347" w:rsidRDefault="003175B1">
      <w:r>
        <w:t>H | Awake fast injections runs Frame Rejection at 3 sigma with interpolation on the original time grid, automatic PC1 removal across slices with voxel means restored, median blocks of 50 followed by Imregdemons, and SCM GUI. SCM starts positive-only at 0–50%, alpha modulation 5–10%, baseline 30–60 s and signal 700–900 s. Frame QC is saved without opening preview windows.</w:t>
      </w:r>
    </w:p>
    <w:p w14:paraId="65C95471" w14:textId="77777777" w:rsidR="00416347" w:rsidRDefault="003175B1">
      <w:r>
        <w:t>I | Low-pass / Reject / Imreg50 runs a 0.01 Hz, order-2, zero-phase Butterworth low-pass filter with voxel means preserved, Frame Rejection at 3 sigma with interpolation, then median blocks of 50 and Imregdemons. It does not automatically open SCM. J | Reject / PC1-5 / Imreg50 / SCM uses the H sequence but removes PCs 1–5 and opens SCM with a 7–14 min signal interval.</w:t>
      </w:r>
    </w:p>
    <w:p w14:paraId="77B9635D" w14:textId="77777777" w:rsidR="00416347" w:rsidRDefault="003175B1">
      <w:r>
        <w:t>These presets automatically choose the registration mode for 2D, step-motor or 3D inputs. Median blocks of 50 multiply analyzed TR by 50. A timing check precedes processing; review every step, filter cutoff, component choice and event window for the current acquisition. Defaults are editable starting points and do not establish biological suitability. Reopen Standardized Analysis after replacing source files.</w:t>
      </w:r>
    </w:p>
    <w:p w14:paraId="1E25F1B4" w14:textId="77777777" w:rsidR="00416347" w:rsidRDefault="003175B1">
      <w:pPr>
        <w:pStyle w:val="Heading3"/>
      </w:pPr>
      <w:bookmarkStart w:id="397" w:name="b_section_216"/>
      <w:bookmarkEnd w:id="397"/>
      <w:r>
        <w:rPr>
          <w:b w:val="0"/>
        </w:rPr>
        <w:t>Modifying the workflow</w:t>
      </w:r>
    </w:p>
    <w:p w14:paraId="30B6573D" w14:textId="77777777" w:rsidR="00416347" w:rsidRDefault="003175B1">
      <w:r>
        <w:t xml:space="preserve">Use the manager's per-step controls first. For scripted inspection, </w:t>
      </w:r>
      <w:r>
        <w:rPr>
          <w:rFonts w:ascii="Consolas" w:hAnsi="Consolas"/>
          <w:sz w:val="20"/>
        </w:rPr>
        <w:t>steps = standardizedAnalysis('C')</w:t>
      </w:r>
      <w:r>
        <w:t xml:space="preserve"> returns a preset definition without launching its GUI. Maintain a versioned copy of any source-level changes to </w:t>
      </w:r>
      <w:r>
        <w:rPr>
          <w:rFonts w:ascii="Consolas" w:hAnsi="Consolas"/>
          <w:sz w:val="20"/>
        </w:rPr>
        <w:t>presetSteps</w:t>
      </w:r>
      <w:r>
        <w:t xml:space="preserve"> and the step schema. Do not add an unknown field and assume a callback uses it: trace the callback's option handling in the assembled Studio sources. Record the changed fields, rationale and a comparison with the parent workflow. Avoid changing numerical defaults simply to make the output look smoother.</w:t>
      </w:r>
    </w:p>
    <w:p w14:paraId="5E3D989F" w14:textId="77777777" w:rsidR="00416347" w:rsidRDefault="003175B1">
      <w:r>
        <w:rPr>
          <w:b/>
        </w:rPr>
        <w:t>Source:</w:t>
      </w:r>
      <w:r>
        <w:t xml:space="preserve"> </w:t>
      </w:r>
      <w:r>
        <w:rPr>
          <w:rFonts w:ascii="Consolas" w:hAnsi="Consolas"/>
          <w:sz w:val="20"/>
        </w:rPr>
        <w:t>standardizedAnalysis.m</w:t>
      </w:r>
      <w:r>
        <w:t xml:space="preserve">, </w:t>
      </w:r>
      <w:r>
        <w:rPr>
          <w:rFonts w:ascii="Consolas" w:hAnsi="Consolas"/>
          <w:sz w:val="20"/>
        </w:rPr>
        <w:t>fusi_studio_GUI.m</w:t>
      </w:r>
      <w:r>
        <w:t xml:space="preserve">, </w:t>
      </w:r>
      <w:r>
        <w:rPr>
          <w:rFonts w:ascii="Consolas" w:hAnsi="Consolas"/>
          <w:sz w:val="20"/>
        </w:rPr>
        <w:t>fusi_studio_callback.m</w:t>
      </w:r>
      <w:r>
        <w:t>.</w:t>
      </w:r>
    </w:p>
    <w:p w14:paraId="7C150751" w14:textId="77777777" w:rsidR="00416347" w:rsidRDefault="003175B1">
      <w:r>
        <w:rPr>
          <w:b/>
        </w:rPr>
        <w:t xml:space="preserve">Section and chapter summary. </w:t>
      </w:r>
      <w:r>
        <w:t>Inspect and edit every preset before applying it to a new acquisition or experimental timing. Inspect and edit every preset before applying it to a new acquisition or experimental timing.</w:t>
      </w:r>
    </w:p>
    <w:p w14:paraId="4DC69C6C"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Important / practical tip. </w:t>
      </w:r>
      <w:r>
        <w:t>Inspect and edit every preset before applying it to a new acquisition or experimental timing.</w:t>
      </w:r>
    </w:p>
    <w:p w14:paraId="576BA796" w14:textId="77777777" w:rsidR="00416347" w:rsidRDefault="003175B1">
      <w:pPr>
        <w:pStyle w:val="Heading1"/>
        <w:pageBreakBefore/>
      </w:pPr>
      <w:bookmarkStart w:id="398" w:name="b_section_217"/>
      <w:bookmarkStart w:id="399" w:name="_Toc244187115"/>
      <w:bookmarkEnd w:id="398"/>
      <w:r>
        <w:rPr>
          <w:b w:val="0"/>
        </w:rPr>
        <w:lastRenderedPageBreak/>
        <w:t>X. Troubleshooting and reproducibility</w:t>
      </w:r>
      <w:bookmarkEnd w:id="399"/>
    </w:p>
    <w:p w14:paraId="580902DA" w14:textId="77777777" w:rsidR="00416347" w:rsidRDefault="003175B1">
      <w:pPr>
        <w:pStyle w:val="Heading2"/>
      </w:pPr>
      <w:bookmarkStart w:id="400" w:name="b_section_218"/>
      <w:bookmarkStart w:id="401" w:name="_Toc244187116"/>
      <w:bookmarkEnd w:id="400"/>
      <w:r>
        <w:rPr>
          <w:b w:val="0"/>
        </w:rPr>
        <w:t>36. Troubleshooting by symptom</w:t>
      </w:r>
      <w:bookmarkEnd w:id="401"/>
    </w:p>
    <w:p w14:paraId="6CBF4B78" w14:textId="77777777" w:rsidR="00416347" w:rsidRDefault="003175B1">
      <w:pPr>
        <w:pStyle w:val="TableCaption"/>
      </w:pPr>
      <w:bookmarkStart w:id="402" w:name="_Toc244187200"/>
      <w:r>
        <w:t>Table 10. 36. Troubleshooting by symptom overview</w:t>
      </w:r>
      <w:bookmarkStart w:id="403" w:name="b_table_10"/>
      <w:bookmarkEnd w:id="403"/>
      <w:bookmarkEnd w:id="402"/>
    </w:p>
    <w:tbl>
      <w:tblPr>
        <w:tblW w:w="0" w:type="auto"/>
        <w:jc w:val="center"/>
        <w:tblLayout w:type="fixed"/>
        <w:tblLook w:val="04A0" w:firstRow="1" w:lastRow="0" w:firstColumn="1" w:lastColumn="0" w:noHBand="0" w:noVBand="1"/>
      </w:tblPr>
      <w:tblGrid>
        <w:gridCol w:w="3183"/>
        <w:gridCol w:w="1933"/>
        <w:gridCol w:w="4774"/>
      </w:tblGrid>
      <w:tr w:rsidR="00416347" w14:paraId="64BF224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1BF387A" w14:textId="77777777" w:rsidR="00416347" w:rsidRDefault="003175B1">
            <w:pPr>
              <w:spacing w:after="0"/>
              <w:jc w:val="left"/>
            </w:pPr>
            <w:r>
              <w:rPr>
                <w:b/>
              </w:rPr>
              <w:t>Symptom</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E659CB" w14:textId="77777777" w:rsidR="00416347" w:rsidRDefault="003175B1">
            <w:pPr>
              <w:spacing w:after="0"/>
              <w:jc w:val="left"/>
            </w:pPr>
            <w:r>
              <w:rPr>
                <w:b/>
              </w:rPr>
              <w:t>Check first</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30F8070" w14:textId="77777777" w:rsidR="00416347" w:rsidRDefault="003175B1">
            <w:pPr>
              <w:spacing w:after="0"/>
              <w:jc w:val="left"/>
            </w:pPr>
            <w:r>
              <w:rPr>
                <w:b/>
              </w:rPr>
              <w:t>Likely causes / next action</w:t>
            </w:r>
          </w:p>
        </w:tc>
      </w:tr>
      <w:tr w:rsidR="00416347" w14:paraId="6FC149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93C71B" w14:textId="77777777" w:rsidR="00416347" w:rsidRDefault="003175B1">
            <w:pPr>
              <w:spacing w:after="0"/>
              <w:jc w:val="left"/>
            </w:pPr>
            <w:r>
              <w:t>First network load takes minutes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4A1633" w14:textId="77777777" w:rsidR="00416347" w:rsidRDefault="003175B1">
            <w:pPr>
              <w:spacing w:after="0"/>
              <w:jc w:val="left"/>
            </w:pPr>
            <w:r>
              <w:t>Source size, adapter and copy counter</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426FA0" w14:textId="77777777" w:rsidR="00416347" w:rsidRDefault="003175B1">
            <w:pPr>
              <w:spacing w:after="0"/>
              <w:jc w:val="left"/>
            </w:pPr>
            <w:r>
              <w:t>Network transfer or compressed MAT parsing; compare local/cache timing</w:t>
            </w:r>
          </w:p>
        </w:tc>
      </w:tr>
      <w:tr w:rsidR="00416347" w14:paraId="0E801B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394744" w14:textId="77777777" w:rsidR="00416347" w:rsidRDefault="003175B1">
            <w:pPr>
              <w:spacing w:after="0"/>
              <w:jc w:val="left"/>
            </w:pPr>
            <w:r>
              <w:t>Second load still copies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6FD70A" w14:textId="77777777" w:rsidR="00416347" w:rsidRDefault="003175B1">
            <w:pPr>
              <w:spacing w:after="0"/>
              <w:jc w:val="left"/>
            </w:pPr>
            <w:r>
              <w:t>Source identity, size/mtime, available cache</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998496" w14:textId="77777777" w:rsidR="00416347" w:rsidRDefault="003175B1">
            <w:pPr>
              <w:spacing w:after="0"/>
              <w:jc w:val="left"/>
            </w:pPr>
            <w:r>
              <w:t>Cache eviction, changed file, alternate path or incomplete first copy</w:t>
            </w:r>
          </w:p>
        </w:tc>
      </w:tr>
      <w:tr w:rsidR="00416347" w14:paraId="6015D5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B8435E" w14:textId="77777777" w:rsidR="00416347" w:rsidRDefault="003175B1">
            <w:pPr>
              <w:spacing w:after="0"/>
              <w:jc w:val="left"/>
            </w:pPr>
            <w:r>
              <w:t>PCA bar looks complete but waits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FD658F" w14:textId="77777777" w:rsidR="00416347" w:rsidRDefault="003175B1">
            <w:pPr>
              <w:spacing w:after="0"/>
              <w:jc w:val="left"/>
            </w:pPr>
            <w:r>
              <w:t>Current status and save path</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2DF4D1" w14:textId="77777777" w:rsidR="00416347" w:rsidRDefault="003175B1">
            <w:pPr>
              <w:spacing w:after="0"/>
              <w:jc w:val="left"/>
            </w:pPr>
            <w:r>
              <w:t>Removal finished but durable save remains; current version reports chunked saving</w:t>
            </w:r>
          </w:p>
        </w:tc>
      </w:tr>
      <w:tr w:rsidR="00416347" w14:paraId="32BFC5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BC1945" w14:textId="77777777" w:rsidR="00416347" w:rsidRDefault="003175B1">
            <w:pPr>
              <w:spacing w:after="0"/>
              <w:jc w:val="left"/>
            </w:pPr>
            <w:r>
              <w:t>Raw image blank after PCA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224CCD" w14:textId="77777777" w:rsidR="00416347" w:rsidRDefault="003175B1">
            <w:pPr>
              <w:spacing w:after="0"/>
              <w:jc w:val="left"/>
            </w:pPr>
            <w:r>
              <w:t>Active I versus cached PSC; display limits</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E91B0E" w14:textId="77777777" w:rsidR="00416347" w:rsidRDefault="003175B1">
            <w:pPr>
              <w:spacing w:after="0"/>
              <w:jc w:val="left"/>
            </w:pPr>
            <w:r>
              <w:t>Old callback selecting cached PSC, aggressive contrast or a dim/empty slice</w:t>
            </w:r>
          </w:p>
        </w:tc>
      </w:tr>
      <w:tr w:rsidR="00416347" w14:paraId="07F581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1AABCA" w14:textId="77777777" w:rsidR="00416347" w:rsidRDefault="003175B1">
            <w:pPr>
              <w:spacing w:after="0"/>
              <w:jc w:val="left"/>
            </w:pPr>
            <w:r>
              <w:t>Filtered data have near-zero 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3D1F0D" w14:textId="77777777" w:rsidR="00416347" w:rsidRDefault="003175B1">
            <w:pPr>
              <w:spacing w:after="0"/>
              <w:jc w:val="left"/>
            </w:pPr>
            <w:r>
              <w:t>Preserve voxel mean and input units</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DD182E" w14:textId="77777777" w:rsidR="00416347" w:rsidRDefault="003175B1">
            <w:pPr>
              <w:spacing w:after="0"/>
              <w:jc w:val="left"/>
            </w:pPr>
            <w:r>
              <w:t>Centered filter output is not ordinary Doppler power for PSC</w:t>
            </w:r>
          </w:p>
        </w:tc>
      </w:tr>
      <w:tr w:rsidR="00416347" w14:paraId="592931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671EA8" w14:textId="77777777" w:rsidR="00416347" w:rsidRDefault="003175B1">
            <w:pPr>
              <w:spacing w:after="0"/>
              <w:jc w:val="left"/>
            </w:pPr>
            <w:r>
              <w:t>Automatic SCM GO disabled after drawing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100D2A" w14:textId="77777777" w:rsidR="00416347" w:rsidRDefault="003175B1">
            <w:pPr>
              <w:spacing w:after="0"/>
              <w:jc w:val="left"/>
            </w:pPr>
            <w:r>
              <w:t>End gesture and change a search control</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D5E118" w14:textId="77777777" w:rsidR="00416347" w:rsidRDefault="003175B1">
            <w:pPr>
              <w:spacing w:after="0"/>
              <w:jc w:val="left"/>
            </w:pPr>
            <w:r>
              <w:t>Old interrupted-drag state; reopen current GUI after update</w:t>
            </w:r>
          </w:p>
        </w:tc>
      </w:tr>
      <w:tr w:rsidR="00416347" w14:paraId="516D62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5FEF22" w14:textId="77777777" w:rsidR="00416347" w:rsidRDefault="003175B1">
            <w:pPr>
              <w:spacing w:after="0"/>
              <w:jc w:val="left"/>
            </w:pPr>
            <w:r>
              <w:t>Painted region yields no 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65A233" w14:textId="77777777" w:rsidR="00416347" w:rsidRDefault="003175B1">
            <w:pPr>
              <w:spacing w:after="0"/>
              <w:jc w:val="left"/>
            </w:pPr>
            <w:r>
              <w:t>ROI footprint and all eligibility intersections</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0C56DF" w14:textId="77777777" w:rsidR="00416347" w:rsidRDefault="003175B1">
            <w:pPr>
              <w:spacing w:after="0"/>
              <w:jc w:val="left"/>
            </w:pPr>
            <w:r>
              <w:t>Too small paint, restrictive side/rectangle, invalid samples or mask/atlas coverage</w:t>
            </w:r>
          </w:p>
        </w:tc>
      </w:tr>
      <w:tr w:rsidR="00416347" w14:paraId="14ADBB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650EDD" w14:textId="77777777" w:rsidR="00416347" w:rsidRDefault="003175B1">
            <w:pPr>
              <w:spacing w:after="0"/>
              <w:jc w:val="left"/>
            </w:pPr>
            <w:r>
              <w:t>Whole region size/coverage fields grey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F82CD7" w14:textId="77777777" w:rsidR="00416347" w:rsidRDefault="003175B1">
            <w:pPr>
              <w:spacing w:after="0"/>
              <w:jc w:val="left"/>
            </w:pPr>
            <w:r>
              <w:t>Named labels and ROI mode</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DD3E58" w14:textId="77777777" w:rsidR="00416347" w:rsidRDefault="003175B1">
            <w:pPr>
              <w:spacing w:after="0"/>
              <w:jc w:val="left"/>
            </w:pPr>
            <w:r>
              <w:t>Those fields are inapplicable to whole-region support; select a named region</w:t>
            </w:r>
          </w:p>
        </w:tc>
      </w:tr>
      <w:tr w:rsidR="00416347" w14:paraId="1AB593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F03F32" w14:textId="77777777" w:rsidR="00416347" w:rsidRDefault="003175B1">
            <w:pPr>
              <w:spacing w:after="0"/>
              <w:jc w:val="left"/>
            </w:pPr>
            <w:r>
              <w:t>Atlas picker opens a parent 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B53E14" w14:textId="77777777" w:rsidR="00416347" w:rsidRDefault="003175B1">
            <w:pPr>
              <w:spacing w:after="0"/>
              <w:jc w:val="left"/>
            </w:pPr>
            <w:r>
              <w:t>Actual saved package and active recording</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1B41BB" w14:textId="77777777" w:rsidR="00416347" w:rsidRDefault="003175B1">
            <w:pPr>
              <w:spacing w:after="0"/>
              <w:jc w:val="left"/>
            </w:pPr>
            <w:r>
              <w:t>No saved plane found, stale retained path, or a different scan selected</w:t>
            </w:r>
          </w:p>
        </w:tc>
      </w:tr>
      <w:tr w:rsidR="00416347" w14:paraId="43E702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DC0315" w14:textId="77777777" w:rsidR="00416347" w:rsidRDefault="003175B1">
            <w:pPr>
              <w:spacing w:after="0"/>
              <w:jc w:val="left"/>
            </w:pPr>
            <w:r>
              <w:lastRenderedPageBreak/>
              <w:t>Atlas looks stretched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6F1F63" w14:textId="77777777" w:rsidR="00416347" w:rsidRDefault="003175B1">
            <w:pPr>
              <w:spacing w:after="0"/>
              <w:jc w:val="left"/>
            </w:pPr>
            <w:r>
              <w:t>Saved source/output grids and transform</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13DBDF" w14:textId="77777777" w:rsidR="00416347" w:rsidRDefault="003175B1">
            <w:pPr>
              <w:spacing w:after="0"/>
              <w:jc w:val="left"/>
            </w:pPr>
            <w:r>
              <w:t>Unsupported resizing, wrong native/atlas input or wrong registration package</w:t>
            </w:r>
          </w:p>
        </w:tc>
      </w:tr>
      <w:tr w:rsidR="00416347" w14:paraId="40EB0C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47B414" w14:textId="77777777" w:rsidR="00416347" w:rsidRDefault="003175B1">
            <w:pPr>
              <w:spacing w:after="0"/>
              <w:jc w:val="left"/>
            </w:pPr>
            <w:r>
              <w:t>New underlay erases atlas context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D40B94" w14:textId="77777777" w:rsidR="00416347" w:rsidRDefault="003175B1">
            <w:pPr>
              <w:spacing w:after="0"/>
              <w:jc w:val="left"/>
            </w:pPr>
            <w:r>
              <w:t>Source kind</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CCFBF7" w14:textId="77777777" w:rsidR="00416347" w:rsidRDefault="003175B1">
            <w:pPr>
              <w:spacing w:after="0"/>
              <w:jc w:val="left"/>
            </w:pPr>
            <w:r>
              <w:t>Plain unrelated anatomy differs from switching within one saved registration</w:t>
            </w:r>
          </w:p>
        </w:tc>
      </w:tr>
      <w:tr w:rsidR="00416347" w14:paraId="29A5C9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456F1A" w14:textId="77777777" w:rsidR="00416347" w:rsidRDefault="003175B1">
            <w:pPr>
              <w:spacing w:after="0"/>
              <w:jc w:val="left"/>
            </w:pPr>
            <w:r>
              <w:t>FC lists too many regions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C3F7D6" w14:textId="77777777" w:rsidR="00416347" w:rsidRDefault="003175B1">
            <w:pPr>
              <w:spacing w:after="0"/>
              <w:jc w:val="left"/>
            </w:pPr>
            <w:r>
              <w:t>Granularity versus hemisphere mode</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0799D7" w14:textId="77777777" w:rsidR="00416347" w:rsidRDefault="003175B1">
            <w:pPr>
              <w:spacing w:after="0"/>
              <w:jc w:val="left"/>
            </w:pPr>
            <w:r>
              <w:t>Choose merged subdivisions, then recompute ROI current</w:t>
            </w:r>
          </w:p>
        </w:tc>
      </w:tr>
      <w:tr w:rsidR="00416347" w14:paraId="58242A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3B0773" w14:textId="77777777" w:rsidR="00416347" w:rsidRDefault="003175B1">
            <w:pPr>
              <w:spacing w:after="0"/>
              <w:jc w:val="left"/>
            </w:pPr>
            <w:r>
              <w:t>FC correlation undefined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99A20A" w14:textId="77777777" w:rsidR="00416347" w:rsidRDefault="003175B1">
            <w:pPr>
              <w:spacing w:after="0"/>
              <w:jc w:val="left"/>
            </w:pPr>
            <w:r>
              <w:t>Finite count and variance</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EA3C9C" w14:textId="77777777" w:rsidR="00416347" w:rsidRDefault="003175B1">
            <w:pPr>
              <w:spacing w:after="0"/>
              <w:jc w:val="left"/>
            </w:pPr>
            <w:r>
              <w:t>Constant signal, missing support, too short interval or invalid masks</w:t>
            </w:r>
          </w:p>
        </w:tc>
      </w:tr>
      <w:tr w:rsidR="00416347" w14:paraId="06E182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8FA27B" w14:textId="77777777" w:rsidR="00416347" w:rsidRDefault="003175B1">
            <w:pPr>
              <w:spacing w:after="0"/>
              <w:jc w:val="left"/>
            </w:pPr>
            <w:r>
              <w:t>Group TXT import slow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594776" w14:textId="77777777" w:rsidR="00416347" w:rsidRDefault="003175B1">
            <w:pPr>
              <w:spacing w:after="0"/>
              <w:jc w:val="left"/>
            </w:pPr>
            <w:r>
              <w:t>Header schema and sidecars</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176098" w14:textId="77777777" w:rsidR="00416347" w:rsidRDefault="003175B1">
            <w:pPr>
              <w:spacing w:after="0"/>
              <w:jc w:val="left"/>
            </w:pPr>
            <w:r>
              <w:t>Old repeated baseline audit payload; current reader has a bounded recognized-header path</w:t>
            </w:r>
          </w:p>
        </w:tc>
      </w:tr>
      <w:tr w:rsidR="00416347" w14:paraId="6E2853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4C0C2F" w14:textId="77777777" w:rsidR="00416347" w:rsidRDefault="003175B1">
            <w:pPr>
              <w:spacing w:after="0"/>
              <w:jc w:val="left"/>
            </w:pPr>
            <w:r>
              <w:t>Group result changes after adding 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7C2903" w14:textId="77777777" w:rsidR="00416347" w:rsidRDefault="003175B1">
            <w:pPr>
              <w:spacing w:after="0"/>
              <w:jc w:val="left"/>
            </w:pPr>
            <w:r>
              <w:t>Row units, metric and original time grids</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3E2BEF" w14:textId="77777777" w:rsidR="00416347" w:rsidRDefault="003175B1">
            <w:pPr>
              <w:spacing w:after="0"/>
              <w:jc w:val="left"/>
            </w:pPr>
            <w:r>
              <w:t>Accidental duplicate observations, reassignment or changed analysis settings</w:t>
            </w:r>
          </w:p>
        </w:tc>
      </w:tr>
      <w:tr w:rsidR="00416347" w14:paraId="11B077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175F7E" w14:textId="77777777" w:rsidR="00416347" w:rsidRDefault="003175B1">
            <w:pPr>
              <w:spacing w:after="0"/>
              <w:jc w:val="left"/>
            </w:pPr>
            <w:r>
              <w:t>Model hides deep PSC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B7151A" w14:textId="77777777" w:rsidR="00416347" w:rsidRDefault="003175B1">
            <w:pPr>
              <w:spacing w:after="0"/>
              <w:jc w:val="left"/>
            </w:pPr>
            <w:r>
              <w:t>Vessel/atlas opacity and backend</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B1665A" w14:textId="77777777" w:rsidR="00416347" w:rsidRDefault="003175B1">
            <w:pPr>
              <w:spacing w:after="0"/>
              <w:jc w:val="left"/>
            </w:pPr>
            <w:r>
              <w:t>Ray occlusion or threshold choice; inspect stack/surface view and PSC-only mode</w:t>
            </w:r>
          </w:p>
        </w:tc>
      </w:tr>
      <w:tr w:rsidR="00416347" w14:paraId="5840E0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ED8C56" w14:textId="77777777" w:rsidR="00416347" w:rsidRDefault="003175B1">
            <w:pPr>
              <w:spacing w:after="0"/>
              <w:jc w:val="left"/>
            </w:pPr>
            <w:r>
              <w:t>Model slow during navigation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2D8573" w14:textId="77777777" w:rsidR="00416347" w:rsidRDefault="003175B1">
            <w:pPr>
              <w:spacing w:after="0"/>
              <w:jc w:val="left"/>
            </w:pPr>
            <w:r>
              <w:t>Backend, geometry, visible voxel/surface count</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656E30" w14:textId="77777777" w:rsidR="00416347" w:rsidRDefault="003175B1">
            <w:pPr>
              <w:spacing w:after="0"/>
              <w:jc w:val="left"/>
            </w:pPr>
            <w:r>
              <w:t>Heavy upload/mesh work; inspect control timings and prepared-anatomy reuse</w:t>
            </w:r>
          </w:p>
        </w:tc>
      </w:tr>
      <w:tr w:rsidR="00416347" w14:paraId="4A5462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DE8BE3" w14:textId="77777777" w:rsidR="00416347" w:rsidRDefault="003175B1">
            <w:pPr>
              <w:spacing w:after="0"/>
              <w:jc w:val="left"/>
            </w:pPr>
            <w:r>
              <w:t>Save failed but result is in Studio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A9512B" w14:textId="77777777" w:rsidR="00416347" w:rsidRDefault="003175B1">
            <w:pPr>
              <w:spacing w:after="0"/>
              <w:jc w:val="left"/>
            </w:pPr>
            <w:r>
              <w:t>Output availability and save status</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9B9FF6" w14:textId="77777777" w:rsidR="00416347" w:rsidRDefault="003175B1">
            <w:pPr>
              <w:spacing w:after="0"/>
              <w:jc w:val="left"/>
            </w:pPr>
            <w:r>
              <w:t>Retry/recover the retained result; do not discard MATLAB memory prematurely</w:t>
            </w:r>
          </w:p>
        </w:tc>
      </w:tr>
    </w:tbl>
    <w:p w14:paraId="22603D47" w14:textId="77777777" w:rsidR="00416347" w:rsidRDefault="00416347">
      <w:pPr>
        <w:spacing w:after="60"/>
      </w:pPr>
    </w:p>
    <w:p w14:paraId="611B9F10" w14:textId="77777777" w:rsidR="00416347" w:rsidRDefault="003175B1">
      <w:pPr>
        <w:pStyle w:val="Heading3"/>
      </w:pPr>
      <w:bookmarkStart w:id="404" w:name="b_section_219"/>
      <w:bookmarkEnd w:id="404"/>
      <w:r>
        <w:rPr>
          <w:b w:val="0"/>
        </w:rPr>
        <w:t>A disciplined diagnostic sequence</w:t>
      </w:r>
    </w:p>
    <w:p w14:paraId="7BB21395" w14:textId="77777777" w:rsidR="00416347" w:rsidRDefault="003175B1">
      <w:r>
        <w:t xml:space="preserve">Reproduce one operation on one known dataset. Record the exact active path, shape, TR, signal units, MATLAB release, output drive and last visible stage. Separate disk read, calculation, redraw and save. Compare a local output with a network output without changing the numerical parameters. </w:t>
      </w:r>
      <w:r>
        <w:lastRenderedPageBreak/>
        <w:t>Inspect the MATLAB error report and the relevant callback version. Do not apply multiple speculative fixes at once.</w:t>
      </w:r>
    </w:p>
    <w:p w14:paraId="79A6351C" w14:textId="77777777" w:rsidR="00416347" w:rsidRDefault="003175B1">
      <w:r>
        <w:rPr>
          <w:b/>
        </w:rPr>
        <w:t xml:space="preserve">Section and chapter summary. </w:t>
      </w:r>
      <w:r>
        <w:t>Reproduce one symptom on a preserved original and record the active source path and precise error. Reproduce one symptom on a preserved original and record the active source path and precise error.</w:t>
      </w:r>
    </w:p>
    <w:p w14:paraId="78506848"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Reproduce one symptom on a preserved original and record the active source path and precise error.</w:t>
      </w:r>
    </w:p>
    <w:p w14:paraId="3FBD8EC3" w14:textId="77777777" w:rsidR="00416347" w:rsidRDefault="003175B1">
      <w:pPr>
        <w:pStyle w:val="Heading2"/>
      </w:pPr>
      <w:bookmarkStart w:id="405" w:name="b_section_220"/>
      <w:bookmarkStart w:id="406" w:name="_Toc244187117"/>
      <w:bookmarkEnd w:id="405"/>
      <w:r>
        <w:rPr>
          <w:b w:val="0"/>
        </w:rPr>
        <w:t>37. Reproducible analysis and publication checklist</w:t>
      </w:r>
      <w:bookmarkEnd w:id="406"/>
    </w:p>
    <w:p w14:paraId="661AAB60" w14:textId="77777777" w:rsidR="00416347" w:rsidRDefault="003175B1">
      <w:pPr>
        <w:pStyle w:val="Heading3"/>
      </w:pPr>
      <w:bookmarkStart w:id="407" w:name="b_section_221"/>
      <w:bookmarkEnd w:id="407"/>
      <w:r>
        <w:rPr>
          <w:b w:val="0"/>
        </w:rPr>
        <w:t>Minimum analysis record</w:t>
      </w:r>
    </w:p>
    <w:p w14:paraId="282D683B" w14:textId="77777777" w:rsidR="00416347" w:rsidRDefault="003175B1">
      <w:pPr>
        <w:pStyle w:val="ListParagraph"/>
        <w:ind w:left="317" w:hanging="259"/>
      </w:pPr>
      <w:r>
        <w:t>• Original scan identifier, file path, file format, dimensions, class and acquisition provenance.</w:t>
      </w:r>
    </w:p>
    <w:p w14:paraId="7104578D" w14:textId="77777777" w:rsidR="00416347" w:rsidRDefault="003175B1">
      <w:pPr>
        <w:pStyle w:val="ListParagraph"/>
        <w:ind w:left="317" w:hanging="259"/>
      </w:pPr>
      <w:r>
        <w:t>• Signal units, timestamp source, acquisition TR, irregularity/gaps and any explicit resampling.</w:t>
      </w:r>
    </w:p>
    <w:p w14:paraId="4E9FBE4C" w14:textId="77777777" w:rsidR="00416347" w:rsidRDefault="003175B1">
      <w:pPr>
        <w:pStyle w:val="ListParagraph"/>
        <w:ind w:left="317" w:hanging="259"/>
      </w:pPr>
      <w:r>
        <w:t>• Spatial sampling, native axis permutation and laterality confirmation.</w:t>
      </w:r>
    </w:p>
    <w:p w14:paraId="61545009" w14:textId="77777777" w:rsidR="00416347" w:rsidRDefault="003175B1">
      <w:pPr>
        <w:pStyle w:val="ListParagraph"/>
        <w:ind w:left="317" w:hanging="259"/>
      </w:pPr>
      <w:r>
        <w:t>• Ordered processing operations with parameters, selected components, rejected/interpolated indices and retained counts.</w:t>
      </w:r>
    </w:p>
    <w:p w14:paraId="7A8F4EB8" w14:textId="77777777" w:rsidR="00416347" w:rsidRDefault="003175B1">
      <w:pPr>
        <w:pStyle w:val="ListParagraph"/>
        <w:ind w:left="317" w:hanging="259"/>
      </w:pPr>
      <w:r>
        <w:t>• Derived MAT filenames and verified save status.</w:t>
      </w:r>
    </w:p>
    <w:p w14:paraId="66CBE6CC" w14:textId="77777777" w:rsidR="00416347" w:rsidRDefault="003175B1">
      <w:pPr>
        <w:pStyle w:val="ListParagraph"/>
        <w:ind w:left="317" w:hanging="259"/>
      </w:pPr>
      <w:r>
        <w:t>• Baseline source, entered and actual sample bounds, and external reference sidecars.</w:t>
      </w:r>
    </w:p>
    <w:p w14:paraId="376206FD" w14:textId="77777777" w:rsidR="00416347" w:rsidRDefault="003175B1">
      <w:pPr>
        <w:pStyle w:val="ListParagraph"/>
        <w:ind w:left="317" w:hanging="259"/>
      </w:pPr>
      <w:r>
        <w:t>• Mask definitions, include/exclude flags, registration package, region grouping and actual support.</w:t>
      </w:r>
    </w:p>
    <w:p w14:paraId="46B2DA72" w14:textId="77777777" w:rsidR="00416347" w:rsidRDefault="003175B1">
      <w:pPr>
        <w:pStyle w:val="ListParagraph"/>
        <w:ind w:left="317" w:hanging="259"/>
      </w:pPr>
      <w:r>
        <w:t>• SCM search or fixed-protocol definitions, plateau duration, candidate ranking and selection rationale.</w:t>
      </w:r>
    </w:p>
    <w:p w14:paraId="56732CA4" w14:textId="77777777" w:rsidR="00416347" w:rsidRDefault="003175B1">
      <w:pPr>
        <w:pStyle w:val="ListParagraph"/>
        <w:ind w:left="317" w:hanging="259"/>
      </w:pPr>
      <w:r>
        <w:t>• FC period, hemisphere mode, region list, sample counts and preprocessing sensitivity.</w:t>
      </w:r>
    </w:p>
    <w:p w14:paraId="1B8478A1" w14:textId="77777777" w:rsidR="00416347" w:rsidRDefault="003175B1">
      <w:pPr>
        <w:pStyle w:val="ListParagraph"/>
        <w:ind w:left="317" w:hanging="259"/>
      </w:pPr>
      <w:r>
        <w:t>• Biological replicate identity, pairing, test, effect, interval, missingness and multiplicity handling.</w:t>
      </w:r>
    </w:p>
    <w:p w14:paraId="4414854A" w14:textId="77777777" w:rsidR="00416347" w:rsidRDefault="003175B1">
      <w:pPr>
        <w:pStyle w:val="ListParagraph"/>
        <w:ind w:left="317" w:hanging="259"/>
      </w:pPr>
      <w:r>
        <w:t>• Display/export settings, color ranges, physical scale, smoothing and any 3D depth exaggeration.</w:t>
      </w:r>
    </w:p>
    <w:p w14:paraId="624A48B0" w14:textId="77777777" w:rsidR="00416347" w:rsidRDefault="003175B1">
      <w:pPr>
        <w:pStyle w:val="ListParagraph"/>
        <w:ind w:left="317" w:hanging="259"/>
      </w:pPr>
      <w:r>
        <w:t>• Source revision, local modifications and analysis notes.</w:t>
      </w:r>
    </w:p>
    <w:p w14:paraId="56D37BDA" w14:textId="77777777" w:rsidR="00416347" w:rsidRDefault="003175B1">
      <w:r>
        <w:rPr>
          <w:b/>
        </w:rPr>
        <w:t xml:space="preserve">Section summary. </w:t>
      </w:r>
      <w:r>
        <w:t>Retain input, timing, processing options, masks, atlas package and exported sidecars as one analysis record.</w:t>
      </w:r>
    </w:p>
    <w:p w14:paraId="0A4333F7"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Retain input, timing, processing options, masks, atlas package and exported sidecars as one analysis record.</w:t>
      </w:r>
    </w:p>
    <w:p w14:paraId="4F2D2F12" w14:textId="77777777" w:rsidR="00416347" w:rsidRDefault="003175B1">
      <w:pPr>
        <w:pStyle w:val="Heading3"/>
      </w:pPr>
      <w:bookmarkStart w:id="408" w:name="b_section_222"/>
      <w:bookmarkEnd w:id="408"/>
      <w:r>
        <w:rPr>
          <w:b w:val="0"/>
        </w:rPr>
        <w:t>Review performance and output integrity</w:t>
      </w:r>
    </w:p>
    <w:p w14:paraId="1373A30D" w14:textId="77777777" w:rsidR="00416347" w:rsidRDefault="003175B1">
      <w:r>
        <w:t xml:space="preserve">Verify a representative input before committing a complete study to a processing workflow. Check dimensions, finite values, timestamps, registration direction and saved-file readback. A successful </w:t>
      </w:r>
      <w:r>
        <w:lastRenderedPageBreak/>
        <w:t>software check does not establish biological validity or guarantee every option on unseen inputs. Preserve the original and review derived branches independently.</w:t>
      </w:r>
    </w:p>
    <w:p w14:paraId="5642F792" w14:textId="77777777" w:rsidR="00416347" w:rsidRDefault="003175B1">
      <w:r>
        <w:t>Review interactive drawing, masks, atlas loading and sign modes on the intended acquisition geometry. Inspect a short movie export before exporting a long sequence. Use the saved metadata and settings to reproduce the view. Distinguish display responsiveness, computational runtime and scientific correctness when reporting an issue.</w:t>
      </w:r>
    </w:p>
    <w:p w14:paraId="622091AD" w14:textId="77777777" w:rsidR="00416347" w:rsidRDefault="003175B1">
      <w:r>
        <w:t>Verify a representative input before committing a complete study to a processing workflow. Check dimensions, finite values, timestamps, registration direction and saved-file readback. A successful software check does not establish biological validity or guarantee every option on unseen inputs. Preserve the original and review derived branches independently.</w:t>
      </w:r>
    </w:p>
    <w:p w14:paraId="16817A6F"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Retain input, timing, processing options, masks, atlas package and exported sidecars as one analysis record.</w:t>
      </w:r>
    </w:p>
    <w:p w14:paraId="0042ACF9" w14:textId="77777777" w:rsidR="00416347" w:rsidRDefault="003175B1">
      <w:pPr>
        <w:pStyle w:val="Heading3"/>
      </w:pPr>
      <w:bookmarkStart w:id="409" w:name="b_section_223"/>
      <w:bookmarkEnd w:id="409"/>
      <w:r>
        <w:rPr>
          <w:b w:val="0"/>
        </w:rPr>
        <w:t>Performance context</w:t>
      </w:r>
    </w:p>
    <w:p w14:paraId="18F28C39" w14:textId="77777777" w:rsidR="00416347" w:rsidRDefault="003175B1">
      <w:r>
        <w:t>Initial loading can be limited by network throughput, compression and storage speed. A mapped drive letter does not identify the underlying hardware or guarantee performance. Compare transfer, file parsing, computation and result writing separately. Reusing a complete local cache avoids repeating the network transfer but still requires parsing the cached file.</w:t>
      </w:r>
    </w:p>
    <w:p w14:paraId="2BFA304A" w14:textId="77777777" w:rsidR="00416347" w:rsidRDefault="003175B1">
      <w:r>
        <w:t>Initial loading can be limited by network throughput, compression and storage speed. A mapped drive letter does not identify the underlying hardware or guarantee performance. Compare transfer, file parsing, computation and result writing separately. Reusing a complete local cache avoids repeating the network transfer but still requires parsing the cached file.</w:t>
      </w:r>
    </w:p>
    <w:p w14:paraId="381B56F7"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Retain input, timing, processing options, masks, atlas package and exported sidecars as one analysis record.</w:t>
      </w:r>
    </w:p>
    <w:p w14:paraId="0BE403BF" w14:textId="77777777" w:rsidR="00416347" w:rsidRDefault="003175B1">
      <w:pPr>
        <w:pStyle w:val="Heading3"/>
      </w:pPr>
      <w:bookmarkStart w:id="410" w:name="b_section_224"/>
      <w:bookmarkEnd w:id="410"/>
      <w:r>
        <w:rPr>
          <w:b w:val="0"/>
        </w:rPr>
        <w:t>Implementation reference</w:t>
      </w:r>
    </w:p>
    <w:p w14:paraId="45706AD6" w14:textId="77777777" w:rsidR="00416347" w:rsidRDefault="003175B1">
      <w:r>
        <w:t>Consult the MATLAB source appendix for function interfaces and implementation details. Record the software revision, options and timing when comparing performance.</w:t>
      </w:r>
    </w:p>
    <w:p w14:paraId="04BF7348" w14:textId="77777777" w:rsidR="00416347" w:rsidRDefault="003175B1">
      <w:r>
        <w:t xml:space="preserve">The documentation structure is inspired by the separation of user guide, graphical interface, examples and API reference on </w:t>
      </w:r>
      <w:hyperlink r:id="rId218">
        <w:r>
          <w:rPr>
            <w:color w:val="007C86"/>
            <w:u w:val="single"/>
          </w:rPr>
          <w:t>ConfUSIus</w:t>
        </w:r>
      </w:hyperlink>
      <w:r>
        <w:t>. It is a separate software project; its Python APIs and workflows are not deConfUSIon commands. External scientific/software references cited in this handbook support their stated concepts; toolbox behavior is checked against this repository.</w:t>
      </w:r>
    </w:p>
    <w:p w14:paraId="3FB634F9" w14:textId="77777777" w:rsidR="00416347" w:rsidRDefault="003175B1">
      <w:r>
        <w:rPr>
          <w:b/>
        </w:rPr>
        <w:lastRenderedPageBreak/>
        <w:t xml:space="preserve">Section and chapter summary. </w:t>
      </w:r>
      <w:r>
        <w:t>Read 2D/3D verification , performance repairs , 3D loading details , and the current October 15 repair report . Retain input, timing, processing options, masks, atlas package and exported sidecars as one analysis record.</w:t>
      </w:r>
    </w:p>
    <w:p w14:paraId="4C1B078D" w14:textId="77777777" w:rsidR="00416347" w:rsidRDefault="003175B1">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Important / practical tip. </w:t>
      </w:r>
      <w:r>
        <w:t>Retain input, timing, processing options, masks, atlas package and exported sidecars as one analysis record.</w:t>
      </w:r>
    </w:p>
    <w:p w14:paraId="43FD96EC" w14:textId="77777777" w:rsidR="00416347" w:rsidRDefault="003175B1">
      <w:pPr>
        <w:pStyle w:val="Heading1"/>
        <w:pageBreakBefore/>
      </w:pPr>
      <w:bookmarkStart w:id="411" w:name="b_section_225"/>
      <w:bookmarkStart w:id="412" w:name="_Toc244187118"/>
      <w:bookmarkEnd w:id="411"/>
      <w:r>
        <w:rPr>
          <w:b w:val="0"/>
        </w:rPr>
        <w:lastRenderedPageBreak/>
        <w:t>XI. Glossary, literature and acknowledgments</w:t>
      </w:r>
      <w:bookmarkEnd w:id="412"/>
    </w:p>
    <w:p w14:paraId="7293A862" w14:textId="77777777" w:rsidR="00416347" w:rsidRDefault="003175B1">
      <w:pPr>
        <w:pStyle w:val="Heading2"/>
      </w:pPr>
      <w:bookmarkStart w:id="413" w:name="b_section_226"/>
      <w:bookmarkStart w:id="414" w:name="_Toc244187119"/>
      <w:bookmarkEnd w:id="413"/>
      <w:r>
        <w:rPr>
          <w:b w:val="0"/>
        </w:rPr>
        <w:t>38. Abbreviations and technical glossary</w:t>
      </w:r>
      <w:bookmarkEnd w:id="414"/>
    </w:p>
    <w:p w14:paraId="25AFB0D6" w14:textId="77777777" w:rsidR="00416347" w:rsidRDefault="003175B1">
      <w:r>
        <w:t>The glossary covers authored guide terminology and common source interfaces. Literal variable names, file extensions and atlas region acronyms retain their source meaning; region names are defined in the atlas name table. A two-dimensional or three-dimensional acquisition counts spatial axes, not the array's time axis.</w:t>
      </w:r>
    </w:p>
    <w:p w14:paraId="601FD7AF" w14:textId="77777777" w:rsidR="00416347" w:rsidRDefault="003175B1">
      <w:pPr>
        <w:pStyle w:val="TableCaption"/>
      </w:pPr>
      <w:bookmarkStart w:id="415" w:name="_Toc244187201"/>
      <w:r>
        <w:t>Table 11. 38. Abbreviations and technical glossary overview</w:t>
      </w:r>
      <w:bookmarkStart w:id="416" w:name="b_table_11"/>
      <w:bookmarkEnd w:id="416"/>
      <w:bookmarkEnd w:id="415"/>
    </w:p>
    <w:tbl>
      <w:tblPr>
        <w:tblW w:w="0" w:type="auto"/>
        <w:jc w:val="center"/>
        <w:tblLayout w:type="fixed"/>
        <w:tblLook w:val="04A0" w:firstRow="1" w:lastRow="0" w:firstColumn="1" w:lastColumn="0" w:noHBand="0" w:noVBand="1"/>
      </w:tblPr>
      <w:tblGrid>
        <w:gridCol w:w="3297"/>
        <w:gridCol w:w="6593"/>
      </w:tblGrid>
      <w:tr w:rsidR="00416347" w14:paraId="66A7A2F7"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0A23B87" w14:textId="77777777" w:rsidR="00416347" w:rsidRDefault="003175B1">
            <w:pPr>
              <w:spacing w:after="0"/>
              <w:jc w:val="left"/>
            </w:pPr>
            <w:r>
              <w:rPr>
                <w:b/>
              </w:rPr>
              <w:t>Abbreviation</w:t>
            </w:r>
          </w:p>
        </w:tc>
        <w:tc>
          <w:tcPr>
            <w:tcW w:w="659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AD2738D" w14:textId="77777777" w:rsidR="00416347" w:rsidRDefault="003175B1">
            <w:pPr>
              <w:spacing w:after="0"/>
              <w:jc w:val="left"/>
            </w:pPr>
            <w:r>
              <w:rPr>
                <w:b/>
              </w:rPr>
              <w:t>Expansion and explanation</w:t>
            </w:r>
          </w:p>
        </w:tc>
      </w:tr>
      <w:tr w:rsidR="00416347" w14:paraId="418A81C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23C728" w14:textId="77777777" w:rsidR="00416347" w:rsidRDefault="003175B1">
            <w:pPr>
              <w:spacing w:after="0"/>
              <w:jc w:val="left"/>
            </w:pPr>
            <w:r>
              <w:t>2D / 3D / 4D</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9C12D0" w14:textId="77777777" w:rsidR="00416347" w:rsidRDefault="003175B1">
            <w:pPr>
              <w:spacing w:after="0"/>
              <w:jc w:val="left"/>
            </w:pPr>
            <w:r>
              <w:t>Two / three / four dimensional; a volumetric movie has three spatial axes plus time</w:t>
            </w:r>
          </w:p>
        </w:tc>
      </w:tr>
      <w:tr w:rsidR="00416347" w14:paraId="0B8E7BC9"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A10BA0" w14:textId="77777777" w:rsidR="00416347" w:rsidRDefault="003175B1">
            <w:pPr>
              <w:spacing w:after="0"/>
              <w:jc w:val="left"/>
            </w:pPr>
            <w:r>
              <w:t>aCompCor / tCompCor</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47E7A5" w14:textId="77777777" w:rsidR="00416347" w:rsidRDefault="003175B1">
            <w:pPr>
              <w:spacing w:after="0"/>
              <w:jc w:val="left"/>
            </w:pPr>
            <w:r>
              <w:t>Anatomical / temporal component-based noise correction; PCs from anatomical noise / variability-selected regions</w:t>
            </w:r>
          </w:p>
        </w:tc>
      </w:tr>
      <w:tr w:rsidR="00416347" w14:paraId="3DED6D79"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2F9580" w14:textId="77777777" w:rsidR="00416347" w:rsidRDefault="003175B1">
            <w:pPr>
              <w:spacing w:after="0"/>
              <w:jc w:val="left"/>
            </w:pPr>
            <w:r>
              <w:t>aCSF</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873447" w14:textId="77777777" w:rsidR="00416347" w:rsidRDefault="003175B1">
            <w:pPr>
              <w:spacing w:after="0"/>
              <w:jc w:val="left"/>
            </w:pPr>
            <w:r>
              <w:t>Artificial cerebrospinal fluid; an experimental vehicle, distinct from anatomical CSF</w:t>
            </w:r>
          </w:p>
        </w:tc>
      </w:tr>
      <w:tr w:rsidR="00416347" w14:paraId="19B633C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8D8117" w14:textId="77777777" w:rsidR="00416347" w:rsidRDefault="003175B1">
            <w:pPr>
              <w:spacing w:after="0"/>
              <w:jc w:val="left"/>
            </w:pPr>
            <w:r>
              <w:t>ANOVA</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9E29CB" w14:textId="77777777" w:rsidR="00416347" w:rsidRDefault="003175B1">
            <w:pPr>
              <w:spacing w:after="0"/>
              <w:jc w:val="left"/>
            </w:pPr>
            <w:r>
              <w:t>Analysis of variance; comparison of means under specified design assumptions</w:t>
            </w:r>
          </w:p>
        </w:tc>
      </w:tr>
      <w:tr w:rsidR="00416347" w14:paraId="5F4DC978"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EE1E41" w14:textId="77777777" w:rsidR="00416347" w:rsidRDefault="003175B1">
            <w:pPr>
              <w:spacing w:after="0"/>
              <w:jc w:val="left"/>
            </w:pPr>
            <w:r>
              <w:t>AP / ML / DV</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0B9B33" w14:textId="77777777" w:rsidR="00416347" w:rsidRDefault="003175B1">
            <w:pPr>
              <w:spacing w:after="0"/>
              <w:jc w:val="left"/>
            </w:pPr>
            <w:r>
              <w:t>Anterior-posterior / medial-lateral / dorsal-ventral anatomical axes</w:t>
            </w:r>
          </w:p>
        </w:tc>
      </w:tr>
      <w:tr w:rsidR="00416347" w14:paraId="7C1D63E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36E78C" w14:textId="77777777" w:rsidR="00416347" w:rsidRDefault="003175B1">
            <w:pPr>
              <w:spacing w:after="0"/>
              <w:jc w:val="left"/>
            </w:pPr>
            <w:r>
              <w:t>API</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5DAF5D" w14:textId="77777777" w:rsidR="00416347" w:rsidRDefault="003175B1">
            <w:pPr>
              <w:spacing w:after="0"/>
              <w:jc w:val="left"/>
            </w:pPr>
            <w:r>
              <w:t>Application programming interface; callable software contract</w:t>
            </w:r>
          </w:p>
        </w:tc>
      </w:tr>
      <w:tr w:rsidR="00416347" w14:paraId="4AEA4E4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8E0B41" w14:textId="77777777" w:rsidR="00416347" w:rsidRDefault="003175B1">
            <w:pPr>
              <w:spacing w:after="0"/>
              <w:jc w:val="left"/>
            </w:pPr>
            <w:r>
              <w:t>AUC</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5285F7" w14:textId="77777777" w:rsidR="00416347" w:rsidRDefault="003175B1">
            <w:pPr>
              <w:spacing w:after="0"/>
              <w:jc w:val="left"/>
            </w:pPr>
            <w:r>
              <w:t>Area under curve; integral with specified time window and units</w:t>
            </w:r>
          </w:p>
        </w:tc>
      </w:tr>
      <w:tr w:rsidR="00416347" w14:paraId="4B1D8E01"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C95229" w14:textId="77777777" w:rsidR="00416347" w:rsidRDefault="003175B1">
            <w:pPr>
              <w:spacing w:after="0"/>
              <w:jc w:val="left"/>
            </w:pPr>
            <w:r>
              <w:t>BOLD / fMRI</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619EFF" w14:textId="77777777" w:rsidR="00416347" w:rsidRDefault="003175B1">
            <w:pPr>
              <w:spacing w:after="0"/>
              <w:jc w:val="left"/>
            </w:pPr>
            <w:r>
              <w:t>Blood oxygenation level dependent / functional magnetic resonance imaging; different signal/modality from fUSI</w:t>
            </w:r>
          </w:p>
        </w:tc>
      </w:tr>
      <w:tr w:rsidR="00416347" w14:paraId="3C783BA7"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DD8F62" w14:textId="77777777" w:rsidR="00416347" w:rsidRDefault="003175B1">
            <w:pPr>
              <w:spacing w:after="0"/>
              <w:jc w:val="left"/>
            </w:pPr>
            <w:r>
              <w:t>CCA</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D28655" w14:textId="77777777" w:rsidR="00416347" w:rsidRDefault="003175B1">
            <w:pPr>
              <w:spacing w:after="0"/>
              <w:jc w:val="left"/>
            </w:pPr>
            <w:r>
              <w:t>Canonical correlation analysis; correlated linear projections between variable sets</w:t>
            </w:r>
          </w:p>
        </w:tc>
      </w:tr>
      <w:tr w:rsidR="00416347" w14:paraId="2ECC6AA9"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954829" w14:textId="77777777" w:rsidR="00416347" w:rsidRDefault="003175B1">
            <w:pPr>
              <w:spacing w:after="0"/>
              <w:jc w:val="left"/>
            </w:pPr>
            <w:r>
              <w:t>CCF</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FE4C92" w14:textId="77777777" w:rsidR="00416347" w:rsidRDefault="003175B1">
            <w:pPr>
              <w:spacing w:after="0"/>
              <w:jc w:val="left"/>
            </w:pPr>
            <w:r>
              <w:t>Common Coordinate Framework; atlas reference space</w:t>
            </w:r>
          </w:p>
        </w:tc>
      </w:tr>
      <w:tr w:rsidR="00416347" w14:paraId="72306B99"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24A544" w14:textId="77777777" w:rsidR="00416347" w:rsidRDefault="003175B1">
            <w:pPr>
              <w:spacing w:after="0"/>
              <w:jc w:val="left"/>
            </w:pPr>
            <w:r>
              <w:t>CI</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E513AB" w14:textId="77777777" w:rsidR="00416347" w:rsidRDefault="003175B1">
            <w:pPr>
              <w:spacing w:after="0"/>
              <w:jc w:val="left"/>
            </w:pPr>
            <w:r>
              <w:t>Confidence interval; interval from a specified repeated-sampling procedure</w:t>
            </w:r>
          </w:p>
        </w:tc>
      </w:tr>
      <w:tr w:rsidR="00416347" w14:paraId="23F5CD33"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9CBCAD" w14:textId="77777777" w:rsidR="00416347" w:rsidRDefault="003175B1">
            <w:pPr>
              <w:spacing w:after="0"/>
              <w:jc w:val="left"/>
            </w:pPr>
            <w:r>
              <w:lastRenderedPageBreak/>
              <w:t>CNR</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FF0880" w14:textId="77777777" w:rsidR="00416347" w:rsidRDefault="003175B1">
            <w:pPr>
              <w:spacing w:after="0"/>
              <w:jc w:val="left"/>
            </w:pPr>
            <w:r>
              <w:t>Contrast-to-noise ratio; difference scaled by noise; pseudo-CNR lacks verified task timing</w:t>
            </w:r>
          </w:p>
        </w:tc>
      </w:tr>
      <w:tr w:rsidR="00416347" w14:paraId="4EA4F63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CDE7EF" w14:textId="77777777" w:rsidR="00416347" w:rsidRDefault="003175B1">
            <w:pPr>
              <w:spacing w:after="0"/>
              <w:jc w:val="left"/>
            </w:pPr>
            <w:r>
              <w:t>COM</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477D77" w14:textId="77777777" w:rsidR="00416347" w:rsidRDefault="003175B1">
            <w:pPr>
              <w:spacing w:after="0"/>
              <w:jc w:val="left"/>
            </w:pPr>
            <w:r>
              <w:t>Center of mass; here an intensity-weighted center in array coordinates</w:t>
            </w:r>
          </w:p>
        </w:tc>
      </w:tr>
      <w:tr w:rsidR="00416347" w14:paraId="364D284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85F6AB" w14:textId="77777777" w:rsidR="00416347" w:rsidRDefault="003175B1">
            <w:pPr>
              <w:spacing w:after="0"/>
              <w:jc w:val="left"/>
            </w:pPr>
            <w:r>
              <w:t>CompCor</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54C66E" w14:textId="77777777" w:rsidR="00416347" w:rsidRDefault="003175B1">
            <w:pPr>
              <w:spacing w:after="0"/>
              <w:jc w:val="left"/>
            </w:pPr>
            <w:r>
              <w:t>Component-based noise correction; regression of selected noise-region PCs</w:t>
            </w:r>
          </w:p>
        </w:tc>
      </w:tr>
      <w:tr w:rsidR="00416347" w14:paraId="0637BC31"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0FF09B" w14:textId="77777777" w:rsidR="00416347" w:rsidRDefault="003175B1">
            <w:pPr>
              <w:spacing w:after="0"/>
              <w:jc w:val="left"/>
            </w:pPr>
            <w:r>
              <w:t>CPU / GPU</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8E53F6" w14:textId="77777777" w:rsidR="00416347" w:rsidRDefault="003175B1">
            <w:pPr>
              <w:spacing w:after="0"/>
              <w:jc w:val="left"/>
            </w:pPr>
            <w:r>
              <w:t>Central / graphics processing unit; compute devices with distinct memory/graphics roles</w:t>
            </w:r>
          </w:p>
        </w:tc>
      </w:tr>
      <w:tr w:rsidR="00416347" w14:paraId="6336BE9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3B63A4" w14:textId="77777777" w:rsidR="00416347" w:rsidRDefault="003175B1">
            <w:pPr>
              <w:spacing w:after="0"/>
              <w:jc w:val="left"/>
            </w:pPr>
            <w:r>
              <w:t>CSV / TSV / TXT</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6A5B20" w14:textId="77777777" w:rsidR="00416347" w:rsidRDefault="003175B1">
            <w:pPr>
              <w:spacing w:after="0"/>
              <w:jc w:val="left"/>
            </w:pPr>
            <w:r>
              <w:t>Comma-separated / tab-separated / plain-text files; verify delimiter and headers</w:t>
            </w:r>
          </w:p>
        </w:tc>
      </w:tr>
      <w:tr w:rsidR="00416347" w14:paraId="128F054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3A1971" w14:textId="77777777" w:rsidR="00416347" w:rsidRDefault="003175B1">
            <w:pPr>
              <w:spacing w:after="0"/>
              <w:jc w:val="left"/>
            </w:pPr>
            <w:r>
              <w:t>CV</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EEF08C" w14:textId="77777777" w:rsidR="00416347" w:rsidRDefault="003175B1">
            <w:pPr>
              <w:spacing w:after="0"/>
              <w:jc w:val="left"/>
            </w:pPr>
            <w:r>
              <w:t>Coefficient of variation; standard deviation divided by mean</w:t>
            </w:r>
          </w:p>
        </w:tc>
      </w:tr>
      <w:tr w:rsidR="00416347" w14:paraId="4C8FACB8"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CB17AB" w14:textId="77777777" w:rsidR="00416347" w:rsidRDefault="003175B1">
            <w:pPr>
              <w:spacing w:after="0"/>
              <w:jc w:val="left"/>
            </w:pPr>
            <w:r>
              <w:t>DC</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57B38A" w14:textId="77777777" w:rsidR="00416347" w:rsidRDefault="003175B1">
            <w:pPr>
              <w:spacing w:after="0"/>
              <w:jc w:val="left"/>
            </w:pPr>
            <w:r>
              <w:t>Direct-current component; temporal zero-frequency level</w:t>
            </w:r>
          </w:p>
        </w:tc>
      </w:tr>
      <w:tr w:rsidR="00416347" w14:paraId="1D40EEF7"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E1E4C9" w14:textId="77777777" w:rsidR="00416347" w:rsidRDefault="003175B1">
            <w:pPr>
              <w:spacing w:after="0"/>
              <w:jc w:val="left"/>
            </w:pPr>
            <w:r>
              <w:t>DCT</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12D9F8" w14:textId="77777777" w:rsidR="00416347" w:rsidRDefault="003175B1">
            <w:pPr>
              <w:spacing w:after="0"/>
              <w:jc w:val="left"/>
            </w:pPr>
            <w:r>
              <w:t>Discrete cosine transform; cosine basis for frequency/trend models</w:t>
            </w:r>
          </w:p>
        </w:tc>
      </w:tr>
      <w:tr w:rsidR="00416347" w14:paraId="4AD3B5C6"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1C348C" w14:textId="77777777" w:rsidR="00416347" w:rsidRDefault="003175B1">
            <w:pPr>
              <w:spacing w:after="0"/>
              <w:jc w:val="left"/>
            </w:pPr>
            <w:r>
              <w:t>DVARS</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18CF40" w14:textId="77777777" w:rsidR="00416347" w:rsidRDefault="003175B1">
            <w:pPr>
              <w:spacing w:after="0"/>
              <w:jc w:val="left"/>
            </w:pPr>
            <w:r>
              <w:t>Root mean square temporal derivative across voxels; frame-change diagnostic, not displacement</w:t>
            </w:r>
          </w:p>
        </w:tc>
      </w:tr>
      <w:tr w:rsidR="00416347" w14:paraId="01D057E8"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F13982" w14:textId="77777777" w:rsidR="00416347" w:rsidRDefault="003175B1">
            <w:pPr>
              <w:spacing w:after="0"/>
              <w:jc w:val="left"/>
            </w:pPr>
            <w:r>
              <w:t>FC</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37FC21" w14:textId="77777777" w:rsidR="00416347" w:rsidRDefault="003175B1">
            <w:pPr>
              <w:spacing w:after="0"/>
              <w:jc w:val="left"/>
            </w:pPr>
            <w:r>
              <w:t>Functional connectivity; statistical dependence between measured time courses</w:t>
            </w:r>
          </w:p>
        </w:tc>
      </w:tr>
      <w:tr w:rsidR="00416347" w14:paraId="7AE4F9F1"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C9118F" w14:textId="77777777" w:rsidR="00416347" w:rsidRDefault="003175B1">
            <w:pPr>
              <w:spacing w:after="0"/>
              <w:jc w:val="left"/>
            </w:pPr>
            <w:r>
              <w:t>FDR / BH</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B37039" w14:textId="77777777" w:rsidR="00416347" w:rsidRDefault="003175B1">
            <w:pPr>
              <w:spacing w:after="0"/>
              <w:jc w:val="left"/>
            </w:pPr>
            <w:r>
              <w:t>False discovery rate / Benjamini-Hochberg multiple-testing procedure</w:t>
            </w:r>
          </w:p>
        </w:tc>
      </w:tr>
      <w:tr w:rsidR="00416347" w14:paraId="2147AA3A"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559E71" w14:textId="77777777" w:rsidR="00416347" w:rsidRDefault="003175B1">
            <w:pPr>
              <w:spacing w:after="0"/>
              <w:jc w:val="left"/>
            </w:pPr>
            <w:r>
              <w:t>FFT / DFT</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AC33B0" w14:textId="77777777" w:rsidR="00416347" w:rsidRDefault="003175B1">
            <w:pPr>
              <w:spacing w:after="0"/>
              <w:jc w:val="left"/>
            </w:pPr>
            <w:r>
              <w:t>Fast Fourier transform / discrete Fourier transform; algorithm / finite frequency representation</w:t>
            </w:r>
          </w:p>
        </w:tc>
      </w:tr>
      <w:tr w:rsidR="00416347" w14:paraId="627A2A7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5A2AE4" w14:textId="77777777" w:rsidR="00416347" w:rsidRDefault="003175B1">
            <w:pPr>
              <w:spacing w:after="0"/>
              <w:jc w:val="left"/>
            </w:pPr>
            <w:r>
              <w:t>FIR / IIR</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2C5307" w14:textId="77777777" w:rsidR="00416347" w:rsidRDefault="003175B1">
            <w:pPr>
              <w:spacing w:after="0"/>
              <w:jc w:val="left"/>
            </w:pPr>
            <w:r>
              <w:t>Finite / infinite impulse response; filter families defined by response kernels</w:t>
            </w:r>
          </w:p>
        </w:tc>
      </w:tr>
      <w:tr w:rsidR="00416347" w14:paraId="2ABA071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BB882D" w14:textId="77777777" w:rsidR="00416347" w:rsidRDefault="003175B1">
            <w:pPr>
              <w:spacing w:after="0"/>
              <w:jc w:val="left"/>
            </w:pPr>
            <w:r>
              <w:t>FPS</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63C644" w14:textId="77777777" w:rsidR="00416347" w:rsidRDefault="003175B1">
            <w:pPr>
              <w:spacing w:after="0"/>
              <w:jc w:val="left"/>
            </w:pPr>
            <w:r>
              <w:t>Frames per second; playback rate can differ from acquisition rate</w:t>
            </w:r>
          </w:p>
        </w:tc>
      </w:tr>
      <w:tr w:rsidR="00416347" w14:paraId="546175A7"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AE6514" w14:textId="77777777" w:rsidR="00416347" w:rsidRDefault="003175B1">
            <w:pPr>
              <w:spacing w:after="0"/>
              <w:jc w:val="left"/>
            </w:pPr>
            <w:r>
              <w:t>fUS / fUSI</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688FCC" w14:textId="77777777" w:rsidR="00416347" w:rsidRDefault="003175B1">
            <w:pPr>
              <w:spacing w:after="0"/>
              <w:jc w:val="left"/>
            </w:pPr>
            <w:r>
              <w:t>Functional ultrasound / functional ultrasound imaging; ultrasound hemodynamic imaging</w:t>
            </w:r>
          </w:p>
        </w:tc>
      </w:tr>
      <w:tr w:rsidR="00416347" w14:paraId="1BDDDBC9"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EB5AC4" w14:textId="77777777" w:rsidR="00416347" w:rsidRDefault="003175B1">
            <w:pPr>
              <w:spacing w:after="0"/>
              <w:jc w:val="left"/>
            </w:pPr>
            <w:r>
              <w:t>FWHM</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05D58A" w14:textId="77777777" w:rsidR="00416347" w:rsidRDefault="003175B1">
            <w:pPr>
              <w:spacing w:after="0"/>
              <w:jc w:val="left"/>
            </w:pPr>
            <w:r>
              <w:t>Full width at half maximum; a width definition for a response/kernel</w:t>
            </w:r>
          </w:p>
        </w:tc>
      </w:tr>
      <w:tr w:rsidR="00416347" w14:paraId="2C492CC7"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4580E4" w14:textId="77777777" w:rsidR="00416347" w:rsidRDefault="003175B1">
            <w:pPr>
              <w:spacing w:after="0"/>
              <w:jc w:val="left"/>
            </w:pPr>
            <w:r>
              <w:lastRenderedPageBreak/>
              <w:t>GLM / OLS</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6E809E" w14:textId="77777777" w:rsidR="00416347" w:rsidRDefault="003175B1">
            <w:pPr>
              <w:spacing w:after="0"/>
              <w:jc w:val="left"/>
            </w:pPr>
            <w:r>
              <w:t>General linear model / ordinary least squares; linear design / coefficient fitting</w:t>
            </w:r>
          </w:p>
        </w:tc>
      </w:tr>
      <w:tr w:rsidR="00416347" w14:paraId="08E1FD62"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47A00B" w14:textId="77777777" w:rsidR="00416347" w:rsidRDefault="003175B1">
            <w:pPr>
              <w:spacing w:after="0"/>
              <w:jc w:val="left"/>
            </w:pPr>
            <w:r>
              <w:t>GUI / UI</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D37FFD" w14:textId="77777777" w:rsidR="00416347" w:rsidRDefault="003175B1">
            <w:pPr>
              <w:spacing w:after="0"/>
              <w:jc w:val="left"/>
            </w:pPr>
            <w:r>
              <w:t>Graphical user interface / user interface; controls and displayed views</w:t>
            </w:r>
          </w:p>
        </w:tc>
      </w:tr>
      <w:tr w:rsidR="00416347" w14:paraId="0169C47B"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C23E70" w14:textId="77777777" w:rsidR="00416347" w:rsidRDefault="003175B1">
            <w:pPr>
              <w:spacing w:after="0"/>
              <w:jc w:val="left"/>
            </w:pPr>
            <w:r>
              <w:t>GSR</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E2447A" w14:textId="77777777" w:rsidR="00416347" w:rsidRDefault="003175B1">
            <w:pPr>
              <w:spacing w:after="0"/>
              <w:jc w:val="left"/>
            </w:pPr>
            <w:r>
              <w:t>Global signal regression; regression of whole-support mean signal</w:t>
            </w:r>
          </w:p>
        </w:tc>
      </w:tr>
      <w:tr w:rsidR="00416347" w14:paraId="71FF8E02"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A35316" w14:textId="77777777" w:rsidR="00416347" w:rsidRDefault="003175B1">
            <w:pPr>
              <w:spacing w:after="0"/>
              <w:jc w:val="left"/>
            </w:pPr>
            <w:r>
              <w:t>HDF5</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B759E0" w14:textId="77777777" w:rsidR="00416347" w:rsidRDefault="003175B1">
            <w:pPr>
              <w:spacing w:after="0"/>
              <w:jc w:val="left"/>
            </w:pPr>
            <w:r>
              <w:t>Hierarchical Data Format version 5; storage underlying MATLAB v7.3 MAT</w:t>
            </w:r>
          </w:p>
        </w:tc>
      </w:tr>
      <w:tr w:rsidR="00416347" w14:paraId="41676510"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F7E64D" w14:textId="77777777" w:rsidR="00416347" w:rsidRDefault="003175B1">
            <w:pPr>
              <w:spacing w:after="0"/>
              <w:jc w:val="left"/>
            </w:pPr>
            <w:r>
              <w:t>HPF / LPF / BPF</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4B0765" w14:textId="77777777" w:rsidR="00416347" w:rsidRDefault="003175B1">
            <w:pPr>
              <w:spacing w:after="0"/>
              <w:jc w:val="left"/>
            </w:pPr>
            <w:r>
              <w:t>High-pass / low-pass / band-pass filter; retains a selected frequency region</w:t>
            </w:r>
          </w:p>
        </w:tc>
      </w:tr>
      <w:tr w:rsidR="00416347" w14:paraId="270D03F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9CF992" w14:textId="77777777" w:rsidR="00416347" w:rsidRDefault="003175B1">
            <w:pPr>
              <w:spacing w:after="0"/>
              <w:jc w:val="left"/>
            </w:pPr>
            <w:r>
              <w:t>Hz / s / min</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1F18F3" w14:textId="77777777" w:rsidR="00416347" w:rsidRDefault="003175B1">
            <w:pPr>
              <w:spacing w:after="0"/>
              <w:jc w:val="left"/>
            </w:pPr>
            <w:r>
              <w:t>Hertz / seconds / minutes; cycles per second and time units</w:t>
            </w:r>
          </w:p>
        </w:tc>
      </w:tr>
      <w:tr w:rsidR="00416347" w14:paraId="4D6C7D7A"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5EAEFE" w14:textId="77777777" w:rsidR="00416347" w:rsidRDefault="003175B1">
            <w:pPr>
              <w:spacing w:after="0"/>
              <w:jc w:val="left"/>
            </w:pPr>
            <w:r>
              <w:t>ICA</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6C14F4" w14:textId="77777777" w:rsidR="00416347" w:rsidRDefault="003175B1">
            <w:pPr>
              <w:spacing w:after="0"/>
              <w:jc w:val="left"/>
            </w:pPr>
            <w:r>
              <w:t>Independent component analysis; decomposition with independence assumptions</w:t>
            </w:r>
          </w:p>
        </w:tc>
      </w:tr>
      <w:tr w:rsidR="00416347" w14:paraId="69C0A39B"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168AEF" w14:textId="77777777" w:rsidR="00416347" w:rsidRDefault="003175B1">
            <w:pPr>
              <w:spacing w:after="0"/>
              <w:jc w:val="left"/>
            </w:pPr>
            <w:r>
              <w:t>ID</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DCE16B" w14:textId="77777777" w:rsidR="00416347" w:rsidRDefault="003175B1">
            <w:pPr>
              <w:spacing w:after="0"/>
              <w:jc w:val="left"/>
            </w:pPr>
            <w:r>
              <w:t>Identifier; explicit identity for animal, recording, condition or region</w:t>
            </w:r>
          </w:p>
        </w:tc>
      </w:tr>
      <w:tr w:rsidR="00416347" w14:paraId="3A38D4B3"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515411" w14:textId="77777777" w:rsidR="00416347" w:rsidRDefault="003175B1">
            <w:pPr>
              <w:spacing w:after="0"/>
              <w:jc w:val="left"/>
            </w:pPr>
            <w:r>
              <w:t>IQ</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12D317" w14:textId="77777777" w:rsidR="00416347" w:rsidRDefault="003175B1">
            <w:pPr>
              <w:spacing w:after="0"/>
              <w:jc w:val="left"/>
            </w:pPr>
            <w:r>
              <w:t>In-phase and quadrature; complex ultrasound samples, distinct from a reconstructed movie</w:t>
            </w:r>
          </w:p>
        </w:tc>
      </w:tr>
      <w:tr w:rsidR="00416347" w14:paraId="032B890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44AB79" w14:textId="77777777" w:rsidR="00416347" w:rsidRDefault="003175B1">
            <w:pPr>
              <w:spacing w:after="0"/>
              <w:jc w:val="left"/>
            </w:pPr>
            <w:r>
              <w:t>IRLS</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730FA2" w14:textId="77777777" w:rsidR="00416347" w:rsidRDefault="003175B1">
            <w:pPr>
              <w:spacing w:after="0"/>
              <w:jc w:val="left"/>
            </w:pPr>
            <w:r>
              <w:t>Iteratively reweighted least squares; robust fitting with residual-dependent weights</w:t>
            </w:r>
          </w:p>
        </w:tc>
      </w:tr>
      <w:tr w:rsidR="00416347" w14:paraId="23F80045"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359156" w14:textId="77777777" w:rsidR="00416347" w:rsidRDefault="003175B1">
            <w:pPr>
              <w:spacing w:after="0"/>
              <w:jc w:val="left"/>
            </w:pPr>
            <w:r>
              <w:t>MAT / MATLAB</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15735F" w14:textId="77777777" w:rsidR="00416347" w:rsidRDefault="003175B1">
            <w:pPr>
              <w:spacing w:after="0"/>
              <w:jc w:val="left"/>
            </w:pPr>
            <w:r>
              <w:t>MATLAB data-file format / MathWorks numerical computing environment</w:t>
            </w:r>
          </w:p>
        </w:tc>
      </w:tr>
      <w:tr w:rsidR="00416347" w14:paraId="475146B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2F1B2C" w14:textId="77777777" w:rsidR="00416347" w:rsidRDefault="003175B1">
            <w:pPr>
              <w:spacing w:after="0"/>
              <w:jc w:val="left"/>
            </w:pPr>
            <w:r>
              <w:t>MB / GB</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326B75" w14:textId="77777777" w:rsidR="00416347" w:rsidRDefault="003175B1">
            <w:pPr>
              <w:spacing w:after="0"/>
              <w:jc w:val="left"/>
            </w:pPr>
            <w:r>
              <w:t>Megabytes / gigabytes; decimal byte units unless MiB/GiB are specified</w:t>
            </w:r>
          </w:p>
        </w:tc>
      </w:tr>
      <w:tr w:rsidR="00416347" w14:paraId="1ECED0E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139555" w14:textId="77777777" w:rsidR="00416347" w:rsidRDefault="003175B1">
            <w:pPr>
              <w:spacing w:after="0"/>
              <w:jc w:val="left"/>
            </w:pPr>
            <w:r>
              <w:t>MiB / GiB</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549B18" w14:textId="77777777" w:rsidR="00416347" w:rsidRDefault="003175B1">
            <w:pPr>
              <w:spacing w:after="0"/>
              <w:jc w:val="left"/>
            </w:pPr>
            <w:r>
              <w:t>Mebibytes / gibibytes; binary units of 2^20 / 2^30 bytes</w:t>
            </w:r>
          </w:p>
        </w:tc>
      </w:tr>
      <w:tr w:rsidR="00416347" w14:paraId="5867F51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31A21B" w14:textId="77777777" w:rsidR="00416347" w:rsidRDefault="003175B1">
            <w:pPr>
              <w:spacing w:after="0"/>
              <w:jc w:val="left"/>
            </w:pPr>
            <w:r>
              <w:t>MPI</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24E4BD" w14:textId="77777777" w:rsidR="00416347" w:rsidRDefault="003175B1">
            <w:pPr>
              <w:spacing w:after="0"/>
              <w:jc w:val="left"/>
            </w:pPr>
            <w:r>
              <w:t>Max Planck Institute; institutional abbreviation in the attribution</w:t>
            </w:r>
          </w:p>
        </w:tc>
      </w:tr>
      <w:tr w:rsidR="00416347" w14:paraId="44C99F48"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3313D5" w14:textId="77777777" w:rsidR="00416347" w:rsidRDefault="003175B1">
            <w:pPr>
              <w:spacing w:after="0"/>
              <w:jc w:val="left"/>
            </w:pPr>
            <w:r>
              <w:t>NaN / Inf</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8C91FE" w14:textId="77777777" w:rsidR="00416347" w:rsidRDefault="003175B1">
            <w:pPr>
              <w:spacing w:after="0"/>
              <w:jc w:val="left"/>
            </w:pPr>
            <w:r>
              <w:t>Not a number / infinity; special values requiring finite-support handling</w:t>
            </w:r>
          </w:p>
        </w:tc>
      </w:tr>
      <w:tr w:rsidR="00416347" w14:paraId="7C90FD4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F0571D" w14:textId="77777777" w:rsidR="00416347" w:rsidRDefault="003175B1">
            <w:pPr>
              <w:spacing w:after="0"/>
              <w:jc w:val="left"/>
            </w:pPr>
            <w:r>
              <w:t>PACAP</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4AB1B9" w14:textId="77777777" w:rsidR="00416347" w:rsidRDefault="003175B1">
            <w:pPr>
              <w:spacing w:after="0"/>
              <w:jc w:val="left"/>
            </w:pPr>
            <w:r>
              <w:t>Pituitary adenylate cyclase-activating polypeptide; experiment-specific context</w:t>
            </w:r>
          </w:p>
        </w:tc>
      </w:tr>
      <w:tr w:rsidR="00416347" w14:paraId="227A74A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510BAB" w14:textId="77777777" w:rsidR="00416347" w:rsidRDefault="003175B1">
            <w:pPr>
              <w:spacing w:after="0"/>
              <w:jc w:val="left"/>
            </w:pPr>
            <w:r>
              <w:lastRenderedPageBreak/>
              <w:t>PC / PCA</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398399" w14:textId="77777777" w:rsidR="00416347" w:rsidRDefault="003175B1">
            <w:pPr>
              <w:spacing w:after="0"/>
              <w:jc w:val="left"/>
            </w:pPr>
            <w:r>
              <w:t>Principal component / principal component analysis; orthogonal variance decomposition</w:t>
            </w:r>
          </w:p>
        </w:tc>
      </w:tr>
      <w:tr w:rsidR="00416347" w14:paraId="52E27FE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DAE07F" w14:textId="77777777" w:rsidR="00416347" w:rsidRDefault="003175B1">
            <w:pPr>
              <w:spacing w:after="0"/>
              <w:jc w:val="left"/>
            </w:pPr>
            <w:r>
              <w:t>PDF / HTML</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E34533" w14:textId="77777777" w:rsidR="00416347" w:rsidRDefault="003175B1">
            <w:pPr>
              <w:spacing w:after="0"/>
              <w:jc w:val="left"/>
            </w:pPr>
            <w:r>
              <w:t>Portable Document Format / HyperText Markup Language; handbook formats</w:t>
            </w:r>
          </w:p>
        </w:tc>
      </w:tr>
      <w:tr w:rsidR="00416347" w14:paraId="5FACEEAA"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52B576" w14:textId="77777777" w:rsidR="00416347" w:rsidRDefault="003175B1">
            <w:pPr>
              <w:spacing w:after="0"/>
              <w:jc w:val="left"/>
            </w:pPr>
            <w:r>
              <w:t>PNG / MP4</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084E34" w14:textId="77777777" w:rsidR="00416347" w:rsidRDefault="003175B1">
            <w:pPr>
              <w:spacing w:after="0"/>
              <w:jc w:val="left"/>
            </w:pPr>
            <w:r>
              <w:t>Portable Network Graphics / MPEG-4 container; image / movie formats</w:t>
            </w:r>
          </w:p>
        </w:tc>
      </w:tr>
      <w:tr w:rsidR="00416347" w14:paraId="3192C89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4CDE6E" w14:textId="77777777" w:rsidR="00416347" w:rsidRDefault="003175B1">
            <w:pPr>
              <w:spacing w:after="0"/>
              <w:jc w:val="left"/>
            </w:pPr>
            <w:r>
              <w:t>PSD</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FDE04E" w14:textId="77777777" w:rsidR="00416347" w:rsidRDefault="003175B1">
            <w:pPr>
              <w:spacing w:after="0"/>
              <w:jc w:val="left"/>
            </w:pPr>
            <w:r>
              <w:t>Power spectral density; frequency-dependent power with stated normalization</w:t>
            </w:r>
          </w:p>
        </w:tc>
      </w:tr>
      <w:tr w:rsidR="00416347" w14:paraId="6E899BA3"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26CBF5" w14:textId="77777777" w:rsidR="00416347" w:rsidRDefault="003175B1">
            <w:pPr>
              <w:spacing w:after="0"/>
              <w:jc w:val="left"/>
            </w:pPr>
            <w:r>
              <w:t>PSC</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6B5430" w14:textId="77777777" w:rsidR="00416347" w:rsidRDefault="003175B1">
            <w:pPr>
              <w:spacing w:after="0"/>
              <w:jc w:val="left"/>
            </w:pPr>
            <w:r>
              <w:t>Percentage signal change; difference relative to a specified baseline</w:t>
            </w:r>
          </w:p>
        </w:tc>
      </w:tr>
      <w:tr w:rsidR="00416347" w14:paraId="02841151"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24B321" w14:textId="77777777" w:rsidR="00416347" w:rsidRDefault="003175B1">
            <w:pPr>
              <w:spacing w:after="0"/>
              <w:jc w:val="left"/>
            </w:pPr>
            <w:r>
              <w:t>QC</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F8B6A8" w14:textId="77777777" w:rsidR="00416347" w:rsidRDefault="003175B1">
            <w:pPr>
              <w:spacing w:after="0"/>
              <w:jc w:val="left"/>
            </w:pPr>
            <w:r>
              <w:t>Quality control; review of acquisition, processing and analysis assumptions</w:t>
            </w:r>
          </w:p>
        </w:tc>
      </w:tr>
      <w:tr w:rsidR="00416347" w14:paraId="1A8F7E0A"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991271" w14:textId="77777777" w:rsidR="00416347" w:rsidRDefault="003175B1">
            <w:pPr>
              <w:spacing w:after="0"/>
              <w:jc w:val="left"/>
            </w:pPr>
            <w:r>
              <w:t>RAM</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652D81" w14:textId="77777777" w:rsidR="00416347" w:rsidRDefault="003175B1">
            <w:pPr>
              <w:spacing w:after="0"/>
              <w:jc w:val="left"/>
            </w:pPr>
            <w:r>
              <w:t>Random-access memory; working memory distinct from file storage</w:t>
            </w:r>
          </w:p>
        </w:tc>
      </w:tr>
      <w:tr w:rsidR="00416347" w14:paraId="1CE717F6"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E306C0" w14:textId="77777777" w:rsidR="00416347" w:rsidRDefault="003175B1">
            <w:pPr>
              <w:spacing w:after="0"/>
              <w:jc w:val="left"/>
            </w:pPr>
            <w:r>
              <w:t>RGB / RGBA</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86A14E" w14:textId="77777777" w:rsidR="00416347" w:rsidRDefault="003175B1">
            <w:pPr>
              <w:spacing w:after="0"/>
              <w:jc w:val="left"/>
            </w:pPr>
            <w:r>
              <w:t>Red-green-blue / red-green-blue-alpha; color and optional opacity channels</w:t>
            </w:r>
          </w:p>
        </w:tc>
      </w:tr>
      <w:tr w:rsidR="00416347" w14:paraId="4D28B4E6"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8EFE0C" w14:textId="77777777" w:rsidR="00416347" w:rsidRDefault="003175B1">
            <w:pPr>
              <w:spacing w:after="0"/>
              <w:jc w:val="left"/>
            </w:pPr>
            <w:r>
              <w:t>ROI</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B50FB7" w14:textId="77777777" w:rsidR="00416347" w:rsidRDefault="003175B1">
            <w:pPr>
              <w:spacing w:after="0"/>
              <w:jc w:val="left"/>
            </w:pPr>
            <w:r>
              <w:t>Region of interest; explicit spatial support for measurement</w:t>
            </w:r>
          </w:p>
        </w:tc>
      </w:tr>
      <w:tr w:rsidR="00416347" w14:paraId="7CC06E3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B0B818" w14:textId="77777777" w:rsidR="00416347" w:rsidRDefault="003175B1">
            <w:pPr>
              <w:spacing w:after="0"/>
              <w:jc w:val="left"/>
            </w:pPr>
            <w:r>
              <w:t>SCM</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9330B4" w14:textId="77777777" w:rsidR="00416347" w:rsidRDefault="003175B1">
            <w:pPr>
              <w:spacing w:after="0"/>
              <w:jc w:val="left"/>
            </w:pPr>
            <w:r>
              <w:t>Signal-change map; spatial summary of percentage signal change over a chosen interval</w:t>
            </w:r>
          </w:p>
        </w:tc>
      </w:tr>
      <w:tr w:rsidR="00416347" w14:paraId="7B7AC1F9"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51F5F2" w14:textId="77777777" w:rsidR="00416347" w:rsidRDefault="003175B1">
            <w:pPr>
              <w:spacing w:after="0"/>
              <w:jc w:val="left"/>
            </w:pPr>
            <w:r>
              <w:t>JSON</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553262" w14:textId="77777777" w:rsidR="00416347" w:rsidRDefault="003175B1">
            <w:pPr>
              <w:spacing w:after="0"/>
              <w:jc w:val="left"/>
            </w:pPr>
            <w:r>
              <w:t>JavaScript Object Notation; structured text for settings and audit records</w:t>
            </w:r>
          </w:p>
        </w:tc>
      </w:tr>
      <w:tr w:rsidR="00416347" w14:paraId="4DBACC25"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706EA2" w14:textId="77777777" w:rsidR="00416347" w:rsidRDefault="003175B1">
            <w:pPr>
              <w:spacing w:after="0"/>
              <w:jc w:val="left"/>
            </w:pPr>
            <w:r>
              <w:t>DOI</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511C64" w14:textId="77777777" w:rsidR="00416347" w:rsidRDefault="003175B1">
            <w:pPr>
              <w:spacing w:after="0"/>
              <w:jc w:val="left"/>
            </w:pPr>
            <w:r>
              <w:t>Digital object identifier; persistent scholarly reference identifier</w:t>
            </w:r>
          </w:p>
        </w:tc>
      </w:tr>
      <w:tr w:rsidR="00416347" w14:paraId="7808FC3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367A8A" w14:textId="77777777" w:rsidR="00416347" w:rsidRDefault="003175B1">
            <w:pPr>
              <w:spacing w:after="0"/>
              <w:jc w:val="left"/>
            </w:pPr>
            <w:r>
              <w:t>PID / OS</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07C478" w14:textId="77777777" w:rsidR="00416347" w:rsidRDefault="003175B1">
            <w:pPr>
              <w:spacing w:after="0"/>
              <w:jc w:val="left"/>
            </w:pPr>
            <w:r>
              <w:t>Process identifier / operating system; identifies a MATLAB session / host software environment</w:t>
            </w:r>
          </w:p>
        </w:tc>
      </w:tr>
      <w:tr w:rsidR="00416347" w14:paraId="73C4BED2"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C1CFC3" w14:textId="77777777" w:rsidR="00416347" w:rsidRDefault="003175B1">
            <w:pPr>
              <w:spacing w:after="0"/>
              <w:jc w:val="left"/>
            </w:pPr>
            <w:r>
              <w:t>LR</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4C1B6C" w14:textId="77777777" w:rsidR="00416347" w:rsidRDefault="003175B1">
            <w:pPr>
              <w:spacing w:after="0"/>
              <w:jc w:val="left"/>
            </w:pPr>
            <w:r>
              <w:t>Left-right; orientation convention requiring acquisition confirmation</w:t>
            </w:r>
          </w:p>
        </w:tc>
      </w:tr>
      <w:tr w:rsidR="00416347" w14:paraId="060A9783"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D96E28" w14:textId="77777777" w:rsidR="00416347" w:rsidRDefault="003175B1">
            <w:pPr>
              <w:spacing w:after="0"/>
              <w:jc w:val="left"/>
            </w:pPr>
            <w:r>
              <w:t>AI</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63D5B6" w14:textId="77777777" w:rsidR="00416347" w:rsidRDefault="003175B1">
            <w:pPr>
              <w:spacing w:after="0"/>
              <w:jc w:val="left"/>
            </w:pPr>
            <w:r>
              <w:t>Artificial intelligence; here the acknowledged writing/development assistance</w:t>
            </w:r>
          </w:p>
        </w:tc>
      </w:tr>
      <w:tr w:rsidR="00416347" w14:paraId="4FCA756B"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6341BF" w14:textId="77777777" w:rsidR="00416347" w:rsidRDefault="003175B1">
            <w:pPr>
              <w:spacing w:after="0"/>
              <w:jc w:val="left"/>
            </w:pPr>
            <w:r>
              <w:t>SD / SEM</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DE2F53" w14:textId="77777777" w:rsidR="00416347" w:rsidRDefault="003175B1">
            <w:pPr>
              <w:spacing w:after="0"/>
              <w:jc w:val="left"/>
            </w:pPr>
            <w:r>
              <w:t>Standard deviation / standard error of mean; spread / uncertainty with a stated replication unit</w:t>
            </w:r>
          </w:p>
        </w:tc>
      </w:tr>
      <w:tr w:rsidR="00416347" w14:paraId="2C96088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0763DD" w14:textId="77777777" w:rsidR="00416347" w:rsidRDefault="003175B1">
            <w:pPr>
              <w:spacing w:after="0"/>
              <w:jc w:val="left"/>
            </w:pPr>
            <w:r>
              <w:lastRenderedPageBreak/>
              <w:t>SHA-256</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8ECE88" w14:textId="77777777" w:rsidR="00416347" w:rsidRDefault="003175B1">
            <w:pPr>
              <w:spacing w:after="0"/>
              <w:jc w:val="left"/>
            </w:pPr>
            <w:r>
              <w:t>Secure Hash Algorithm with 256-bit digest; file-identity comparison</w:t>
            </w:r>
          </w:p>
        </w:tc>
      </w:tr>
      <w:tr w:rsidR="00416347" w14:paraId="1EED7250"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D2FE90" w14:textId="77777777" w:rsidR="00416347" w:rsidRDefault="003175B1">
            <w:pPr>
              <w:spacing w:after="0"/>
              <w:jc w:val="left"/>
            </w:pPr>
            <w:r>
              <w:t>SNR / tSNR</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7C9F06" w14:textId="77777777" w:rsidR="00416347" w:rsidRDefault="003175B1">
            <w:pPr>
              <w:spacing w:after="0"/>
              <w:jc w:val="left"/>
            </w:pPr>
            <w:r>
              <w:t>Signal-to-noise ratio / temporal SNR; depends on signal/noise and support definitions</w:t>
            </w:r>
          </w:p>
        </w:tc>
      </w:tr>
      <w:tr w:rsidR="00416347" w14:paraId="58D1D57B"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472555" w14:textId="77777777" w:rsidR="00416347" w:rsidRDefault="003175B1">
            <w:pPr>
              <w:spacing w:after="0"/>
              <w:jc w:val="left"/>
            </w:pPr>
            <w:r>
              <w:t>SOS</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6FDF2F" w14:textId="77777777" w:rsidR="00416347" w:rsidRDefault="003175B1">
            <w:pPr>
              <w:spacing w:after="0"/>
              <w:jc w:val="left"/>
            </w:pPr>
            <w:r>
              <w:t>Second-order sections; stable representation of digital filters</w:t>
            </w:r>
          </w:p>
        </w:tc>
      </w:tr>
      <w:tr w:rsidR="00416347" w14:paraId="01FE814B"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F7AD7F" w14:textId="77777777" w:rsidR="00416347" w:rsidRDefault="003175B1">
            <w:pPr>
              <w:spacing w:after="0"/>
              <w:jc w:val="left"/>
            </w:pPr>
            <w:r>
              <w:t>SVD</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C7A480" w14:textId="77777777" w:rsidR="00416347" w:rsidRDefault="003175B1">
            <w:pPr>
              <w:spacing w:after="0"/>
              <w:jc w:val="left"/>
            </w:pPr>
            <w:r>
              <w:t>Singular value decomposition; orthogonal factorization underlying PCA</w:t>
            </w:r>
          </w:p>
        </w:tc>
      </w:tr>
      <w:tr w:rsidR="00416347" w14:paraId="13623F1B"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B2D5F7" w14:textId="77777777" w:rsidR="00416347" w:rsidRDefault="003175B1">
            <w:pPr>
              <w:spacing w:after="0"/>
              <w:jc w:val="left"/>
            </w:pPr>
            <w:r>
              <w:t>TR</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C735A8" w14:textId="77777777" w:rsidR="00416347" w:rsidRDefault="003175B1">
            <w:pPr>
              <w:spacing w:after="0"/>
              <w:jc w:val="left"/>
            </w:pPr>
            <w:r>
              <w:t>Repetition/sampling interval in seconds; changes after block reduction</w:t>
            </w:r>
          </w:p>
        </w:tc>
      </w:tr>
      <w:tr w:rsidR="00416347" w14:paraId="2E2B333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1BB6D1" w14:textId="77777777" w:rsidR="00416347" w:rsidRDefault="003175B1">
            <w:pPr>
              <w:spacing w:after="0"/>
              <w:jc w:val="left"/>
            </w:pPr>
            <w:r>
              <w:t>WM / CSF</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4138C2" w14:textId="77777777" w:rsidR="00416347" w:rsidRDefault="003175B1">
            <w:pPr>
              <w:spacing w:after="0"/>
              <w:jc w:val="left"/>
            </w:pPr>
            <w:r>
              <w:t>White matter / cerebrospinal fluid; anatomical noise candidates requiring validation</w:t>
            </w:r>
          </w:p>
        </w:tc>
      </w:tr>
      <w:tr w:rsidR="00416347" w14:paraId="35306AF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594695" w14:textId="77777777" w:rsidR="00416347" w:rsidRDefault="003175B1">
            <w:pPr>
              <w:spacing w:after="0"/>
              <w:jc w:val="left"/>
            </w:pPr>
            <w:r>
              <w:t>Z-score</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F5AE66" w14:textId="77777777" w:rsidR="00416347" w:rsidRDefault="003175B1">
            <w:pPr>
              <w:spacing w:after="0"/>
              <w:jc w:val="left"/>
            </w:pPr>
            <w:r>
              <w:t>Deviation from mean in standard-deviation units; distinct from spatial Z</w:t>
            </w:r>
          </w:p>
        </w:tc>
      </w:tr>
    </w:tbl>
    <w:p w14:paraId="1D83DBB3" w14:textId="77777777" w:rsidR="00416347" w:rsidRDefault="00416347">
      <w:pPr>
        <w:spacing w:after="60"/>
      </w:pPr>
    </w:p>
    <w:p w14:paraId="66901953" w14:textId="77777777" w:rsidR="00416347" w:rsidRDefault="003175B1">
      <w:pPr>
        <w:pStyle w:val="Heading2"/>
      </w:pPr>
      <w:bookmarkStart w:id="417" w:name="b_section_227"/>
      <w:bookmarkStart w:id="418" w:name="_Toc244187120"/>
      <w:bookmarkEnd w:id="417"/>
      <w:r>
        <w:rPr>
          <w:b w:val="0"/>
        </w:rPr>
        <w:t>39. Literature and technical references</w:t>
      </w:r>
      <w:bookmarkEnd w:id="418"/>
    </w:p>
    <w:p w14:paraId="412860F1" w14:textId="77777777" w:rsidR="00416347" w:rsidRDefault="003175B1">
      <w:r>
        <w:t>L identifiers connect explanations to these sources. Literature motivates interpretation; the local checked implementation defines toolbox behavior. Online docs may describe releases newer than R2023b. Accessed 15 October 2026.</w:t>
      </w:r>
    </w:p>
    <w:p w14:paraId="451BC495" w14:textId="77777777" w:rsidR="00416347" w:rsidRDefault="003175B1">
      <w:pPr>
        <w:pStyle w:val="ListParagraph"/>
        <w:ind w:left="317" w:hanging="259"/>
      </w:pPr>
      <w:r>
        <w:t xml:space="preserve">1. </w:t>
      </w:r>
      <w:bookmarkStart w:id="419" w:name="b_ref_L1"/>
      <w:bookmarkEnd w:id="419"/>
      <w:r>
        <w:rPr>
          <w:b/>
        </w:rPr>
        <w:t>[L1] Macé E et al. (2011).</w:t>
      </w:r>
      <w:r>
        <w:t xml:space="preserve"> Functional ultrasound imaging of the brain. Nature Methods 8, 662-664. </w:t>
      </w:r>
      <w:hyperlink r:id="rId219">
        <w:r>
          <w:rPr>
            <w:color w:val="007C86"/>
            <w:u w:val="single"/>
          </w:rPr>
          <w:t>Article record</w:t>
        </w:r>
      </w:hyperlink>
      <w:r>
        <w:t>.</w:t>
      </w:r>
    </w:p>
    <w:p w14:paraId="55516976" w14:textId="77777777" w:rsidR="00416347" w:rsidRDefault="003175B1">
      <w:pPr>
        <w:pStyle w:val="ListParagraph"/>
        <w:ind w:left="317" w:hanging="259"/>
      </w:pPr>
      <w:r>
        <w:t xml:space="preserve">2. </w:t>
      </w:r>
      <w:bookmarkStart w:id="420" w:name="b_ref_L2"/>
      <w:bookmarkEnd w:id="420"/>
      <w:r>
        <w:rPr>
          <w:b/>
        </w:rPr>
        <w:t>[L2] Jolliffe IT, Cadima J (2016).</w:t>
      </w:r>
      <w:r>
        <w:t xml:space="preserve"> Principal component analysis: a review and recent developments. Philosophical Transactions A 374, 20150202. DOI 10.1098/rsta.2015.0202. </w:t>
      </w:r>
      <w:hyperlink r:id="rId220">
        <w:r>
          <w:rPr>
            <w:color w:val="007C86"/>
            <w:u w:val="single"/>
          </w:rPr>
          <w:t>Article</w:t>
        </w:r>
      </w:hyperlink>
      <w:r>
        <w:t>.</w:t>
      </w:r>
    </w:p>
    <w:p w14:paraId="2F47ABD6" w14:textId="77777777" w:rsidR="00416347" w:rsidRDefault="003175B1">
      <w:pPr>
        <w:pStyle w:val="ListParagraph"/>
        <w:ind w:left="317" w:hanging="259"/>
      </w:pPr>
      <w:r>
        <w:t xml:space="preserve">3. </w:t>
      </w:r>
      <w:bookmarkStart w:id="421" w:name="b_ref_L3"/>
      <w:bookmarkEnd w:id="421"/>
      <w:r>
        <w:rPr>
          <w:b/>
        </w:rPr>
        <w:t>[L3] MathWorks.</w:t>
      </w:r>
      <w:r>
        <w:t xml:space="preserve"> Butterworth filter design. </w:t>
      </w:r>
      <w:hyperlink r:id="rId221">
        <w:r>
          <w:rPr>
            <w:color w:val="007C86"/>
            <w:u w:val="single"/>
          </w:rPr>
          <w:t>butter</w:t>
        </w:r>
      </w:hyperlink>
      <w:r>
        <w:t>.</w:t>
      </w:r>
    </w:p>
    <w:p w14:paraId="6B97EDA8" w14:textId="77777777" w:rsidR="00416347" w:rsidRDefault="003175B1">
      <w:pPr>
        <w:pStyle w:val="ListParagraph"/>
        <w:ind w:left="317" w:hanging="259"/>
      </w:pPr>
      <w:r>
        <w:t xml:space="preserve">4. </w:t>
      </w:r>
      <w:bookmarkStart w:id="422" w:name="b_ref_L4"/>
      <w:bookmarkEnd w:id="422"/>
      <w:r>
        <w:rPr>
          <w:b/>
        </w:rPr>
        <w:t>[L4] MathWorks.</w:t>
      </w:r>
      <w:r>
        <w:t xml:space="preserve"> Zero-phase digital filtering. </w:t>
      </w:r>
      <w:hyperlink r:id="rId222">
        <w:r>
          <w:rPr>
            <w:color w:val="007C86"/>
            <w:u w:val="single"/>
          </w:rPr>
          <w:t>filtfilt</w:t>
        </w:r>
      </w:hyperlink>
      <w:r>
        <w:t>. Use syntax supported in R2023b.</w:t>
      </w:r>
    </w:p>
    <w:p w14:paraId="3E8539B9" w14:textId="77777777" w:rsidR="00416347" w:rsidRDefault="003175B1">
      <w:pPr>
        <w:pStyle w:val="ListParagraph"/>
        <w:ind w:left="317" w:hanging="259"/>
      </w:pPr>
      <w:r>
        <w:t xml:space="preserve">5. </w:t>
      </w:r>
      <w:bookmarkStart w:id="423" w:name="b_ref_L5"/>
      <w:bookmarkEnd w:id="423"/>
      <w:r>
        <w:rPr>
          <w:b/>
        </w:rPr>
        <w:t>[L5] MathWorks.</w:t>
      </w:r>
      <w:r>
        <w:t xml:space="preserve"> Digital filter design. </w:t>
      </w:r>
      <w:hyperlink r:id="rId223">
        <w:r>
          <w:rPr>
            <w:color w:val="007C86"/>
            <w:u w:val="single"/>
          </w:rPr>
          <w:t>Overview</w:t>
        </w:r>
      </w:hyperlink>
      <w:r>
        <w:t xml:space="preserve">, </w:t>
      </w:r>
      <w:hyperlink r:id="rId224">
        <w:r>
          <w:rPr>
            <w:color w:val="007C86"/>
            <w:u w:val="single"/>
          </w:rPr>
          <w:t>IIR methods</w:t>
        </w:r>
      </w:hyperlink>
      <w:r>
        <w:t xml:space="preserve">, </w:t>
      </w:r>
      <w:hyperlink r:id="rId225">
        <w:r>
          <w:rPr>
            <w:color w:val="007C86"/>
            <w:u w:val="single"/>
          </w:rPr>
          <w:t>Hamming FIR</w:t>
        </w:r>
      </w:hyperlink>
      <w:r>
        <w:t>.</w:t>
      </w:r>
    </w:p>
    <w:p w14:paraId="18043312" w14:textId="77777777" w:rsidR="00416347" w:rsidRDefault="003175B1">
      <w:pPr>
        <w:pStyle w:val="ListParagraph"/>
        <w:ind w:left="317" w:hanging="259"/>
      </w:pPr>
      <w:r>
        <w:t xml:space="preserve">6. </w:t>
      </w:r>
      <w:bookmarkStart w:id="424" w:name="b_ref_L6"/>
      <w:bookmarkEnd w:id="424"/>
      <w:r>
        <w:rPr>
          <w:b/>
        </w:rPr>
        <w:t>[L6] Halko N, Martinsson PG, Tropp JA (2011).</w:t>
      </w:r>
      <w:r>
        <w:t xml:space="preserve"> Finding structure with randomness: probabilistic algorithms for constructing approximate matrix decompositions. SIAM Review 53, 217-288. </w:t>
      </w:r>
      <w:hyperlink r:id="rId226">
        <w:r>
          <w:rPr>
            <w:color w:val="007C86"/>
            <w:u w:val="single"/>
          </w:rPr>
          <w:t>Author preprint</w:t>
        </w:r>
      </w:hyperlink>
      <w:r>
        <w:t>.</w:t>
      </w:r>
    </w:p>
    <w:p w14:paraId="7427EA3D" w14:textId="77777777" w:rsidR="00416347" w:rsidRDefault="003175B1">
      <w:pPr>
        <w:pStyle w:val="ListParagraph"/>
        <w:ind w:left="317" w:hanging="259"/>
      </w:pPr>
      <w:r>
        <w:t xml:space="preserve">7. </w:t>
      </w:r>
      <w:bookmarkStart w:id="425" w:name="b_ref_L7"/>
      <w:bookmarkEnd w:id="425"/>
      <w:r>
        <w:rPr>
          <w:b/>
        </w:rPr>
        <w:t>[L7] Behzadi Y et al. (2007).</w:t>
      </w:r>
      <w:r>
        <w:t xml:space="preserve"> A component based noise correction method (CompCor) for BOLD and perfusion based fMRI. NeuroImage 37, 90-101. </w:t>
      </w:r>
      <w:hyperlink r:id="rId227">
        <w:r>
          <w:rPr>
            <w:color w:val="007C86"/>
            <w:u w:val="single"/>
          </w:rPr>
          <w:t>Article</w:t>
        </w:r>
      </w:hyperlink>
      <w:r>
        <w:t>.</w:t>
      </w:r>
    </w:p>
    <w:p w14:paraId="3A5228E9" w14:textId="77777777" w:rsidR="00416347" w:rsidRDefault="003175B1">
      <w:pPr>
        <w:pStyle w:val="ListParagraph"/>
        <w:ind w:left="317" w:hanging="259"/>
      </w:pPr>
      <w:r>
        <w:lastRenderedPageBreak/>
        <w:t xml:space="preserve">8. </w:t>
      </w:r>
      <w:bookmarkStart w:id="426" w:name="b_ref_L8"/>
      <w:bookmarkEnd w:id="426"/>
      <w:r>
        <w:rPr>
          <w:b/>
        </w:rPr>
        <w:t>[L8] Le Meur-Diebolt S et al. (2026).</w:t>
      </w:r>
      <w:r>
        <w:t xml:space="preserve"> Robust functional ultrasound imaging in the awake and behaving brain: a systematic framework for motion artifact removal. Imaging Neuroscience 4. DOI 10.1162/IMAG.a.1191. </w:t>
      </w:r>
      <w:hyperlink r:id="rId228">
        <w:r>
          <w:rPr>
            <w:color w:val="007C86"/>
            <w:u w:val="single"/>
          </w:rPr>
          <w:t>Primary research article</w:t>
        </w:r>
      </w:hyperlink>
      <w:r>
        <w:t>. Experiment-specific evidence for denoising/FC sensitivity.</w:t>
      </w:r>
    </w:p>
    <w:p w14:paraId="7CF84B22" w14:textId="77777777" w:rsidR="00416347" w:rsidRDefault="003175B1">
      <w:pPr>
        <w:pStyle w:val="ListParagraph"/>
        <w:ind w:left="317" w:hanging="259"/>
      </w:pPr>
      <w:r>
        <w:t xml:space="preserve">9. </w:t>
      </w:r>
      <w:bookmarkStart w:id="427" w:name="b_ref_L9"/>
      <w:bookmarkEnd w:id="427"/>
      <w:r>
        <w:rPr>
          <w:b/>
        </w:rPr>
        <w:t>[L9] Faure F et al. (2025).</w:t>
      </w:r>
      <w:r>
        <w:t xml:space="preserve"> Functional ultrasound (fUS) detects mild cerebral alterations using canonical correlation analysis denoising and dynamic functional connectivity analysis. Imaging Neuroscience. DOI 10.1162/IMAG.a.128. </w:t>
      </w:r>
      <w:hyperlink r:id="rId229">
        <w:r>
          <w:rPr>
            <w:color w:val="007C86"/>
            <w:u w:val="single"/>
          </w:rPr>
          <w:t>Article record</w:t>
        </w:r>
      </w:hyperlink>
      <w:r>
        <w:t>.</w:t>
      </w:r>
    </w:p>
    <w:p w14:paraId="5C67450C" w14:textId="77777777" w:rsidR="00416347" w:rsidRDefault="003175B1">
      <w:pPr>
        <w:pStyle w:val="ListParagraph"/>
        <w:ind w:left="317" w:hanging="259"/>
      </w:pPr>
      <w:r>
        <w:t xml:space="preserve">10. </w:t>
      </w:r>
      <w:bookmarkStart w:id="428" w:name="b_ref_L10"/>
      <w:bookmarkEnd w:id="428"/>
      <w:r>
        <w:rPr>
          <w:b/>
        </w:rPr>
        <w:t>[L10] Suomi V, Han Y, Konofagou E, Cleveland RO (2016).</w:t>
      </w:r>
      <w:r>
        <w:t xml:space="preserve"> The effect of temperature dependent tissue parameters on acoustic radiation force induced displacements. Physics in Medicine and Biology 61, 7427-7447. DOI 10.1088/0031-9155/61/20/7427. </w:t>
      </w:r>
      <w:hyperlink r:id="rId230">
        <w:r>
          <w:rPr>
            <w:color w:val="007C86"/>
            <w:u w:val="single"/>
          </w:rPr>
          <w:t>Research preprint</w:t>
        </w:r>
      </w:hyperlink>
      <w:r>
        <w:t>. General ultrasound evidence, not a diagnosis of drift in these fUSI scans.</w:t>
      </w:r>
    </w:p>
    <w:p w14:paraId="00D0B435" w14:textId="77777777" w:rsidR="00416347" w:rsidRDefault="003175B1">
      <w:pPr>
        <w:pStyle w:val="ListParagraph"/>
        <w:ind w:left="317" w:hanging="259"/>
      </w:pPr>
      <w:r>
        <w:t xml:space="preserve">11. </w:t>
      </w:r>
      <w:bookmarkStart w:id="429" w:name="b_ref_L11"/>
      <w:bookmarkEnd w:id="429"/>
      <w:r>
        <w:rPr>
          <w:b/>
        </w:rPr>
        <w:t>[L11] MathWorks.</w:t>
      </w:r>
      <w:r>
        <w:t xml:space="preserve"> </w:t>
      </w:r>
      <w:hyperlink r:id="rId231">
        <w:r>
          <w:rPr>
            <w:color w:val="007C86"/>
            <w:u w:val="single"/>
          </w:rPr>
          <w:t>imregdemons</w:t>
        </w:r>
      </w:hyperlink>
      <w:r>
        <w:t>. Demons deformable image registration.</w:t>
      </w:r>
    </w:p>
    <w:p w14:paraId="619DF65F" w14:textId="77777777" w:rsidR="00416347" w:rsidRDefault="003175B1">
      <w:pPr>
        <w:pStyle w:val="ListParagraph"/>
        <w:ind w:left="317" w:hanging="259"/>
      </w:pPr>
      <w:r>
        <w:t xml:space="preserve">12. </w:t>
      </w:r>
      <w:bookmarkStart w:id="430" w:name="b_ref_L12"/>
      <w:bookmarkEnd w:id="430"/>
      <w:r>
        <w:rPr>
          <w:b/>
        </w:rPr>
        <w:t>[L12] MathWorks.</w:t>
      </w:r>
      <w:r>
        <w:t xml:space="preserve"> </w:t>
      </w:r>
      <w:hyperlink r:id="rId232">
        <w:r>
          <w:rPr>
            <w:color w:val="007C86"/>
            <w:u w:val="single"/>
          </w:rPr>
          <w:t>corr</w:t>
        </w:r>
      </w:hyperlink>
      <w:r>
        <w:t>. Correlation computation; temporal dependence remains an inference issue.</w:t>
      </w:r>
    </w:p>
    <w:p w14:paraId="04017F4C" w14:textId="77777777" w:rsidR="00416347" w:rsidRDefault="003175B1">
      <w:pPr>
        <w:pStyle w:val="ListParagraph"/>
        <w:ind w:left="317" w:hanging="259"/>
      </w:pPr>
      <w:r>
        <w:t xml:space="preserve">13. </w:t>
      </w:r>
      <w:bookmarkStart w:id="431" w:name="b_ref_L13"/>
      <w:bookmarkEnd w:id="431"/>
      <w:r>
        <w:rPr>
          <w:b/>
        </w:rPr>
        <w:t>[L13] Blender Foundation.</w:t>
      </w:r>
      <w:r>
        <w:t xml:space="preserve"> </w:t>
      </w:r>
      <w:hyperlink r:id="rId233">
        <w:r>
          <w:rPr>
            <w:color w:val="007C86"/>
            <w:u w:val="single"/>
          </w:rPr>
          <w:t>Import/export manual</w:t>
        </w:r>
      </w:hyperlink>
      <w:r>
        <w:t>. External presentation workflow; no native toolbox Blender scene export currently exists.</w:t>
      </w:r>
    </w:p>
    <w:p w14:paraId="487D2AF3" w14:textId="77777777" w:rsidR="00416347" w:rsidRDefault="003175B1">
      <w:pPr>
        <w:pStyle w:val="Heading2"/>
      </w:pPr>
      <w:bookmarkStart w:id="432" w:name="b_section_228"/>
      <w:bookmarkStart w:id="433" w:name="_Toc244187121"/>
      <w:bookmarkEnd w:id="432"/>
      <w:r>
        <w:rPr>
          <w:b w:val="0"/>
        </w:rPr>
        <w:t>40. Acknowledgments and authorship</w:t>
      </w:r>
      <w:bookmarkEnd w:id="433"/>
    </w:p>
    <w:p w14:paraId="04E589CB" w14:textId="77777777" w:rsidR="00416347" w:rsidRDefault="003175B1">
      <w:r>
        <w:t>We acknowledge Dimokratis Karamanlis and all LightSuite coauthors for the original framework, methods and resources. Cite their preprint alongside deConfUSIon and the relevant atlas references. It was posted on 14 October 2026 and had not been peer reviewed. These integration screenshots do not reproduce paper figures.</w:t>
      </w:r>
    </w:p>
    <w:p w14:paraId="74E3D83B" w14:textId="77777777" w:rsidR="00416347" w:rsidRDefault="00481B34">
      <w:hyperlink r:id="rId234">
        <w:r w:rsidR="003175B1">
          <w:rPr>
            <w:color w:val="007C86"/>
            <w:u w:val="single"/>
          </w:rPr>
          <w:t>Karamanlis D, Xie Y, Foucher CG, Alappat M, Masood A, Dimitropoulou I, Pivron LAF, Martínez de Paz JM, Macé E, Gaspari S, El-Boustani S. LightSuite: scalable atlas registration and cell detection across the central nervous system. bioRxiv (2026). doi:10.64898/2026.10.13.757638.</w:t>
        </w:r>
      </w:hyperlink>
    </w:p>
    <w:p w14:paraId="63EB4512" w14:textId="77777777" w:rsidR="00416347" w:rsidRDefault="003175B1">
      <w:r>
        <w:rPr>
          <w:b/>
        </w:rPr>
        <w:t>Soner Caner Cagun — MPI for Biological Cybernetics.</w:t>
      </w:r>
      <w:r>
        <w:t xml:space="preserve"> Attribution identifies the project context and does not imply institutional approval of every analysis choice.</w:t>
      </w:r>
    </w:p>
    <w:p w14:paraId="53C5A445" w14:textId="77777777" w:rsidR="00416347" w:rsidRDefault="003175B1">
      <w:r>
        <w:t>ChatGPT, used through Codex, assisted with source inspection, drafting, mathematical explanations, handbook formatting and capture or annotation of MATLAB windows. AI assistance is acknowledged as a tool, not listed as an author. Scientific interpretation, independent anatomy and event review, citation verification and publication approval remain with the human authors.</w:t>
      </w:r>
    </w:p>
    <w:p w14:paraId="603BD803" w14:textId="77777777" w:rsidR="00416347" w:rsidRDefault="003175B1">
      <w:pPr>
        <w:pStyle w:val="Heading2"/>
      </w:pPr>
      <w:bookmarkStart w:id="434" w:name="b_section_229"/>
      <w:bookmarkStart w:id="435" w:name="_Toc244187122"/>
      <w:bookmarkEnd w:id="434"/>
      <w:r>
        <w:rPr>
          <w:b w:val="0"/>
        </w:rPr>
        <w:t>41. Analysis handover record</w:t>
      </w:r>
      <w:bookmarkEnd w:id="435"/>
    </w:p>
    <w:p w14:paraId="72DAC8F9" w14:textId="77777777" w:rsidR="00416347" w:rsidRDefault="003175B1">
      <w:r>
        <w:t xml:space="preserve">Record scan identity/checksum, acquisition type, shape, analyzed TR, time origin, spacing, events, preprocessing and QC rationale. Include baseline/response windows, mask/atlas files, grouping, ROI </w:t>
      </w:r>
      <w:r>
        <w:lastRenderedPageBreak/>
        <w:t>selection, independent replication unit, model/test settings, software version and export folder. A colleague should be able to reproduce decisions without reconstructing them from screenshots.</w:t>
      </w:r>
    </w:p>
    <w:p w14:paraId="4E5CE926" w14:textId="77777777" w:rsidR="00416347" w:rsidRDefault="003175B1">
      <w:pPr>
        <w:pStyle w:val="Heading1"/>
        <w:pageBreakBefore/>
      </w:pPr>
      <w:bookmarkStart w:id="436" w:name="b_section_230"/>
      <w:bookmarkStart w:id="437" w:name="_Toc244187123"/>
      <w:bookmarkEnd w:id="436"/>
      <w:r>
        <w:rPr>
          <w:b w:val="0"/>
        </w:rPr>
        <w:lastRenderedPageBreak/>
        <w:t>XII. MATLAB source reference</w:t>
      </w:r>
      <w:bookmarkEnd w:id="437"/>
    </w:p>
    <w:p w14:paraId="5D6937D6" w14:textId="77777777" w:rsidR="00416347" w:rsidRDefault="003175B1">
      <w:pPr>
        <w:pStyle w:val="Heading2"/>
      </w:pPr>
      <w:bookmarkStart w:id="438" w:name="b_update_reference_title"/>
      <w:bookmarkStart w:id="439" w:name="_Toc244187124"/>
      <w:bookmarkEnd w:id="438"/>
      <w:r>
        <w:rPr>
          <w:b w:val="0"/>
        </w:rPr>
        <w:t>Current source additions</w:t>
      </w:r>
      <w:bookmarkEnd w:id="439"/>
    </w:p>
    <w:p w14:paraId="288FEF33" w14:textId="77777777" w:rsidR="00416347" w:rsidRDefault="003175B1">
      <w:r>
        <w:t>The following index covers source modules added after the earlier detailed appendix snapshot. Filenames are exact MATLAB identifiers. It is a navigation index, not a command sequence or a reason to call private helpers directly. Launch the supported GUIs and retain the full lib folder. The repository source is authoritative for current function declarations and line positions.</w:t>
      </w:r>
    </w:p>
    <w:p w14:paraId="34D844EE" w14:textId="77777777" w:rsidR="00416347" w:rsidRDefault="003175B1">
      <w:r>
        <w:t>The public LightSuite launcher opens the optional registration workspace.</w:t>
      </w:r>
    </w:p>
    <w:p w14:paraId="67D92A49" w14:textId="77777777" w:rsidR="00416347" w:rsidRDefault="003175B1">
      <w:pPr>
        <w:pStyle w:val="Heading3"/>
      </w:pPr>
      <w:r>
        <w:rPr>
          <w:b w:val="0"/>
        </w:rPr>
        <w:t>deConfUSIon_LightSuite.m</w:t>
      </w:r>
    </w:p>
    <w:p w14:paraId="11382BD5" w14:textId="77777777" w:rsidR="00416347" w:rsidRDefault="003175B1">
      <w:r>
        <w:rPr>
          <w:rFonts w:ascii="Consolas" w:hAnsi="Consolas"/>
          <w:sz w:val="20"/>
        </w:rPr>
        <w:t>deConfUSIon_LightSuite.m</w:t>
      </w:r>
    </w:p>
    <w:p w14:paraId="32F640C7" w14:textId="77777777" w:rsidR="00416347" w:rsidRDefault="003175B1">
      <w:r>
        <w:t>Atlas helpers manage readable labels and intensity limits for anatomical displays.</w:t>
      </w:r>
    </w:p>
    <w:p w14:paraId="2C1FE730" w14:textId="77777777" w:rsidR="00416347" w:rsidRDefault="003175B1">
      <w:pPr>
        <w:pStyle w:val="Heading3"/>
      </w:pPr>
      <w:r>
        <w:rPr>
          <w:b w:val="0"/>
        </w:rPr>
        <w:t>lib/atlas/fusiAtlasDisplayAcronym.m</w:t>
      </w:r>
    </w:p>
    <w:p w14:paraId="5EF4EE8F" w14:textId="77777777" w:rsidR="00416347" w:rsidRDefault="003175B1">
      <w:r>
        <w:rPr>
          <w:rFonts w:ascii="Consolas" w:hAnsi="Consolas"/>
          <w:sz w:val="20"/>
        </w:rPr>
        <w:t>lib/atlas/fusiAtlasDisplayAcronym.m</w:t>
      </w:r>
    </w:p>
    <w:p w14:paraId="7570C0C8" w14:textId="77777777" w:rsidR="00416347" w:rsidRDefault="003175B1">
      <w:pPr>
        <w:pStyle w:val="Heading3"/>
      </w:pPr>
      <w:r>
        <w:rPr>
          <w:b w:val="0"/>
        </w:rPr>
        <w:t>lib/atlas/fusiAtlasIntensityLimits.m</w:t>
      </w:r>
    </w:p>
    <w:p w14:paraId="01A0BAE3" w14:textId="77777777" w:rsidR="00416347" w:rsidRDefault="003175B1">
      <w:r>
        <w:rPr>
          <w:rFonts w:ascii="Consolas" w:hAnsi="Consolas"/>
          <w:sz w:val="20"/>
        </w:rPr>
        <w:t>lib/atlas/fusiAtlasIntensityLimits.m</w:t>
      </w:r>
    </w:p>
    <w:p w14:paraId="0E2E3E41" w14:textId="77777777" w:rsidR="00416347" w:rsidRDefault="003175B1">
      <w:r>
        <w:t>Display helpers support editable geometric masks, slice bounds, pointers and mask smoothing.</w:t>
      </w:r>
    </w:p>
    <w:p w14:paraId="1F170867" w14:textId="77777777" w:rsidR="00416347" w:rsidRDefault="003175B1">
      <w:pPr>
        <w:pStyle w:val="Heading3"/>
      </w:pPr>
      <w:r>
        <w:rPr>
          <w:b w:val="0"/>
        </w:rPr>
        <w:t>lib/display/fusiGeometricMaskDialog.m</w:t>
      </w:r>
    </w:p>
    <w:p w14:paraId="51AA0CA7" w14:textId="77777777" w:rsidR="00416347" w:rsidRDefault="003175B1">
      <w:r>
        <w:rPr>
          <w:rFonts w:ascii="Consolas" w:hAnsi="Consolas"/>
          <w:sz w:val="20"/>
        </w:rPr>
        <w:t>lib/display/fusiGeometricMaskDialog.m</w:t>
      </w:r>
    </w:p>
    <w:p w14:paraId="03B451D4" w14:textId="77777777" w:rsidR="00416347" w:rsidRDefault="003175B1">
      <w:pPr>
        <w:pStyle w:val="Heading3"/>
      </w:pPr>
      <w:r>
        <w:rPr>
          <w:b w:val="0"/>
        </w:rPr>
        <w:t>lib/display/fusiGeometricMaskVolume.m</w:t>
      </w:r>
    </w:p>
    <w:p w14:paraId="37B3E412" w14:textId="77777777" w:rsidR="00416347" w:rsidRDefault="003175B1">
      <w:r>
        <w:rPr>
          <w:rFonts w:ascii="Consolas" w:hAnsi="Consolas"/>
          <w:sz w:val="20"/>
        </w:rPr>
        <w:t>lib/display/fusiGeometricMaskVolume.m</w:t>
      </w:r>
    </w:p>
    <w:p w14:paraId="0B4146E8" w14:textId="77777777" w:rsidR="00416347" w:rsidRDefault="003175B1">
      <w:pPr>
        <w:pStyle w:val="Heading3"/>
      </w:pPr>
      <w:r>
        <w:rPr>
          <w:b w:val="0"/>
        </w:rPr>
        <w:t>lib/display/fusiImagePointer.m</w:t>
      </w:r>
    </w:p>
    <w:p w14:paraId="6249E6E1" w14:textId="77777777" w:rsidR="00416347" w:rsidRDefault="003175B1">
      <w:r>
        <w:rPr>
          <w:rFonts w:ascii="Consolas" w:hAnsi="Consolas"/>
          <w:sz w:val="20"/>
        </w:rPr>
        <w:t>lib/display/fusiImagePointer.m</w:t>
      </w:r>
    </w:p>
    <w:p w14:paraId="482B3335" w14:textId="77777777" w:rsidR="00416347" w:rsidRDefault="003175B1">
      <w:pPr>
        <w:pStyle w:val="Heading3"/>
      </w:pPr>
      <w:r>
        <w:rPr>
          <w:b w:val="0"/>
        </w:rPr>
        <w:t>lib/display/fusiSliceMaskBounds.m</w:t>
      </w:r>
    </w:p>
    <w:p w14:paraId="3C58608E" w14:textId="77777777" w:rsidR="00416347" w:rsidRDefault="003175B1">
      <w:r>
        <w:rPr>
          <w:rFonts w:ascii="Consolas" w:hAnsi="Consolas"/>
          <w:sz w:val="20"/>
        </w:rPr>
        <w:t>lib/display/fusiSliceMaskBounds.m</w:t>
      </w:r>
    </w:p>
    <w:p w14:paraId="257CFB6F" w14:textId="77777777" w:rsidR="00416347" w:rsidRDefault="003175B1">
      <w:pPr>
        <w:pStyle w:val="Heading3"/>
      </w:pPr>
      <w:r>
        <w:rPr>
          <w:b w:val="0"/>
        </w:rPr>
        <w:lastRenderedPageBreak/>
        <w:t>lib/display/fusiSmoothMaskVolume.m</w:t>
      </w:r>
    </w:p>
    <w:p w14:paraId="46C68E9E" w14:textId="77777777" w:rsidR="00416347" w:rsidRDefault="003175B1">
      <w:r>
        <w:rPr>
          <w:rFonts w:ascii="Consolas" w:hAnsi="Consolas"/>
          <w:sz w:val="20"/>
        </w:rPr>
        <w:t>lib/display/fusiSmoothMaskVolume.m</w:t>
      </w:r>
    </w:p>
    <w:p w14:paraId="4A5A0D34" w14:textId="77777777" w:rsidR="00416347" w:rsidRDefault="003175B1">
      <w:r>
        <w:t>Group helpers implement animal and recording identity, titration assignments and tests, draggable comparison annotations and publication previews/exports.</w:t>
      </w:r>
    </w:p>
    <w:p w14:paraId="7BB95A81" w14:textId="77777777" w:rsidR="00416347" w:rsidRDefault="003175B1">
      <w:pPr>
        <w:pStyle w:val="Heading3"/>
      </w:pPr>
      <w:r>
        <w:rPr>
          <w:b w:val="0"/>
        </w:rPr>
        <w:t>lib/group/gaAnimalIdentity.m</w:t>
      </w:r>
    </w:p>
    <w:p w14:paraId="10D2062B" w14:textId="77777777" w:rsidR="00416347" w:rsidRDefault="003175B1">
      <w:r>
        <w:rPr>
          <w:rFonts w:ascii="Consolas" w:hAnsi="Consolas"/>
          <w:sz w:val="20"/>
        </w:rPr>
        <w:t>lib/group/gaAnimalIdentity.m</w:t>
      </w:r>
    </w:p>
    <w:p w14:paraId="64436A79" w14:textId="77777777" w:rsidR="00416347" w:rsidRDefault="003175B1">
      <w:pPr>
        <w:pStyle w:val="Heading3"/>
      </w:pPr>
      <w:r>
        <w:rPr>
          <w:b w:val="0"/>
        </w:rPr>
        <w:t>lib/group/gaExportBrackets.m</w:t>
      </w:r>
    </w:p>
    <w:p w14:paraId="09588F68" w14:textId="77777777" w:rsidR="00416347" w:rsidRDefault="003175B1">
      <w:r>
        <w:rPr>
          <w:rFonts w:ascii="Consolas" w:hAnsi="Consolas"/>
          <w:sz w:val="20"/>
        </w:rPr>
        <w:t>lib/group/gaExportBrackets.m</w:t>
      </w:r>
    </w:p>
    <w:p w14:paraId="25824E64" w14:textId="77777777" w:rsidR="00416347" w:rsidRDefault="003175B1">
      <w:pPr>
        <w:pStyle w:val="Heading3"/>
      </w:pPr>
      <w:r>
        <w:rPr>
          <w:b w:val="0"/>
        </w:rPr>
        <w:t>lib/group/gaGroupPublication.m</w:t>
      </w:r>
    </w:p>
    <w:p w14:paraId="1306225B" w14:textId="77777777" w:rsidR="00416347" w:rsidRDefault="003175B1">
      <w:r>
        <w:rPr>
          <w:rFonts w:ascii="Consolas" w:hAnsi="Consolas"/>
          <w:sz w:val="20"/>
        </w:rPr>
        <w:t>lib/group/gaGroupPublication.m</w:t>
      </w:r>
    </w:p>
    <w:p w14:paraId="6D60B03B" w14:textId="77777777" w:rsidR="00416347" w:rsidRDefault="003175B1">
      <w:pPr>
        <w:pStyle w:val="Heading3"/>
      </w:pPr>
      <w:r>
        <w:rPr>
          <w:b w:val="0"/>
        </w:rPr>
        <w:t>lib/group/gaPublicationExport.m</w:t>
      </w:r>
    </w:p>
    <w:p w14:paraId="3155C9F6" w14:textId="77777777" w:rsidR="00416347" w:rsidRDefault="003175B1">
      <w:r>
        <w:rPr>
          <w:rFonts w:ascii="Consolas" w:hAnsi="Consolas"/>
          <w:sz w:val="20"/>
        </w:rPr>
        <w:t>lib/group/gaPublicationExport.m</w:t>
      </w:r>
    </w:p>
    <w:p w14:paraId="4331A607" w14:textId="77777777" w:rsidR="00416347" w:rsidRDefault="003175B1">
      <w:pPr>
        <w:pStyle w:val="Heading3"/>
      </w:pPr>
      <w:r>
        <w:rPr>
          <w:b w:val="0"/>
        </w:rPr>
        <w:t>lib/group/gaPublicationLegend.m</w:t>
      </w:r>
    </w:p>
    <w:p w14:paraId="62BB3534" w14:textId="77777777" w:rsidR="00416347" w:rsidRDefault="003175B1">
      <w:r>
        <w:rPr>
          <w:rFonts w:ascii="Consolas" w:hAnsi="Consolas"/>
          <w:sz w:val="20"/>
        </w:rPr>
        <w:t>lib/group/gaPublicationLegend.m</w:t>
      </w:r>
    </w:p>
    <w:p w14:paraId="42F503DA" w14:textId="77777777" w:rsidR="00416347" w:rsidRDefault="003175B1">
      <w:pPr>
        <w:pStyle w:val="Heading3"/>
      </w:pPr>
      <w:r>
        <w:rPr>
          <w:b w:val="0"/>
        </w:rPr>
        <w:t>lib/group/gaPublicationTheme.m</w:t>
      </w:r>
    </w:p>
    <w:p w14:paraId="4CA1949E" w14:textId="77777777" w:rsidR="00416347" w:rsidRDefault="003175B1">
      <w:r>
        <w:rPr>
          <w:rFonts w:ascii="Consolas" w:hAnsi="Consolas"/>
          <w:sz w:val="20"/>
        </w:rPr>
        <w:t>lib/group/gaPublicationTheme.m</w:t>
      </w:r>
    </w:p>
    <w:p w14:paraId="6DCF43BE" w14:textId="77777777" w:rsidR="00416347" w:rsidRDefault="003175B1">
      <w:pPr>
        <w:pStyle w:val="Heading3"/>
      </w:pPr>
      <w:r>
        <w:rPr>
          <w:b w:val="0"/>
        </w:rPr>
        <w:t>lib/group/gaRecordingIdentity.m</w:t>
      </w:r>
    </w:p>
    <w:p w14:paraId="4366C1C4" w14:textId="77777777" w:rsidR="00416347" w:rsidRDefault="003175B1">
      <w:r>
        <w:rPr>
          <w:rFonts w:ascii="Consolas" w:hAnsi="Consolas"/>
          <w:sz w:val="20"/>
        </w:rPr>
        <w:t>lib/group/gaRecordingIdentity.m</w:t>
      </w:r>
    </w:p>
    <w:p w14:paraId="58244BDA" w14:textId="77777777" w:rsidR="00416347" w:rsidRDefault="003175B1">
      <w:pPr>
        <w:pStyle w:val="Heading3"/>
      </w:pPr>
      <w:r>
        <w:rPr>
          <w:b w:val="0"/>
        </w:rPr>
        <w:t>lib/group/gaSignificanceStars.m</w:t>
      </w:r>
    </w:p>
    <w:p w14:paraId="037EC743" w14:textId="77777777" w:rsidR="00416347" w:rsidRDefault="003175B1">
      <w:r>
        <w:rPr>
          <w:rFonts w:ascii="Consolas" w:hAnsi="Consolas"/>
          <w:sz w:val="20"/>
        </w:rPr>
        <w:t>lib/group/gaSignificanceStars.m</w:t>
      </w:r>
    </w:p>
    <w:p w14:paraId="31AEF962" w14:textId="77777777" w:rsidR="00416347" w:rsidRDefault="003175B1">
      <w:pPr>
        <w:pStyle w:val="Heading3"/>
      </w:pPr>
      <w:r>
        <w:rPr>
          <w:b w:val="0"/>
        </w:rPr>
        <w:t>lib/group/gaSyncAnimalPairIDs.m</w:t>
      </w:r>
    </w:p>
    <w:p w14:paraId="20A1E63E" w14:textId="77777777" w:rsidR="00416347" w:rsidRDefault="003175B1">
      <w:r>
        <w:rPr>
          <w:rFonts w:ascii="Consolas" w:hAnsi="Consolas"/>
          <w:sz w:val="20"/>
        </w:rPr>
        <w:t>lib/group/gaSyncAnimalPairIDs.m</w:t>
      </w:r>
    </w:p>
    <w:p w14:paraId="7E0A907E" w14:textId="77777777" w:rsidR="00416347" w:rsidRDefault="003175B1">
      <w:pPr>
        <w:pStyle w:val="Heading3"/>
      </w:pPr>
      <w:r>
        <w:rPr>
          <w:b w:val="0"/>
        </w:rPr>
        <w:lastRenderedPageBreak/>
        <w:t>lib/group/gaTitration.m</w:t>
      </w:r>
    </w:p>
    <w:p w14:paraId="765625E9" w14:textId="77777777" w:rsidR="00416347" w:rsidRDefault="003175B1">
      <w:r>
        <w:rPr>
          <w:rFonts w:ascii="Consolas" w:hAnsi="Consolas"/>
          <w:sz w:val="20"/>
        </w:rPr>
        <w:t>lib/group/gaTitration.m</w:t>
      </w:r>
    </w:p>
    <w:p w14:paraId="61F94A76" w14:textId="77777777" w:rsidR="00416347" w:rsidRDefault="003175B1">
      <w:pPr>
        <w:pStyle w:val="Heading3"/>
      </w:pPr>
      <w:r>
        <w:rPr>
          <w:b w:val="0"/>
        </w:rPr>
        <w:t>lib/group/gaTitrationBrackets.m</w:t>
      </w:r>
    </w:p>
    <w:p w14:paraId="33AA8395" w14:textId="77777777" w:rsidR="00416347" w:rsidRDefault="003175B1">
      <w:r>
        <w:rPr>
          <w:rFonts w:ascii="Consolas" w:hAnsi="Consolas"/>
          <w:sz w:val="20"/>
        </w:rPr>
        <w:t>lib/group/gaTitrationBrackets.m</w:t>
      </w:r>
    </w:p>
    <w:p w14:paraId="2F86C87E" w14:textId="77777777" w:rsidR="00416347" w:rsidRDefault="003175B1">
      <w:pPr>
        <w:pStyle w:val="Heading3"/>
      </w:pPr>
      <w:r>
        <w:rPr>
          <w:b w:val="0"/>
        </w:rPr>
        <w:t>lib/group/gaTitrationCategories.m</w:t>
      </w:r>
    </w:p>
    <w:p w14:paraId="60C649B0" w14:textId="77777777" w:rsidR="00416347" w:rsidRDefault="003175B1">
      <w:r>
        <w:rPr>
          <w:rFonts w:ascii="Consolas" w:hAnsi="Consolas"/>
          <w:sz w:val="20"/>
        </w:rPr>
        <w:t>lib/group/gaTitrationCategories.m</w:t>
      </w:r>
    </w:p>
    <w:p w14:paraId="3205BC74" w14:textId="77777777" w:rsidR="00416347" w:rsidRDefault="003175B1">
      <w:pPr>
        <w:pStyle w:val="Heading3"/>
      </w:pPr>
      <w:r>
        <w:rPr>
          <w:b w:val="0"/>
        </w:rPr>
        <w:t>lib/group/gaTitrationComparisonDialog.m</w:t>
      </w:r>
    </w:p>
    <w:p w14:paraId="211B8DFA" w14:textId="77777777" w:rsidR="00416347" w:rsidRDefault="003175B1">
      <w:r>
        <w:rPr>
          <w:rFonts w:ascii="Consolas" w:hAnsi="Consolas"/>
          <w:sz w:val="20"/>
        </w:rPr>
        <w:t>lib/group/gaTitrationComparisonDialog.m</w:t>
      </w:r>
    </w:p>
    <w:p w14:paraId="39226F83" w14:textId="77777777" w:rsidR="00416347" w:rsidRDefault="003175B1">
      <w:pPr>
        <w:pStyle w:val="Heading3"/>
      </w:pPr>
      <w:r>
        <w:rPr>
          <w:b w:val="0"/>
        </w:rPr>
        <w:t>lib/group/gaTitrationComparisonSpecs.m</w:t>
      </w:r>
    </w:p>
    <w:p w14:paraId="791CB733" w14:textId="77777777" w:rsidR="00416347" w:rsidRDefault="003175B1">
      <w:r>
        <w:rPr>
          <w:rFonts w:ascii="Consolas" w:hAnsi="Consolas"/>
          <w:sz w:val="20"/>
        </w:rPr>
        <w:t>lib/group/gaTitrationComparisonSpecs.m</w:t>
      </w:r>
    </w:p>
    <w:p w14:paraId="5DAD0BB9" w14:textId="77777777" w:rsidR="00416347" w:rsidRDefault="003175B1">
      <w:pPr>
        <w:pStyle w:val="Heading3"/>
      </w:pPr>
      <w:r>
        <w:rPr>
          <w:b w:val="0"/>
        </w:rPr>
        <w:t>lib/group/gaTitrationComparisons.m</w:t>
      </w:r>
    </w:p>
    <w:p w14:paraId="52A79D22" w14:textId="77777777" w:rsidR="00416347" w:rsidRDefault="003175B1">
      <w:r>
        <w:rPr>
          <w:rFonts w:ascii="Consolas" w:hAnsi="Consolas"/>
          <w:sz w:val="20"/>
        </w:rPr>
        <w:t>lib/group/gaTitrationComparisons.m</w:t>
      </w:r>
    </w:p>
    <w:p w14:paraId="034414E5" w14:textId="77777777" w:rsidR="00416347" w:rsidRDefault="003175B1">
      <w:pPr>
        <w:pStyle w:val="Heading3"/>
      </w:pPr>
      <w:r>
        <w:rPr>
          <w:b w:val="0"/>
        </w:rPr>
        <w:t>lib/group/gaTitrationDialog.m</w:t>
      </w:r>
    </w:p>
    <w:p w14:paraId="65E24C1D" w14:textId="77777777" w:rsidR="00416347" w:rsidRDefault="003175B1">
      <w:r>
        <w:rPr>
          <w:rFonts w:ascii="Consolas" w:hAnsi="Consolas"/>
          <w:sz w:val="20"/>
        </w:rPr>
        <w:t>lib/group/gaTitrationDialog.m</w:t>
      </w:r>
    </w:p>
    <w:p w14:paraId="358ED3D9" w14:textId="77777777" w:rsidR="00416347" w:rsidRDefault="003175B1">
      <w:pPr>
        <w:pStyle w:val="Heading3"/>
      </w:pPr>
      <w:r>
        <w:rPr>
          <w:b w:val="0"/>
        </w:rPr>
        <w:t>lib/group/gaTitrationDoseChoices.m</w:t>
      </w:r>
    </w:p>
    <w:p w14:paraId="4361F81C" w14:textId="77777777" w:rsidR="00416347" w:rsidRDefault="003175B1">
      <w:r>
        <w:rPr>
          <w:rFonts w:ascii="Consolas" w:hAnsi="Consolas"/>
          <w:sz w:val="20"/>
        </w:rPr>
        <w:t>lib/group/gaTitrationDoseChoices.m</w:t>
      </w:r>
    </w:p>
    <w:p w14:paraId="20782091" w14:textId="77777777" w:rsidR="00416347" w:rsidRDefault="003175B1">
      <w:pPr>
        <w:pStyle w:val="Heading3"/>
      </w:pPr>
      <w:r>
        <w:rPr>
          <w:b w:val="0"/>
        </w:rPr>
        <w:t>lib/group/gaTitrationExport.m</w:t>
      </w:r>
    </w:p>
    <w:p w14:paraId="3B861EB6" w14:textId="77777777" w:rsidR="00416347" w:rsidRDefault="003175B1">
      <w:r>
        <w:rPr>
          <w:rFonts w:ascii="Consolas" w:hAnsi="Consolas"/>
          <w:sz w:val="20"/>
        </w:rPr>
        <w:t>lib/group/gaTitrationExport.m</w:t>
      </w:r>
    </w:p>
    <w:p w14:paraId="23550343" w14:textId="77777777" w:rsidR="00416347" w:rsidRDefault="003175B1">
      <w:pPr>
        <w:pStyle w:val="Heading3"/>
      </w:pPr>
      <w:r>
        <w:rPr>
          <w:b w:val="0"/>
        </w:rPr>
        <w:t>lib/group/gaTitrationExportDialog.m</w:t>
      </w:r>
    </w:p>
    <w:p w14:paraId="0F6ADE56" w14:textId="77777777" w:rsidR="00416347" w:rsidRDefault="003175B1">
      <w:r>
        <w:rPr>
          <w:rFonts w:ascii="Consolas" w:hAnsi="Consolas"/>
          <w:sz w:val="20"/>
        </w:rPr>
        <w:t>lib/group/gaTitrationExportDialog.m</w:t>
      </w:r>
    </w:p>
    <w:p w14:paraId="11E0372D" w14:textId="77777777" w:rsidR="00416347" w:rsidRDefault="003175B1">
      <w:pPr>
        <w:pStyle w:val="Heading3"/>
      </w:pPr>
      <w:r>
        <w:rPr>
          <w:b w:val="0"/>
        </w:rPr>
        <w:t>lib/group/gaTitrationPlot.m</w:t>
      </w:r>
    </w:p>
    <w:p w14:paraId="61B17A15" w14:textId="77777777" w:rsidR="00416347" w:rsidRDefault="003175B1">
      <w:r>
        <w:rPr>
          <w:rFonts w:ascii="Consolas" w:hAnsi="Consolas"/>
          <w:sz w:val="20"/>
        </w:rPr>
        <w:t>lib/group/gaTitrationPlot.m</w:t>
      </w:r>
    </w:p>
    <w:p w14:paraId="70A5756E" w14:textId="77777777" w:rsidR="00416347" w:rsidRDefault="003175B1">
      <w:pPr>
        <w:pStyle w:val="Heading3"/>
      </w:pPr>
      <w:r>
        <w:rPr>
          <w:b w:val="0"/>
        </w:rPr>
        <w:lastRenderedPageBreak/>
        <w:t>lib/group/gaTitrationPreviewLayout.m</w:t>
      </w:r>
    </w:p>
    <w:p w14:paraId="1696FC31" w14:textId="77777777" w:rsidR="00416347" w:rsidRDefault="003175B1">
      <w:r>
        <w:rPr>
          <w:rFonts w:ascii="Consolas" w:hAnsi="Consolas"/>
          <w:sz w:val="20"/>
        </w:rPr>
        <w:t>lib/group/gaTitrationPreviewLayout.m</w:t>
      </w:r>
    </w:p>
    <w:p w14:paraId="3955A7C3" w14:textId="77777777" w:rsidR="00416347" w:rsidRDefault="003175B1">
      <w:pPr>
        <w:pStyle w:val="Heading3"/>
      </w:pPr>
      <w:r>
        <w:rPr>
          <w:b w:val="0"/>
        </w:rPr>
        <w:t>lib/group/gaTitrationPublication.m</w:t>
      </w:r>
    </w:p>
    <w:p w14:paraId="2611B404" w14:textId="77777777" w:rsidR="00416347" w:rsidRDefault="003175B1">
      <w:r>
        <w:rPr>
          <w:rFonts w:ascii="Consolas" w:hAnsi="Consolas"/>
          <w:sz w:val="20"/>
        </w:rPr>
        <w:t>lib/group/gaTitrationPublication.m</w:t>
      </w:r>
    </w:p>
    <w:p w14:paraId="1033BE92" w14:textId="77777777" w:rsidR="00416347" w:rsidRDefault="003175B1">
      <w:r>
        <w:t>I/O helpers select native movie output and construct the process environment for external tools.</w:t>
      </w:r>
    </w:p>
    <w:p w14:paraId="2C229499" w14:textId="77777777" w:rsidR="00416347" w:rsidRDefault="003175B1">
      <w:pPr>
        <w:pStyle w:val="Heading3"/>
      </w:pPr>
      <w:r>
        <w:rPr>
          <w:b w:val="0"/>
        </w:rPr>
        <w:t>lib/io/fusiMovieOutput.m</w:t>
      </w:r>
    </w:p>
    <w:p w14:paraId="45AB75D7" w14:textId="77777777" w:rsidR="00416347" w:rsidRDefault="003175B1">
      <w:r>
        <w:rPr>
          <w:rFonts w:ascii="Consolas" w:hAnsi="Consolas"/>
          <w:sz w:val="20"/>
        </w:rPr>
        <w:t>lib/io/fusiMovieOutput.m</w:t>
      </w:r>
    </w:p>
    <w:p w14:paraId="5DD4A527" w14:textId="77777777" w:rsidR="00416347" w:rsidRDefault="003175B1">
      <w:pPr>
        <w:pStyle w:val="Heading3"/>
      </w:pPr>
      <w:r>
        <w:rPr>
          <w:b w:val="0"/>
        </w:rPr>
        <w:t>lib/io/fusiNativeProcessEnvironment.m</w:t>
      </w:r>
    </w:p>
    <w:p w14:paraId="41D0A029" w14:textId="77777777" w:rsidR="00416347" w:rsidRDefault="003175B1">
      <w:r>
        <w:rPr>
          <w:rFonts w:ascii="Consolas" w:hAnsi="Consolas"/>
          <w:sz w:val="20"/>
        </w:rPr>
        <w:t>lib/io/fusiNativeProcessEnvironment.m</w:t>
      </w:r>
    </w:p>
    <w:p w14:paraId="7B9D1A4F" w14:textId="77777777" w:rsidR="00416347" w:rsidRDefault="003175B1">
      <w:r>
        <w:t>LightSuite helpers prepare anatomy and geometry, manage landmarks and registration versions, run fitting, review transforms and provide native atlas/background outputs.</w:t>
      </w:r>
    </w:p>
    <w:p w14:paraId="55074B99" w14:textId="77777777" w:rsidR="00416347" w:rsidRDefault="003175B1">
      <w:pPr>
        <w:pStyle w:val="Heading3"/>
      </w:pPr>
      <w:r>
        <w:rPr>
          <w:b w:val="0"/>
        </w:rPr>
        <w:t>lib/lightsuite/compat/addElastixRepoPaths.m</w:t>
      </w:r>
    </w:p>
    <w:p w14:paraId="13EC1303" w14:textId="77777777" w:rsidR="00416347" w:rsidRDefault="003175B1">
      <w:r>
        <w:rPr>
          <w:rFonts w:ascii="Consolas" w:hAnsi="Consolas"/>
          <w:sz w:val="20"/>
        </w:rPr>
        <w:t>lib/lightsuite/compat/addElastixRepoPaths.m</w:t>
      </w:r>
    </w:p>
    <w:p w14:paraId="62A2192D" w14:textId="77777777" w:rsidR="00416347" w:rsidRDefault="003175B1">
      <w:pPr>
        <w:pStyle w:val="Heading3"/>
      </w:pPr>
      <w:r>
        <w:rPr>
          <w:b w:val="0"/>
        </w:rPr>
        <w:t>lib/lightsuite/compat/cbrewer.m</w:t>
      </w:r>
    </w:p>
    <w:p w14:paraId="7FACD14C" w14:textId="77777777" w:rsidR="00416347" w:rsidRDefault="003175B1">
      <w:r>
        <w:rPr>
          <w:rFonts w:ascii="Consolas" w:hAnsi="Consolas"/>
          <w:sz w:val="20"/>
        </w:rPr>
        <w:t>lib/lightsuite/compat/cbrewer.m</w:t>
      </w:r>
    </w:p>
    <w:p w14:paraId="23E65DC7" w14:textId="77777777" w:rsidR="00416347" w:rsidRDefault="003175B1">
      <w:pPr>
        <w:pStyle w:val="Heading3"/>
      </w:pPr>
      <w:r>
        <w:rPr>
          <w:b w:val="0"/>
        </w:rPr>
        <w:t>lib/lightsuite/compat/registrationPointsToAtlas.m</w:t>
      </w:r>
    </w:p>
    <w:p w14:paraId="57A856DC" w14:textId="77777777" w:rsidR="00416347" w:rsidRDefault="003175B1">
      <w:r>
        <w:rPr>
          <w:rFonts w:ascii="Consolas" w:hAnsi="Consolas"/>
          <w:sz w:val="20"/>
        </w:rPr>
        <w:t>lib/lightsuite/compat/registrationPointsToAtlas.m</w:t>
      </w:r>
    </w:p>
    <w:p w14:paraId="70191F45" w14:textId="77777777" w:rsidR="00416347" w:rsidRDefault="003175B1">
      <w:pPr>
        <w:pStyle w:val="Heading3"/>
      </w:pPr>
      <w:r>
        <w:rPr>
          <w:b w:val="0"/>
        </w:rPr>
        <w:t>lib/lightsuite/fusiLightSuite.m</w:t>
      </w:r>
    </w:p>
    <w:p w14:paraId="0ED182BF" w14:textId="77777777" w:rsidR="00416347" w:rsidRDefault="003175B1">
      <w:r>
        <w:rPr>
          <w:rFonts w:ascii="Consolas" w:hAnsi="Consolas"/>
          <w:sz w:val="20"/>
        </w:rPr>
        <w:t>lib/lightsuite/fusiLightSuite.m</w:t>
      </w:r>
    </w:p>
    <w:p w14:paraId="1691836D" w14:textId="77777777" w:rsidR="00416347" w:rsidRDefault="003175B1">
      <w:pPr>
        <w:pStyle w:val="Heading3"/>
      </w:pPr>
      <w:r>
        <w:rPr>
          <w:b w:val="0"/>
        </w:rPr>
        <w:t>lib/lightsuite/fusiLightSuiteAnatomyReview.m</w:t>
      </w:r>
    </w:p>
    <w:p w14:paraId="676B9C40" w14:textId="77777777" w:rsidR="00416347" w:rsidRDefault="003175B1">
      <w:r>
        <w:rPr>
          <w:rFonts w:ascii="Consolas" w:hAnsi="Consolas"/>
          <w:sz w:val="20"/>
        </w:rPr>
        <w:t>lib/lightsuite/fusiLightSuiteAnatomyReview.m</w:t>
      </w:r>
    </w:p>
    <w:p w14:paraId="2656312C" w14:textId="77777777" w:rsidR="00416347" w:rsidRDefault="003175B1">
      <w:pPr>
        <w:pStyle w:val="Heading3"/>
      </w:pPr>
      <w:r>
        <w:rPr>
          <w:b w:val="0"/>
        </w:rPr>
        <w:t>lib/lightsuite/fusiLightSuiteAtlasDisplay.m</w:t>
      </w:r>
    </w:p>
    <w:p w14:paraId="53A92A5E" w14:textId="77777777" w:rsidR="00416347" w:rsidRDefault="003175B1">
      <w:r>
        <w:rPr>
          <w:rFonts w:ascii="Consolas" w:hAnsi="Consolas"/>
          <w:sz w:val="20"/>
        </w:rPr>
        <w:t>lib/lightsuite/fusiLightSuiteAtlasDisplay.m</w:t>
      </w:r>
    </w:p>
    <w:p w14:paraId="1BCB39A2" w14:textId="77777777" w:rsidR="00416347" w:rsidRDefault="003175B1">
      <w:pPr>
        <w:pStyle w:val="Heading3"/>
      </w:pPr>
      <w:r>
        <w:rPr>
          <w:b w:val="0"/>
        </w:rPr>
        <w:lastRenderedPageBreak/>
        <w:t>lib/lightsuite/fusiLightSuiteAtlasSampling.m</w:t>
      </w:r>
    </w:p>
    <w:p w14:paraId="5E6EBB64" w14:textId="77777777" w:rsidR="00416347" w:rsidRDefault="003175B1">
      <w:r>
        <w:rPr>
          <w:rFonts w:ascii="Consolas" w:hAnsi="Consolas"/>
          <w:sz w:val="20"/>
        </w:rPr>
        <w:t>lib/lightsuite/fusiLightSuiteAtlasSampling.m</w:t>
      </w:r>
    </w:p>
    <w:p w14:paraId="5917C65D" w14:textId="77777777" w:rsidR="00416347" w:rsidRDefault="003175B1">
      <w:pPr>
        <w:pStyle w:val="Heading3"/>
      </w:pPr>
      <w:r>
        <w:rPr>
          <w:b w:val="0"/>
        </w:rPr>
        <w:t>lib/lightsuite/fusiLightSuiteAtlasToNative.m</w:t>
      </w:r>
    </w:p>
    <w:p w14:paraId="0021D23A" w14:textId="77777777" w:rsidR="00416347" w:rsidRDefault="003175B1">
      <w:r>
        <w:rPr>
          <w:rFonts w:ascii="Consolas" w:hAnsi="Consolas"/>
          <w:sz w:val="20"/>
        </w:rPr>
        <w:t>lib/lightsuite/fusiLightSuiteAtlasToNative.m</w:t>
      </w:r>
    </w:p>
    <w:p w14:paraId="2C8AB8E3" w14:textId="77777777" w:rsidR="00416347" w:rsidRDefault="003175B1">
      <w:pPr>
        <w:pStyle w:val="Heading3"/>
      </w:pPr>
      <w:r>
        <w:rPr>
          <w:b w:val="0"/>
        </w:rPr>
        <w:t>lib/lightsuite/fusiLightSuiteBuildInverse.m</w:t>
      </w:r>
    </w:p>
    <w:p w14:paraId="60E3B0AF" w14:textId="77777777" w:rsidR="00416347" w:rsidRDefault="003175B1">
      <w:r>
        <w:rPr>
          <w:rFonts w:ascii="Consolas" w:hAnsi="Consolas"/>
          <w:sz w:val="20"/>
        </w:rPr>
        <w:t>lib/lightsuite/fusiLightSuiteBuildInverse.m</w:t>
      </w:r>
    </w:p>
    <w:p w14:paraId="19FE1819" w14:textId="77777777" w:rsidR="00416347" w:rsidRDefault="003175B1">
      <w:pPr>
        <w:pStyle w:val="Heading3"/>
      </w:pPr>
      <w:r>
        <w:rPr>
          <w:b w:val="0"/>
        </w:rPr>
        <w:t>lib/lightsuite/fusiLightSuiteChoice.m</w:t>
      </w:r>
    </w:p>
    <w:p w14:paraId="43EF277C" w14:textId="77777777" w:rsidR="00416347" w:rsidRDefault="003175B1">
      <w:r>
        <w:rPr>
          <w:rFonts w:ascii="Consolas" w:hAnsi="Consolas"/>
          <w:sz w:val="20"/>
        </w:rPr>
        <w:t>lib/lightsuite/fusiLightSuiteChoice.m</w:t>
      </w:r>
    </w:p>
    <w:p w14:paraId="48CAA6EC" w14:textId="77777777" w:rsidR="00416347" w:rsidRDefault="003175B1">
      <w:pPr>
        <w:pStyle w:val="Heading3"/>
      </w:pPr>
      <w:r>
        <w:rPr>
          <w:b w:val="0"/>
        </w:rPr>
        <w:t>lib/lightsuite/fusiLightSuiteChooseAtlasProject.m</w:t>
      </w:r>
    </w:p>
    <w:p w14:paraId="217294A3" w14:textId="77777777" w:rsidR="00416347" w:rsidRDefault="003175B1">
      <w:r>
        <w:rPr>
          <w:rFonts w:ascii="Consolas" w:hAnsi="Consolas"/>
          <w:sz w:val="20"/>
        </w:rPr>
        <w:t>lib/lightsuite/fusiLightSuiteChooseAtlasProject.m</w:t>
      </w:r>
    </w:p>
    <w:p w14:paraId="43BCF014" w14:textId="77777777" w:rsidR="00416347" w:rsidRDefault="003175B1">
      <w:pPr>
        <w:pStyle w:val="Heading3"/>
      </w:pPr>
      <w:r>
        <w:rPr>
          <w:b w:val="0"/>
        </w:rPr>
        <w:t>lib/lightsuite/fusiLightSuiteConfig.m</w:t>
      </w:r>
    </w:p>
    <w:p w14:paraId="42531851" w14:textId="77777777" w:rsidR="00416347" w:rsidRDefault="003175B1">
      <w:r>
        <w:rPr>
          <w:rFonts w:ascii="Consolas" w:hAnsi="Consolas"/>
          <w:sz w:val="20"/>
        </w:rPr>
        <w:t>lib/lightsuite/fusiLightSuiteConfig.m</w:t>
      </w:r>
    </w:p>
    <w:p w14:paraId="08D8A83B" w14:textId="77777777" w:rsidR="00416347" w:rsidRDefault="003175B1">
      <w:pPr>
        <w:pStyle w:val="Heading3"/>
      </w:pPr>
      <w:r>
        <w:rPr>
          <w:b w:val="0"/>
        </w:rPr>
        <w:t>lib/lightsuite/fusiLightSuiteCopyNativeAtlas.m</w:t>
      </w:r>
    </w:p>
    <w:p w14:paraId="7ABA99E0" w14:textId="77777777" w:rsidR="00416347" w:rsidRDefault="003175B1">
      <w:r>
        <w:rPr>
          <w:rFonts w:ascii="Consolas" w:hAnsi="Consolas"/>
          <w:sz w:val="20"/>
        </w:rPr>
        <w:t>lib/lightsuite/fusiLightSuiteCopyNativeAtlas.m</w:t>
      </w:r>
    </w:p>
    <w:p w14:paraId="63AE1A4A" w14:textId="77777777" w:rsidR="00416347" w:rsidRDefault="003175B1">
      <w:pPr>
        <w:pStyle w:val="Heading3"/>
      </w:pPr>
      <w:r>
        <w:rPr>
          <w:b w:val="0"/>
        </w:rPr>
        <w:t>lib/lightsuite/fusiLightSuiteDependencies.m</w:t>
      </w:r>
    </w:p>
    <w:p w14:paraId="293362B9" w14:textId="77777777" w:rsidR="00416347" w:rsidRDefault="003175B1">
      <w:r>
        <w:rPr>
          <w:rFonts w:ascii="Consolas" w:hAnsi="Consolas"/>
          <w:sz w:val="20"/>
        </w:rPr>
        <w:t>lib/lightsuite/fusiLightSuiteDependencies.m</w:t>
      </w:r>
    </w:p>
    <w:p w14:paraId="335F24E1" w14:textId="77777777" w:rsidR="00416347" w:rsidRDefault="003175B1">
      <w:pPr>
        <w:pStyle w:val="Heading3"/>
      </w:pPr>
      <w:r>
        <w:rPr>
          <w:b w:val="0"/>
        </w:rPr>
        <w:t>lib/lightsuite/fusiLightSuiteDisplayBounds.m</w:t>
      </w:r>
    </w:p>
    <w:p w14:paraId="6416A520" w14:textId="77777777" w:rsidR="00416347" w:rsidRDefault="003175B1">
      <w:r>
        <w:rPr>
          <w:rFonts w:ascii="Consolas" w:hAnsi="Consolas"/>
          <w:sz w:val="20"/>
        </w:rPr>
        <w:t>lib/lightsuite/fusiLightSuiteDisplayBounds.m</w:t>
      </w:r>
    </w:p>
    <w:p w14:paraId="53C9B136" w14:textId="77777777" w:rsidR="00416347" w:rsidRDefault="003175B1">
      <w:pPr>
        <w:pStyle w:val="Heading3"/>
      </w:pPr>
      <w:r>
        <w:rPr>
          <w:b w:val="0"/>
        </w:rPr>
        <w:t>lib/lightsuite/fusiLightSuiteFitProgress.m</w:t>
      </w:r>
    </w:p>
    <w:p w14:paraId="7BA056BB" w14:textId="77777777" w:rsidR="00416347" w:rsidRDefault="003175B1">
      <w:r>
        <w:rPr>
          <w:rFonts w:ascii="Consolas" w:hAnsi="Consolas"/>
          <w:sz w:val="20"/>
        </w:rPr>
        <w:t>lib/lightsuite/fusiLightSuiteFitProgress.m</w:t>
      </w:r>
    </w:p>
    <w:p w14:paraId="512C3646" w14:textId="77777777" w:rsidR="00416347" w:rsidRDefault="003175B1">
      <w:pPr>
        <w:pStyle w:val="Heading3"/>
      </w:pPr>
      <w:r>
        <w:rPr>
          <w:b w:val="0"/>
        </w:rPr>
        <w:t>lib/lightsuite/fusiLightSuiteGUI.m</w:t>
      </w:r>
    </w:p>
    <w:p w14:paraId="282AFC77" w14:textId="77777777" w:rsidR="00416347" w:rsidRDefault="003175B1">
      <w:r>
        <w:rPr>
          <w:rFonts w:ascii="Consolas" w:hAnsi="Consolas"/>
          <w:sz w:val="20"/>
        </w:rPr>
        <w:t>lib/lightsuite/fusiLightSuiteGUI.m</w:t>
      </w:r>
    </w:p>
    <w:p w14:paraId="14241D53" w14:textId="77777777" w:rsidR="00416347" w:rsidRDefault="003175B1">
      <w:pPr>
        <w:pStyle w:val="Heading3"/>
      </w:pPr>
      <w:r>
        <w:rPr>
          <w:b w:val="0"/>
        </w:rPr>
        <w:lastRenderedPageBreak/>
        <w:t>lib/lightsuite/fusiLightSuiteHistologyAtlas.m</w:t>
      </w:r>
    </w:p>
    <w:p w14:paraId="4885C68E" w14:textId="77777777" w:rsidR="00416347" w:rsidRDefault="003175B1">
      <w:r>
        <w:rPr>
          <w:rFonts w:ascii="Consolas" w:hAnsi="Consolas"/>
          <w:sz w:val="20"/>
        </w:rPr>
        <w:t>lib/lightsuite/fusiLightSuiteHistologyAtlas.m</w:t>
      </w:r>
    </w:p>
    <w:p w14:paraId="4F1F016A" w14:textId="77777777" w:rsidR="00416347" w:rsidRDefault="003175B1">
      <w:pPr>
        <w:pStyle w:val="Heading3"/>
      </w:pPr>
      <w:r>
        <w:rPr>
          <w:b w:val="0"/>
        </w:rPr>
        <w:t>lib/lightsuite/fusiLightSuiteIdentity.m</w:t>
      </w:r>
    </w:p>
    <w:p w14:paraId="73861273" w14:textId="77777777" w:rsidR="00416347" w:rsidRDefault="003175B1">
      <w:r>
        <w:rPr>
          <w:rFonts w:ascii="Consolas" w:hAnsi="Consolas"/>
          <w:sz w:val="20"/>
        </w:rPr>
        <w:t>lib/lightsuite/fusiLightSuiteIdentity.m</w:t>
      </w:r>
    </w:p>
    <w:p w14:paraId="797EC8E6" w14:textId="77777777" w:rsidR="00416347" w:rsidRDefault="003175B1">
      <w:pPr>
        <w:pStyle w:val="Heading3"/>
      </w:pPr>
      <w:r>
        <w:rPr>
          <w:b w:val="0"/>
        </w:rPr>
        <w:t>lib/lightsuite/fusiLightSuiteInputSpacing.m</w:t>
      </w:r>
    </w:p>
    <w:p w14:paraId="0FEE1AF7" w14:textId="77777777" w:rsidR="00416347" w:rsidRDefault="003175B1">
      <w:r>
        <w:rPr>
          <w:rFonts w:ascii="Consolas" w:hAnsi="Consolas"/>
          <w:sz w:val="20"/>
        </w:rPr>
        <w:t>lib/lightsuite/fusiLightSuiteInputSpacing.m</w:t>
      </w:r>
    </w:p>
    <w:p w14:paraId="3C8D2F80" w14:textId="77777777" w:rsidR="00416347" w:rsidRDefault="003175B1">
      <w:pPr>
        <w:pStyle w:val="Heading3"/>
      </w:pPr>
      <w:r>
        <w:rPr>
          <w:b w:val="0"/>
        </w:rPr>
        <w:t>lib/lightsuite/fusiLightSuiteLabelWindow.m</w:t>
      </w:r>
    </w:p>
    <w:p w14:paraId="0F641D11" w14:textId="77777777" w:rsidR="00416347" w:rsidRDefault="003175B1">
      <w:r>
        <w:rPr>
          <w:rFonts w:ascii="Consolas" w:hAnsi="Consolas"/>
          <w:sz w:val="20"/>
        </w:rPr>
        <w:t>lib/lightsuite/fusiLightSuiteLabelWindow.m</w:t>
      </w:r>
    </w:p>
    <w:p w14:paraId="0EBBC74E" w14:textId="77777777" w:rsidR="00416347" w:rsidRDefault="003175B1">
      <w:pPr>
        <w:pStyle w:val="Heading3"/>
      </w:pPr>
      <w:r>
        <w:rPr>
          <w:b w:val="0"/>
        </w:rPr>
        <w:t>lib/lightsuite/fusiLightSuiteLandmarkHelp.m</w:t>
      </w:r>
    </w:p>
    <w:p w14:paraId="54D9C2AB" w14:textId="77777777" w:rsidR="00416347" w:rsidRDefault="003175B1">
      <w:r>
        <w:rPr>
          <w:rFonts w:ascii="Consolas" w:hAnsi="Consolas"/>
          <w:sz w:val="20"/>
        </w:rPr>
        <w:t>lib/lightsuite/fusiLightSuiteLandmarkHelp.m</w:t>
      </w:r>
    </w:p>
    <w:p w14:paraId="410DF0F7" w14:textId="77777777" w:rsidR="00416347" w:rsidRDefault="003175B1">
      <w:pPr>
        <w:pStyle w:val="Heading3"/>
      </w:pPr>
      <w:r>
        <w:rPr>
          <w:b w:val="0"/>
        </w:rPr>
        <w:t>lib/lightsuite/fusiLightSuiteLandmarkResiduals.m</w:t>
      </w:r>
    </w:p>
    <w:p w14:paraId="4EE1FB36" w14:textId="77777777" w:rsidR="00416347" w:rsidRDefault="003175B1">
      <w:r>
        <w:rPr>
          <w:rFonts w:ascii="Consolas" w:hAnsi="Consolas"/>
          <w:sz w:val="20"/>
        </w:rPr>
        <w:t>lib/lightsuite/fusiLightSuiteLandmarkResiduals.m</w:t>
      </w:r>
    </w:p>
    <w:p w14:paraId="4E6F2B65" w14:textId="77777777" w:rsidR="00416347" w:rsidRDefault="003175B1">
      <w:pPr>
        <w:pStyle w:val="Heading3"/>
      </w:pPr>
      <w:r>
        <w:rPr>
          <w:b w:val="0"/>
        </w:rPr>
        <w:t>lib/lightsuite/fusiLightSuiteLandmarkUnderlay.m</w:t>
      </w:r>
    </w:p>
    <w:p w14:paraId="19E0A74C" w14:textId="77777777" w:rsidR="00416347" w:rsidRDefault="003175B1">
      <w:r>
        <w:rPr>
          <w:rFonts w:ascii="Consolas" w:hAnsi="Consolas"/>
          <w:sz w:val="20"/>
        </w:rPr>
        <w:t>lib/lightsuite/fusiLightSuiteLandmarkUnderlay.m</w:t>
      </w:r>
    </w:p>
    <w:p w14:paraId="5A7ECDC6" w14:textId="77777777" w:rsidR="00416347" w:rsidRDefault="003175B1">
      <w:pPr>
        <w:pStyle w:val="Heading3"/>
      </w:pPr>
      <w:r>
        <w:rPr>
          <w:b w:val="0"/>
        </w:rPr>
        <w:t>lib/lightsuite/fusiLightSuiteLandmarks.m</w:t>
      </w:r>
    </w:p>
    <w:p w14:paraId="4DA9037D" w14:textId="77777777" w:rsidR="00416347" w:rsidRDefault="003175B1">
      <w:r>
        <w:rPr>
          <w:rFonts w:ascii="Consolas" w:hAnsi="Consolas"/>
          <w:sz w:val="20"/>
        </w:rPr>
        <w:t>lib/lightsuite/fusiLightSuiteLandmarks.m</w:t>
      </w:r>
    </w:p>
    <w:p w14:paraId="67F7B517" w14:textId="77777777" w:rsidR="00416347" w:rsidRDefault="003175B1">
      <w:pPr>
        <w:pStyle w:val="Heading3"/>
      </w:pPr>
      <w:r>
        <w:rPr>
          <w:b w:val="0"/>
        </w:rPr>
        <w:t>lib/lightsuite/fusiLightSuiteLog.m</w:t>
      </w:r>
    </w:p>
    <w:p w14:paraId="24EB15AA" w14:textId="77777777" w:rsidR="00416347" w:rsidRDefault="003175B1">
      <w:r>
        <w:rPr>
          <w:rFonts w:ascii="Consolas" w:hAnsi="Consolas"/>
          <w:sz w:val="20"/>
        </w:rPr>
        <w:t>lib/lightsuite/fusiLightSuiteLog.m</w:t>
      </w:r>
    </w:p>
    <w:p w14:paraId="69AADA38" w14:textId="77777777" w:rsidR="00416347" w:rsidRDefault="003175B1">
      <w:pPr>
        <w:pStyle w:val="Heading3"/>
      </w:pPr>
      <w:r>
        <w:rPr>
          <w:b w:val="0"/>
        </w:rPr>
        <w:t>lib/lightsuite/fusiLightSuiteNativeBackgrounds.m</w:t>
      </w:r>
    </w:p>
    <w:p w14:paraId="5A8290C6" w14:textId="77777777" w:rsidR="00416347" w:rsidRDefault="003175B1">
      <w:r>
        <w:rPr>
          <w:rFonts w:ascii="Consolas" w:hAnsi="Consolas"/>
          <w:sz w:val="20"/>
        </w:rPr>
        <w:t>lib/lightsuite/fusiLightSuiteNativeBackgrounds.m</w:t>
      </w:r>
    </w:p>
    <w:p w14:paraId="5DF8F47D" w14:textId="77777777" w:rsidR="00416347" w:rsidRDefault="003175B1">
      <w:pPr>
        <w:pStyle w:val="Heading3"/>
      </w:pPr>
      <w:r>
        <w:rPr>
          <w:b w:val="0"/>
        </w:rPr>
        <w:t>lib/lightsuite/fusiLightSuiteNativeFiles.m</w:t>
      </w:r>
    </w:p>
    <w:p w14:paraId="32C84337" w14:textId="77777777" w:rsidR="00416347" w:rsidRDefault="003175B1">
      <w:r>
        <w:rPr>
          <w:rFonts w:ascii="Consolas" w:hAnsi="Consolas"/>
          <w:sz w:val="20"/>
        </w:rPr>
        <w:t>lib/lightsuite/fusiLightSuiteNativeFiles.m</w:t>
      </w:r>
    </w:p>
    <w:p w14:paraId="47C76CB9" w14:textId="77777777" w:rsidR="00416347" w:rsidRDefault="003175B1">
      <w:pPr>
        <w:pStyle w:val="Heading3"/>
      </w:pPr>
      <w:r>
        <w:rPr>
          <w:b w:val="0"/>
        </w:rPr>
        <w:lastRenderedPageBreak/>
        <w:t>lib/lightsuite/fusiLightSuiteOrientation.m</w:t>
      </w:r>
    </w:p>
    <w:p w14:paraId="48A2C395" w14:textId="77777777" w:rsidR="00416347" w:rsidRDefault="003175B1">
      <w:r>
        <w:rPr>
          <w:rFonts w:ascii="Consolas" w:hAnsi="Consolas"/>
          <w:sz w:val="20"/>
        </w:rPr>
        <w:t>lib/lightsuite/fusiLightSuiteOrientation.m</w:t>
      </w:r>
    </w:p>
    <w:p w14:paraId="273604D2" w14:textId="77777777" w:rsidR="00416347" w:rsidRDefault="003175B1">
      <w:pPr>
        <w:pStyle w:val="Heading3"/>
      </w:pPr>
      <w:r>
        <w:rPr>
          <w:b w:val="0"/>
        </w:rPr>
        <w:t>lib/lightsuite/fusiLightSuitePaths.m</w:t>
      </w:r>
    </w:p>
    <w:p w14:paraId="5E63B006" w14:textId="77777777" w:rsidR="00416347" w:rsidRDefault="003175B1">
      <w:r>
        <w:rPr>
          <w:rFonts w:ascii="Consolas" w:hAnsi="Consolas"/>
          <w:sz w:val="20"/>
        </w:rPr>
        <w:t>lib/lightsuite/fusiLightSuitePaths.m</w:t>
      </w:r>
    </w:p>
    <w:p w14:paraId="3164B7D0" w14:textId="77777777" w:rsidR="00416347" w:rsidRDefault="003175B1">
      <w:pPr>
        <w:pStyle w:val="Heading3"/>
      </w:pPr>
      <w:r>
        <w:rPr>
          <w:b w:val="0"/>
        </w:rPr>
        <w:t>lib/lightsuite/fusiLightSuitePrepareAdapters.m</w:t>
      </w:r>
    </w:p>
    <w:p w14:paraId="7FEC7409" w14:textId="77777777" w:rsidR="00416347" w:rsidRDefault="003175B1">
      <w:r>
        <w:rPr>
          <w:rFonts w:ascii="Consolas" w:hAnsi="Consolas"/>
          <w:sz w:val="20"/>
        </w:rPr>
        <w:t>lib/lightsuite/fusiLightSuitePrepareAdapters.m</w:t>
      </w:r>
    </w:p>
    <w:p w14:paraId="2D2C766E" w14:textId="77777777" w:rsidR="00416347" w:rsidRDefault="003175B1">
      <w:pPr>
        <w:pStyle w:val="Heading3"/>
      </w:pPr>
      <w:r>
        <w:rPr>
          <w:b w:val="0"/>
        </w:rPr>
        <w:t>lib/lightsuite/fusiLightSuiteProjectStart.m</w:t>
      </w:r>
    </w:p>
    <w:p w14:paraId="1DC828DD" w14:textId="77777777" w:rsidR="00416347" w:rsidRDefault="003175B1">
      <w:r>
        <w:rPr>
          <w:rFonts w:ascii="Consolas" w:hAnsi="Consolas"/>
          <w:sz w:val="20"/>
        </w:rPr>
        <w:t>lib/lightsuite/fusiLightSuiteProjectStart.m</w:t>
      </w:r>
    </w:p>
    <w:p w14:paraId="22D46407" w14:textId="77777777" w:rsidR="00416347" w:rsidRDefault="003175B1">
      <w:pPr>
        <w:pStyle w:val="Heading3"/>
      </w:pPr>
      <w:r>
        <w:rPr>
          <w:b w:val="0"/>
        </w:rPr>
        <w:t>lib/lightsuite/fusiLightSuiteReadMetadata.m</w:t>
      </w:r>
    </w:p>
    <w:p w14:paraId="490E2DCB" w14:textId="77777777" w:rsidR="00416347" w:rsidRDefault="003175B1">
      <w:r>
        <w:rPr>
          <w:rFonts w:ascii="Consolas" w:hAnsi="Consolas"/>
          <w:sz w:val="20"/>
        </w:rPr>
        <w:t>lib/lightsuite/fusiLightSuiteReadMetadata.m</w:t>
      </w:r>
    </w:p>
    <w:p w14:paraId="3FFFA900" w14:textId="77777777" w:rsidR="00416347" w:rsidRDefault="003175B1">
      <w:pPr>
        <w:pStyle w:val="Heading3"/>
      </w:pPr>
      <w:r>
        <w:rPr>
          <w:b w:val="0"/>
        </w:rPr>
        <w:t>lib/lightsuite/fusiLightSuiteReadNifti.m</w:t>
      </w:r>
    </w:p>
    <w:p w14:paraId="4E034030" w14:textId="77777777" w:rsidR="00416347" w:rsidRDefault="003175B1">
      <w:r>
        <w:rPr>
          <w:rFonts w:ascii="Consolas" w:hAnsi="Consolas"/>
          <w:sz w:val="20"/>
        </w:rPr>
        <w:t>lib/lightsuite/fusiLightSuiteReadNifti.m</w:t>
      </w:r>
    </w:p>
    <w:p w14:paraId="6DC24D72" w14:textId="77777777" w:rsidR="00416347" w:rsidRDefault="003175B1">
      <w:pPr>
        <w:pStyle w:val="Heading3"/>
      </w:pPr>
      <w:r>
        <w:rPr>
          <w:b w:val="0"/>
        </w:rPr>
        <w:t>lib/lightsuite/fusiLightSuiteRegionInput.m</w:t>
      </w:r>
    </w:p>
    <w:p w14:paraId="522210B7" w14:textId="77777777" w:rsidR="00416347" w:rsidRDefault="003175B1">
      <w:r>
        <w:rPr>
          <w:rFonts w:ascii="Consolas" w:hAnsi="Consolas"/>
          <w:sz w:val="20"/>
        </w:rPr>
        <w:t>lib/lightsuite/fusiLightSuiteRegionInput.m</w:t>
      </w:r>
    </w:p>
    <w:p w14:paraId="7FE81185" w14:textId="77777777" w:rsidR="00416347" w:rsidRDefault="003175B1">
      <w:pPr>
        <w:pStyle w:val="Heading3"/>
      </w:pPr>
      <w:r>
        <w:rPr>
          <w:b w:val="0"/>
        </w:rPr>
        <w:t>lib/lightsuite/fusiLightSuiteRegistrationReview.m</w:t>
      </w:r>
    </w:p>
    <w:p w14:paraId="04F521BE" w14:textId="77777777" w:rsidR="00416347" w:rsidRDefault="003175B1">
      <w:r>
        <w:rPr>
          <w:rFonts w:ascii="Consolas" w:hAnsi="Consolas"/>
          <w:sz w:val="20"/>
        </w:rPr>
        <w:t>lib/lightsuite/fusiLightSuiteRegistrationReview.m</w:t>
      </w:r>
    </w:p>
    <w:p w14:paraId="4B1C2467" w14:textId="77777777" w:rsidR="00416347" w:rsidRDefault="003175B1">
      <w:pPr>
        <w:pStyle w:val="Heading3"/>
      </w:pPr>
      <w:r>
        <w:rPr>
          <w:b w:val="0"/>
        </w:rPr>
        <w:t>lib/lightsuite/fusiLightSuiteReviewVolumes.m</w:t>
      </w:r>
    </w:p>
    <w:p w14:paraId="11AD6DF8" w14:textId="77777777" w:rsidR="00416347" w:rsidRDefault="003175B1">
      <w:r>
        <w:rPr>
          <w:rFonts w:ascii="Consolas" w:hAnsi="Consolas"/>
          <w:sz w:val="20"/>
        </w:rPr>
        <w:t>lib/lightsuite/fusiLightSuiteReviewVolumes.m</w:t>
      </w:r>
    </w:p>
    <w:p w14:paraId="456081CF" w14:textId="77777777" w:rsidR="00416347" w:rsidRDefault="003175B1">
      <w:pPr>
        <w:pStyle w:val="Heading3"/>
      </w:pPr>
      <w:r>
        <w:rPr>
          <w:b w:val="0"/>
        </w:rPr>
        <w:t>lib/lightsuite/fusiLightSuiteRunElastix.m</w:t>
      </w:r>
    </w:p>
    <w:p w14:paraId="2260BD50" w14:textId="77777777" w:rsidR="00416347" w:rsidRDefault="003175B1">
      <w:r>
        <w:rPr>
          <w:rFonts w:ascii="Consolas" w:hAnsi="Consolas"/>
          <w:sz w:val="20"/>
        </w:rPr>
        <w:t>lib/lightsuite/fusiLightSuiteRunElastix.m</w:t>
      </w:r>
    </w:p>
    <w:p w14:paraId="744B7B1A" w14:textId="77777777" w:rsidR="00416347" w:rsidRDefault="003175B1">
      <w:pPr>
        <w:pStyle w:val="Heading3"/>
      </w:pPr>
      <w:r>
        <w:rPr>
          <w:b w:val="0"/>
        </w:rPr>
        <w:t>lib/lightsuite/fusiLightSuiteSpacing.m</w:t>
      </w:r>
    </w:p>
    <w:p w14:paraId="0EBE9ADF" w14:textId="77777777" w:rsidR="00416347" w:rsidRDefault="003175B1">
      <w:r>
        <w:rPr>
          <w:rFonts w:ascii="Consolas" w:hAnsi="Consolas"/>
          <w:sz w:val="20"/>
        </w:rPr>
        <w:t>lib/lightsuite/fusiLightSuiteSpacing.m</w:t>
      </w:r>
    </w:p>
    <w:p w14:paraId="41480B65" w14:textId="77777777" w:rsidR="00416347" w:rsidRDefault="003175B1">
      <w:pPr>
        <w:pStyle w:val="Heading3"/>
      </w:pPr>
      <w:r>
        <w:rPr>
          <w:b w:val="0"/>
        </w:rPr>
        <w:lastRenderedPageBreak/>
        <w:t>lib/lightsuite/fusiLightSuiteStyle.m</w:t>
      </w:r>
    </w:p>
    <w:p w14:paraId="03E9E5E1" w14:textId="77777777" w:rsidR="00416347" w:rsidRDefault="003175B1">
      <w:r>
        <w:rPr>
          <w:rFonts w:ascii="Consolas" w:hAnsi="Consolas"/>
          <w:sz w:val="20"/>
        </w:rPr>
        <w:t>lib/lightsuite/fusiLightSuiteStyle.m</w:t>
      </w:r>
    </w:p>
    <w:p w14:paraId="3F24A774" w14:textId="77777777" w:rsidR="00416347" w:rsidRDefault="003175B1">
      <w:pPr>
        <w:pStyle w:val="Heading3"/>
      </w:pPr>
      <w:r>
        <w:rPr>
          <w:b w:val="0"/>
        </w:rPr>
        <w:t>lib/lightsuite/fusiLightSuiteUnderlayLibrary.m</w:t>
      </w:r>
    </w:p>
    <w:p w14:paraId="7C38E840" w14:textId="77777777" w:rsidR="00416347" w:rsidRDefault="003175B1">
      <w:r>
        <w:rPr>
          <w:rFonts w:ascii="Consolas" w:hAnsi="Consolas"/>
          <w:sz w:val="20"/>
        </w:rPr>
        <w:t>lib/lightsuite/fusiLightSuiteUnderlayLibrary.m</w:t>
      </w:r>
    </w:p>
    <w:p w14:paraId="2E32DAA9" w14:textId="77777777" w:rsidR="00416347" w:rsidRDefault="003175B1">
      <w:pPr>
        <w:pStyle w:val="Heading3"/>
      </w:pPr>
      <w:r>
        <w:rPr>
          <w:b w:val="0"/>
        </w:rPr>
        <w:t>lib/lightsuite/fusiLightSuiteVisualizationFolder.m</w:t>
      </w:r>
    </w:p>
    <w:p w14:paraId="6FFB3F29" w14:textId="77777777" w:rsidR="00416347" w:rsidRDefault="003175B1">
      <w:r>
        <w:rPr>
          <w:rFonts w:ascii="Consolas" w:hAnsi="Consolas"/>
          <w:sz w:val="20"/>
        </w:rPr>
        <w:t>lib/lightsuite/fusiLightSuiteVisualizationFolder.m</w:t>
      </w:r>
    </w:p>
    <w:p w14:paraId="14B309D3" w14:textId="77777777" w:rsidR="00416347" w:rsidRDefault="003175B1">
      <w:r>
        <w:t>ROI helpers rank complete atlas regions, match opposite-side counterparts, retain scan-specific support and export regional traces and audit records.</w:t>
      </w:r>
    </w:p>
    <w:p w14:paraId="338C95EE" w14:textId="77777777" w:rsidR="00416347" w:rsidRDefault="003175B1">
      <w:pPr>
        <w:pStyle w:val="Heading3"/>
      </w:pPr>
      <w:r>
        <w:rPr>
          <w:b w:val="0"/>
        </w:rPr>
        <w:t>lib/roi/scmAtlasCounterpart.m</w:t>
      </w:r>
    </w:p>
    <w:p w14:paraId="3360A0BB" w14:textId="77777777" w:rsidR="00416347" w:rsidRDefault="003175B1">
      <w:r>
        <w:rPr>
          <w:rFonts w:ascii="Consolas" w:hAnsi="Consolas"/>
          <w:sz w:val="20"/>
        </w:rPr>
        <w:t>lib/roi/scmAtlasCounterpart.m</w:t>
      </w:r>
    </w:p>
    <w:p w14:paraId="1D02F489" w14:textId="77777777" w:rsidR="00416347" w:rsidRDefault="003175B1">
      <w:pPr>
        <w:pStyle w:val="Heading3"/>
      </w:pPr>
      <w:r>
        <w:rPr>
          <w:b w:val="0"/>
        </w:rPr>
        <w:t>lib/roi/scmAtlasRankingCandidates.m</w:t>
      </w:r>
    </w:p>
    <w:p w14:paraId="156BF401" w14:textId="77777777" w:rsidR="00416347" w:rsidRDefault="003175B1">
      <w:r>
        <w:rPr>
          <w:rFonts w:ascii="Consolas" w:hAnsi="Consolas"/>
          <w:sz w:val="20"/>
        </w:rPr>
        <w:t>lib/roi/scmAtlasRankingCandidates.m</w:t>
      </w:r>
    </w:p>
    <w:p w14:paraId="697C81BC" w14:textId="77777777" w:rsidR="00416347" w:rsidRDefault="003175B1">
      <w:pPr>
        <w:pStyle w:val="Heading3"/>
      </w:pPr>
      <w:r>
        <w:rPr>
          <w:b w:val="0"/>
        </w:rPr>
        <w:t>lib/roi/scmAtlasRankingDialog.m</w:t>
      </w:r>
    </w:p>
    <w:p w14:paraId="6889EC0D" w14:textId="77777777" w:rsidR="00416347" w:rsidRDefault="003175B1">
      <w:r>
        <w:rPr>
          <w:rFonts w:ascii="Consolas" w:hAnsi="Consolas"/>
          <w:sz w:val="20"/>
        </w:rPr>
        <w:t>lib/roi/scmAtlasRankingDialog.m</w:t>
      </w:r>
    </w:p>
    <w:p w14:paraId="0E319800" w14:textId="77777777" w:rsidR="00416347" w:rsidRDefault="003175B1">
      <w:pPr>
        <w:pStyle w:val="Heading3"/>
      </w:pPr>
      <w:r>
        <w:rPr>
          <w:b w:val="0"/>
        </w:rPr>
        <w:t>lib/roi/scmAtlasRankingReview.m</w:t>
      </w:r>
    </w:p>
    <w:p w14:paraId="1FA0F358" w14:textId="77777777" w:rsidR="00416347" w:rsidRDefault="003175B1">
      <w:r>
        <w:rPr>
          <w:rFonts w:ascii="Consolas" w:hAnsi="Consolas"/>
          <w:sz w:val="20"/>
        </w:rPr>
        <w:t>lib/roi/scmAtlasRankingReview.m</w:t>
      </w:r>
    </w:p>
    <w:p w14:paraId="7CA44B69" w14:textId="77777777" w:rsidR="00416347" w:rsidRDefault="003175B1">
      <w:pPr>
        <w:pStyle w:val="Heading3"/>
      </w:pPr>
      <w:r>
        <w:rPr>
          <w:b w:val="0"/>
        </w:rPr>
        <w:t>lib/roi/scmCandidateExportTrace.m</w:t>
      </w:r>
    </w:p>
    <w:p w14:paraId="45EDF02F" w14:textId="77777777" w:rsidR="00416347" w:rsidRDefault="003175B1">
      <w:r>
        <w:rPr>
          <w:rFonts w:ascii="Consolas" w:hAnsi="Consolas"/>
          <w:sz w:val="20"/>
        </w:rPr>
        <w:t>lib/roi/scmCandidateExportTrace.m</w:t>
      </w:r>
    </w:p>
    <w:p w14:paraId="54240A6C" w14:textId="77777777" w:rsidR="00416347" w:rsidRDefault="003175B1">
      <w:pPr>
        <w:pStyle w:val="Heading3"/>
      </w:pPr>
      <w:r>
        <w:rPr>
          <w:b w:val="0"/>
        </w:rPr>
        <w:t>lib/roi/scmExportAtlasRanking.m</w:t>
      </w:r>
    </w:p>
    <w:p w14:paraId="05B0B8CA" w14:textId="77777777" w:rsidR="00416347" w:rsidRDefault="003175B1">
      <w:r>
        <w:rPr>
          <w:rFonts w:ascii="Consolas" w:hAnsi="Consolas"/>
          <w:sz w:val="20"/>
        </w:rPr>
        <w:t>lib/roi/scmExportAtlasRanking.m</w:t>
      </w:r>
    </w:p>
    <w:p w14:paraId="67ADD1E8" w14:textId="77777777" w:rsidR="00416347" w:rsidRDefault="003175B1">
      <w:pPr>
        <w:pStyle w:val="Heading3"/>
      </w:pPr>
      <w:r>
        <w:rPr>
          <w:b w:val="0"/>
        </w:rPr>
        <w:t>lib/roi/scmROIEnsembles.m</w:t>
      </w:r>
    </w:p>
    <w:p w14:paraId="125A97C9" w14:textId="77777777" w:rsidR="00416347" w:rsidRDefault="003175B1">
      <w:r>
        <w:rPr>
          <w:rFonts w:ascii="Consolas" w:hAnsi="Consolas"/>
          <w:sz w:val="20"/>
        </w:rPr>
        <w:t>lib/roi/scmROIEnsembles.m</w:t>
      </w:r>
    </w:p>
    <w:p w14:paraId="387DC014" w14:textId="77777777" w:rsidR="00416347" w:rsidRDefault="003175B1">
      <w:pPr>
        <w:pStyle w:val="Heading3"/>
      </w:pPr>
      <w:r>
        <w:rPr>
          <w:b w:val="0"/>
        </w:rPr>
        <w:lastRenderedPageBreak/>
        <w:t>lib/roi/scmRankAtlasRegions.m</w:t>
      </w:r>
    </w:p>
    <w:p w14:paraId="4B3E92BC" w14:textId="77777777" w:rsidR="00416347" w:rsidRDefault="003175B1">
      <w:r>
        <w:rPr>
          <w:rFonts w:ascii="Consolas" w:hAnsi="Consolas"/>
          <w:sz w:val="20"/>
        </w:rPr>
        <w:t>lib/roi/scmRankAtlasRegions.m</w:t>
      </w:r>
    </w:p>
    <w:p w14:paraId="3A901D79" w14:textId="77777777" w:rsidR="00416347" w:rsidRDefault="003175B1">
      <w:pPr>
        <w:pStyle w:val="Heading3"/>
      </w:pPr>
      <w:r>
        <w:rPr>
          <w:b w:val="0"/>
        </w:rPr>
        <w:t>lib/roi/scmRankAtlasRoles.m</w:t>
      </w:r>
    </w:p>
    <w:p w14:paraId="45C7895E" w14:textId="77777777" w:rsidR="00416347" w:rsidRDefault="003175B1">
      <w:r>
        <w:rPr>
          <w:rFonts w:ascii="Consolas" w:hAnsi="Consolas"/>
          <w:sz w:val="20"/>
        </w:rPr>
        <w:t>lib/roi/scmRankAtlasRoles.m</w:t>
      </w:r>
    </w:p>
    <w:p w14:paraId="12EDAFE5" w14:textId="77777777" w:rsidR="00416347" w:rsidRDefault="003175B1">
      <w:pPr>
        <w:pStyle w:val="Heading3"/>
      </w:pPr>
      <w:r>
        <w:rPr>
          <w:b w:val="0"/>
        </w:rPr>
        <w:t>lib/roi/scmRankAtlasScanSequence.m</w:t>
      </w:r>
    </w:p>
    <w:p w14:paraId="4381A860" w14:textId="77777777" w:rsidR="00416347" w:rsidRDefault="003175B1">
      <w:r>
        <w:rPr>
          <w:rFonts w:ascii="Consolas" w:hAnsi="Consolas"/>
          <w:sz w:val="20"/>
        </w:rPr>
        <w:t>lib/roi/scmRankAtlasScanSequence.m</w:t>
      </w:r>
    </w:p>
    <w:p w14:paraId="60254FF4" w14:textId="77777777" w:rsidR="00416347" w:rsidRDefault="003175B1">
      <w:pPr>
        <w:pStyle w:val="Heading3"/>
      </w:pPr>
      <w:r>
        <w:rPr>
          <w:b w:val="0"/>
        </w:rPr>
        <w:t>lib/roi/scmSearchSideMasks.m</w:t>
      </w:r>
    </w:p>
    <w:p w14:paraId="12791EC2" w14:textId="77777777" w:rsidR="00416347" w:rsidRDefault="003175B1">
      <w:r>
        <w:rPr>
          <w:rFonts w:ascii="Consolas" w:hAnsi="Consolas"/>
          <w:sz w:val="20"/>
        </w:rPr>
        <w:t>lib/roi/scmSearchSideMasks.m</w:t>
      </w:r>
    </w:p>
    <w:p w14:paraId="4B9DA728" w14:textId="77777777" w:rsidR="00416347" w:rsidRDefault="003175B1">
      <w:pPr>
        <w:pStyle w:val="Heading3"/>
      </w:pPr>
      <w:r>
        <w:rPr>
          <w:b w:val="0"/>
        </w:rPr>
        <w:t>lib/roi/scmSelectScanCandidates.m</w:t>
      </w:r>
    </w:p>
    <w:p w14:paraId="7A228996" w14:textId="77777777" w:rsidR="00416347" w:rsidRDefault="003175B1">
      <w:r>
        <w:rPr>
          <w:rFonts w:ascii="Consolas" w:hAnsi="Consolas"/>
          <w:sz w:val="20"/>
        </w:rPr>
        <w:t>lib/roi/scmSelectScanCandidates.m</w:t>
      </w:r>
    </w:p>
    <w:p w14:paraId="1A053A74" w14:textId="77777777" w:rsidR="00416347" w:rsidRDefault="003175B1">
      <w:r>
        <w:t>Volume helpers load matching LightSuite atlas context, progress, revision choices and native mask bundles.</w:t>
      </w:r>
    </w:p>
    <w:p w14:paraId="55A02A76" w14:textId="77777777" w:rsidR="00416347" w:rsidRDefault="003175B1">
      <w:pPr>
        <w:pStyle w:val="Heading3"/>
      </w:pPr>
      <w:r>
        <w:rPr>
          <w:b w:val="0"/>
        </w:rPr>
        <w:t>lib/volume/fusiVolumeAtlasLink.m</w:t>
      </w:r>
    </w:p>
    <w:p w14:paraId="7C89E527" w14:textId="77777777" w:rsidR="00416347" w:rsidRDefault="003175B1">
      <w:r>
        <w:rPr>
          <w:rFonts w:ascii="Consolas" w:hAnsi="Consolas"/>
          <w:sz w:val="20"/>
        </w:rPr>
        <w:t>lib/volume/fusiVolumeAtlasLink.m</w:t>
      </w:r>
    </w:p>
    <w:p w14:paraId="512905C6" w14:textId="77777777" w:rsidR="00416347" w:rsidRDefault="003175B1">
      <w:pPr>
        <w:pStyle w:val="Heading3"/>
      </w:pPr>
      <w:r>
        <w:rPr>
          <w:b w:val="0"/>
        </w:rPr>
        <w:t>lib/volume/fusiVolumeAtlasProgress.m</w:t>
      </w:r>
    </w:p>
    <w:p w14:paraId="2DCF5978" w14:textId="77777777" w:rsidR="00416347" w:rsidRDefault="003175B1">
      <w:r>
        <w:rPr>
          <w:rFonts w:ascii="Consolas" w:hAnsi="Consolas"/>
          <w:sz w:val="20"/>
        </w:rPr>
        <w:t>lib/volume/fusiVolumeAtlasProgress.m</w:t>
      </w:r>
    </w:p>
    <w:p w14:paraId="06A81096" w14:textId="77777777" w:rsidR="00416347" w:rsidRDefault="003175B1">
      <w:pPr>
        <w:pStyle w:val="Heading3"/>
      </w:pPr>
      <w:r>
        <w:rPr>
          <w:b w:val="0"/>
        </w:rPr>
        <w:t>lib/volume/fusiVolumeAtlasSourcePopup.m</w:t>
      </w:r>
    </w:p>
    <w:p w14:paraId="7891029C" w14:textId="77777777" w:rsidR="00416347" w:rsidRDefault="003175B1">
      <w:r>
        <w:rPr>
          <w:rFonts w:ascii="Consolas" w:hAnsi="Consolas"/>
          <w:sz w:val="20"/>
        </w:rPr>
        <w:t>lib/volume/fusiVolumeAtlasSourcePopup.m</w:t>
      </w:r>
    </w:p>
    <w:p w14:paraId="6E1E1CBF" w14:textId="77777777" w:rsidR="00416347" w:rsidRDefault="003175B1">
      <w:pPr>
        <w:pStyle w:val="Heading3"/>
      </w:pPr>
      <w:r>
        <w:rPr>
          <w:b w:val="0"/>
        </w:rPr>
        <w:t>lib/volume/fusiVolumeLightSuiteContext.m</w:t>
      </w:r>
    </w:p>
    <w:p w14:paraId="1441B1D1" w14:textId="77777777" w:rsidR="00416347" w:rsidRDefault="003175B1">
      <w:r>
        <w:rPr>
          <w:rFonts w:ascii="Consolas" w:hAnsi="Consolas"/>
          <w:sz w:val="20"/>
        </w:rPr>
        <w:t>lib/volume/fusiVolumeLightSuiteContext.m</w:t>
      </w:r>
    </w:p>
    <w:p w14:paraId="374F5E17" w14:textId="77777777" w:rsidR="00416347" w:rsidRDefault="003175B1">
      <w:pPr>
        <w:pStyle w:val="Heading3"/>
      </w:pPr>
      <w:r>
        <w:rPr>
          <w:b w:val="0"/>
        </w:rPr>
        <w:t>lib/volume/fusiVolumeLightSuiteSelection.m</w:t>
      </w:r>
    </w:p>
    <w:p w14:paraId="7AD976E9" w14:textId="77777777" w:rsidR="00416347" w:rsidRDefault="003175B1">
      <w:r>
        <w:rPr>
          <w:rFonts w:ascii="Consolas" w:hAnsi="Consolas"/>
          <w:sz w:val="20"/>
        </w:rPr>
        <w:t>lib/volume/fusiVolumeLightSuiteSelection.m</w:t>
      </w:r>
    </w:p>
    <w:p w14:paraId="03B3D1B1" w14:textId="77777777" w:rsidR="00416347" w:rsidRDefault="003175B1">
      <w:pPr>
        <w:pStyle w:val="Heading3"/>
      </w:pPr>
      <w:r>
        <w:rPr>
          <w:b w:val="0"/>
        </w:rPr>
        <w:lastRenderedPageBreak/>
        <w:t>lib/volume/fusiVolumeReadMaskBundle.m</w:t>
      </w:r>
    </w:p>
    <w:p w14:paraId="24802F52" w14:textId="77777777" w:rsidR="00416347" w:rsidRDefault="003175B1">
      <w:r>
        <w:rPr>
          <w:rFonts w:ascii="Consolas" w:hAnsi="Consolas"/>
          <w:sz w:val="20"/>
        </w:rPr>
        <w:t>lib/volume/fusiVolumeReadMaskBundle.m</w:t>
      </w:r>
    </w:p>
    <w:p w14:paraId="64A42338" w14:textId="77777777" w:rsidR="00416347" w:rsidRDefault="003175B1">
      <w:r>
        <w:t xml:space="preserve">This appendix covers the active MATLAB inventory. Each file begins with a function overview. </w:t>
      </w:r>
      <w:r>
        <w:rPr>
          <w:b/>
        </w:rPr>
        <w:t>Span</w:t>
      </w:r>
      <w:r>
        <w:t xml:space="preserve"> counts physical source lines from a function declaration to the next declaration (or end of file), including comments and blank lines. For nested functions this is a declaration span, not a syntactic body size or executable-line count. It avoids falsely assigning nested callback bodies to a parent. Purposes use adjacent source comments where available; otherwise a name-based local-function label is explicitly used. Static caller maps can miss dynamic dispatch.</w:t>
      </w:r>
    </w:p>
    <w:p w14:paraId="07E811A9" w14:textId="77777777" w:rsidR="00416347" w:rsidRDefault="003175B1">
      <w:pPr>
        <w:pStyle w:val="Heading2"/>
      </w:pPr>
      <w:bookmarkStart w:id="440" w:name="b_section_231"/>
      <w:bookmarkStart w:id="441" w:name="_Toc244187125"/>
      <w:bookmarkEnd w:id="440"/>
      <w:r>
        <w:rPr>
          <w:b w:val="0"/>
        </w:rPr>
        <w:t>Acquisition module</w:t>
      </w:r>
      <w:bookmarkEnd w:id="441"/>
    </w:p>
    <w:p w14:paraId="6CFA2C9A" w14:textId="77777777" w:rsidR="00416347" w:rsidRDefault="003175B1">
      <w:pPr>
        <w:pStyle w:val="Heading3"/>
      </w:pPr>
      <w:bookmarkStart w:id="442" w:name="b_section_232"/>
      <w:bookmarkEnd w:id="442"/>
      <w:r>
        <w:rPr>
          <w:b w:val="0"/>
        </w:rPr>
        <w:t>acquisition/vfUSI_StimBox_TTL_EACH_FRAME_OR_TRIGGER_ACCESSORIES_COMMAND.m</w:t>
      </w:r>
    </w:p>
    <w:p w14:paraId="548DF03A" w14:textId="77777777" w:rsidR="00416347" w:rsidRDefault="003175B1">
      <w:pPr>
        <w:pStyle w:val="TableCaption"/>
      </w:pPr>
      <w:bookmarkStart w:id="443" w:name="_Toc244187202"/>
      <w:r>
        <w:t>Table 12. Function overview - acquisition/vfUSI_StimBox_TTL_EACH_FRAME_OR_TRIGGER_ACCESSORIES_COMMAND.m</w:t>
      </w:r>
      <w:bookmarkStart w:id="444" w:name="b_table_12"/>
      <w:bookmarkEnd w:id="444"/>
      <w:bookmarkEnd w:id="443"/>
    </w:p>
    <w:tbl>
      <w:tblPr>
        <w:tblW w:w="0" w:type="auto"/>
        <w:jc w:val="center"/>
        <w:tblLayout w:type="fixed"/>
        <w:tblLook w:val="04A0" w:firstRow="1" w:lastRow="0" w:firstColumn="1" w:lastColumn="0" w:noHBand="0" w:noVBand="1"/>
      </w:tblPr>
      <w:tblGrid>
        <w:gridCol w:w="3183"/>
        <w:gridCol w:w="1933"/>
        <w:gridCol w:w="4774"/>
      </w:tblGrid>
      <w:tr w:rsidR="00416347" w14:paraId="7434B4B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45CAA4"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7BF328"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2C2FDC" w14:textId="77777777" w:rsidR="00416347" w:rsidRDefault="003175B1">
            <w:pPr>
              <w:spacing w:after="0"/>
              <w:jc w:val="left"/>
            </w:pPr>
            <w:r>
              <w:rPr>
                <w:b/>
              </w:rPr>
              <w:t>Function purpose</w:t>
            </w:r>
          </w:p>
        </w:tc>
      </w:tr>
      <w:tr w:rsidR="00416347" w14:paraId="2F233F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06516A" w14:textId="77777777" w:rsidR="00416347" w:rsidRDefault="003175B1">
            <w:pPr>
              <w:spacing w:after="0"/>
              <w:jc w:val="left"/>
            </w:pPr>
            <w:r>
              <w:rPr>
                <w:rFonts w:ascii="Consolas" w:hAnsi="Consolas"/>
                <w:sz w:val="20"/>
              </w:rPr>
              <w:t>vfUSI_StimBox_TTL_EACH_FRAME_OR_TRIGGER_ACCESSORIES_COMMAND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6E1410" w14:textId="77777777" w:rsidR="00416347" w:rsidRDefault="003175B1">
            <w:pPr>
              <w:spacing w:after="0"/>
              <w:jc w:val="left"/>
            </w:pPr>
            <w:r>
              <w:t>1-1084 / 1084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04B1BB" w14:textId="77777777" w:rsidR="00416347" w:rsidRDefault="003175B1">
            <w:pPr>
              <w:spacing w:after="0"/>
              <w:jc w:val="left"/>
            </w:pPr>
            <w:r>
              <w:t>ASCII safe, MATLAB 2017b compatible Backend runner used by the GUI entry file. WHAT THIS VERSION DOES</w:t>
            </w:r>
          </w:p>
        </w:tc>
      </w:tr>
      <w:tr w:rsidR="00416347" w14:paraId="6FA9C4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59587E" w14:textId="77777777" w:rsidR="00416347" w:rsidRDefault="003175B1">
            <w:pPr>
              <w:spacing w:after="0"/>
              <w:jc w:val="left"/>
            </w:pPr>
            <w:r>
              <w:rPr>
                <w:rFonts w:ascii="Consolas" w:hAnsi="Consolas"/>
                <w:sz w:val="20"/>
              </w:rPr>
              <w:t>localCleanup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A4C658" w14:textId="77777777" w:rsidR="00416347" w:rsidRDefault="003175B1">
            <w:pPr>
              <w:spacing w:after="0"/>
              <w:jc w:val="left"/>
            </w:pPr>
            <w:r>
              <w:t>1085-1133 / 49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59FF74" w14:textId="77777777" w:rsidR="00416347" w:rsidRDefault="003175B1">
            <w:pPr>
              <w:spacing w:after="0"/>
              <w:jc w:val="left"/>
            </w:pPr>
            <w:r>
              <w:t>Local function/callback: local Cleanup.</w:t>
            </w:r>
          </w:p>
        </w:tc>
      </w:tr>
      <w:tr w:rsidR="00416347" w14:paraId="5F5976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EB223F" w14:textId="77777777" w:rsidR="00416347" w:rsidRDefault="003175B1">
            <w:pPr>
              <w:spacing w:after="0"/>
              <w:jc w:val="left"/>
            </w:pPr>
            <w:r>
              <w:rPr>
                <w:rFonts w:ascii="Consolas" w:hAnsi="Consolas"/>
                <w:sz w:val="20"/>
              </w:rPr>
              <w:t>localProcessRFBridge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8DBF66" w14:textId="77777777" w:rsidR="00416347" w:rsidRDefault="003175B1">
            <w:pPr>
              <w:spacing w:after="0"/>
              <w:jc w:val="left"/>
            </w:pPr>
            <w:r>
              <w:t>1134-1316 / 183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F49734" w14:textId="77777777" w:rsidR="00416347" w:rsidRDefault="003175B1">
            <w:pPr>
              <w:spacing w:after="0"/>
              <w:jc w:val="left"/>
            </w:pPr>
            <w:r>
              <w:t>Safe bridge for echoScan processRF. Some OpenfUS / echoScan versions expect the processRF callback to return RF data, but the collaborator-style pp.newImage callback...</w:t>
            </w:r>
          </w:p>
        </w:tc>
      </w:tr>
      <w:tr w:rsidR="00416347" w14:paraId="073E24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160B2A" w14:textId="77777777" w:rsidR="00416347" w:rsidRDefault="003175B1">
            <w:pPr>
              <w:spacing w:after="0"/>
              <w:jc w:val="left"/>
            </w:pPr>
            <w:r>
              <w:rPr>
                <w:rFonts w:ascii="Consolas" w:hAnsi="Consolas"/>
                <w:sz w:val="20"/>
              </w:rPr>
              <w:t>localGetHighResFrameCount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B6F3B2" w14:textId="77777777" w:rsidR="00416347" w:rsidRDefault="003175B1">
            <w:pPr>
              <w:spacing w:after="0"/>
              <w:jc w:val="left"/>
            </w:pPr>
            <w:r>
              <w:t>1317-1334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AFB84D" w14:textId="77777777" w:rsidR="00416347" w:rsidRDefault="003175B1">
            <w:pPr>
              <w:spacing w:after="0"/>
              <w:jc w:val="left"/>
            </w:pPr>
            <w:r>
              <w:t>Local function/callback: local Get High Res Frame Count.</w:t>
            </w:r>
          </w:p>
        </w:tc>
      </w:tr>
      <w:tr w:rsidR="00416347" w14:paraId="47ACDA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FD1519" w14:textId="77777777" w:rsidR="00416347" w:rsidRDefault="003175B1">
            <w:pPr>
              <w:spacing w:after="0"/>
              <w:jc w:val="left"/>
            </w:pPr>
            <w:r>
              <w:rPr>
                <w:rFonts w:ascii="Consolas" w:hAnsi="Consolas"/>
                <w:sz w:val="20"/>
              </w:rPr>
              <w:t>localGetHighResDopplerElapsed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1F5DBE" w14:textId="77777777" w:rsidR="00416347" w:rsidRDefault="003175B1">
            <w:pPr>
              <w:spacing w:after="0"/>
              <w:jc w:val="left"/>
            </w:pPr>
            <w:r>
              <w:t>1335-1348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5BE6AB" w14:textId="77777777" w:rsidR="00416347" w:rsidRDefault="003175B1">
            <w:pPr>
              <w:spacing w:after="0"/>
              <w:jc w:val="left"/>
            </w:pPr>
            <w:r>
              <w:t>Local function/callback: local Get High Res Doppler Elapsed.</w:t>
            </w:r>
          </w:p>
        </w:tc>
      </w:tr>
      <w:tr w:rsidR="00416347" w14:paraId="2FB07D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51E806" w14:textId="77777777" w:rsidR="00416347" w:rsidRDefault="003175B1">
            <w:pPr>
              <w:spacing w:after="0"/>
              <w:jc w:val="left"/>
            </w:pPr>
            <w:r>
              <w:rPr>
                <w:rFonts w:ascii="Consolas" w:hAnsi="Consolas"/>
                <w:sz w:val="20"/>
              </w:rPr>
              <w:lastRenderedPageBreak/>
              <w:t>localRunVendorDopplerAnatomy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3EFEF3" w14:textId="77777777" w:rsidR="00416347" w:rsidRDefault="003175B1">
            <w:pPr>
              <w:spacing w:after="0"/>
              <w:jc w:val="left"/>
            </w:pPr>
            <w:r>
              <w:t>1349-1419 / 71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C7A923" w14:textId="77777777" w:rsidR="00416347" w:rsidRDefault="003175B1">
            <w:pPr>
              <w:spacing w:after="0"/>
              <w:jc w:val="left"/>
            </w:pPr>
            <w:r>
              <w:t>V7 NATIVE COMPANY DOPPLER ANATOMY Do not redraw SCAN.doppler output ourselves. The company GUI applies additional display/processing steps that are not exposed in the...</w:t>
            </w:r>
          </w:p>
        </w:tc>
      </w:tr>
      <w:tr w:rsidR="00416347" w14:paraId="2C490E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B9632A" w14:textId="77777777" w:rsidR="00416347" w:rsidRDefault="003175B1">
            <w:pPr>
              <w:spacing w:after="0"/>
              <w:jc w:val="left"/>
            </w:pPr>
            <w:r>
              <w:rPr>
                <w:rFonts w:ascii="Consolas" w:hAnsi="Consolas"/>
                <w:sz w:val="20"/>
              </w:rPr>
              <w:t>localBuildVendorCaptureMetadata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1E1223" w14:textId="77777777" w:rsidR="00416347" w:rsidRDefault="003175B1">
            <w:pPr>
              <w:spacing w:after="0"/>
              <w:jc w:val="left"/>
            </w:pPr>
            <w:r>
              <w:t>1420-1443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AA6DF5" w14:textId="77777777" w:rsidR="00416347" w:rsidRDefault="003175B1">
            <w:pPr>
              <w:spacing w:after="0"/>
              <w:jc w:val="left"/>
            </w:pPr>
            <w:r>
              <w:t>Local function/callback: local Build Vendor Capture Metadata.</w:t>
            </w:r>
          </w:p>
        </w:tc>
      </w:tr>
      <w:tr w:rsidR="00416347" w14:paraId="785170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ACBC21" w14:textId="77777777" w:rsidR="00416347" w:rsidRDefault="003175B1">
            <w:pPr>
              <w:spacing w:after="0"/>
              <w:jc w:val="left"/>
            </w:pPr>
            <w:r>
              <w:rPr>
                <w:rFonts w:ascii="Consolas" w:hAnsi="Consolas"/>
                <w:sz w:val="20"/>
              </w:rPr>
              <w:t>localStructNumeric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B9E254" w14:textId="77777777" w:rsidR="00416347" w:rsidRDefault="003175B1">
            <w:pPr>
              <w:spacing w:after="0"/>
              <w:jc w:val="left"/>
            </w:pPr>
            <w:r>
              <w:t>1444-1454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2C8E06" w14:textId="77777777" w:rsidR="00416347" w:rsidRDefault="003175B1">
            <w:pPr>
              <w:spacing w:after="0"/>
              <w:jc w:val="left"/>
            </w:pPr>
            <w:r>
              <w:t>Local function/callback: local Struct Numeric.</w:t>
            </w:r>
          </w:p>
        </w:tc>
      </w:tr>
      <w:tr w:rsidR="00416347" w14:paraId="5E3267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51A20A" w14:textId="77777777" w:rsidR="00416347" w:rsidRDefault="003175B1">
            <w:pPr>
              <w:spacing w:after="0"/>
              <w:jc w:val="left"/>
            </w:pPr>
            <w:r>
              <w:rPr>
                <w:rFonts w:ascii="Consolas" w:hAnsi="Consolas"/>
                <w:sz w:val="20"/>
              </w:rPr>
              <w:t>localVendorAxesSignature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C24142" w14:textId="77777777" w:rsidR="00416347" w:rsidRDefault="003175B1">
            <w:pPr>
              <w:spacing w:after="0"/>
              <w:jc w:val="left"/>
            </w:pPr>
            <w:r>
              <w:t>1455-1476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4E62D5" w14:textId="77777777" w:rsidR="00416347" w:rsidRDefault="003175B1">
            <w:pPr>
              <w:spacing w:after="0"/>
              <w:jc w:val="left"/>
            </w:pPr>
            <w:r>
              <w:t>Local function/callback: local Vendor Axes Signature.</w:t>
            </w:r>
          </w:p>
        </w:tc>
      </w:tr>
      <w:tr w:rsidR="00416347" w14:paraId="02637B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C36A46" w14:textId="77777777" w:rsidR="00416347" w:rsidRDefault="003175B1">
            <w:pPr>
              <w:spacing w:after="0"/>
              <w:jc w:val="left"/>
            </w:pPr>
            <w:r>
              <w:rPr>
                <w:rFonts w:ascii="Consolas" w:hAnsi="Consolas"/>
                <w:sz w:val="20"/>
              </w:rPr>
              <w:t>localVendorSignatureChanged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D0CF61" w14:textId="77777777" w:rsidR="00416347" w:rsidRDefault="003175B1">
            <w:pPr>
              <w:spacing w:after="0"/>
              <w:jc w:val="left"/>
            </w:pPr>
            <w:r>
              <w:t>1477-1487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B08ED0" w14:textId="77777777" w:rsidR="00416347" w:rsidRDefault="003175B1">
            <w:pPr>
              <w:spacing w:after="0"/>
              <w:jc w:val="left"/>
            </w:pPr>
            <w:r>
              <w:t>Local function/callback: local Vendor Signature Changed.</w:t>
            </w:r>
          </w:p>
        </w:tc>
      </w:tr>
      <w:tr w:rsidR="00416347" w14:paraId="6B58B3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85072F" w14:textId="77777777" w:rsidR="00416347" w:rsidRDefault="003175B1">
            <w:pPr>
              <w:spacing w:after="0"/>
              <w:jc w:val="left"/>
            </w:pPr>
            <w:r>
              <w:rPr>
                <w:rFonts w:ascii="Consolas" w:hAnsi="Consolas"/>
                <w:sz w:val="20"/>
              </w:rPr>
              <w:t>localCaptureVendorDisplayedImage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716653" w14:textId="77777777" w:rsidR="00416347" w:rsidRDefault="003175B1">
            <w:pPr>
              <w:spacing w:after="0"/>
              <w:jc w:val="left"/>
            </w:pPr>
            <w:r>
              <w:t>1488-1524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6F5D3D" w14:textId="77777777" w:rsidR="00416347" w:rsidRDefault="003175B1">
            <w:pPr>
              <w:spacing w:after="0"/>
              <w:jc w:val="left"/>
            </w:pPr>
            <w:r>
              <w:t>Local function/callback: local Capture Vendor Displayed Image.</w:t>
            </w:r>
          </w:p>
        </w:tc>
      </w:tr>
      <w:tr w:rsidR="00416347" w14:paraId="2FEFA8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FA1DA6" w14:textId="77777777" w:rsidR="00416347" w:rsidRDefault="003175B1">
            <w:pPr>
              <w:spacing w:after="0"/>
              <w:jc w:val="left"/>
            </w:pPr>
            <w:r>
              <w:rPr>
                <w:rFonts w:ascii="Consolas" w:hAnsi="Consolas"/>
                <w:sz w:val="20"/>
              </w:rPr>
              <w:t>localRunBModeLive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5051D4" w14:textId="77777777" w:rsidR="00416347" w:rsidRDefault="003175B1">
            <w:pPr>
              <w:spacing w:after="0"/>
              <w:jc w:val="left"/>
            </w:pPr>
            <w:r>
              <w:t>1525-1618 / 94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601AC5" w14:textId="77777777" w:rsidR="00416347" w:rsidRDefault="003175B1">
            <w:pPr>
              <w:spacing w:after="0"/>
              <w:jc w:val="left"/>
            </w:pPr>
            <w:r>
              <w:t>V7 native B-mode discovery includes classic uicontrols, hidden toolbar tools, toggle tools and menus. V6 looked only at uicontrols and therefore could miss the actual...</w:t>
            </w:r>
          </w:p>
        </w:tc>
      </w:tr>
      <w:tr w:rsidR="00416347" w14:paraId="3E53C5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1FDB11" w14:textId="77777777" w:rsidR="00416347" w:rsidRDefault="003175B1">
            <w:pPr>
              <w:spacing w:after="0"/>
              <w:jc w:val="left"/>
            </w:pPr>
            <w:r>
              <w:rPr>
                <w:rFonts w:ascii="Consolas" w:hAnsi="Consolas"/>
                <w:sz w:val="20"/>
              </w:rPr>
              <w:t>localBModeStopTimer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23E73B" w14:textId="77777777" w:rsidR="00416347" w:rsidRDefault="003175B1">
            <w:pPr>
              <w:spacing w:after="0"/>
              <w:jc w:val="left"/>
            </w:pPr>
            <w:r>
              <w:t>1619-1636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6A83ED" w14:textId="77777777" w:rsidR="00416347" w:rsidRDefault="003175B1">
            <w:pPr>
              <w:spacing w:after="0"/>
              <w:jc w:val="left"/>
            </w:pPr>
            <w:r>
              <w:t>Local function/callback: local BMode Stop Timer.</w:t>
            </w:r>
          </w:p>
        </w:tc>
      </w:tr>
      <w:tr w:rsidR="00416347" w14:paraId="5B9319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BE7F5F" w14:textId="77777777" w:rsidR="00416347" w:rsidRDefault="003175B1">
            <w:pPr>
              <w:spacing w:after="0"/>
              <w:jc w:val="left"/>
            </w:pPr>
            <w:r>
              <w:rPr>
                <w:rFonts w:ascii="Consolas" w:hAnsi="Consolas"/>
                <w:sz w:val="20"/>
              </w:rPr>
              <w:t>localTimerAlreadyFired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292711" w14:textId="77777777" w:rsidR="00416347" w:rsidRDefault="003175B1">
            <w:pPr>
              <w:spacing w:after="0"/>
              <w:jc w:val="left"/>
            </w:pPr>
            <w:r>
              <w:t>1637-1647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CCA2ED" w14:textId="77777777" w:rsidR="00416347" w:rsidRDefault="003175B1">
            <w:pPr>
              <w:spacing w:after="0"/>
              <w:jc w:val="left"/>
            </w:pPr>
            <w:r>
              <w:t>Local function/callback: local Timer Already Fired.</w:t>
            </w:r>
          </w:p>
        </w:tc>
      </w:tr>
      <w:tr w:rsidR="00416347" w14:paraId="776D9C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3B38E2" w14:textId="77777777" w:rsidR="00416347" w:rsidRDefault="003175B1">
            <w:pPr>
              <w:spacing w:after="0"/>
              <w:jc w:val="left"/>
            </w:pPr>
            <w:r>
              <w:rPr>
                <w:rFonts w:ascii="Consolas" w:hAnsi="Consolas"/>
                <w:sz w:val="20"/>
              </w:rPr>
              <w:t>localDeleteTimerSafe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021124" w14:textId="77777777" w:rsidR="00416347" w:rsidRDefault="003175B1">
            <w:pPr>
              <w:spacing w:after="0"/>
              <w:jc w:val="left"/>
            </w:pPr>
            <w:r>
              <w:t>1648-1656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586028" w14:textId="77777777" w:rsidR="00416347" w:rsidRDefault="003175B1">
            <w:pPr>
              <w:spacing w:after="0"/>
              <w:jc w:val="left"/>
            </w:pPr>
            <w:r>
              <w:t>Local function/callback: local Delete Timer Safe.</w:t>
            </w:r>
          </w:p>
        </w:tc>
      </w:tr>
      <w:tr w:rsidR="00416347" w14:paraId="3A7B69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13D68D" w14:textId="77777777" w:rsidR="00416347" w:rsidRDefault="003175B1">
            <w:pPr>
              <w:spacing w:after="0"/>
              <w:jc w:val="left"/>
            </w:pPr>
            <w:r>
              <w:rPr>
                <w:rFonts w:ascii="Consolas" w:hAnsi="Consolas"/>
                <w:sz w:val="20"/>
              </w:rPr>
              <w:t>localFindVendorGraphicsControl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1ABF5A" w14:textId="77777777" w:rsidR="00416347" w:rsidRDefault="003175B1">
            <w:pPr>
              <w:spacing w:after="0"/>
              <w:jc w:val="left"/>
            </w:pPr>
            <w:r>
              <w:t>1657-1729 / 73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2BE19E" w14:textId="77777777" w:rsidR="00416347" w:rsidRDefault="003175B1">
            <w:pPr>
              <w:spacing w:after="0"/>
              <w:jc w:val="left"/>
            </w:pPr>
            <w:r>
              <w:t>Local function/callback: local Find Vendor Graphics Control.</w:t>
            </w:r>
          </w:p>
        </w:tc>
      </w:tr>
      <w:tr w:rsidR="00416347" w14:paraId="307926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8769C3" w14:textId="77777777" w:rsidR="00416347" w:rsidRDefault="003175B1">
            <w:pPr>
              <w:spacing w:after="0"/>
              <w:jc w:val="left"/>
            </w:pPr>
            <w:r>
              <w:rPr>
                <w:rFonts w:ascii="Consolas" w:hAnsi="Consolas"/>
                <w:sz w:val="20"/>
              </w:rPr>
              <w:t>localGraphicsControlText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F13369" w14:textId="77777777" w:rsidR="00416347" w:rsidRDefault="003175B1">
            <w:pPr>
              <w:spacing w:after="0"/>
              <w:jc w:val="left"/>
            </w:pPr>
            <w:r>
              <w:t>1730-1747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4E0741" w14:textId="77777777" w:rsidR="00416347" w:rsidRDefault="003175B1">
            <w:pPr>
              <w:spacing w:after="0"/>
              <w:jc w:val="left"/>
            </w:pPr>
            <w:r>
              <w:t>Local function/callback: local Graphics Control Text.</w:t>
            </w:r>
          </w:p>
        </w:tc>
      </w:tr>
      <w:tr w:rsidR="00416347" w14:paraId="52660F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CF6671" w14:textId="77777777" w:rsidR="00416347" w:rsidRDefault="003175B1">
            <w:pPr>
              <w:spacing w:after="0"/>
              <w:jc w:val="left"/>
            </w:pPr>
            <w:r>
              <w:rPr>
                <w:rFonts w:ascii="Consolas" w:hAnsi="Consolas"/>
                <w:sz w:val="20"/>
              </w:rPr>
              <w:lastRenderedPageBreak/>
              <w:t>localInvokeVendorGraphicsControl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99D1B8" w14:textId="77777777" w:rsidR="00416347" w:rsidRDefault="003175B1">
            <w:pPr>
              <w:spacing w:after="0"/>
              <w:jc w:val="left"/>
            </w:pPr>
            <w:r>
              <w:t>1748-1777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0F636C" w14:textId="77777777" w:rsidR="00416347" w:rsidRDefault="003175B1">
            <w:pPr>
              <w:spacing w:after="0"/>
              <w:jc w:val="left"/>
            </w:pPr>
            <w:r>
              <w:t>Local function/callback: local Invoke Vendor Graphics Control.</w:t>
            </w:r>
          </w:p>
        </w:tc>
      </w:tr>
      <w:tr w:rsidR="00416347" w14:paraId="124E79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6AF010" w14:textId="77777777" w:rsidR="00416347" w:rsidRDefault="003175B1">
            <w:pPr>
              <w:spacing w:after="0"/>
              <w:jc w:val="left"/>
            </w:pPr>
            <w:r>
              <w:rPr>
                <w:rFonts w:ascii="Consolas" w:hAnsi="Consolas"/>
                <w:sz w:val="20"/>
              </w:rPr>
              <w:t>localExecuteGraphicsCallback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886E62" w14:textId="77777777" w:rsidR="00416347" w:rsidRDefault="003175B1">
            <w:pPr>
              <w:spacing w:after="0"/>
              <w:jc w:val="left"/>
            </w:pPr>
            <w:r>
              <w:t>1778-1792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FF4D8A" w14:textId="77777777" w:rsidR="00416347" w:rsidRDefault="003175B1">
            <w:pPr>
              <w:spacing w:after="0"/>
              <w:jc w:val="left"/>
            </w:pPr>
            <w:r>
              <w:t>Local function/callback: local Execute Graphics Callback.</w:t>
            </w:r>
          </w:p>
        </w:tc>
      </w:tr>
      <w:tr w:rsidR="00416347" w14:paraId="263FDC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A58E6A" w14:textId="77777777" w:rsidR="00416347" w:rsidRDefault="003175B1">
            <w:pPr>
              <w:spacing w:after="0"/>
              <w:jc w:val="left"/>
            </w:pPr>
            <w:r>
              <w:rPr>
                <w:rFonts w:ascii="Consolas" w:hAnsi="Consolas"/>
                <w:sz w:val="20"/>
              </w:rPr>
              <w:t>localLogVendorGraphicsCandidates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5559C4" w14:textId="77777777" w:rsidR="00416347" w:rsidRDefault="003175B1">
            <w:pPr>
              <w:spacing w:after="0"/>
              <w:jc w:val="left"/>
            </w:pPr>
            <w:r>
              <w:t>1793-1824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618533" w14:textId="77777777" w:rsidR="00416347" w:rsidRDefault="003175B1">
            <w:pPr>
              <w:spacing w:after="0"/>
              <w:jc w:val="left"/>
            </w:pPr>
            <w:r>
              <w:t>Local function/callback: local Log Vendor Graphics Candidates.</w:t>
            </w:r>
          </w:p>
        </w:tc>
      </w:tr>
      <w:tr w:rsidR="00416347" w14:paraId="215972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0B6369" w14:textId="77777777" w:rsidR="00416347" w:rsidRDefault="003175B1">
            <w:pPr>
              <w:spacing w:after="0"/>
              <w:jc w:val="left"/>
            </w:pPr>
            <w:r>
              <w:rPr>
                <w:rFonts w:ascii="Consolas" w:hAnsi="Consolas"/>
                <w:sz w:val="20"/>
              </w:rPr>
              <w:t>localRestoreHiddenHandles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F1A1E3" w14:textId="77777777" w:rsidR="00416347" w:rsidRDefault="003175B1">
            <w:pPr>
              <w:spacing w:after="0"/>
              <w:jc w:val="left"/>
            </w:pPr>
            <w:r>
              <w:t>1825-1828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DC6D4A" w14:textId="77777777" w:rsidR="00416347" w:rsidRDefault="003175B1">
            <w:pPr>
              <w:spacing w:after="0"/>
              <w:jc w:val="left"/>
            </w:pPr>
            <w:r>
              <w:t>Local function/callback: local Restore Hidden Handles.</w:t>
            </w:r>
          </w:p>
        </w:tc>
      </w:tr>
      <w:tr w:rsidR="00416347" w14:paraId="1DF035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78F8BE" w14:textId="77777777" w:rsidR="00416347" w:rsidRDefault="003175B1">
            <w:pPr>
              <w:spacing w:after="0"/>
              <w:jc w:val="left"/>
            </w:pPr>
            <w:r>
              <w:rPr>
                <w:rFonts w:ascii="Consolas" w:hAnsi="Consolas"/>
                <w:sz w:val="20"/>
              </w:rPr>
              <w:t>localFindVendorBModeLiveControl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EB8EAD" w14:textId="77777777" w:rsidR="00416347" w:rsidRDefault="003175B1">
            <w:pPr>
              <w:spacing w:after="0"/>
              <w:jc w:val="left"/>
            </w:pPr>
            <w:r>
              <w:t>1829-1861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CD7438" w14:textId="77777777" w:rsidR="00416347" w:rsidRDefault="003175B1">
            <w:pPr>
              <w:spacing w:after="0"/>
              <w:jc w:val="left"/>
            </w:pPr>
            <w:r>
              <w:t>Local function/callback: local Find Vendor BMode Live Control.</w:t>
            </w:r>
          </w:p>
        </w:tc>
      </w:tr>
      <w:tr w:rsidR="00416347" w14:paraId="719A14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2E24BB" w14:textId="77777777" w:rsidR="00416347" w:rsidRDefault="003175B1">
            <w:pPr>
              <w:spacing w:after="0"/>
              <w:jc w:val="left"/>
            </w:pPr>
            <w:r>
              <w:rPr>
                <w:rFonts w:ascii="Consolas" w:hAnsi="Consolas"/>
                <w:sz w:val="20"/>
              </w:rPr>
              <w:t>localFindVendorGenericLiveControl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43EAB5" w14:textId="77777777" w:rsidR="00416347" w:rsidRDefault="003175B1">
            <w:pPr>
              <w:spacing w:after="0"/>
              <w:jc w:val="left"/>
            </w:pPr>
            <w:r>
              <w:t>1862-1892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8FF441" w14:textId="77777777" w:rsidR="00416347" w:rsidRDefault="003175B1">
            <w:pPr>
              <w:spacing w:after="0"/>
              <w:jc w:val="left"/>
            </w:pPr>
            <w:r>
              <w:t>Local function/callback: local Find Vendor Generic Live Control.</w:t>
            </w:r>
          </w:p>
        </w:tc>
      </w:tr>
      <w:tr w:rsidR="00416347" w14:paraId="73DC4D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13C5EF" w14:textId="77777777" w:rsidR="00416347" w:rsidRDefault="003175B1">
            <w:pPr>
              <w:spacing w:after="0"/>
              <w:jc w:val="left"/>
            </w:pPr>
            <w:r>
              <w:rPr>
                <w:rFonts w:ascii="Consolas" w:hAnsi="Consolas"/>
                <w:sz w:val="20"/>
              </w:rPr>
              <w:t>localFindVendorLiveStopControl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9D31C5" w14:textId="77777777" w:rsidR="00416347" w:rsidRDefault="003175B1">
            <w:pPr>
              <w:spacing w:after="0"/>
              <w:jc w:val="left"/>
            </w:pPr>
            <w:r>
              <w:t>1893-1916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8B4B80" w14:textId="77777777" w:rsidR="00416347" w:rsidRDefault="003175B1">
            <w:pPr>
              <w:spacing w:after="0"/>
              <w:jc w:val="left"/>
            </w:pPr>
            <w:r>
              <w:t>Local function/callback: local Find Vendor Live Stop Control.</w:t>
            </w:r>
          </w:p>
        </w:tc>
      </w:tr>
      <w:tr w:rsidR="00416347" w14:paraId="3A1569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A69AE5" w14:textId="77777777" w:rsidR="00416347" w:rsidRDefault="003175B1">
            <w:pPr>
              <w:spacing w:after="0"/>
              <w:jc w:val="left"/>
            </w:pPr>
            <w:r>
              <w:rPr>
                <w:rFonts w:ascii="Consolas" w:hAnsi="Consolas"/>
                <w:sz w:val="20"/>
              </w:rPr>
              <w:t>localLogVendorLiveCandidates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9131B6" w14:textId="77777777" w:rsidR="00416347" w:rsidRDefault="003175B1">
            <w:pPr>
              <w:spacing w:after="0"/>
              <w:jc w:val="left"/>
            </w:pPr>
            <w:r>
              <w:t>1917-1939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2CE9E3" w14:textId="77777777" w:rsidR="00416347" w:rsidRDefault="003175B1">
            <w:pPr>
              <w:spacing w:after="0"/>
              <w:jc w:val="left"/>
            </w:pPr>
            <w:r>
              <w:t>Local function/callback: local Log Vendor Live Candidates.</w:t>
            </w:r>
          </w:p>
        </w:tc>
      </w:tr>
      <w:tr w:rsidR="00416347" w14:paraId="541C88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8F84B8" w14:textId="77777777" w:rsidR="00416347" w:rsidRDefault="003175B1">
            <w:pPr>
              <w:spacing w:after="0"/>
              <w:jc w:val="left"/>
            </w:pPr>
            <w:r>
              <w:rPr>
                <w:rFonts w:ascii="Consolas" w:hAnsi="Consolas"/>
                <w:sz w:val="20"/>
              </w:rPr>
              <w:t>localFindVendorBModeControl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E36C13" w14:textId="77777777" w:rsidR="00416347" w:rsidRDefault="003175B1">
            <w:pPr>
              <w:spacing w:after="0"/>
              <w:jc w:val="left"/>
            </w:pPr>
            <w:r>
              <w:t>1940-2021 / 82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B5D797" w14:textId="77777777" w:rsidR="00416347" w:rsidRDefault="003175B1">
            <w:pPr>
              <w:spacing w:after="0"/>
              <w:jc w:val="left"/>
            </w:pPr>
            <w:r>
              <w:t>Local function/callback: local Find Vendor BMode Control.</w:t>
            </w:r>
          </w:p>
        </w:tc>
      </w:tr>
      <w:tr w:rsidR="00416347" w14:paraId="09D2C0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B375D6" w14:textId="77777777" w:rsidR="00416347" w:rsidRDefault="003175B1">
            <w:pPr>
              <w:spacing w:after="0"/>
              <w:jc w:val="left"/>
            </w:pPr>
            <w:r>
              <w:rPr>
                <w:rFonts w:ascii="Consolas" w:hAnsi="Consolas"/>
                <w:sz w:val="20"/>
              </w:rPr>
              <w:t>localInvokeControlCallback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BC86A8" w14:textId="77777777" w:rsidR="00416347" w:rsidRDefault="003175B1">
            <w:pPr>
              <w:spacing w:after="0"/>
              <w:jc w:val="left"/>
            </w:pPr>
            <w:r>
              <w:t>2022-2063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86B4CC" w14:textId="77777777" w:rsidR="00416347" w:rsidRDefault="003175B1">
            <w:pPr>
              <w:spacing w:after="0"/>
              <w:jc w:val="left"/>
            </w:pPr>
            <w:r>
              <w:t>Local function/callback: local Invoke Control Callback.</w:t>
            </w:r>
          </w:p>
        </w:tc>
      </w:tr>
      <w:tr w:rsidR="00416347" w14:paraId="7C13C8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3BC912" w14:textId="77777777" w:rsidR="00416347" w:rsidRDefault="003175B1">
            <w:pPr>
              <w:spacing w:after="0"/>
              <w:jc w:val="left"/>
            </w:pPr>
            <w:r>
              <w:rPr>
                <w:rFonts w:ascii="Consolas" w:hAnsi="Consolas"/>
                <w:sz w:val="20"/>
              </w:rPr>
              <w:t>localCallbackToText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9DABC2" w14:textId="77777777" w:rsidR="00416347" w:rsidRDefault="003175B1">
            <w:pPr>
              <w:spacing w:after="0"/>
              <w:jc w:val="left"/>
            </w:pPr>
            <w:r>
              <w:t>2064-2082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D2DA76" w14:textId="77777777" w:rsidR="00416347" w:rsidRDefault="003175B1">
            <w:pPr>
              <w:spacing w:after="0"/>
              <w:jc w:val="left"/>
            </w:pPr>
            <w:r>
              <w:t>Local function/callback: local Callback To Text.</w:t>
            </w:r>
          </w:p>
        </w:tc>
      </w:tr>
      <w:tr w:rsidR="00416347" w14:paraId="30EEED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FC8BC3" w14:textId="77777777" w:rsidR="00416347" w:rsidRDefault="003175B1">
            <w:pPr>
              <w:spacing w:after="0"/>
              <w:jc w:val="left"/>
            </w:pPr>
            <w:r>
              <w:rPr>
                <w:rFonts w:ascii="Consolas" w:hAnsi="Consolas"/>
                <w:sz w:val="20"/>
              </w:rPr>
              <w:t>localSafeGet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8A780D" w14:textId="77777777" w:rsidR="00416347" w:rsidRDefault="003175B1">
            <w:pPr>
              <w:spacing w:after="0"/>
              <w:jc w:val="left"/>
            </w:pPr>
            <w:r>
              <w:t>2083-2090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2C7E1C" w14:textId="77777777" w:rsidR="00416347" w:rsidRDefault="003175B1">
            <w:pPr>
              <w:spacing w:after="0"/>
              <w:jc w:val="left"/>
            </w:pPr>
            <w:r>
              <w:t>Local function/callback: local Safe Get.</w:t>
            </w:r>
          </w:p>
        </w:tc>
      </w:tr>
      <w:tr w:rsidR="00416347" w14:paraId="5565ED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28DEA7" w14:textId="77777777" w:rsidR="00416347" w:rsidRDefault="003175B1">
            <w:pPr>
              <w:spacing w:after="0"/>
              <w:jc w:val="left"/>
            </w:pPr>
            <w:r>
              <w:rPr>
                <w:rFonts w:ascii="Consolas" w:hAnsi="Consolas"/>
                <w:sz w:val="20"/>
              </w:rPr>
              <w:t>localAnyToText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F2878F" w14:textId="77777777" w:rsidR="00416347" w:rsidRDefault="003175B1">
            <w:pPr>
              <w:spacing w:after="0"/>
              <w:jc w:val="left"/>
            </w:pPr>
            <w:r>
              <w:t>2091-2115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473916" w14:textId="77777777" w:rsidR="00416347" w:rsidRDefault="003175B1">
            <w:pPr>
              <w:spacing w:after="0"/>
              <w:jc w:val="left"/>
            </w:pPr>
            <w:r>
              <w:t>Local function/callback: local Any To Text.</w:t>
            </w:r>
          </w:p>
        </w:tc>
      </w:tr>
      <w:tr w:rsidR="00416347" w14:paraId="7C784D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51CEFA" w14:textId="77777777" w:rsidR="00416347" w:rsidRDefault="003175B1">
            <w:pPr>
              <w:spacing w:after="0"/>
              <w:jc w:val="left"/>
            </w:pPr>
            <w:r>
              <w:rPr>
                <w:rFonts w:ascii="Consolas" w:hAnsi="Consolas"/>
                <w:sz w:val="20"/>
              </w:rPr>
              <w:t>localIsOurControllerFigure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7E33FF" w14:textId="77777777" w:rsidR="00416347" w:rsidRDefault="003175B1">
            <w:pPr>
              <w:spacing w:after="0"/>
              <w:jc w:val="left"/>
            </w:pPr>
            <w:r>
              <w:t>2116-2129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9D9C0C" w14:textId="77777777" w:rsidR="00416347" w:rsidRDefault="003175B1">
            <w:pPr>
              <w:spacing w:after="0"/>
              <w:jc w:val="left"/>
            </w:pPr>
            <w:r>
              <w:t>Local function/callback: local Is Our Controller Figure.</w:t>
            </w:r>
          </w:p>
        </w:tc>
      </w:tr>
      <w:tr w:rsidR="00416347" w14:paraId="69558E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32C8FF" w14:textId="77777777" w:rsidR="00416347" w:rsidRDefault="003175B1">
            <w:pPr>
              <w:spacing w:after="0"/>
              <w:jc w:val="left"/>
            </w:pPr>
            <w:r>
              <w:rPr>
                <w:rFonts w:ascii="Consolas" w:hAnsi="Consolas"/>
                <w:sz w:val="20"/>
              </w:rPr>
              <w:t>localGetFigureName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559D80" w14:textId="77777777" w:rsidR="00416347" w:rsidRDefault="003175B1">
            <w:pPr>
              <w:spacing w:after="0"/>
              <w:jc w:val="left"/>
            </w:pPr>
            <w:r>
              <w:t>2130-2140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88208E" w14:textId="77777777" w:rsidR="00416347" w:rsidRDefault="003175B1">
            <w:pPr>
              <w:spacing w:after="0"/>
              <w:jc w:val="left"/>
            </w:pPr>
            <w:r>
              <w:t>Local function/callback: local Get Figure Name.</w:t>
            </w:r>
          </w:p>
        </w:tc>
      </w:tr>
      <w:tr w:rsidR="00416347" w14:paraId="068AA3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3C1CBB" w14:textId="77777777" w:rsidR="00416347" w:rsidRDefault="003175B1">
            <w:pPr>
              <w:spacing w:after="0"/>
              <w:jc w:val="left"/>
            </w:pPr>
            <w:r>
              <w:rPr>
                <w:rFonts w:ascii="Consolas" w:hAnsi="Consolas"/>
                <w:sz w:val="20"/>
              </w:rPr>
              <w:t>localIsInputCountError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26F73E" w14:textId="77777777" w:rsidR="00416347" w:rsidRDefault="003175B1">
            <w:pPr>
              <w:spacing w:after="0"/>
              <w:jc w:val="left"/>
            </w:pPr>
            <w:r>
              <w:t>2141-2156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E7E00A" w14:textId="77777777" w:rsidR="00416347" w:rsidRDefault="003175B1">
            <w:pPr>
              <w:spacing w:after="0"/>
              <w:jc w:val="left"/>
            </w:pPr>
            <w:r>
              <w:t>Local function/callback: local Is Input Count Error.</w:t>
            </w:r>
          </w:p>
        </w:tc>
      </w:tr>
      <w:tr w:rsidR="00416347" w14:paraId="61DC64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A74EEA" w14:textId="77777777" w:rsidR="00416347" w:rsidRDefault="003175B1">
            <w:pPr>
              <w:spacing w:after="0"/>
              <w:jc w:val="left"/>
            </w:pPr>
            <w:r>
              <w:rPr>
                <w:rFonts w:ascii="Consolas" w:hAnsi="Consolas"/>
                <w:sz w:val="20"/>
              </w:rPr>
              <w:lastRenderedPageBreak/>
              <w:t>localShowDopplerSingleImagePreview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8B123E" w14:textId="77777777" w:rsidR="00416347" w:rsidRDefault="003175B1">
            <w:pPr>
              <w:spacing w:after="0"/>
              <w:jc w:val="left"/>
            </w:pPr>
            <w:r>
              <w:t>2157-2222 / 66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47A6F3" w14:textId="77777777" w:rsidR="00416347" w:rsidRDefault="003175B1">
            <w:pPr>
              <w:spacing w:after="0"/>
              <w:jc w:val="left"/>
            </w:pPr>
            <w:r>
              <w:t>V7 LOW-RES DOPPLER DISPLAY - COMPANY STYLE PRESERVATION The controller must NOT choose a colormap, gamma, CLim or colorbar. Those belong to the already-open company...</w:t>
            </w:r>
          </w:p>
        </w:tc>
      </w:tr>
      <w:tr w:rsidR="00416347" w14:paraId="0E6ECD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FF29B7" w14:textId="77777777" w:rsidR="00416347" w:rsidRDefault="003175B1">
            <w:pPr>
              <w:spacing w:after="0"/>
              <w:jc w:val="left"/>
            </w:pPr>
            <w:r>
              <w:rPr>
                <w:rFonts w:ascii="Consolas" w:hAnsi="Consolas"/>
                <w:sz w:val="20"/>
              </w:rPr>
              <w:t>localMapDopplerToVendorDisplayDomain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F04757" w14:textId="77777777" w:rsidR="00416347" w:rsidRDefault="003175B1">
            <w:pPr>
              <w:spacing w:after="0"/>
              <w:jc w:val="left"/>
            </w:pPr>
            <w:r>
              <w:t>2223-2264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EDCA19" w14:textId="77777777" w:rsidR="00416347" w:rsidRDefault="003175B1">
            <w:pPr>
              <w:spacing w:after="0"/>
              <w:jc w:val="left"/>
            </w:pPr>
            <w:r>
              <w:t>Local function/callback: local Map Doppler To Vendor Display Domain.</w:t>
            </w:r>
          </w:p>
        </w:tc>
      </w:tr>
      <w:tr w:rsidR="00416347" w14:paraId="45649D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C95009" w14:textId="77777777" w:rsidR="00416347" w:rsidRDefault="003175B1">
            <w:pPr>
              <w:spacing w:after="0"/>
              <w:jc w:val="left"/>
            </w:pPr>
            <w:r>
              <w:rPr>
                <w:rFonts w:ascii="Consolas" w:hAnsi="Consolas"/>
                <w:sz w:val="20"/>
              </w:rPr>
              <w:t>localRobustRange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104EA7" w14:textId="77777777" w:rsidR="00416347" w:rsidRDefault="003175B1">
            <w:pPr>
              <w:spacing w:after="0"/>
              <w:jc w:val="left"/>
            </w:pPr>
            <w:r>
              <w:t>2265-2277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A606ED" w14:textId="77777777" w:rsidR="00416347" w:rsidRDefault="003175B1">
            <w:pPr>
              <w:spacing w:after="0"/>
              <w:jc w:val="left"/>
            </w:pPr>
            <w:r>
              <w:t>Local function/callback: local Robust Range.</w:t>
            </w:r>
          </w:p>
        </w:tc>
      </w:tr>
      <w:tr w:rsidR="00416347" w14:paraId="18F7ED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E8AA60" w14:textId="77777777" w:rsidR="00416347" w:rsidRDefault="003175B1">
            <w:pPr>
              <w:spacing w:after="0"/>
              <w:jc w:val="left"/>
            </w:pPr>
            <w:r>
              <w:rPr>
                <w:rFonts w:ascii="Consolas" w:hAnsi="Consolas"/>
                <w:sz w:val="20"/>
              </w:rPr>
              <w:t>localRefreshVendorDisplayControls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CEB62" w14:textId="77777777" w:rsidR="00416347" w:rsidRDefault="003175B1">
            <w:pPr>
              <w:spacing w:after="0"/>
              <w:jc w:val="left"/>
            </w:pPr>
            <w:r>
              <w:t>2278-2318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3EE585" w14:textId="77777777" w:rsidR="00416347" w:rsidRDefault="003175B1">
            <w:pPr>
              <w:spacing w:after="0"/>
              <w:jc w:val="left"/>
            </w:pPr>
            <w:r>
              <w:t>Local function/callback: local Refresh Vendor Display Controls.</w:t>
            </w:r>
          </w:p>
        </w:tc>
      </w:tr>
      <w:tr w:rsidR="00416347" w14:paraId="5188D0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6958DB" w14:textId="77777777" w:rsidR="00416347" w:rsidRDefault="003175B1">
            <w:pPr>
              <w:spacing w:after="0"/>
              <w:jc w:val="left"/>
            </w:pPr>
            <w:r>
              <w:rPr>
                <w:rFonts w:ascii="Consolas" w:hAnsi="Consolas"/>
                <w:sz w:val="20"/>
              </w:rPr>
              <w:t>localBuildDopplerPreviewImage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82D5E6" w14:textId="77777777" w:rsidR="00416347" w:rsidRDefault="003175B1">
            <w:pPr>
              <w:spacing w:after="0"/>
              <w:jc w:val="left"/>
            </w:pPr>
            <w:r>
              <w:t>2319-2346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54BAA3" w14:textId="77777777" w:rsidR="00416347" w:rsidRDefault="003175B1">
            <w:pPr>
              <w:spacing w:after="0"/>
              <w:jc w:val="left"/>
            </w:pPr>
            <w:r>
              <w:t>Local function/callback: local Build Doppler Preview Image.</w:t>
            </w:r>
          </w:p>
        </w:tc>
      </w:tr>
      <w:tr w:rsidR="00416347" w14:paraId="245E08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A5AF27" w14:textId="77777777" w:rsidR="00416347" w:rsidRDefault="003175B1">
            <w:pPr>
              <w:spacing w:after="0"/>
              <w:jc w:val="left"/>
            </w:pPr>
            <w:r>
              <w:rPr>
                <w:rFonts w:ascii="Consolas" w:hAnsi="Consolas"/>
                <w:sz w:val="20"/>
              </w:rPr>
              <w:t>localIsLowResAnatomyPreset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3D15E0" w14:textId="77777777" w:rsidR="00416347" w:rsidRDefault="003175B1">
            <w:pPr>
              <w:spacing w:after="0"/>
              <w:jc w:val="left"/>
            </w:pPr>
            <w:r>
              <w:t>2347-2367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7D20BE" w14:textId="77777777" w:rsidR="00416347" w:rsidRDefault="003175B1">
            <w:pPr>
              <w:spacing w:after="0"/>
              <w:jc w:val="left"/>
            </w:pPr>
            <w:r>
              <w:t>The automatic Doppler quick-anatomy preset is exactly the combination requested in the GUI: 5 images and nblocksImage=16, with no accessory stimulation or motor...</w:t>
            </w:r>
          </w:p>
        </w:tc>
      </w:tr>
      <w:tr w:rsidR="00416347" w14:paraId="00EE44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6E1519" w14:textId="77777777" w:rsidR="00416347" w:rsidRDefault="003175B1">
            <w:pPr>
              <w:spacing w:after="0"/>
              <w:jc w:val="left"/>
            </w:pPr>
            <w:r>
              <w:rPr>
                <w:rFonts w:ascii="Consolas" w:hAnsi="Consolas"/>
                <w:sz w:val="20"/>
              </w:rPr>
              <w:t>localReduceDopplerToStaticAnatomy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2C483C" w14:textId="77777777" w:rsidR="00416347" w:rsidRDefault="003175B1">
            <w:pPr>
              <w:spacing w:after="0"/>
              <w:jc w:val="left"/>
            </w:pPr>
            <w:r>
              <w:t>2368-2387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DBEBB5" w14:textId="77777777" w:rsidR="00416347" w:rsidRDefault="003175B1">
            <w:pPr>
              <w:spacing w:after="0"/>
              <w:jc w:val="left"/>
            </w:pPr>
            <w:r>
              <w:t>#ok Keep the last completed Doppler image/volume. This is closer to what the native OpenfUS live/single-image window leaves on screen and avoids motion blur...</w:t>
            </w:r>
          </w:p>
        </w:tc>
      </w:tr>
      <w:tr w:rsidR="00416347" w14:paraId="65039A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BE93F0" w14:textId="77777777" w:rsidR="00416347" w:rsidRDefault="003175B1">
            <w:pPr>
              <w:spacing w:after="0"/>
              <w:jc w:val="left"/>
            </w:pPr>
            <w:r>
              <w:rPr>
                <w:rFonts w:ascii="Consolas" w:hAnsi="Consolas"/>
                <w:sz w:val="20"/>
              </w:rPr>
              <w:t>localFindVendorDisplayAxes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3E3BD9" w14:textId="77777777" w:rsidR="00416347" w:rsidRDefault="003175B1">
            <w:pPr>
              <w:spacing w:after="0"/>
              <w:jc w:val="left"/>
            </w:pPr>
            <w:r>
              <w:t>2388-2503 / 116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8ADB16" w14:textId="77777777" w:rsidR="00416347" w:rsidRDefault="003175B1">
            <w:pPr>
              <w:spacing w:after="0"/>
              <w:jc w:val="left"/>
            </w:pPr>
            <w:r>
              <w:t>V5: choose the large acquisition axes, NOT the OpenfUS logo/banner.</w:t>
            </w:r>
          </w:p>
        </w:tc>
      </w:tr>
      <w:tr w:rsidR="00416347" w14:paraId="4E4F75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380F59" w14:textId="77777777" w:rsidR="00416347" w:rsidRDefault="003175B1">
            <w:pPr>
              <w:spacing w:after="0"/>
              <w:jc w:val="left"/>
            </w:pPr>
            <w:r>
              <w:rPr>
                <w:rFonts w:ascii="Consolas" w:hAnsi="Consolas"/>
                <w:sz w:val="20"/>
              </w:rPr>
              <w:t>localShowHighResPreview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B1B441" w14:textId="77777777" w:rsidR="00416347" w:rsidRDefault="003175B1">
            <w:pPr>
              <w:spacing w:after="0"/>
              <w:jc w:val="left"/>
            </w:pPr>
            <w:r>
              <w:t>2504-2725 / 222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5D032C" w14:textId="77777777" w:rsidR="00416347" w:rsidRDefault="003175B1">
            <w:pPr>
              <w:spacing w:after="0"/>
              <w:jc w:val="left"/>
            </w:pPr>
            <w:r>
              <w:t>V7 high-resolution anatomy viewer. DISPLAY ONLY: the saved matrix I is never altered by these controls. Neutral/default appearance follows the supplied company HR2D...</w:t>
            </w:r>
          </w:p>
        </w:tc>
      </w:tr>
      <w:tr w:rsidR="00416347" w14:paraId="2D16DA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5B39B0" w14:textId="77777777" w:rsidR="00416347" w:rsidRDefault="003175B1">
            <w:pPr>
              <w:spacing w:after="0"/>
              <w:jc w:val="left"/>
            </w:pPr>
            <w:r>
              <w:rPr>
                <w:rFonts w:ascii="Consolas" w:hAnsi="Consolas"/>
                <w:sz w:val="20"/>
              </w:rPr>
              <w:t>localViewerSliderLabel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C109C1" w14:textId="77777777" w:rsidR="00416347" w:rsidRDefault="003175B1">
            <w:pPr>
              <w:spacing w:after="0"/>
              <w:jc w:val="left"/>
            </w:pPr>
            <w:r>
              <w:t>2726-2733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9FEB68" w14:textId="77777777" w:rsidR="00416347" w:rsidRDefault="003175B1">
            <w:pPr>
              <w:spacing w:after="0"/>
              <w:jc w:val="left"/>
            </w:pPr>
            <w:r>
              <w:t>Local function/callback: local Viewer Slider Label.</w:t>
            </w:r>
          </w:p>
        </w:tc>
      </w:tr>
      <w:tr w:rsidR="00416347" w14:paraId="5A3D41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D3267B" w14:textId="77777777" w:rsidR="00416347" w:rsidRDefault="003175B1">
            <w:pPr>
              <w:spacing w:after="0"/>
              <w:jc w:val="left"/>
            </w:pPr>
            <w:r>
              <w:rPr>
                <w:rFonts w:ascii="Consolas" w:hAnsi="Consolas"/>
                <w:sz w:val="20"/>
              </w:rPr>
              <w:t>localViewerSlider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782D01" w14:textId="77777777" w:rsidR="00416347" w:rsidRDefault="003175B1">
            <w:pPr>
              <w:spacing w:after="0"/>
              <w:jc w:val="left"/>
            </w:pPr>
            <w:r>
              <w:t>2734-2738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633D8D" w14:textId="77777777" w:rsidR="00416347" w:rsidRDefault="003175B1">
            <w:pPr>
              <w:spacing w:after="0"/>
              <w:jc w:val="left"/>
            </w:pPr>
            <w:r>
              <w:t>Local function/callback: local Viewer Slider.</w:t>
            </w:r>
          </w:p>
        </w:tc>
      </w:tr>
      <w:tr w:rsidR="00416347" w14:paraId="08CC29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FE590B" w14:textId="77777777" w:rsidR="00416347" w:rsidRDefault="003175B1">
            <w:pPr>
              <w:spacing w:after="0"/>
              <w:jc w:val="left"/>
            </w:pPr>
            <w:r>
              <w:rPr>
                <w:rFonts w:ascii="Consolas" w:hAnsi="Consolas"/>
                <w:sz w:val="20"/>
              </w:rPr>
              <w:lastRenderedPageBreak/>
              <w:t>localHighResSliderChanged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AAFECC" w14:textId="77777777" w:rsidR="00416347" w:rsidRDefault="003175B1">
            <w:pPr>
              <w:spacing w:after="0"/>
              <w:jc w:val="left"/>
            </w:pPr>
            <w:r>
              <w:t>2739-2746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FD9F11" w14:textId="77777777" w:rsidR="00416347" w:rsidRDefault="003175B1">
            <w:pPr>
              <w:spacing w:after="0"/>
              <w:jc w:val="left"/>
            </w:pPr>
            <w:r>
              <w:t>Local function/callback: local High Res Slider Changed.</w:t>
            </w:r>
          </w:p>
        </w:tc>
      </w:tr>
      <w:tr w:rsidR="00416347" w14:paraId="24684A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626F39" w14:textId="77777777" w:rsidR="00416347" w:rsidRDefault="003175B1">
            <w:pPr>
              <w:spacing w:after="0"/>
              <w:jc w:val="left"/>
            </w:pPr>
            <w:r>
              <w:rPr>
                <w:rFonts w:ascii="Consolas" w:hAnsi="Consolas"/>
                <w:sz w:val="20"/>
              </w:rPr>
              <w:t>localHighResScroll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519A40" w14:textId="77777777" w:rsidR="00416347" w:rsidRDefault="003175B1">
            <w:pPr>
              <w:spacing w:after="0"/>
              <w:jc w:val="left"/>
            </w:pPr>
            <w:r>
              <w:t>2747-2757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975A1A" w14:textId="77777777" w:rsidR="00416347" w:rsidRDefault="003175B1">
            <w:pPr>
              <w:spacing w:after="0"/>
              <w:jc w:val="left"/>
            </w:pPr>
            <w:r>
              <w:t>Local function/callback: local High Res Scroll.</w:t>
            </w:r>
          </w:p>
        </w:tc>
      </w:tr>
      <w:tr w:rsidR="00416347" w14:paraId="21FA38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00B20D" w14:textId="77777777" w:rsidR="00416347" w:rsidRDefault="003175B1">
            <w:pPr>
              <w:spacing w:after="0"/>
              <w:jc w:val="left"/>
            </w:pPr>
            <w:r>
              <w:rPr>
                <w:rFonts w:ascii="Consolas" w:hAnsi="Consolas"/>
                <w:sz w:val="20"/>
              </w:rPr>
              <w:t>localHighResKeyPress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BB8AB8" w14:textId="77777777" w:rsidR="00416347" w:rsidRDefault="003175B1">
            <w:pPr>
              <w:spacing w:after="0"/>
              <w:jc w:val="left"/>
            </w:pPr>
            <w:r>
              <w:t>2758-2778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C58132" w14:textId="77777777" w:rsidR="00416347" w:rsidRDefault="003175B1">
            <w:pPr>
              <w:spacing w:after="0"/>
              <w:jc w:val="left"/>
            </w:pPr>
            <w:r>
              <w:t>Local function/callback: local High Res Key Press.</w:t>
            </w:r>
          </w:p>
        </w:tc>
      </w:tr>
      <w:tr w:rsidR="00416347" w14:paraId="791485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5752F6" w14:textId="77777777" w:rsidR="00416347" w:rsidRDefault="003175B1">
            <w:pPr>
              <w:spacing w:after="0"/>
              <w:jc w:val="left"/>
            </w:pPr>
            <w:r>
              <w:rPr>
                <w:rFonts w:ascii="Consolas" w:hAnsi="Consolas"/>
                <w:sz w:val="20"/>
              </w:rPr>
              <w:t>localHighResControlsChanged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165886" w14:textId="77777777" w:rsidR="00416347" w:rsidRDefault="003175B1">
            <w:pPr>
              <w:spacing w:after="0"/>
              <w:jc w:val="left"/>
            </w:pPr>
            <w:r>
              <w:t>2779-2823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4EC626" w14:textId="77777777" w:rsidR="00416347" w:rsidRDefault="003175B1">
            <w:pPr>
              <w:spacing w:after="0"/>
              <w:jc w:val="left"/>
            </w:pPr>
            <w:r>
              <w:t>Local function/callback: local High Res Controls Changed.</w:t>
            </w:r>
          </w:p>
        </w:tc>
      </w:tr>
      <w:tr w:rsidR="00416347" w14:paraId="5CCC8C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600B89" w14:textId="77777777" w:rsidR="00416347" w:rsidRDefault="003175B1">
            <w:pPr>
              <w:spacing w:after="0"/>
              <w:jc w:val="left"/>
            </w:pPr>
            <w:r>
              <w:rPr>
                <w:rFonts w:ascii="Consolas" w:hAnsi="Consolas"/>
                <w:sz w:val="20"/>
              </w:rPr>
              <w:t>localHighResResetCompany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A74CAE" w14:textId="77777777" w:rsidR="00416347" w:rsidRDefault="003175B1">
            <w:pPr>
              <w:spacing w:after="0"/>
              <w:jc w:val="left"/>
            </w:pPr>
            <w:r>
              <w:t>2824-2845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3574BE" w14:textId="77777777" w:rsidR="00416347" w:rsidRDefault="003175B1">
            <w:pPr>
              <w:spacing w:after="0"/>
              <w:jc w:val="left"/>
            </w:pPr>
            <w:r>
              <w:t>Local function/callback: local High Res Reset Company.</w:t>
            </w:r>
          </w:p>
        </w:tc>
      </w:tr>
      <w:tr w:rsidR="00416347" w14:paraId="1E268E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34A8B6" w14:textId="77777777" w:rsidR="00416347" w:rsidRDefault="003175B1">
            <w:pPr>
              <w:spacing w:after="0"/>
              <w:jc w:val="left"/>
            </w:pPr>
            <w:r>
              <w:rPr>
                <w:rFonts w:ascii="Consolas" w:hAnsi="Consolas"/>
                <w:sz w:val="20"/>
              </w:rPr>
              <w:t>localHighResUpdateViewer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3929E8" w14:textId="77777777" w:rsidR="00416347" w:rsidRDefault="003175B1">
            <w:pPr>
              <w:spacing w:after="0"/>
              <w:jc w:val="left"/>
            </w:pPr>
            <w:r>
              <w:t>2846-2895 / 50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097050" w14:textId="77777777" w:rsidR="00416347" w:rsidRDefault="003175B1">
            <w:pPr>
              <w:spacing w:after="0"/>
              <w:jc w:val="left"/>
            </w:pPr>
            <w:r>
              <w:t>Local function/callback: local High Res Update Viewer.</w:t>
            </w:r>
          </w:p>
        </w:tc>
      </w:tr>
      <w:tr w:rsidR="00416347" w14:paraId="508FD3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3190BB" w14:textId="77777777" w:rsidR="00416347" w:rsidRDefault="003175B1">
            <w:pPr>
              <w:spacing w:after="0"/>
              <w:jc w:val="left"/>
            </w:pPr>
            <w:r>
              <w:rPr>
                <w:rFonts w:ascii="Consolas" w:hAnsi="Consolas"/>
                <w:sz w:val="20"/>
              </w:rPr>
              <w:t>localHighResShowGrid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8A402F" w14:textId="77777777" w:rsidR="00416347" w:rsidRDefault="003175B1">
            <w:pPr>
              <w:spacing w:after="0"/>
              <w:jc w:val="left"/>
            </w:pPr>
            <w:r>
              <w:t>2896-2928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CD1448" w14:textId="77777777" w:rsidR="00416347" w:rsidRDefault="003175B1">
            <w:pPr>
              <w:spacing w:after="0"/>
              <w:jc w:val="left"/>
            </w:pPr>
            <w:r>
              <w:t>Local function/callback: local High Res Show Grid.</w:t>
            </w:r>
          </w:p>
        </w:tc>
      </w:tr>
      <w:tr w:rsidR="00416347" w14:paraId="14C0F4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AD76E0" w14:textId="77777777" w:rsidR="00416347" w:rsidRDefault="003175B1">
            <w:pPr>
              <w:spacing w:after="0"/>
              <w:jc w:val="left"/>
            </w:pPr>
            <w:r>
              <w:rPr>
                <w:rFonts w:ascii="Consolas" w:hAnsi="Consolas"/>
                <w:sz w:val="20"/>
              </w:rPr>
              <w:t>localHighResSaveView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B63727" w14:textId="77777777" w:rsidR="00416347" w:rsidRDefault="003175B1">
            <w:pPr>
              <w:spacing w:after="0"/>
              <w:jc w:val="left"/>
            </w:pPr>
            <w:r>
              <w:t>2929-2968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6ED3D1" w14:textId="77777777" w:rsidR="00416347" w:rsidRDefault="003175B1">
            <w:pPr>
              <w:spacing w:after="0"/>
              <w:jc w:val="left"/>
            </w:pPr>
            <w:r>
              <w:t>Local function/callback: local High Res Save View.</w:t>
            </w:r>
          </w:p>
        </w:tc>
      </w:tr>
      <w:tr w:rsidR="00416347" w14:paraId="6B1420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7000C1" w14:textId="77777777" w:rsidR="00416347" w:rsidRDefault="003175B1">
            <w:pPr>
              <w:spacing w:after="0"/>
              <w:jc w:val="left"/>
            </w:pPr>
            <w:r>
              <w:rPr>
                <w:rFonts w:ascii="Consolas" w:hAnsi="Consolas"/>
                <w:sz w:val="20"/>
              </w:rPr>
              <w:t>localHighResAttachSavedFile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D9BF6E" w14:textId="77777777" w:rsidR="00416347" w:rsidRDefault="003175B1">
            <w:pPr>
              <w:spacing w:after="0"/>
              <w:jc w:val="left"/>
            </w:pPr>
            <w:r>
              <w:t>2969-2980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91DE91" w14:textId="77777777" w:rsidR="00416347" w:rsidRDefault="003175B1">
            <w:pPr>
              <w:spacing w:after="0"/>
              <w:jc w:val="left"/>
            </w:pPr>
            <w:r>
              <w:t>Local function/callback: local High Res Attach Saved File.</w:t>
            </w:r>
          </w:p>
        </w:tc>
      </w:tr>
      <w:tr w:rsidR="00416347" w14:paraId="3BED99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4177B9" w14:textId="77777777" w:rsidR="00416347" w:rsidRDefault="003175B1">
            <w:pPr>
              <w:spacing w:after="0"/>
              <w:jc w:val="left"/>
            </w:pPr>
            <w:r>
              <w:rPr>
                <w:rFonts w:ascii="Consolas" w:hAnsi="Consolas"/>
                <w:sz w:val="20"/>
              </w:rPr>
              <w:t>localHighResDisplayTransform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9AE5E0" w14:textId="77777777" w:rsidR="00416347" w:rsidRDefault="003175B1">
            <w:pPr>
              <w:spacing w:after="0"/>
              <w:jc w:val="left"/>
            </w:pPr>
            <w:r>
              <w:t>2981-3021 / 41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718AFB" w14:textId="77777777" w:rsidR="00416347" w:rsidRDefault="003175B1">
            <w:pPr>
              <w:spacing w:after="0"/>
              <w:jc w:val="left"/>
            </w:pPr>
            <w:r>
              <w:t>V7 company-like per-displayed-image default with signed/complex rescue. The supplied HR2D demo applies sqrt(sqrt(sqrt(Ihq))) and then caxis('auto') to THAT image. V5...</w:t>
            </w:r>
          </w:p>
        </w:tc>
      </w:tr>
      <w:tr w:rsidR="00416347" w14:paraId="7AC3DB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22AC35" w14:textId="77777777" w:rsidR="00416347" w:rsidRDefault="003175B1">
            <w:pPr>
              <w:spacing w:after="0"/>
              <w:jc w:val="left"/>
            </w:pPr>
            <w:r>
              <w:rPr>
                <w:rFonts w:ascii="Consolas" w:hAnsi="Consolas"/>
                <w:sz w:val="20"/>
              </w:rPr>
              <w:t>localHighResCompanyTransform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35320A" w14:textId="77777777" w:rsidR="00416347" w:rsidRDefault="003175B1">
            <w:pPr>
              <w:spacing w:after="0"/>
              <w:jc w:val="left"/>
            </w:pPr>
            <w:r>
              <w:t>3022-3032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CD79BC" w14:textId="77777777" w:rsidR="00416347" w:rsidRDefault="003175B1">
            <w:pPr>
              <w:spacing w:after="0"/>
              <w:jc w:val="left"/>
            </w:pPr>
            <w:r>
              <w:t>Display magnitude is intentionally used for robustness. For normal company HR2D data (which are already non-negative) abs() is a no-op. For HR3D reconstructions...</w:t>
            </w:r>
          </w:p>
        </w:tc>
      </w:tr>
      <w:tr w:rsidR="00416347" w14:paraId="6CC1F8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C65617" w14:textId="77777777" w:rsidR="00416347" w:rsidRDefault="003175B1">
            <w:pPr>
              <w:spacing w:after="0"/>
              <w:jc w:val="left"/>
            </w:pPr>
            <w:r>
              <w:rPr>
                <w:rFonts w:ascii="Consolas" w:hAnsi="Consolas"/>
                <w:sz w:val="20"/>
              </w:rPr>
              <w:t>localHighResCompanyLimits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E19AAE" w14:textId="77777777" w:rsidR="00416347" w:rsidRDefault="003175B1">
            <w:pPr>
              <w:spacing w:after="0"/>
              <w:jc w:val="left"/>
            </w:pPr>
            <w:r>
              <w:t>3033-3067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F7D563" w14:textId="77777777" w:rsidR="00416347" w:rsidRDefault="003175B1">
            <w:pPr>
              <w:spacing w:after="0"/>
              <w:jc w:val="left"/>
            </w:pPr>
            <w:r>
              <w:t>Local function/callback: local High Res Company Limits.</w:t>
            </w:r>
          </w:p>
        </w:tc>
      </w:tr>
      <w:tr w:rsidR="00416347" w14:paraId="44F149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56EB2F" w14:textId="77777777" w:rsidR="00416347" w:rsidRDefault="003175B1">
            <w:pPr>
              <w:spacing w:after="0"/>
              <w:jc w:val="left"/>
            </w:pPr>
            <w:r>
              <w:rPr>
                <w:rFonts w:ascii="Consolas" w:hAnsi="Consolas"/>
                <w:sz w:val="20"/>
              </w:rPr>
              <w:t>localViewerLog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8954B2" w14:textId="77777777" w:rsidR="00416347" w:rsidRDefault="003175B1">
            <w:pPr>
              <w:spacing w:after="0"/>
              <w:jc w:val="left"/>
            </w:pPr>
            <w:r>
              <w:t>3068-3082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831CB6" w14:textId="77777777" w:rsidR="00416347" w:rsidRDefault="003175B1">
            <w:pPr>
              <w:spacing w:after="0"/>
              <w:jc w:val="left"/>
            </w:pPr>
            <w:r>
              <w:t>Local function/callback: local Viewer Log.</w:t>
            </w:r>
          </w:p>
        </w:tc>
      </w:tr>
      <w:tr w:rsidR="00416347" w14:paraId="7425CC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8E8C96" w14:textId="77777777" w:rsidR="00416347" w:rsidRDefault="003175B1">
            <w:pPr>
              <w:spacing w:after="0"/>
              <w:jc w:val="left"/>
            </w:pPr>
            <w:r>
              <w:rPr>
                <w:rFonts w:ascii="Consolas" w:hAnsi="Consolas"/>
                <w:sz w:val="20"/>
              </w:rPr>
              <w:lastRenderedPageBreak/>
              <w:t>localLogHighResMetadataMode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B45965" w14:textId="77777777" w:rsidR="00416347" w:rsidRDefault="003175B1">
            <w:pPr>
              <w:spacing w:after="0"/>
              <w:jc w:val="left"/>
            </w:pPr>
            <w:r>
              <w:t>3083-3105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D637C1" w14:textId="77777777" w:rsidR="00416347" w:rsidRDefault="003175B1">
            <w:pPr>
              <w:spacing w:after="0"/>
              <w:jc w:val="left"/>
            </w:pPr>
            <w:r>
              <w:t>Local function/callback: local Log High Res Metadata Mode.</w:t>
            </w:r>
          </w:p>
        </w:tc>
      </w:tr>
      <w:tr w:rsidR="00416347" w14:paraId="0DF1D1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25AE44" w14:textId="77777777" w:rsidR="00416347" w:rsidRDefault="003175B1">
            <w:pPr>
              <w:spacing w:after="0"/>
              <w:jc w:val="left"/>
            </w:pPr>
            <w:r>
              <w:rPr>
                <w:rFonts w:ascii="Consolas" w:hAnsi="Consolas"/>
                <w:sz w:val="20"/>
              </w:rPr>
              <w:t>localGetImagingMode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B4D94" w14:textId="77777777" w:rsidR="00416347" w:rsidRDefault="003175B1">
            <w:pPr>
              <w:spacing w:after="0"/>
              <w:jc w:val="left"/>
            </w:pPr>
            <w:r>
              <w:t>3106-3140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FC0FAB" w14:textId="77777777" w:rsidR="00416347" w:rsidRDefault="003175B1">
            <w:pPr>
              <w:spacing w:after="0"/>
              <w:jc w:val="left"/>
            </w:pPr>
            <w:r>
              <w:t>Local function/callback: local Get Imaging Mode.</w:t>
            </w:r>
          </w:p>
        </w:tc>
      </w:tr>
      <w:tr w:rsidR="00416347" w14:paraId="30BEE0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119999" w14:textId="77777777" w:rsidR="00416347" w:rsidRDefault="003175B1">
            <w:pPr>
              <w:spacing w:after="0"/>
              <w:jc w:val="left"/>
            </w:pPr>
            <w:r>
              <w:rPr>
                <w:rFonts w:ascii="Consolas" w:hAnsi="Consolas"/>
                <w:sz w:val="20"/>
              </w:rPr>
              <w:t>localApplyDefaults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3E4F62" w14:textId="77777777" w:rsidR="00416347" w:rsidRDefault="003175B1">
            <w:pPr>
              <w:spacing w:after="0"/>
              <w:jc w:val="left"/>
            </w:pPr>
            <w:r>
              <w:t>3141-3462 / 322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784369" w14:textId="77777777" w:rsidR="00416347" w:rsidRDefault="003175B1">
            <w:pPr>
              <w:spacing w:after="0"/>
              <w:jc w:val="left"/>
            </w:pPr>
            <w:r>
              <w:t>Local function/callback: local Apply Defaults.</w:t>
            </w:r>
          </w:p>
        </w:tc>
      </w:tr>
      <w:tr w:rsidR="00416347" w14:paraId="3C0333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BEE66E" w14:textId="77777777" w:rsidR="00416347" w:rsidRDefault="003175B1">
            <w:pPr>
              <w:spacing w:after="0"/>
              <w:jc w:val="left"/>
            </w:pPr>
            <w:r>
              <w:rPr>
                <w:rFonts w:ascii="Consolas" w:hAnsi="Consolas"/>
                <w:sz w:val="20"/>
              </w:rPr>
              <w:t>localApplyBackwardCompatibility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9AD4AB" w14:textId="77777777" w:rsidR="00416347" w:rsidRDefault="003175B1">
            <w:pPr>
              <w:spacing w:after="0"/>
              <w:jc w:val="left"/>
            </w:pPr>
            <w:r>
              <w:t>3463-3517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DD5B44" w14:textId="77777777" w:rsidR="00416347" w:rsidRDefault="003175B1">
            <w:pPr>
              <w:spacing w:after="0"/>
              <w:jc w:val="left"/>
            </w:pPr>
            <w:r>
              <w:t>Local function/callback: local Apply Backward Compatibility.</w:t>
            </w:r>
          </w:p>
        </w:tc>
      </w:tr>
      <w:tr w:rsidR="00416347" w14:paraId="7D7788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EB8DB8" w14:textId="77777777" w:rsidR="00416347" w:rsidRDefault="003175B1">
            <w:pPr>
              <w:spacing w:after="0"/>
              <w:jc w:val="left"/>
            </w:pPr>
            <w:r>
              <w:rPr>
                <w:rFonts w:ascii="Consolas" w:hAnsi="Consolas"/>
                <w:sz w:val="20"/>
              </w:rPr>
              <w:t>localValidateConfig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A8B366" w14:textId="77777777" w:rsidR="00416347" w:rsidRDefault="003175B1">
            <w:pPr>
              <w:spacing w:after="0"/>
              <w:jc w:val="left"/>
            </w:pPr>
            <w:r>
              <w:t>3518-3659 / 142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F70494" w14:textId="77777777" w:rsidR="00416347" w:rsidRDefault="003175B1">
            <w:pPr>
              <w:spacing w:after="0"/>
              <w:jc w:val="left"/>
            </w:pPr>
            <w:r>
              <w:t>Local function/callback: local Validate Config.</w:t>
            </w:r>
          </w:p>
        </w:tc>
      </w:tr>
      <w:tr w:rsidR="00416347" w14:paraId="38F30C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B3851F" w14:textId="77777777" w:rsidR="00416347" w:rsidRDefault="003175B1">
            <w:pPr>
              <w:spacing w:after="0"/>
              <w:jc w:val="left"/>
            </w:pPr>
            <w:r>
              <w:rPr>
                <w:rFonts w:ascii="Consolas" w:hAnsi="Consolas"/>
                <w:sz w:val="20"/>
              </w:rPr>
              <w:t>localBuildStimBoxFrameSets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06F02C" w14:textId="77777777" w:rsidR="00416347" w:rsidRDefault="003175B1">
            <w:pPr>
              <w:spacing w:after="0"/>
              <w:jc w:val="left"/>
            </w:pPr>
            <w:r>
              <w:t>3660-3683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388FD6" w14:textId="77777777" w:rsidR="00416347" w:rsidRDefault="003175B1">
            <w:pPr>
              <w:spacing w:after="0"/>
              <w:jc w:val="left"/>
            </w:pPr>
            <w:r>
              <w:t>Local function/callback: local Build Stim Box Frame Sets.</w:t>
            </w:r>
          </w:p>
        </w:tc>
      </w:tr>
      <w:tr w:rsidR="00416347" w14:paraId="43C4A0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2E1CEE" w14:textId="77777777" w:rsidR="00416347" w:rsidRDefault="003175B1">
            <w:pPr>
              <w:spacing w:after="0"/>
              <w:jc w:val="left"/>
            </w:pPr>
            <w:r>
              <w:rPr>
                <w:rFonts w:ascii="Consolas" w:hAnsi="Consolas"/>
                <w:sz w:val="20"/>
              </w:rPr>
              <w:t>localBuildStimBoxTriggerFrames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18CBCD" w14:textId="77777777" w:rsidR="00416347" w:rsidRDefault="003175B1">
            <w:pPr>
              <w:spacing w:after="0"/>
              <w:jc w:val="left"/>
            </w:pPr>
            <w:r>
              <w:t>3684-3705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4F3C2E" w14:textId="77777777" w:rsidR="00416347" w:rsidRDefault="003175B1">
            <w:pPr>
              <w:spacing w:after="0"/>
              <w:jc w:val="left"/>
            </w:pPr>
            <w:r>
              <w:t>Local function/callback: local Build Stim Box Trigger Frames.</w:t>
            </w:r>
          </w:p>
        </w:tc>
      </w:tr>
      <w:tr w:rsidR="00416347" w14:paraId="533B48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42CF84" w14:textId="77777777" w:rsidR="00416347" w:rsidRDefault="003175B1">
            <w:pPr>
              <w:spacing w:after="0"/>
              <w:jc w:val="left"/>
            </w:pPr>
            <w:r>
              <w:rPr>
                <w:rFonts w:ascii="Consolas" w:hAnsi="Consolas"/>
                <w:sz w:val="20"/>
              </w:rPr>
              <w:t>localResolveStimLineFrames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1FF8FC" w14:textId="77777777" w:rsidR="00416347" w:rsidRDefault="003175B1">
            <w:pPr>
              <w:spacing w:after="0"/>
              <w:jc w:val="left"/>
            </w:pPr>
            <w:r>
              <w:t>3706-3737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9FA2F4" w14:textId="77777777" w:rsidR="00416347" w:rsidRDefault="003175B1">
            <w:pPr>
              <w:spacing w:after="0"/>
              <w:jc w:val="left"/>
            </w:pPr>
            <w:r>
              <w:t>Local function/callback: local Resolve Stim Line Frames.</w:t>
            </w:r>
          </w:p>
        </w:tc>
      </w:tr>
      <w:tr w:rsidR="00416347" w14:paraId="20714A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574D81" w14:textId="77777777" w:rsidR="00416347" w:rsidRDefault="003175B1">
            <w:pPr>
              <w:spacing w:after="0"/>
              <w:jc w:val="left"/>
            </w:pPr>
            <w:r>
              <w:rPr>
                <w:rFonts w:ascii="Consolas" w:hAnsi="Consolas"/>
                <w:sz w:val="20"/>
              </w:rPr>
              <w:t>localBuildPulsePalTriggerFrames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450CA7" w14:textId="77777777" w:rsidR="00416347" w:rsidRDefault="003175B1">
            <w:pPr>
              <w:spacing w:after="0"/>
              <w:jc w:val="left"/>
            </w:pPr>
            <w:r>
              <w:t>3738-3775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0344C0" w14:textId="77777777" w:rsidR="00416347" w:rsidRDefault="003175B1">
            <w:pPr>
              <w:spacing w:after="0"/>
              <w:jc w:val="left"/>
            </w:pPr>
            <w:r>
              <w:t>Local function/callback: local Build Pulse Pal Trigger Frames.</w:t>
            </w:r>
          </w:p>
        </w:tc>
      </w:tr>
      <w:tr w:rsidR="00416347" w14:paraId="071731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4A88EB" w14:textId="77777777" w:rsidR="00416347" w:rsidRDefault="003175B1">
            <w:pPr>
              <w:spacing w:after="0"/>
              <w:jc w:val="left"/>
            </w:pPr>
            <w:r>
              <w:rPr>
                <w:rFonts w:ascii="Consolas" w:hAnsi="Consolas"/>
                <w:sz w:val="20"/>
              </w:rPr>
              <w:t>localOpenMotor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737073" w14:textId="77777777" w:rsidR="00416347" w:rsidRDefault="003175B1">
            <w:pPr>
              <w:spacing w:after="0"/>
              <w:jc w:val="left"/>
            </w:pPr>
            <w:r>
              <w:t>3776-3803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AD8D6B" w14:textId="77777777" w:rsidR="00416347" w:rsidRDefault="003175B1">
            <w:pPr>
              <w:spacing w:after="0"/>
              <w:jc w:val="left"/>
            </w:pPr>
            <w:r>
              <w:t>IMPORTANT: no "import zaber.motion..." here. MATLAB resolves import statements when the FILE IS PARSED, not when the function runs. A static import therefore makes...</w:t>
            </w:r>
          </w:p>
        </w:tc>
      </w:tr>
      <w:tr w:rsidR="00416347" w14:paraId="7927EC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C221EF" w14:textId="77777777" w:rsidR="00416347" w:rsidRDefault="003175B1">
            <w:pPr>
              <w:spacing w:after="0"/>
              <w:jc w:val="left"/>
            </w:pPr>
            <w:r>
              <w:rPr>
                <w:rFonts w:ascii="Consolas" w:hAnsi="Consolas"/>
                <w:sz w:val="20"/>
              </w:rPr>
              <w:t>localIsZaberAvailable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9C8F9C" w14:textId="77777777" w:rsidR="00416347" w:rsidRDefault="003175B1">
            <w:pPr>
              <w:spacing w:after="0"/>
              <w:jc w:val="left"/>
            </w:pPr>
            <w:r>
              <w:t>3804-3836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3E3FF2" w14:textId="77777777" w:rsidR="00416347" w:rsidRDefault="003175B1">
            <w:pPr>
              <w:spacing w:after="0"/>
              <w:jc w:val="left"/>
            </w:pPr>
            <w:r>
              <w:t>Runtime check for the Zaber Motion toolbox. Kept separate so every motor entry point can guard itself cheaply.</w:t>
            </w:r>
          </w:p>
        </w:tc>
      </w:tr>
      <w:tr w:rsidR="00416347" w14:paraId="35476D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A9A0B5" w14:textId="77777777" w:rsidR="00416347" w:rsidRDefault="003175B1">
            <w:pPr>
              <w:spacing w:after="0"/>
              <w:jc w:val="left"/>
            </w:pPr>
            <w:r>
              <w:rPr>
                <w:rFonts w:ascii="Consolas" w:hAnsi="Consolas"/>
                <w:sz w:val="20"/>
              </w:rPr>
              <w:t>localBuildMotorPositions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86F2EF" w14:textId="77777777" w:rsidR="00416347" w:rsidRDefault="003175B1">
            <w:pPr>
              <w:spacing w:after="0"/>
              <w:jc w:val="left"/>
            </w:pPr>
            <w:r>
              <w:t>3837-3890 / 54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2270A0" w14:textId="77777777" w:rsidR="00416347" w:rsidRDefault="003175B1">
            <w:pPr>
              <w:spacing w:after="0"/>
              <w:jc w:val="left"/>
            </w:pPr>
            <w:r>
              <w:t>Local function/callback: local Build Motor Positions.</w:t>
            </w:r>
          </w:p>
        </w:tc>
      </w:tr>
      <w:tr w:rsidR="00416347" w14:paraId="50F4B8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45D2F2" w14:textId="77777777" w:rsidR="00416347" w:rsidRDefault="003175B1">
            <w:pPr>
              <w:spacing w:after="0"/>
              <w:jc w:val="left"/>
            </w:pPr>
            <w:r>
              <w:rPr>
                <w:rFonts w:ascii="Consolas" w:hAnsi="Consolas"/>
                <w:sz w:val="20"/>
              </w:rPr>
              <w:t>localBuildMotorPlan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BA4163" w14:textId="77777777" w:rsidR="00416347" w:rsidRDefault="003175B1">
            <w:pPr>
              <w:spacing w:after="0"/>
              <w:jc w:val="left"/>
            </w:pPr>
            <w:r>
              <w:t>3891-3960 / 70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6B6B00" w14:textId="77777777" w:rsidR="00416347" w:rsidRDefault="003175B1">
            <w:pPr>
              <w:spacing w:after="0"/>
              <w:jc w:val="left"/>
            </w:pPr>
            <w:r>
              <w:t>Local function/callback: local Build Motor Plan.</w:t>
            </w:r>
          </w:p>
        </w:tc>
      </w:tr>
      <w:tr w:rsidR="00416347" w14:paraId="3518AB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52A28D" w14:textId="77777777" w:rsidR="00416347" w:rsidRDefault="003175B1">
            <w:pPr>
              <w:spacing w:after="0"/>
              <w:jc w:val="left"/>
            </w:pPr>
            <w:r>
              <w:rPr>
                <w:rFonts w:ascii="Consolas" w:hAnsi="Consolas"/>
                <w:sz w:val="20"/>
              </w:rPr>
              <w:t>localMoveMotorBeforeStableScan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32ED57" w14:textId="77777777" w:rsidR="00416347" w:rsidRDefault="003175B1">
            <w:pPr>
              <w:spacing w:after="0"/>
              <w:jc w:val="left"/>
            </w:pPr>
            <w:r>
              <w:t>3961-4001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C7EE94" w14:textId="77777777" w:rsidR="00416347" w:rsidRDefault="003175B1">
            <w:pPr>
              <w:spacing w:after="0"/>
              <w:jc w:val="left"/>
            </w:pPr>
            <w:r>
              <w:t>Local function/callback: local Move Motor Before Stable Scan.</w:t>
            </w:r>
          </w:p>
        </w:tc>
      </w:tr>
      <w:tr w:rsidR="00416347" w14:paraId="10C659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6566B0" w14:textId="77777777" w:rsidR="00416347" w:rsidRDefault="003175B1">
            <w:pPr>
              <w:spacing w:after="0"/>
              <w:jc w:val="left"/>
            </w:pPr>
            <w:r>
              <w:rPr>
                <w:rFonts w:ascii="Consolas" w:hAnsi="Consolas"/>
                <w:sz w:val="20"/>
              </w:rPr>
              <w:lastRenderedPageBreak/>
              <w:t>localStartMotorMoveAsync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21242F" w14:textId="77777777" w:rsidR="00416347" w:rsidRDefault="003175B1">
            <w:pPr>
              <w:spacing w:after="0"/>
              <w:jc w:val="left"/>
            </w:pPr>
            <w:r>
              <w:t>4002-4028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760C66" w14:textId="77777777" w:rsidR="00416347" w:rsidRDefault="003175B1">
            <w:pPr>
              <w:spacing w:after="0"/>
              <w:jc w:val="left"/>
            </w:pPr>
            <w:r>
              <w:t>Issue a move WITHOUT waiting for it to finish, so the caller can do useful work (saving the previous MAT file) while the stage travels.</w:t>
            </w:r>
          </w:p>
        </w:tc>
      </w:tr>
      <w:tr w:rsidR="00416347" w14:paraId="634731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534A2D" w14:textId="77777777" w:rsidR="00416347" w:rsidRDefault="003175B1">
            <w:pPr>
              <w:spacing w:after="0"/>
              <w:jc w:val="left"/>
            </w:pPr>
            <w:r>
              <w:rPr>
                <w:rFonts w:ascii="Consolas" w:hAnsi="Consolas"/>
                <w:sz w:val="20"/>
              </w:rPr>
              <w:t>localFinishMotorMove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515CE4" w14:textId="77777777" w:rsidR="00416347" w:rsidRDefault="003175B1">
            <w:pPr>
              <w:spacing w:after="0"/>
              <w:jc w:val="left"/>
            </w:pPr>
            <w:r>
              <w:t>4029-4059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6567AE" w14:textId="77777777" w:rsidR="00416347" w:rsidRDefault="003175B1">
            <w:pPr>
              <w:spacing w:after="0"/>
              <w:jc w:val="left"/>
            </w:pPr>
            <w:r>
              <w:t>Block until a previously issued asynchronous move has completed, apply the settle pause, then read back the position.</w:t>
            </w:r>
          </w:p>
        </w:tc>
      </w:tr>
      <w:tr w:rsidR="00416347" w14:paraId="3F4D7A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3B9F42" w14:textId="77777777" w:rsidR="00416347" w:rsidRDefault="003175B1">
            <w:pPr>
              <w:spacing w:after="0"/>
              <w:jc w:val="left"/>
            </w:pPr>
            <w:r>
              <w:rPr>
                <w:rFonts w:ascii="Consolas" w:hAnsi="Consolas"/>
                <w:sz w:val="20"/>
              </w:rPr>
              <w:t>localOpenStimBoxPort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596E9C" w14:textId="77777777" w:rsidR="00416347" w:rsidRDefault="003175B1">
            <w:pPr>
              <w:spacing w:after="0"/>
              <w:jc w:val="left"/>
            </w:pPr>
            <w:r>
              <w:t>4060-4089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F52307" w14:textId="77777777" w:rsidR="00416347" w:rsidRDefault="003175B1">
            <w:pPr>
              <w:spacing w:after="0"/>
              <w:jc w:val="left"/>
            </w:pPr>
            <w:r>
              <w:t>Local function/callback: local Open Stim Box Port.</w:t>
            </w:r>
          </w:p>
        </w:tc>
      </w:tr>
      <w:tr w:rsidR="00416347" w14:paraId="0C1D07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62E66A" w14:textId="77777777" w:rsidR="00416347" w:rsidRDefault="003175B1">
            <w:pPr>
              <w:spacing w:after="0"/>
              <w:jc w:val="left"/>
            </w:pPr>
            <w:r>
              <w:rPr>
                <w:rFonts w:ascii="Consolas" w:hAnsi="Consolas"/>
                <w:sz w:val="20"/>
              </w:rPr>
              <w:t>localMakeSaveName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2E21A9" w14:textId="77777777" w:rsidR="00416347" w:rsidRDefault="003175B1">
            <w:pPr>
              <w:spacing w:after="0"/>
              <w:jc w:val="left"/>
            </w:pPr>
            <w:r>
              <w:t>4090-4169 / 80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CE303B" w14:textId="77777777" w:rsidR="00416347" w:rsidRDefault="003175B1">
            <w:pPr>
              <w:spacing w:after="0"/>
              <w:jc w:val="left"/>
            </w:pPr>
            <w:r>
              <w:t>sessionTag is used as the cache key for the scan index counter. Save path: Data&lt;save</w:t>
            </w:r>
            <w:r>
              <w:rPr>
                <w:i/>
              </w:rPr>
              <w:t>owner&gt;&lt;xp</w:t>
            </w:r>
            <w:r>
              <w:t>name&gt;&lt;xp_name&gt;_scanN[_StimBox][_ElectricalStim][_Motor].mat...</w:t>
            </w:r>
          </w:p>
        </w:tc>
      </w:tr>
      <w:tr w:rsidR="00416347" w14:paraId="0EFA07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A7193C" w14:textId="77777777" w:rsidR="00416347" w:rsidRDefault="003175B1">
            <w:pPr>
              <w:spacing w:after="0"/>
              <w:jc w:val="left"/>
            </w:pPr>
            <w:r>
              <w:rPr>
                <w:rFonts w:ascii="Consolas" w:hAnsi="Consolas"/>
                <w:sz w:val="20"/>
              </w:rPr>
              <w:t>localGetNextAnatomyIndex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7FFEFF" w14:textId="77777777" w:rsidR="00416347" w:rsidRDefault="003175B1">
            <w:pPr>
              <w:spacing w:after="0"/>
              <w:jc w:val="left"/>
            </w:pPr>
            <w:r>
              <w:t>4170-4188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663B35" w14:textId="77777777" w:rsidR="00416347" w:rsidRDefault="003175B1">
            <w:pPr>
              <w:spacing w:after="0"/>
              <w:jc w:val="left"/>
            </w:pPr>
            <w:r>
              <w:t>Local function/callback: local Get Next Anatomy Index.</w:t>
            </w:r>
          </w:p>
        </w:tc>
      </w:tr>
      <w:tr w:rsidR="00416347" w14:paraId="75207A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EDF477" w14:textId="77777777" w:rsidR="00416347" w:rsidRDefault="003175B1">
            <w:pPr>
              <w:spacing w:after="0"/>
              <w:jc w:val="left"/>
            </w:pPr>
            <w:r>
              <w:rPr>
                <w:rFonts w:ascii="Consolas" w:hAnsi="Consolas"/>
                <w:sz w:val="20"/>
              </w:rPr>
              <w:t>localAskSaveAnatomy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C8322D" w14:textId="77777777" w:rsidR="00416347" w:rsidRDefault="003175B1">
            <w:pPr>
              <w:spacing w:after="0"/>
              <w:jc w:val="left"/>
            </w:pPr>
            <w:r>
              <w:t>4189-4220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39C3FC" w14:textId="77777777" w:rsidR="00416347" w:rsidRDefault="003175B1">
            <w:pPr>
              <w:spacing w:after="0"/>
              <w:jc w:val="left"/>
            </w:pPr>
            <w:r>
              <w:t>Local function/callback: local Ask Save Anatomy.</w:t>
            </w:r>
          </w:p>
        </w:tc>
      </w:tr>
      <w:tr w:rsidR="00416347" w14:paraId="33EF8A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F561EF" w14:textId="77777777" w:rsidR="00416347" w:rsidRDefault="003175B1">
            <w:pPr>
              <w:spacing w:after="0"/>
              <w:jc w:val="left"/>
            </w:pPr>
            <w:r>
              <w:rPr>
                <w:rFonts w:ascii="Consolas" w:hAnsi="Consolas"/>
                <w:sz w:val="20"/>
              </w:rPr>
              <w:t>localMakeFileNameUnique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BB0B7A" w14:textId="77777777" w:rsidR="00416347" w:rsidRDefault="003175B1">
            <w:pPr>
              <w:spacing w:after="0"/>
              <w:jc w:val="left"/>
            </w:pPr>
            <w:r>
              <w:t>4221-4245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B438B1" w14:textId="77777777" w:rsidR="00416347" w:rsidRDefault="003175B1">
            <w:pPr>
              <w:spacing w:after="0"/>
              <w:jc w:val="left"/>
            </w:pPr>
            <w:r>
              <w:t>Local function/callback: local Make File Name Unique.</w:t>
            </w:r>
          </w:p>
        </w:tc>
      </w:tr>
      <w:tr w:rsidR="00416347" w14:paraId="53C4D4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B2BCBD" w14:textId="77777777" w:rsidR="00416347" w:rsidRDefault="003175B1">
            <w:pPr>
              <w:spacing w:after="0"/>
              <w:jc w:val="left"/>
            </w:pPr>
            <w:r>
              <w:rPr>
                <w:rFonts w:ascii="Consolas" w:hAnsi="Consolas"/>
                <w:sz w:val="20"/>
              </w:rPr>
              <w:t>localSaveAcqInfo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FF4911" w14:textId="77777777" w:rsidR="00416347" w:rsidRDefault="003175B1">
            <w:pPr>
              <w:spacing w:after="0"/>
              <w:jc w:val="left"/>
            </w:pPr>
            <w:r>
              <w:t>4246-4270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A30A09" w14:textId="77777777" w:rsidR="00416347" w:rsidRDefault="003175B1">
            <w:pPr>
              <w:spacing w:after="0"/>
              <w:jc w:val="left"/>
            </w:pPr>
            <w:r>
              <w:t>The data file holds only I, metadata and events, matching the scanner GUI exactly. A loader that scans variables would otherwise pick md over metadata and misread the...</w:t>
            </w:r>
          </w:p>
        </w:tc>
      </w:tr>
      <w:tr w:rsidR="00416347" w14:paraId="5F7F82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1F259F" w14:textId="77777777" w:rsidR="00416347" w:rsidRDefault="003175B1">
            <w:pPr>
              <w:spacing w:after="0"/>
              <w:jc w:val="left"/>
            </w:pPr>
            <w:r>
              <w:rPr>
                <w:rFonts w:ascii="Consolas" w:hAnsi="Consolas"/>
                <w:sz w:val="20"/>
              </w:rPr>
              <w:t>localBuildCompanyVars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F31083" w14:textId="77777777" w:rsidR="00416347" w:rsidRDefault="003175B1">
            <w:pPr>
              <w:spacing w:after="0"/>
              <w:jc w:val="left"/>
            </w:pPr>
            <w:r>
              <w:t>4271-4343 / 73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CD63EF" w14:textId="77777777" w:rsidR="00416347" w:rsidRDefault="003175B1">
            <w:pPr>
              <w:spacing w:after="0"/>
              <w:jc w:val="left"/>
            </w:pPr>
            <w:r>
              <w:t>SAVE-FORMAT COMPATIBILITY The scanner GUI saves three variables: I, metadata, events where "metadata" holds ONLY the scanner's own fields</w:t>
            </w:r>
          </w:p>
        </w:tc>
      </w:tr>
      <w:tr w:rsidR="00416347" w14:paraId="193308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B83E7D" w14:textId="77777777" w:rsidR="00416347" w:rsidRDefault="003175B1">
            <w:pPr>
              <w:spacing w:after="0"/>
              <w:jc w:val="left"/>
            </w:pPr>
            <w:r>
              <w:rPr>
                <w:rFonts w:ascii="Consolas" w:hAnsi="Consolas"/>
                <w:sz w:val="20"/>
              </w:rPr>
              <w:t>localEmptyEvents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42170D" w14:textId="77777777" w:rsidR="00416347" w:rsidRDefault="003175B1">
            <w:pPr>
              <w:spacing w:after="0"/>
              <w:jc w:val="left"/>
            </w:pPr>
            <w:r>
              <w:t>4344-4351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7B3F2A" w14:textId="77777777" w:rsidR="00416347" w:rsidRDefault="003175B1">
            <w:pPr>
              <w:spacing w:after="0"/>
              <w:jc w:val="left"/>
            </w:pPr>
            <w:r>
              <w:t>Matches the GUI format exactly: image is an empty double, text an empty cell.</w:t>
            </w:r>
          </w:p>
        </w:tc>
      </w:tr>
      <w:tr w:rsidR="00416347" w14:paraId="3D6357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D5F83C" w14:textId="77777777" w:rsidR="00416347" w:rsidRDefault="003175B1">
            <w:pPr>
              <w:spacing w:after="0"/>
              <w:jc w:val="left"/>
            </w:pPr>
            <w:r>
              <w:rPr>
                <w:rFonts w:ascii="Consolas" w:hAnsi="Consolas"/>
                <w:sz w:val="20"/>
              </w:rPr>
              <w:t>localReliableSaveMat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A10512" w14:textId="77777777" w:rsidR="00416347" w:rsidRDefault="003175B1">
            <w:pPr>
              <w:spacing w:after="0"/>
              <w:jc w:val="left"/>
            </w:pPr>
            <w:r>
              <w:t>4352-4446 / 95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4C2CE7" w14:textId="77777777" w:rsidR="00416347" w:rsidRDefault="003175B1">
            <w:pPr>
              <w:spacing w:after="0"/>
              <w:jc w:val="left"/>
            </w:pPr>
            <w:r>
              <w:t>Rebuild the scanner-native variables so the file matches the GUI format.</w:t>
            </w:r>
          </w:p>
        </w:tc>
      </w:tr>
      <w:tr w:rsidR="00416347" w14:paraId="0F1C8B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23DBC7" w14:textId="77777777" w:rsidR="00416347" w:rsidRDefault="003175B1">
            <w:pPr>
              <w:spacing w:after="0"/>
              <w:jc w:val="left"/>
            </w:pPr>
            <w:r>
              <w:rPr>
                <w:rFonts w:ascii="Consolas" w:hAnsi="Consolas"/>
                <w:sz w:val="20"/>
              </w:rPr>
              <w:lastRenderedPageBreak/>
              <w:t>localFastSaveMat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B3234F" w14:textId="77777777" w:rsidR="00416347" w:rsidRDefault="003175B1">
            <w:pPr>
              <w:spacing w:after="0"/>
              <w:jc w:val="left"/>
            </w:pPr>
            <w:r>
              <w:t>4447-4506 / 60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5E4226" w14:textId="77777777" w:rsidR="00416347" w:rsidRDefault="003175B1">
            <w:pPr>
              <w:spacing w:after="0"/>
              <w:jc w:val="left"/>
            </w:pPr>
            <w:r>
              <w:t>Rebuild the scanner-native variables so the file matches the GUI format.</w:t>
            </w:r>
          </w:p>
        </w:tc>
      </w:tr>
      <w:tr w:rsidR="00416347" w14:paraId="6742BD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1A52C9" w14:textId="77777777" w:rsidR="00416347" w:rsidRDefault="003175B1">
            <w:pPr>
              <w:spacing w:after="0"/>
              <w:jc w:val="left"/>
            </w:pPr>
            <w:r>
              <w:rPr>
                <w:rFonts w:ascii="Consolas" w:hAnsi="Consolas"/>
                <w:sz w:val="20"/>
              </w:rPr>
              <w:t>localAppendMotorPositionToSaveName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E6BC1D" w14:textId="77777777" w:rsidR="00416347" w:rsidRDefault="003175B1">
            <w:pPr>
              <w:spacing w:after="0"/>
              <w:jc w:val="left"/>
            </w:pPr>
            <w:r>
              <w:t>4507-4540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CB8F3C" w14:textId="77777777" w:rsidR="00416347" w:rsidRDefault="003175B1">
            <w:pPr>
              <w:spacing w:after="0"/>
              <w:jc w:val="left"/>
            </w:pPr>
            <w:r>
              <w:t>Local function/callback: local Append Motor Position To Save Name.</w:t>
            </w:r>
          </w:p>
        </w:tc>
      </w:tr>
      <w:tr w:rsidR="00416347" w14:paraId="2CAF41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6AB7A7" w14:textId="77777777" w:rsidR="00416347" w:rsidRDefault="003175B1">
            <w:pPr>
              <w:spacing w:after="0"/>
              <w:jc w:val="left"/>
            </w:pPr>
            <w:r>
              <w:rPr>
                <w:rFonts w:ascii="Consolas" w:hAnsi="Consolas"/>
                <w:sz w:val="20"/>
              </w:rPr>
              <w:t>localAppendSplitSliceToSaveName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143119" w14:textId="77777777" w:rsidR="00416347" w:rsidRDefault="003175B1">
            <w:pPr>
              <w:spacing w:after="0"/>
              <w:jc w:val="left"/>
            </w:pPr>
            <w:r>
              <w:t>4541-4549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AC6518" w14:textId="77777777" w:rsidR="00416347" w:rsidRDefault="003175B1">
            <w:pPr>
              <w:spacing w:after="0"/>
              <w:jc w:val="left"/>
            </w:pPr>
            <w:r>
              <w:t>Local function/callback: local Append Split Slice To Save Name.</w:t>
            </w:r>
          </w:p>
        </w:tc>
      </w:tr>
      <w:tr w:rsidR="00416347" w14:paraId="2D1F10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7D4272" w14:textId="77777777" w:rsidR="00416347" w:rsidRDefault="003175B1">
            <w:pPr>
              <w:spacing w:after="0"/>
              <w:jc w:val="left"/>
            </w:pPr>
            <w:r>
              <w:rPr>
                <w:rFonts w:ascii="Consolas" w:hAnsi="Consolas"/>
                <w:sz w:val="20"/>
              </w:rPr>
              <w:t>localAddMotorMetadata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6B06DA" w14:textId="77777777" w:rsidR="00416347" w:rsidRDefault="003175B1">
            <w:pPr>
              <w:spacing w:after="0"/>
              <w:jc w:val="left"/>
            </w:pPr>
            <w:r>
              <w:t>4550-4622 / 73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F2A134" w14:textId="77777777" w:rsidR="00416347" w:rsidRDefault="003175B1">
            <w:pPr>
              <w:spacing w:after="0"/>
              <w:jc w:val="left"/>
            </w:pPr>
            <w:r>
              <w:t>Local function/callback: local Add Motor Metadata.</w:t>
            </w:r>
          </w:p>
        </w:tc>
      </w:tr>
      <w:tr w:rsidR="00416347" w14:paraId="39921C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D151F7" w14:textId="77777777" w:rsidR="00416347" w:rsidRDefault="003175B1">
            <w:pPr>
              <w:spacing w:after="0"/>
              <w:jc w:val="left"/>
            </w:pPr>
            <w:r>
              <w:rPr>
                <w:rFonts w:ascii="Consolas" w:hAnsi="Consolas"/>
                <w:sz w:val="20"/>
              </w:rPr>
              <w:t>localAppendContinuousMotorToSaveName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423284" w14:textId="77777777" w:rsidR="00416347" w:rsidRDefault="003175B1">
            <w:pPr>
              <w:spacing w:after="0"/>
              <w:jc w:val="left"/>
            </w:pPr>
            <w:r>
              <w:t>4623-4631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98DE3A" w14:textId="77777777" w:rsidR="00416347" w:rsidRDefault="003175B1">
            <w:pPr>
              <w:spacing w:after="0"/>
              <w:jc w:val="left"/>
            </w:pPr>
            <w:r>
              <w:t>Local function/callback: local Append Continuous Motor To Save Name.</w:t>
            </w:r>
          </w:p>
        </w:tc>
      </w:tr>
      <w:tr w:rsidR="00416347" w14:paraId="57B7FE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602F5D" w14:textId="77777777" w:rsidR="00416347" w:rsidRDefault="003175B1">
            <w:pPr>
              <w:spacing w:after="0"/>
              <w:jc w:val="left"/>
            </w:pPr>
            <w:r>
              <w:rPr>
                <w:rFonts w:ascii="Consolas" w:hAnsi="Consolas"/>
                <w:sz w:val="20"/>
              </w:rPr>
              <w:t>localBuildDeviceSuffix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05E072" w14:textId="77777777" w:rsidR="00416347" w:rsidRDefault="003175B1">
            <w:pPr>
              <w:spacing w:after="0"/>
              <w:jc w:val="left"/>
            </w:pPr>
            <w:r>
              <w:t>4632-4661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805133" w14:textId="77777777" w:rsidR="00416347" w:rsidRDefault="003175B1">
            <w:pPr>
              <w:spacing w:after="0"/>
              <w:jc w:val="left"/>
            </w:pPr>
            <w:r>
              <w:t>Local function/callback: local Build Device Suffix.</w:t>
            </w:r>
          </w:p>
        </w:tc>
      </w:tr>
      <w:tr w:rsidR="00416347" w14:paraId="69E9DB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BB8511" w14:textId="77777777" w:rsidR="00416347" w:rsidRDefault="003175B1">
            <w:pPr>
              <w:spacing w:after="0"/>
              <w:jc w:val="left"/>
            </w:pPr>
            <w:r>
              <w:rPr>
                <w:rFonts w:ascii="Consolas" w:hAnsi="Consolas"/>
                <w:sz w:val="20"/>
              </w:rPr>
              <w:t>localGetNextScanIndex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ECB524" w14:textId="77777777" w:rsidR="00416347" w:rsidRDefault="003175B1">
            <w:pPr>
              <w:spacing w:after="0"/>
              <w:jc w:val="left"/>
            </w:pPr>
            <w:r>
              <w:t>4662-4715 / 54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EE095B" w14:textId="77777777" w:rsidR="00416347" w:rsidRDefault="003175B1">
            <w:pPr>
              <w:spacing w:after="0"/>
              <w:jc w:val="left"/>
            </w:pPr>
            <w:r>
              <w:t xml:space="preserve">IMPORTANT: Use one common scan counter across ALL scan files in this experiment folder, regardless of device suffix such as _Motor, _StimBox, </w:t>
            </w:r>
            <w:r>
              <w:rPr>
                <w:i/>
              </w:rPr>
              <w:t>SB</w:t>
            </w:r>
            <w:r>
              <w:t>M, etc. SPEED NOTE...</w:t>
            </w:r>
          </w:p>
        </w:tc>
      </w:tr>
      <w:tr w:rsidR="00416347" w14:paraId="53B163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A0199C" w14:textId="77777777" w:rsidR="00416347" w:rsidRDefault="003175B1">
            <w:pPr>
              <w:spacing w:after="0"/>
              <w:jc w:val="left"/>
            </w:pPr>
            <w:r>
              <w:rPr>
                <w:rFonts w:ascii="Consolas" w:hAnsi="Consolas"/>
                <w:sz w:val="20"/>
              </w:rPr>
              <w:t>localMakeJournalText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034CBD" w14:textId="77777777" w:rsidR="00416347" w:rsidRDefault="003175B1">
            <w:pPr>
              <w:spacing w:after="0"/>
              <w:jc w:val="left"/>
            </w:pPr>
            <w:r>
              <w:t>4716-4733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A3CB0D" w14:textId="77777777" w:rsidR="00416347" w:rsidRDefault="003175B1">
            <w:pPr>
              <w:spacing w:after="0"/>
              <w:jc w:val="left"/>
            </w:pPr>
            <w:r>
              <w:t>Local function/callback: local Make Journal Text.</w:t>
            </w:r>
          </w:p>
        </w:tc>
      </w:tr>
      <w:tr w:rsidR="00416347" w14:paraId="5DCF76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4D89A8" w14:textId="77777777" w:rsidR="00416347" w:rsidRDefault="003175B1">
            <w:pPr>
              <w:spacing w:after="0"/>
              <w:jc w:val="left"/>
            </w:pPr>
            <w:r>
              <w:rPr>
                <w:rFonts w:ascii="Consolas" w:hAnsi="Consolas"/>
                <w:sz w:val="20"/>
              </w:rPr>
              <w:t>localWriteScanInfoText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A6CCFE" w14:textId="77777777" w:rsidR="00416347" w:rsidRDefault="003175B1">
            <w:pPr>
              <w:spacing w:after="0"/>
              <w:jc w:val="left"/>
            </w:pPr>
            <w:r>
              <w:t>4734-4889 / 156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1319BF" w14:textId="77777777" w:rsidR="00416347" w:rsidRDefault="003175B1">
            <w:pPr>
              <w:spacing w:after="0"/>
              <w:jc w:val="left"/>
            </w:pPr>
            <w:r>
              <w:t>Local function/callback: local Write Scan Info Text.</w:t>
            </w:r>
          </w:p>
        </w:tc>
      </w:tr>
      <w:tr w:rsidR="00416347" w14:paraId="4ADA23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FB21FE" w14:textId="77777777" w:rsidR="00416347" w:rsidRDefault="003175B1">
            <w:pPr>
              <w:spacing w:after="0"/>
              <w:jc w:val="left"/>
            </w:pPr>
            <w:r>
              <w:rPr>
                <w:rFonts w:ascii="Consolas" w:hAnsi="Consolas"/>
                <w:sz w:val="20"/>
              </w:rPr>
              <w:t>localWriteSplitSessionSummaryText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54174B" w14:textId="77777777" w:rsidR="00416347" w:rsidRDefault="003175B1">
            <w:pPr>
              <w:spacing w:after="0"/>
              <w:jc w:val="left"/>
            </w:pPr>
            <w:r>
              <w:t>4890-4993 / 104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0E6234" w14:textId="77777777" w:rsidR="00416347" w:rsidRDefault="003175B1">
            <w:pPr>
              <w:spacing w:after="0"/>
              <w:jc w:val="left"/>
            </w:pPr>
            <w:r>
              <w:t>Local function/callback: local Write Split Session Summary Text.</w:t>
            </w:r>
          </w:p>
        </w:tc>
      </w:tr>
      <w:tr w:rsidR="00416347" w14:paraId="3AC853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80AD54" w14:textId="77777777" w:rsidR="00416347" w:rsidRDefault="003175B1">
            <w:pPr>
              <w:spacing w:after="0"/>
              <w:jc w:val="left"/>
            </w:pPr>
            <w:r>
              <w:rPr>
                <w:rFonts w:ascii="Consolas" w:hAnsi="Consolas"/>
                <w:sz w:val="20"/>
              </w:rPr>
              <w:t>localMotorTag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863B0B" w14:textId="77777777" w:rsidR="00416347" w:rsidRDefault="003175B1">
            <w:pPr>
              <w:spacing w:after="0"/>
              <w:jc w:val="left"/>
            </w:pPr>
            <w:r>
              <w:t>4994-5016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93F270" w14:textId="77777777" w:rsidR="00416347" w:rsidRDefault="003175B1">
            <w:pPr>
              <w:spacing w:after="0"/>
              <w:jc w:val="left"/>
            </w:pPr>
            <w:r>
              <w:t>Local function/callback: local Motor Tag.</w:t>
            </w:r>
          </w:p>
        </w:tc>
      </w:tr>
      <w:tr w:rsidR="00416347" w14:paraId="7C55C4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2CEBA6" w14:textId="77777777" w:rsidR="00416347" w:rsidRDefault="003175B1">
            <w:pPr>
              <w:spacing w:after="0"/>
              <w:jc w:val="left"/>
            </w:pPr>
            <w:r>
              <w:rPr>
                <w:rFonts w:ascii="Consolas" w:hAnsi="Consolas"/>
                <w:sz w:val="20"/>
              </w:rPr>
              <w:t>localPrintSummary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591F84" w14:textId="77777777" w:rsidR="00416347" w:rsidRDefault="003175B1">
            <w:pPr>
              <w:spacing w:after="0"/>
              <w:jc w:val="left"/>
            </w:pPr>
            <w:r>
              <w:t>5017-5088 / 72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1AC71E" w14:textId="77777777" w:rsidR="00416347" w:rsidRDefault="003175B1">
            <w:pPr>
              <w:spacing w:after="0"/>
              <w:jc w:val="left"/>
            </w:pPr>
            <w:r>
              <w:t>Local function/callback: local Print Summary.</w:t>
            </w:r>
          </w:p>
        </w:tc>
      </w:tr>
      <w:tr w:rsidR="00416347" w14:paraId="6A93F6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6550F3" w14:textId="77777777" w:rsidR="00416347" w:rsidRDefault="003175B1">
            <w:pPr>
              <w:spacing w:after="0"/>
              <w:jc w:val="left"/>
            </w:pPr>
            <w:r>
              <w:rPr>
                <w:rFonts w:ascii="Consolas" w:hAnsi="Consolas"/>
                <w:sz w:val="20"/>
              </w:rPr>
              <w:t>localCalcTRSec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DF2284" w14:textId="77777777" w:rsidR="00416347" w:rsidRDefault="003175B1">
            <w:pPr>
              <w:spacing w:after="0"/>
              <w:jc w:val="left"/>
            </w:pPr>
            <w:r>
              <w:t>5089-5104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3BEA2F" w14:textId="77777777" w:rsidR="00416347" w:rsidRDefault="003175B1">
            <w:pPr>
              <w:spacing w:after="0"/>
              <w:jc w:val="left"/>
            </w:pPr>
            <w:r>
              <w:t>TR = nblocksImage x (seconds per block unit) 2D probe : 0.02 s per unit 3D probe : 0.03 s per unit trUnitSec is optional so that any older call site still works.</w:t>
            </w:r>
          </w:p>
        </w:tc>
      </w:tr>
      <w:tr w:rsidR="00416347" w14:paraId="7AFF04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5D2624" w14:textId="77777777" w:rsidR="00416347" w:rsidRDefault="003175B1">
            <w:pPr>
              <w:spacing w:after="0"/>
              <w:jc w:val="left"/>
            </w:pPr>
            <w:r>
              <w:rPr>
                <w:rFonts w:ascii="Consolas" w:hAnsi="Consolas"/>
                <w:sz w:val="20"/>
              </w:rPr>
              <w:lastRenderedPageBreak/>
              <w:t>localGetTRUnit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8D0D12" w14:textId="77777777" w:rsidR="00416347" w:rsidRDefault="003175B1">
            <w:pPr>
              <w:spacing w:after="0"/>
              <w:jc w:val="left"/>
            </w:pPr>
            <w:r>
              <w:t>5105-5127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3B24C8" w14:textId="77777777" w:rsidR="00416347" w:rsidRDefault="003175B1">
            <w:pPr>
              <w:spacing w:after="0"/>
              <w:jc w:val="left"/>
            </w:pPr>
            <w:r>
              <w:t>Resolve seconds-per-block from cfg, preferring an explicit value.</w:t>
            </w:r>
          </w:p>
        </w:tc>
      </w:tr>
      <w:tr w:rsidR="00416347" w14:paraId="2DE58F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4FB499" w14:textId="77777777" w:rsidR="00416347" w:rsidRDefault="003175B1">
            <w:pPr>
              <w:spacing w:after="0"/>
              <w:jc w:val="left"/>
            </w:pPr>
            <w:r>
              <w:rPr>
                <w:rFonts w:ascii="Consolas" w:hAnsi="Consolas"/>
                <w:sz w:val="20"/>
              </w:rPr>
              <w:t>localIs3DProbe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D01672" w14:textId="77777777" w:rsidR="00416347" w:rsidRDefault="003175B1">
            <w:pPr>
              <w:spacing w:after="0"/>
              <w:jc w:val="left"/>
            </w:pPr>
            <w:r>
              <w:t>5128-5138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F9C41D" w14:textId="77777777" w:rsidR="00416347" w:rsidRDefault="003175B1">
            <w:pPr>
              <w:spacing w:after="0"/>
              <w:jc w:val="left"/>
            </w:pPr>
            <w:r>
              <w:t>Local function/callback: local Is3DProbe.</w:t>
            </w:r>
          </w:p>
        </w:tc>
      </w:tr>
      <w:tr w:rsidR="00416347" w14:paraId="03D8DA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B6BBEF" w14:textId="77777777" w:rsidR="00416347" w:rsidRDefault="003175B1">
            <w:pPr>
              <w:spacing w:after="0"/>
              <w:jc w:val="left"/>
            </w:pPr>
            <w:r>
              <w:rPr>
                <w:rFonts w:ascii="Consolas" w:hAnsi="Consolas"/>
                <w:sz w:val="20"/>
              </w:rPr>
              <w:t>localSafePause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54A68D" w14:textId="77777777" w:rsidR="00416347" w:rsidRDefault="003175B1">
            <w:pPr>
              <w:spacing w:after="0"/>
              <w:jc w:val="left"/>
            </w:pPr>
            <w:r>
              <w:t>5139-5144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864A2F" w14:textId="77777777" w:rsidR="00416347" w:rsidRDefault="003175B1">
            <w:pPr>
              <w:spacing w:after="0"/>
              <w:jc w:val="left"/>
            </w:pPr>
            <w:r>
              <w:t>Local function/callback: local Safe Pause.</w:t>
            </w:r>
          </w:p>
        </w:tc>
      </w:tr>
      <w:tr w:rsidR="00416347" w14:paraId="073344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44EECC" w14:textId="77777777" w:rsidR="00416347" w:rsidRDefault="003175B1">
            <w:pPr>
              <w:spacing w:after="0"/>
              <w:jc w:val="left"/>
            </w:pPr>
            <w:r>
              <w:rPr>
                <w:rFonts w:ascii="Consolas" w:hAnsi="Consolas"/>
                <w:sz w:val="20"/>
              </w:rPr>
              <w:t>localGetAcquiredFrameCount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89DBF4" w14:textId="77777777" w:rsidR="00416347" w:rsidRDefault="003175B1">
            <w:pPr>
              <w:spacing w:after="0"/>
              <w:jc w:val="left"/>
            </w:pPr>
            <w:r>
              <w:t>5145-5182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C8034C" w14:textId="77777777" w:rsidR="00416347" w:rsidRDefault="003175B1">
            <w:pPr>
              <w:spacing w:after="0"/>
              <w:jc w:val="left"/>
            </w:pPr>
            <w:r>
              <w:t>Number of acquired frames / volumes. 2D probe : I is [Z X T]      -&gt; last dimension is time 3D probe : I is [Z X Y T]    -&gt; last dimension is still time Time is the...</w:t>
            </w:r>
          </w:p>
        </w:tc>
      </w:tr>
      <w:tr w:rsidR="00416347" w14:paraId="2DA27C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D46D20" w14:textId="77777777" w:rsidR="00416347" w:rsidRDefault="003175B1">
            <w:pPr>
              <w:spacing w:after="0"/>
              <w:jc w:val="left"/>
            </w:pPr>
            <w:r>
              <w:rPr>
                <w:rFonts w:ascii="Consolas" w:hAnsi="Consolas"/>
                <w:sz w:val="20"/>
              </w:rPr>
              <w:t>localStopRequested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6B3D90" w14:textId="77777777" w:rsidR="00416347" w:rsidRDefault="003175B1">
            <w:pPr>
              <w:spacing w:after="0"/>
              <w:jc w:val="left"/>
            </w:pPr>
            <w:r>
              <w:t>5183-5193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25AE74" w14:textId="77777777" w:rsidR="00416347" w:rsidRDefault="003175B1">
            <w:pPr>
              <w:spacing w:after="0"/>
              <w:jc w:val="left"/>
            </w:pPr>
            <w:r>
              <w:t>Local function/callback: local Stop Requested.</w:t>
            </w:r>
          </w:p>
        </w:tc>
      </w:tr>
      <w:tr w:rsidR="00416347" w14:paraId="3D287E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99693B" w14:textId="77777777" w:rsidR="00416347" w:rsidRDefault="003175B1">
            <w:pPr>
              <w:spacing w:after="0"/>
              <w:jc w:val="left"/>
            </w:pPr>
            <w:r>
              <w:rPr>
                <w:rFonts w:ascii="Consolas" w:hAnsi="Consolas"/>
                <w:sz w:val="20"/>
              </w:rPr>
              <w:t>localGuiStatus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66EA35" w14:textId="77777777" w:rsidR="00416347" w:rsidRDefault="003175B1">
            <w:pPr>
              <w:spacing w:after="0"/>
              <w:jc w:val="left"/>
            </w:pPr>
            <w:r>
              <w:t>5194-5202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33AAB4" w14:textId="77777777" w:rsidR="00416347" w:rsidRDefault="003175B1">
            <w:pPr>
              <w:spacing w:after="0"/>
              <w:jc w:val="left"/>
            </w:pPr>
            <w:r>
              <w:t>Local function/callback: local Gui Status.</w:t>
            </w:r>
          </w:p>
        </w:tc>
      </w:tr>
      <w:tr w:rsidR="00416347" w14:paraId="6AE47E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9370E7" w14:textId="77777777" w:rsidR="00416347" w:rsidRDefault="003175B1">
            <w:pPr>
              <w:spacing w:after="0"/>
              <w:jc w:val="left"/>
            </w:pPr>
            <w:r>
              <w:rPr>
                <w:rFonts w:ascii="Consolas" w:hAnsi="Consolas"/>
                <w:sz w:val="20"/>
              </w:rPr>
              <w:t>localGuiLog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5F3001" w14:textId="77777777" w:rsidR="00416347" w:rsidRDefault="003175B1">
            <w:pPr>
              <w:spacing w:after="0"/>
              <w:jc w:val="left"/>
            </w:pPr>
            <w:r>
              <w:t>5203-5211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C140ED" w14:textId="77777777" w:rsidR="00416347" w:rsidRDefault="003175B1">
            <w:pPr>
              <w:spacing w:after="0"/>
              <w:jc w:val="left"/>
            </w:pPr>
            <w:r>
              <w:t>Local function/callback: local Gui Log.</w:t>
            </w:r>
          </w:p>
        </w:tc>
      </w:tr>
      <w:tr w:rsidR="00416347" w14:paraId="78ACEF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C908B1" w14:textId="77777777" w:rsidR="00416347" w:rsidRDefault="003175B1">
            <w:pPr>
              <w:spacing w:after="0"/>
              <w:jc w:val="left"/>
            </w:pPr>
            <w:r>
              <w:rPr>
                <w:rFonts w:ascii="Consolas" w:hAnsi="Consolas"/>
                <w:sz w:val="20"/>
              </w:rPr>
              <w:t>localGuiPreview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5F5CD1" w14:textId="77777777" w:rsidR="00416347" w:rsidRDefault="003175B1">
            <w:pPr>
              <w:spacing w:after="0"/>
              <w:jc w:val="left"/>
            </w:pPr>
            <w:r>
              <w:t>5212-5221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78BB0D" w14:textId="77777777" w:rsidR="00416347" w:rsidRDefault="003175B1">
            <w:pPr>
              <w:spacing w:after="0"/>
              <w:jc w:val="left"/>
            </w:pPr>
            <w:r>
              <w:t>Local function/callback: local Gui Preview.</w:t>
            </w:r>
          </w:p>
        </w:tc>
      </w:tr>
      <w:tr w:rsidR="00416347" w14:paraId="20A5E7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5DFC16" w14:textId="77777777" w:rsidR="00416347" w:rsidRDefault="003175B1">
            <w:pPr>
              <w:spacing w:after="0"/>
              <w:jc w:val="left"/>
            </w:pPr>
            <w:r>
              <w:rPr>
                <w:rFonts w:ascii="Consolas" w:hAnsi="Consolas"/>
                <w:sz w:val="20"/>
              </w:rPr>
              <w:t>localGuiFrame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9C95A9" w14:textId="77777777" w:rsidR="00416347" w:rsidRDefault="003175B1">
            <w:pPr>
              <w:spacing w:after="0"/>
              <w:jc w:val="left"/>
            </w:pPr>
            <w:r>
              <w:t>5222-5230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263AAD" w14:textId="77777777" w:rsidR="00416347" w:rsidRDefault="003175B1">
            <w:pPr>
              <w:spacing w:after="0"/>
              <w:jc w:val="left"/>
            </w:pPr>
            <w:r>
              <w:t>Local function/callback: local Gui Frame.</w:t>
            </w:r>
          </w:p>
        </w:tc>
      </w:tr>
      <w:tr w:rsidR="00416347" w14:paraId="75CC3B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A45086" w14:textId="77777777" w:rsidR="00416347" w:rsidRDefault="003175B1">
            <w:pPr>
              <w:spacing w:after="0"/>
              <w:jc w:val="left"/>
            </w:pPr>
            <w:r>
              <w:rPr>
                <w:rFonts w:ascii="Consolas" w:hAnsi="Consolas"/>
                <w:sz w:val="20"/>
              </w:rPr>
              <w:t>localGuiTrial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B1DDDA" w14:textId="77777777" w:rsidR="00416347" w:rsidRDefault="003175B1">
            <w:pPr>
              <w:spacing w:after="0"/>
              <w:jc w:val="left"/>
            </w:pPr>
            <w:r>
              <w:t>5231-5239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98BE5F" w14:textId="77777777" w:rsidR="00416347" w:rsidRDefault="003175B1">
            <w:pPr>
              <w:spacing w:after="0"/>
              <w:jc w:val="left"/>
            </w:pPr>
            <w:r>
              <w:t>Local function/callback: local Gui Trial.</w:t>
            </w:r>
          </w:p>
        </w:tc>
      </w:tr>
      <w:tr w:rsidR="00416347" w14:paraId="00C2AF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2583CB" w14:textId="77777777" w:rsidR="00416347" w:rsidRDefault="003175B1">
            <w:pPr>
              <w:spacing w:after="0"/>
              <w:jc w:val="left"/>
            </w:pPr>
            <w:r>
              <w:rPr>
                <w:rFonts w:ascii="Consolas" w:hAnsi="Consolas"/>
                <w:sz w:val="20"/>
              </w:rPr>
              <w:t>localGuiMotor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3DCF66" w14:textId="77777777" w:rsidR="00416347" w:rsidRDefault="003175B1">
            <w:pPr>
              <w:spacing w:after="0"/>
              <w:jc w:val="left"/>
            </w:pPr>
            <w:r>
              <w:t>5240-5251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4A4EED" w14:textId="77777777" w:rsidR="00416347" w:rsidRDefault="003175B1">
            <w:pPr>
              <w:spacing w:after="0"/>
              <w:jc w:val="left"/>
            </w:pPr>
            <w:r>
              <w:t>Local function/callback: local Gui Motor.</w:t>
            </w:r>
          </w:p>
        </w:tc>
      </w:tr>
      <w:tr w:rsidR="00416347" w14:paraId="277923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E296D8" w14:textId="77777777" w:rsidR="00416347" w:rsidRDefault="003175B1">
            <w:pPr>
              <w:spacing w:after="0"/>
              <w:jc w:val="left"/>
            </w:pPr>
            <w:r>
              <w:rPr>
                <w:rFonts w:ascii="Consolas" w:hAnsi="Consolas"/>
                <w:sz w:val="20"/>
              </w:rPr>
              <w:t>localOpenPulsePalRobust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C1AE37" w14:textId="77777777" w:rsidR="00416347" w:rsidRDefault="003175B1">
            <w:pPr>
              <w:spacing w:after="0"/>
              <w:jc w:val="left"/>
            </w:pPr>
            <w:r>
              <w:t>5252-5284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455FCD" w14:textId="77777777" w:rsidR="00416347" w:rsidRDefault="003175B1">
            <w:pPr>
              <w:spacing w:after="0"/>
              <w:jc w:val="left"/>
            </w:pPr>
            <w:r>
              <w:t>Force-close any stale MATLAB PulsePal session first</w:t>
            </w:r>
          </w:p>
        </w:tc>
      </w:tr>
      <w:tr w:rsidR="00416347" w14:paraId="7045F1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63F683" w14:textId="77777777" w:rsidR="00416347" w:rsidRDefault="003175B1">
            <w:pPr>
              <w:spacing w:after="0"/>
              <w:jc w:val="left"/>
            </w:pPr>
            <w:r>
              <w:rPr>
                <w:rFonts w:ascii="Consolas" w:hAnsi="Consolas"/>
                <w:sz w:val="20"/>
              </w:rPr>
              <w:t>localKillCOMPortRobust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F5015E" w14:textId="77777777" w:rsidR="00416347" w:rsidRDefault="003175B1">
            <w:pPr>
              <w:spacing w:after="0"/>
              <w:jc w:val="left"/>
            </w:pPr>
            <w:r>
              <w:t>5285-5321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423DB5" w14:textId="77777777" w:rsidR="00416347" w:rsidRDefault="003175B1">
            <w:pPr>
              <w:spacing w:after="0"/>
              <w:jc w:val="left"/>
            </w:pPr>
            <w:r>
              <w:t>Local function/callback: local Kill COMPort Robust.</w:t>
            </w:r>
          </w:p>
        </w:tc>
      </w:tr>
      <w:tr w:rsidR="00416347" w14:paraId="010620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6066D3" w14:textId="77777777" w:rsidR="00416347" w:rsidRDefault="003175B1">
            <w:pPr>
              <w:spacing w:after="0"/>
              <w:jc w:val="left"/>
            </w:pPr>
            <w:r>
              <w:rPr>
                <w:rFonts w:ascii="Consolas" w:hAnsi="Consolas"/>
                <w:sz w:val="20"/>
              </w:rPr>
              <w:t>localBootstrapPulsePalDefaults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557B40" w14:textId="77777777" w:rsidR="00416347" w:rsidRDefault="003175B1">
            <w:pPr>
              <w:spacing w:after="0"/>
              <w:jc w:val="left"/>
            </w:pPr>
            <w:r>
              <w:t>5322-5361 / 40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6634D9" w14:textId="77777777" w:rsidR="00416347" w:rsidRDefault="003175B1">
            <w:pPr>
              <w:spacing w:after="0"/>
              <w:jc w:val="left"/>
            </w:pPr>
            <w:r>
              <w:t>Local function/callback: local Bootstrap Pulse Pal Defaults.</w:t>
            </w:r>
          </w:p>
        </w:tc>
      </w:tr>
      <w:tr w:rsidR="00416347" w14:paraId="5F78BF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0E4DA5" w14:textId="77777777" w:rsidR="00416347" w:rsidRDefault="003175B1">
            <w:pPr>
              <w:spacing w:after="0"/>
              <w:jc w:val="left"/>
            </w:pPr>
            <w:r>
              <w:rPr>
                <w:rFonts w:ascii="Consolas" w:hAnsi="Consolas"/>
                <w:sz w:val="20"/>
              </w:rPr>
              <w:t>localIsPulsePalReady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C59C38" w14:textId="77777777" w:rsidR="00416347" w:rsidRDefault="003175B1">
            <w:pPr>
              <w:spacing w:after="0"/>
              <w:jc w:val="left"/>
            </w:pPr>
            <w:r>
              <w:t>5362-5398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06D726" w14:textId="77777777" w:rsidR="00416347" w:rsidRDefault="003175B1">
            <w:pPr>
              <w:spacing w:after="0"/>
              <w:jc w:val="left"/>
            </w:pPr>
            <w:r>
              <w:t>Local function/callback: local Is Pulse Pal Ready.</w:t>
            </w:r>
          </w:p>
        </w:tc>
      </w:tr>
      <w:tr w:rsidR="00416347" w14:paraId="5B38E4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5B0E8C" w14:textId="77777777" w:rsidR="00416347" w:rsidRDefault="003175B1">
            <w:pPr>
              <w:spacing w:after="0"/>
              <w:jc w:val="left"/>
            </w:pPr>
            <w:r>
              <w:rPr>
                <w:rFonts w:ascii="Consolas" w:hAnsi="Consolas"/>
                <w:sz w:val="20"/>
              </w:rPr>
              <w:t>localClosePulsePalRobust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49F304" w14:textId="77777777" w:rsidR="00416347" w:rsidRDefault="003175B1">
            <w:pPr>
              <w:spacing w:after="0"/>
              <w:jc w:val="left"/>
            </w:pPr>
            <w:r>
              <w:t>5399-5424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FCB858" w14:textId="77777777" w:rsidR="00416347" w:rsidRDefault="003175B1">
            <w:pPr>
              <w:spacing w:after="0"/>
              <w:jc w:val="left"/>
            </w:pPr>
            <w:r>
              <w:t>Local function/callback: local Close Pulse Pal Robust.</w:t>
            </w:r>
          </w:p>
        </w:tc>
      </w:tr>
      <w:tr w:rsidR="00416347" w14:paraId="60BAB4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9A6F9B" w14:textId="77777777" w:rsidR="00416347" w:rsidRDefault="003175B1">
            <w:pPr>
              <w:spacing w:after="0"/>
              <w:jc w:val="left"/>
            </w:pPr>
            <w:r>
              <w:rPr>
                <w:rFonts w:ascii="Consolas" w:hAnsi="Consolas"/>
                <w:sz w:val="20"/>
              </w:rPr>
              <w:t>localProgramPulsePal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B851CB" w14:textId="77777777" w:rsidR="00416347" w:rsidRDefault="003175B1">
            <w:pPr>
              <w:spacing w:after="0"/>
              <w:jc w:val="left"/>
            </w:pPr>
            <w:r>
              <w:t>5425-5483 / 59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26B355" w14:textId="77777777" w:rsidR="00416347" w:rsidRDefault="003175B1">
            <w:pPr>
              <w:spacing w:after="0"/>
              <w:jc w:val="left"/>
            </w:pPr>
            <w:r>
              <w:t>Local function/callback: local Program Pulse Pal.</w:t>
            </w:r>
          </w:p>
        </w:tc>
      </w:tr>
      <w:tr w:rsidR="00416347" w14:paraId="014DCE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B9A58D" w14:textId="77777777" w:rsidR="00416347" w:rsidRDefault="003175B1">
            <w:pPr>
              <w:spacing w:after="0"/>
              <w:jc w:val="left"/>
            </w:pPr>
            <w:r>
              <w:rPr>
                <w:rFonts w:ascii="Consolas" w:hAnsi="Consolas"/>
                <w:sz w:val="20"/>
              </w:rPr>
              <w:lastRenderedPageBreak/>
              <w:t>localGuiTiming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110A8E" w14:textId="77777777" w:rsidR="00416347" w:rsidRDefault="003175B1">
            <w:pPr>
              <w:spacing w:after="0"/>
              <w:jc w:val="left"/>
            </w:pPr>
            <w:r>
              <w:t>5484-5492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CEDF00" w14:textId="77777777" w:rsidR="00416347" w:rsidRDefault="003175B1">
            <w:pPr>
              <w:spacing w:after="0"/>
              <w:jc w:val="left"/>
            </w:pPr>
            <w:r>
              <w:t>Local function/callback: local Gui Timing.</w:t>
            </w:r>
          </w:p>
        </w:tc>
      </w:tr>
      <w:tr w:rsidR="00416347" w14:paraId="56BB2D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018E18" w14:textId="77777777" w:rsidR="00416347" w:rsidRDefault="003175B1">
            <w:pPr>
              <w:spacing w:after="0"/>
              <w:jc w:val="left"/>
            </w:pPr>
            <w:r>
              <w:rPr>
                <w:rFonts w:ascii="Consolas" w:hAnsi="Consolas"/>
                <w:sz w:val="20"/>
              </w:rPr>
              <w:t>localGetMotorAcqMode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B4E93D" w14:textId="77777777" w:rsidR="00416347" w:rsidRDefault="003175B1">
            <w:pPr>
              <w:spacing w:after="0"/>
              <w:jc w:val="left"/>
            </w:pPr>
            <w:r>
              <w:t>5493-5518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64A92E" w14:textId="77777777" w:rsidR="00416347" w:rsidRDefault="003175B1">
            <w:pPr>
              <w:spacing w:after="0"/>
              <w:jc w:val="left"/>
            </w:pPr>
            <w:r>
              <w:t>Local function/callback: local Get Motor Acq Mode.</w:t>
            </w:r>
          </w:p>
        </w:tc>
      </w:tr>
      <w:tr w:rsidR="00416347" w14:paraId="43DF00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DF37EB" w14:textId="77777777" w:rsidR="00416347" w:rsidRDefault="003175B1">
            <w:pPr>
              <w:spacing w:after="0"/>
              <w:jc w:val="left"/>
            </w:pPr>
            <w:r>
              <w:rPr>
                <w:rFonts w:ascii="Consolas" w:hAnsi="Consolas"/>
                <w:sz w:val="20"/>
              </w:rPr>
              <w:t>localProgramPulsePalParamChecked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710E62" w14:textId="77777777" w:rsidR="00416347" w:rsidRDefault="003175B1">
            <w:pPr>
              <w:spacing w:after="0"/>
              <w:jc w:val="left"/>
            </w:pPr>
            <w:r>
              <w:t>5519-5530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41A189" w14:textId="77777777" w:rsidR="00416347" w:rsidRDefault="003175B1">
            <w:pPr>
              <w:spacing w:after="0"/>
              <w:jc w:val="left"/>
            </w:pPr>
            <w:r>
              <w:t>Local function/callback: local Program Pulse Pal Param Checked.</w:t>
            </w:r>
          </w:p>
        </w:tc>
      </w:tr>
      <w:tr w:rsidR="00416347" w14:paraId="0FC97E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13BEAF" w14:textId="77777777" w:rsidR="00416347" w:rsidRDefault="003175B1">
            <w:pPr>
              <w:spacing w:after="0"/>
              <w:jc w:val="left"/>
            </w:pPr>
            <w:r>
              <w:rPr>
                <w:rFonts w:ascii="Consolas" w:hAnsi="Consolas"/>
                <w:sz w:val="20"/>
              </w:rPr>
              <w:t>localShouldUseProcessRF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87263A" w14:textId="77777777" w:rsidR="00416347" w:rsidRDefault="003175B1">
            <w:pPr>
              <w:spacing w:after="0"/>
              <w:jc w:val="left"/>
            </w:pPr>
            <w:r>
              <w:t>5531-5577 / 47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D25311" w14:textId="77777777" w:rsidR="00416347" w:rsidRDefault="003175B1">
            <w:pPr>
              <w:spacing w:after="0"/>
              <w:jc w:val="left"/>
            </w:pPr>
            <w:r>
              <w:t>Local function/callback: local Should Use Process RF.</w:t>
            </w:r>
          </w:p>
        </w:tc>
      </w:tr>
      <w:tr w:rsidR="00416347" w14:paraId="1198FE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031D58" w14:textId="77777777" w:rsidR="00416347" w:rsidRDefault="003175B1">
            <w:pPr>
              <w:spacing w:after="0"/>
              <w:jc w:val="left"/>
            </w:pPr>
            <w:r>
              <w:rPr>
                <w:rFonts w:ascii="Consolas" w:hAnsi="Consolas"/>
                <w:sz w:val="20"/>
              </w:rPr>
              <w:t>localBuildContinuousMotorCallbackPlan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899056" w14:textId="77777777" w:rsidR="00416347" w:rsidRDefault="003175B1">
            <w:pPr>
              <w:spacing w:after="0"/>
              <w:jc w:val="left"/>
            </w:pPr>
            <w:r>
              <w:t>5578-5634 / 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730525" w14:textId="77777777" w:rsidR="00416347" w:rsidRDefault="003175B1">
            <w:pPr>
              <w:spacing w:after="0"/>
              <w:jc w:val="left"/>
            </w:pPr>
            <w:r>
              <w:t>Local function/callback: local Build Continuous Motor Callback Plan.</w:t>
            </w:r>
          </w:p>
        </w:tc>
      </w:tr>
      <w:tr w:rsidR="00416347" w14:paraId="1CD9C5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557AF5" w14:textId="77777777" w:rsidR="00416347" w:rsidRDefault="003175B1">
            <w:pPr>
              <w:spacing w:after="0"/>
              <w:jc w:val="left"/>
            </w:pPr>
            <w:r>
              <w:rPr>
                <w:rFonts w:ascii="Consolas" w:hAnsi="Consolas"/>
                <w:sz w:val="20"/>
              </w:rPr>
              <w:t>localPPSet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5AC686" w14:textId="77777777" w:rsidR="00416347" w:rsidRDefault="003175B1">
            <w:pPr>
              <w:spacing w:after="0"/>
              <w:jc w:val="left"/>
            </w:pPr>
            <w:r>
              <w:t>5635-5644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7EBB06" w14:textId="77777777" w:rsidR="00416347" w:rsidRDefault="003175B1">
            <w:pPr>
              <w:spacing w:after="0"/>
              <w:jc w:val="left"/>
            </w:pPr>
            <w:r>
              <w:t>Local function/callback: local PPSet.</w:t>
            </w:r>
          </w:p>
        </w:tc>
      </w:tr>
      <w:tr w:rsidR="00416347" w14:paraId="7D96F4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85FD2C" w14:textId="77777777" w:rsidR="00416347" w:rsidRDefault="003175B1">
            <w:pPr>
              <w:spacing w:after="0"/>
              <w:jc w:val="left"/>
            </w:pPr>
            <w:r>
              <w:rPr>
                <w:rFonts w:ascii="Consolas" w:hAnsi="Consolas"/>
                <w:sz w:val="20"/>
              </w:rPr>
              <w:t>localPrepareSplitMotorSessionFolder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4E678F" w14:textId="77777777" w:rsidR="00416347" w:rsidRDefault="003175B1">
            <w:pPr>
              <w:spacing w:after="0"/>
              <w:jc w:val="left"/>
            </w:pPr>
            <w:r>
              <w:t>5645-5696 / 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E7CC56" w14:textId="77777777" w:rsidR="00416347" w:rsidRDefault="003175B1">
            <w:pPr>
              <w:spacing w:after="0"/>
              <w:jc w:val="left"/>
            </w:pPr>
            <w:r>
              <w:t>Local function/callback: local Prepare Split Motor Session Folder.</w:t>
            </w:r>
          </w:p>
        </w:tc>
      </w:tr>
      <w:tr w:rsidR="00416347" w14:paraId="7D38C5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401C32" w14:textId="77777777" w:rsidR="00416347" w:rsidRDefault="003175B1">
            <w:pPr>
              <w:spacing w:after="0"/>
              <w:jc w:val="left"/>
            </w:pPr>
            <w:r>
              <w:rPr>
                <w:rFonts w:ascii="Consolas" w:hAnsi="Consolas"/>
                <w:sz w:val="20"/>
              </w:rPr>
              <w:t>localGetNextSplitMotorSessionIndex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865ED6" w14:textId="77777777" w:rsidR="00416347" w:rsidRDefault="003175B1">
            <w:pPr>
              <w:spacing w:after="0"/>
              <w:jc w:val="left"/>
            </w:pPr>
            <w:r>
              <w:t>5697-5728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F12C2E" w14:textId="77777777" w:rsidR="00416347" w:rsidRDefault="003175B1">
            <w:pPr>
              <w:spacing w:after="0"/>
              <w:jc w:val="left"/>
            </w:pPr>
            <w:r>
              <w:t>Local function/callback: local Get Next Split Motor Session Index.</w:t>
            </w:r>
          </w:p>
        </w:tc>
      </w:tr>
      <w:tr w:rsidR="00416347" w14:paraId="7B55F2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EBF2CB" w14:textId="77777777" w:rsidR="00416347" w:rsidRDefault="003175B1">
            <w:pPr>
              <w:spacing w:after="0"/>
              <w:jc w:val="left"/>
            </w:pPr>
            <w:r>
              <w:rPr>
                <w:rFonts w:ascii="Consolas" w:hAnsi="Consolas"/>
                <w:sz w:val="20"/>
              </w:rPr>
              <w:t>localSetObjPropIfExists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CE076C" w14:textId="77777777" w:rsidR="00416347" w:rsidRDefault="003175B1">
            <w:pPr>
              <w:spacing w:after="0"/>
              <w:jc w:val="left"/>
            </w:pPr>
            <w:r>
              <w:t>5729-5737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FFA47C" w14:textId="77777777" w:rsidR="00416347" w:rsidRDefault="003175B1">
            <w:pPr>
              <w:spacing w:after="0"/>
              <w:jc w:val="left"/>
            </w:pPr>
            <w:r>
              <w:t>Local function/callback: local Set Obj Prop If Exists.</w:t>
            </w:r>
          </w:p>
        </w:tc>
      </w:tr>
      <w:tr w:rsidR="00416347" w14:paraId="431B3B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3B6CD9" w14:textId="77777777" w:rsidR="00416347" w:rsidRDefault="003175B1">
            <w:pPr>
              <w:spacing w:after="0"/>
              <w:jc w:val="left"/>
            </w:pPr>
            <w:r>
              <w:rPr>
                <w:rFonts w:ascii="Consolas" w:hAnsi="Consolas"/>
                <w:sz w:val="20"/>
              </w:rPr>
              <w:t>localBuildBlockFrameList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CB9461" w14:textId="77777777" w:rsidR="00416347" w:rsidRDefault="003175B1">
            <w:pPr>
              <w:spacing w:after="0"/>
              <w:jc w:val="left"/>
            </w:pPr>
            <w:r>
              <w:t>5738-5770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081506" w14:textId="77777777" w:rsidR="00416347" w:rsidRDefault="003175B1">
            <w:pPr>
              <w:spacing w:after="0"/>
              <w:jc w:val="left"/>
            </w:pPr>
            <w:r>
              <w:t>Local function/callback: local Build Block Frame List.</w:t>
            </w:r>
          </w:p>
        </w:tc>
      </w:tr>
      <w:tr w:rsidR="00416347" w14:paraId="6EEDD6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B74FEE" w14:textId="77777777" w:rsidR="00416347" w:rsidRDefault="003175B1">
            <w:pPr>
              <w:spacing w:after="0"/>
              <w:jc w:val="left"/>
            </w:pPr>
            <w:r>
              <w:rPr>
                <w:rFonts w:ascii="Consolas" w:hAnsi="Consolas"/>
                <w:sz w:val="20"/>
              </w:rPr>
              <w:t>localCleanFrameVector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821E20" w14:textId="77777777" w:rsidR="00416347" w:rsidRDefault="003175B1">
            <w:pPr>
              <w:spacing w:after="0"/>
              <w:jc w:val="left"/>
            </w:pPr>
            <w:r>
              <w:t>5771-5781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CA8219" w14:textId="77777777" w:rsidR="00416347" w:rsidRDefault="003175B1">
            <w:pPr>
              <w:spacing w:after="0"/>
              <w:jc w:val="left"/>
            </w:pPr>
            <w:r>
              <w:t>Local function/callback: local Clean Frame Vector.</w:t>
            </w:r>
          </w:p>
        </w:tc>
      </w:tr>
      <w:tr w:rsidR="00416347" w14:paraId="6A3DCA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3A33FA" w14:textId="77777777" w:rsidR="00416347" w:rsidRDefault="003175B1">
            <w:pPr>
              <w:spacing w:after="0"/>
              <w:jc w:val="left"/>
            </w:pPr>
            <w:r>
              <w:rPr>
                <w:rFonts w:ascii="Consolas" w:hAnsi="Consolas"/>
                <w:sz w:val="20"/>
              </w:rPr>
              <w:t>localGetNumericField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E8C395" w14:textId="77777777" w:rsidR="00416347" w:rsidRDefault="003175B1">
            <w:pPr>
              <w:spacing w:after="0"/>
              <w:jc w:val="left"/>
            </w:pPr>
            <w:r>
              <w:t>5782-5795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A3E2BA" w14:textId="77777777" w:rsidR="00416347" w:rsidRDefault="003175B1">
            <w:pPr>
              <w:spacing w:after="0"/>
              <w:jc w:val="left"/>
            </w:pPr>
            <w:r>
              <w:t>Local function/callback: local Get Numeric Field.</w:t>
            </w:r>
          </w:p>
        </w:tc>
      </w:tr>
      <w:tr w:rsidR="00416347" w14:paraId="42DD3E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9C838F" w14:textId="77777777" w:rsidR="00416347" w:rsidRDefault="003175B1">
            <w:pPr>
              <w:spacing w:after="0"/>
              <w:jc w:val="left"/>
            </w:pPr>
            <w:r>
              <w:rPr>
                <w:rFonts w:ascii="Consolas" w:hAnsi="Consolas"/>
                <w:sz w:val="20"/>
              </w:rPr>
              <w:t>localGetLogicalField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6FE7C8" w14:textId="77777777" w:rsidR="00416347" w:rsidRDefault="003175B1">
            <w:pPr>
              <w:spacing w:after="0"/>
              <w:jc w:val="left"/>
            </w:pPr>
            <w:r>
              <w:t>5796-5813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1BAD89" w14:textId="77777777" w:rsidR="00416347" w:rsidRDefault="003175B1">
            <w:pPr>
              <w:spacing w:after="0"/>
              <w:jc w:val="left"/>
            </w:pPr>
            <w:r>
              <w:t>Local function/callback: local Get Logical Field.</w:t>
            </w:r>
          </w:p>
        </w:tc>
      </w:tr>
      <w:tr w:rsidR="00416347" w14:paraId="466FFC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ADFDE1" w14:textId="77777777" w:rsidR="00416347" w:rsidRDefault="003175B1">
            <w:pPr>
              <w:spacing w:after="0"/>
              <w:jc w:val="left"/>
            </w:pPr>
            <w:r>
              <w:rPr>
                <w:rFonts w:ascii="Consolas" w:hAnsi="Consolas"/>
                <w:sz w:val="20"/>
              </w:rPr>
              <w:t>localFramesToLegacySpec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F16BE3" w14:textId="77777777" w:rsidR="00416347" w:rsidRDefault="003175B1">
            <w:pPr>
              <w:spacing w:after="0"/>
              <w:jc w:val="left"/>
            </w:pPr>
            <w:r>
              <w:t>5814-5831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C4EAC9" w14:textId="77777777" w:rsidR="00416347" w:rsidRDefault="003175B1">
            <w:pPr>
              <w:spacing w:after="0"/>
              <w:jc w:val="left"/>
            </w:pPr>
            <w:r>
              <w:t>Local function/callback: local Frames To Legacy Spec.</w:t>
            </w:r>
          </w:p>
        </w:tc>
      </w:tr>
      <w:tr w:rsidR="00416347" w14:paraId="3842D1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C987D" w14:textId="77777777" w:rsidR="00416347" w:rsidRDefault="003175B1">
            <w:pPr>
              <w:spacing w:after="0"/>
              <w:jc w:val="left"/>
            </w:pPr>
            <w:r>
              <w:rPr>
                <w:rFonts w:ascii="Consolas" w:hAnsi="Consolas"/>
                <w:sz w:val="20"/>
              </w:rPr>
              <w:t>localFramesToLegacyPulsePalStart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B2DCFD" w14:textId="77777777" w:rsidR="00416347" w:rsidRDefault="003175B1">
            <w:pPr>
              <w:spacing w:after="0"/>
              <w:jc w:val="left"/>
            </w:pPr>
            <w:r>
              <w:t>5832-5839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D486C4" w14:textId="77777777" w:rsidR="00416347" w:rsidRDefault="003175B1">
            <w:pPr>
              <w:spacing w:after="0"/>
              <w:jc w:val="left"/>
            </w:pPr>
            <w:r>
              <w:t>Local function/callback: local Frames To Legacy Pulse Pal Start.</w:t>
            </w:r>
          </w:p>
        </w:tc>
      </w:tr>
      <w:tr w:rsidR="00416347" w14:paraId="595593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5F086E" w14:textId="77777777" w:rsidR="00416347" w:rsidRDefault="003175B1">
            <w:pPr>
              <w:spacing w:after="0"/>
              <w:jc w:val="left"/>
            </w:pPr>
            <w:r>
              <w:rPr>
                <w:rFonts w:ascii="Consolas" w:hAnsi="Consolas"/>
                <w:sz w:val="20"/>
              </w:rPr>
              <w:lastRenderedPageBreak/>
              <w:t>localStimBoxSummaryText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D34B70" w14:textId="77777777" w:rsidR="00416347" w:rsidRDefault="003175B1">
            <w:pPr>
              <w:spacing w:after="0"/>
              <w:jc w:val="left"/>
            </w:pPr>
            <w:r>
              <w:t>5840-5858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01DBAE" w14:textId="77777777" w:rsidR="00416347" w:rsidRDefault="003175B1">
            <w:pPr>
              <w:spacing w:after="0"/>
              <w:jc w:val="left"/>
            </w:pPr>
            <w:r>
              <w:t>Local function/callback: local Stim Box Summary Text.</w:t>
            </w:r>
          </w:p>
        </w:tc>
      </w:tr>
      <w:tr w:rsidR="00416347" w14:paraId="695280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140766" w14:textId="77777777" w:rsidR="00416347" w:rsidRDefault="003175B1">
            <w:pPr>
              <w:spacing w:after="0"/>
              <w:jc w:val="left"/>
            </w:pPr>
            <w:r>
              <w:rPr>
                <w:rFonts w:ascii="Consolas" w:hAnsi="Consolas"/>
                <w:sz w:val="20"/>
              </w:rPr>
              <w:t>localNormalizeJournalNote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6CAB6B" w14:textId="77777777" w:rsidR="00416347" w:rsidRDefault="003175B1">
            <w:pPr>
              <w:spacing w:after="0"/>
              <w:jc w:val="left"/>
            </w:pPr>
            <w:r>
              <w:t>5859-5882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F92021" w14:textId="77777777" w:rsidR="00416347" w:rsidRDefault="003175B1">
            <w:pPr>
              <w:spacing w:after="0"/>
              <w:jc w:val="left"/>
            </w:pPr>
            <w:r>
              <w:t>Local function/callback: local Normalize Journal Note.</w:t>
            </w:r>
          </w:p>
        </w:tc>
      </w:tr>
      <w:tr w:rsidR="00416347" w14:paraId="22A726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131241" w14:textId="77777777" w:rsidR="00416347" w:rsidRDefault="003175B1">
            <w:pPr>
              <w:spacing w:after="0"/>
              <w:jc w:val="left"/>
            </w:pPr>
            <w:r>
              <w:rPr>
                <w:rFonts w:ascii="Consolas" w:hAnsi="Consolas"/>
                <w:sz w:val="20"/>
              </w:rPr>
              <w:t>localOnOff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B0105D" w14:textId="77777777" w:rsidR="00416347" w:rsidRDefault="003175B1">
            <w:pPr>
              <w:spacing w:after="0"/>
              <w:jc w:val="left"/>
            </w:pPr>
            <w:r>
              <w:t>5883-5890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70CE4D" w14:textId="77777777" w:rsidR="00416347" w:rsidRDefault="003175B1">
            <w:pPr>
              <w:spacing w:after="0"/>
              <w:jc w:val="left"/>
            </w:pPr>
            <w:r>
              <w:t>Local function/callback: local On Off.</w:t>
            </w:r>
          </w:p>
        </w:tc>
      </w:tr>
      <w:tr w:rsidR="00416347" w14:paraId="7F3F23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6AD461" w14:textId="77777777" w:rsidR="00416347" w:rsidRDefault="003175B1">
            <w:pPr>
              <w:spacing w:after="0"/>
              <w:jc w:val="left"/>
            </w:pPr>
            <w:r>
              <w:rPr>
                <w:rFonts w:ascii="Consolas" w:hAnsi="Consolas"/>
                <w:sz w:val="20"/>
              </w:rPr>
              <w:t>localSafeText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624E0C" w14:textId="77777777" w:rsidR="00416347" w:rsidRDefault="003175B1">
            <w:pPr>
              <w:spacing w:after="0"/>
              <w:jc w:val="left"/>
            </w:pPr>
            <w:r>
              <w:t>5891-5905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592723" w14:textId="77777777" w:rsidR="00416347" w:rsidRDefault="003175B1">
            <w:pPr>
              <w:spacing w:after="0"/>
              <w:jc w:val="left"/>
            </w:pPr>
            <w:r>
              <w:t>Local function/callback: local Safe Text.</w:t>
            </w:r>
          </w:p>
        </w:tc>
      </w:tr>
      <w:tr w:rsidR="00416347" w14:paraId="784234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46E75A" w14:textId="77777777" w:rsidR="00416347" w:rsidRDefault="003175B1">
            <w:pPr>
              <w:spacing w:after="0"/>
              <w:jc w:val="left"/>
            </w:pPr>
            <w:r>
              <w:rPr>
                <w:rFonts w:ascii="Consolas" w:hAnsi="Consolas"/>
                <w:sz w:val="20"/>
              </w:rPr>
              <w:t>localGetFieldIfExists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2637F2" w14:textId="77777777" w:rsidR="00416347" w:rsidRDefault="003175B1">
            <w:pPr>
              <w:spacing w:after="0"/>
              <w:jc w:val="left"/>
            </w:pPr>
            <w:r>
              <w:t>5906-5914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3D06FF" w14:textId="77777777" w:rsidR="00416347" w:rsidRDefault="003175B1">
            <w:pPr>
              <w:spacing w:after="0"/>
              <w:jc w:val="left"/>
            </w:pPr>
            <w:r>
              <w:t>Local function/callback: local Get Field If Exists.</w:t>
            </w:r>
          </w:p>
        </w:tc>
      </w:tr>
      <w:tr w:rsidR="00416347" w14:paraId="799BAB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E27153" w14:textId="77777777" w:rsidR="00416347" w:rsidRDefault="003175B1">
            <w:pPr>
              <w:spacing w:after="0"/>
              <w:jc w:val="left"/>
            </w:pPr>
            <w:r>
              <w:rPr>
                <w:rFonts w:ascii="Consolas" w:hAnsi="Consolas"/>
                <w:sz w:val="20"/>
              </w:rPr>
              <w:t>localPulsePalSummaryText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223F50" w14:textId="77777777" w:rsidR="00416347" w:rsidRDefault="003175B1">
            <w:pPr>
              <w:spacing w:after="0"/>
              <w:jc w:val="left"/>
            </w:pPr>
            <w:r>
              <w:t>5915-5923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E3C8CF" w14:textId="77777777" w:rsidR="00416347" w:rsidRDefault="003175B1">
            <w:pPr>
              <w:spacing w:after="0"/>
              <w:jc w:val="left"/>
            </w:pPr>
            <w:r>
              <w:t>Local function/callback: local Pulse Pal Summary Text.</w:t>
            </w:r>
          </w:p>
        </w:tc>
      </w:tr>
      <w:tr w:rsidR="00416347" w14:paraId="31091F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FC1E4D" w14:textId="77777777" w:rsidR="00416347" w:rsidRDefault="003175B1">
            <w:pPr>
              <w:spacing w:after="0"/>
              <w:jc w:val="left"/>
            </w:pPr>
            <w:r>
              <w:rPr>
                <w:rFonts w:ascii="Consolas" w:hAnsi="Consolas"/>
                <w:sz w:val="20"/>
              </w:rPr>
              <w:t>localMotorSummaryText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236130" w14:textId="77777777" w:rsidR="00416347" w:rsidRDefault="003175B1">
            <w:pPr>
              <w:spacing w:after="0"/>
              <w:jc w:val="left"/>
            </w:pPr>
            <w:r>
              <w:t>5924-5934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5459E3" w14:textId="77777777" w:rsidR="00416347" w:rsidRDefault="003175B1">
            <w:pPr>
              <w:spacing w:after="0"/>
              <w:jc w:val="left"/>
            </w:pPr>
            <w:r>
              <w:t>Local function/callback: local Motor Summary Text.</w:t>
            </w:r>
          </w:p>
        </w:tc>
      </w:tr>
      <w:tr w:rsidR="00416347" w14:paraId="3F986D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F9EBED" w14:textId="77777777" w:rsidR="00416347" w:rsidRDefault="003175B1">
            <w:pPr>
              <w:spacing w:after="0"/>
              <w:jc w:val="left"/>
            </w:pPr>
            <w:r>
              <w:rPr>
                <w:rFonts w:ascii="Consolas" w:hAnsi="Consolas"/>
                <w:sz w:val="20"/>
              </w:rPr>
              <w:t>localNumToStr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DCBCA4" w14:textId="77777777" w:rsidR="00416347" w:rsidRDefault="003175B1">
            <w:pPr>
              <w:spacing w:after="0"/>
              <w:jc w:val="left"/>
            </w:pPr>
            <w:r>
              <w:t>5935-5945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3D9560" w14:textId="77777777" w:rsidR="00416347" w:rsidRDefault="003175B1">
            <w:pPr>
              <w:spacing w:after="0"/>
              <w:jc w:val="left"/>
            </w:pPr>
            <w:r>
              <w:t>Local function/callback: local Num To Str.</w:t>
            </w:r>
          </w:p>
        </w:tc>
      </w:tr>
      <w:tr w:rsidR="00416347" w14:paraId="218DCB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B72B8D" w14:textId="77777777" w:rsidR="00416347" w:rsidRDefault="003175B1">
            <w:pPr>
              <w:spacing w:after="0"/>
              <w:jc w:val="left"/>
            </w:pPr>
            <w:r>
              <w:rPr>
                <w:rFonts w:ascii="Consolas" w:hAnsi="Consolas"/>
                <w:sz w:val="20"/>
              </w:rPr>
              <w:t>localResolveScannerAndFileService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0EA107" w14:textId="77777777" w:rsidR="00416347" w:rsidRDefault="003175B1">
            <w:pPr>
              <w:spacing w:after="0"/>
              <w:jc w:val="left"/>
            </w:pPr>
            <w:r>
              <w:t>5946-6024 / 79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447D76" w14:textId="77777777" w:rsidR="00416347" w:rsidRDefault="003175B1">
            <w:pPr>
              <w:spacing w:after="0"/>
              <w:jc w:val="left"/>
            </w:pPr>
            <w:r>
              <w:t>Local function/callback: local Resolve Scanner And File Service.</w:t>
            </w:r>
          </w:p>
        </w:tc>
      </w:tr>
      <w:tr w:rsidR="00416347" w14:paraId="68E7B9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BEC0A4" w14:textId="77777777" w:rsidR="00416347" w:rsidRDefault="003175B1">
            <w:pPr>
              <w:spacing w:after="0"/>
              <w:jc w:val="left"/>
            </w:pPr>
            <w:r>
              <w:rPr>
                <w:rFonts w:ascii="Consolas" w:hAnsi="Consolas"/>
                <w:sz w:val="20"/>
              </w:rPr>
              <w:t>localFallbackWriteJournal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F12CF8" w14:textId="77777777" w:rsidR="00416347" w:rsidRDefault="003175B1">
            <w:pPr>
              <w:spacing w:after="0"/>
              <w:jc w:val="left"/>
            </w:pPr>
            <w:r>
              <w:t>6025-6056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56F451" w14:textId="77777777" w:rsidR="00416347" w:rsidRDefault="003175B1">
            <w:pPr>
              <w:spacing w:after="0"/>
              <w:jc w:val="left"/>
            </w:pPr>
            <w:r>
              <w:t>Local function/callback: local Fallback Write Journal.</w:t>
            </w:r>
          </w:p>
        </w:tc>
      </w:tr>
      <w:tr w:rsidR="00416347" w14:paraId="08AE37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C5D58D" w14:textId="77777777" w:rsidR="00416347" w:rsidRDefault="003175B1">
            <w:pPr>
              <w:spacing w:after="0"/>
              <w:jc w:val="left"/>
            </w:pPr>
            <w:r>
              <w:rPr>
                <w:rFonts w:ascii="Consolas" w:hAnsi="Consolas"/>
                <w:sz w:val="20"/>
              </w:rPr>
              <w:t>localShiftStimBoxFramesToCurrentAcq</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9E43B5" w14:textId="77777777" w:rsidR="00416347" w:rsidRDefault="003175B1">
            <w:pPr>
              <w:spacing w:after="0"/>
              <w:jc w:val="left"/>
            </w:pPr>
            <w:r>
              <w:t>6057-6077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986D85" w14:textId="77777777" w:rsidR="00416347" w:rsidRDefault="003175B1">
            <w:pPr>
              <w:spacing w:after="0"/>
              <w:jc w:val="left"/>
            </w:pPr>
            <w:r>
              <w:t>Local function/callback: local Shift Stim Box Frames To Current Acq.</w:t>
            </w:r>
          </w:p>
        </w:tc>
      </w:tr>
      <w:tr w:rsidR="00416347" w14:paraId="4BAFEA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8295E3" w14:textId="77777777" w:rsidR="00416347" w:rsidRDefault="003175B1">
            <w:pPr>
              <w:spacing w:after="0"/>
              <w:jc w:val="left"/>
            </w:pPr>
            <w:r>
              <w:rPr>
                <w:rFonts w:ascii="Consolas" w:hAnsi="Consolas"/>
                <w:sz w:val="20"/>
              </w:rPr>
              <w:t>localShiftFrameVectorToCurrentAcq</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BCE6BB" w14:textId="77777777" w:rsidR="00416347" w:rsidRDefault="003175B1">
            <w:pPr>
              <w:spacing w:after="0"/>
              <w:jc w:val="left"/>
            </w:pPr>
            <w:r>
              <w:t>6078-6089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EC4F6C" w14:textId="77777777" w:rsidR="00416347" w:rsidRDefault="003175B1">
            <w:pPr>
              <w:spacing w:after="0"/>
              <w:jc w:val="left"/>
            </w:pPr>
            <w:r>
              <w:t>Local function/callback: local Shift Frame Vector To Current Acq.</w:t>
            </w:r>
          </w:p>
        </w:tc>
      </w:tr>
    </w:tbl>
    <w:p w14:paraId="36D665B1" w14:textId="77777777" w:rsidR="00416347" w:rsidRDefault="00416347">
      <w:pPr>
        <w:spacing w:after="60"/>
      </w:pPr>
    </w:p>
    <w:p w14:paraId="5A080E37" w14:textId="77777777" w:rsidR="00416347" w:rsidRDefault="003175B1">
      <w:r>
        <w:t>ASCII safe, MATLAB 2017b compatible Backend runner used by the GUI entry file. WHAT THIS VERSION DOES 1) Keeps backward compatibility with the older config structure. 2) Supports independent enable/disable for: - StimBox - PulsePal - Step motor 3) Uses explicit per-trial schedules built here and passed to the object. 4) Supports TRUE ABSOLUTE motor start/end positions in mm. 5) Uses a safe processRF bridge: - the callback returns RF data unchanged - scheduling side effects are handled inside...</w:t>
      </w:r>
    </w:p>
    <w:p w14:paraId="021648CC" w14:textId="77777777" w:rsidR="00416347" w:rsidRDefault="003175B1">
      <w:r>
        <w:rPr>
          <w:b/>
        </w:rPr>
        <w:t>Interface:</w:t>
      </w:r>
      <w:r>
        <w:t xml:space="preserve"> </w:t>
      </w:r>
      <w:r>
        <w:rPr>
          <w:rFonts w:ascii="Consolas" w:hAnsi="Consolas"/>
          <w:sz w:val="20"/>
        </w:rPr>
        <w:t>function vfUSI_StimBox_TTL_EACH_FRAME_OR_TRIGGER_ACCESSORIES_COMMAND(cfg)</w:t>
      </w:r>
    </w:p>
    <w:p w14:paraId="2BF37468" w14:textId="77777777" w:rsidR="00416347" w:rsidRDefault="003175B1">
      <w:r>
        <w:rPr>
          <w:b/>
        </w:rPr>
        <w:lastRenderedPageBreak/>
        <w:t>Referenced by:</w:t>
      </w:r>
      <w:r>
        <w:t xml:space="preserve"> </w:t>
      </w:r>
      <w:r>
        <w:rPr>
          <w:rFonts w:ascii="Consolas" w:hAnsi="Consolas"/>
          <w:sz w:val="20"/>
        </w:rPr>
        <w:t>acquisition/vfUSI_StimBox_TTL_EACH_FRAME_OR_TRIGGER_ACCESSORIES_PARAMETERS.m</w:t>
      </w:r>
    </w:p>
    <w:p w14:paraId="35C57966" w14:textId="77777777" w:rsidR="00416347" w:rsidRDefault="003175B1">
      <w:r>
        <w:rPr>
          <w:b/>
        </w:rPr>
        <w:t>Uses:</w:t>
      </w:r>
      <w:r>
        <w:t xml:space="preserve"> </w:t>
      </w:r>
      <w:r>
        <w:rPr>
          <w:rFonts w:ascii="Consolas" w:hAnsi="Consolas"/>
          <w:sz w:val="20"/>
        </w:rPr>
        <w:t>acquisition/vfUSI_StimBox_TTL_EACH_FRAME_OR_TRIGGER_ACCESSORIES_OBJECT.m</w:t>
      </w:r>
      <w:r>
        <w:t xml:space="preserve">; </w:t>
      </w:r>
      <w:r>
        <w:rPr>
          <w:rFonts w:ascii="Consolas" w:hAnsi="Consolas"/>
          <w:sz w:val="20"/>
        </w:rPr>
        <w:t>acquisition/vfusiSensoryConfig.m</w:t>
      </w:r>
      <w:r>
        <w:t xml:space="preserve">; </w:t>
      </w:r>
      <w:r>
        <w:rPr>
          <w:rFonts w:ascii="Consolas" w:hAnsi="Consolas"/>
          <w:sz w:val="20"/>
        </w:rPr>
        <w:t>acquisition/vfusiSensoryRun.m</w:t>
      </w:r>
      <w:r>
        <w:t xml:space="preserve">; </w:t>
      </w:r>
      <w:r>
        <w:rPr>
          <w:rFonts w:ascii="Consolas" w:hAnsi="Consolas"/>
          <w:sz w:val="20"/>
        </w:rPr>
        <w:t>acquisition/vfusiValidateSensoryScan.m</w:t>
      </w:r>
    </w:p>
    <w:p w14:paraId="73CF10B3" w14:textId="77777777" w:rsidR="00416347" w:rsidRDefault="00481B34">
      <w:hyperlink r:id="rId235">
        <w:r w:rsidR="003175B1">
          <w:rPr>
            <w:color w:val="007C86"/>
            <w:u w:val="single"/>
          </w:rPr>
          <w:t>Open source</w:t>
        </w:r>
      </w:hyperlink>
      <w:r w:rsidR="003175B1">
        <w:t xml:space="preserve"> | 6089 physical file lines; 139 declarations.</w:t>
      </w:r>
    </w:p>
    <w:p w14:paraId="69C08A47" w14:textId="77777777" w:rsidR="00416347" w:rsidRDefault="003175B1">
      <w:pPr>
        <w:pStyle w:val="Heading3"/>
      </w:pPr>
      <w:bookmarkStart w:id="445" w:name="b_section_233"/>
      <w:bookmarkEnd w:id="445"/>
      <w:r>
        <w:rPr>
          <w:b w:val="0"/>
        </w:rPr>
        <w:t>acquisition/vfUSI_StimBox_TTL_EACH_FRAME_OR_TRIGGER_ACCESSORIES_OBJECT.m</w:t>
      </w:r>
    </w:p>
    <w:p w14:paraId="1A85AB53" w14:textId="77777777" w:rsidR="00416347" w:rsidRDefault="003175B1">
      <w:pPr>
        <w:pStyle w:val="TableCaption"/>
      </w:pPr>
      <w:bookmarkStart w:id="446" w:name="_Toc244187203"/>
      <w:r>
        <w:t>Table 13. Function overview - acquisition/vfUSI_StimBox_TTL_EACH_FRAME_OR_TRIGGER_ACCESSORIES_OBJECT.m</w:t>
      </w:r>
      <w:bookmarkStart w:id="447" w:name="b_table_13"/>
      <w:bookmarkEnd w:id="447"/>
      <w:bookmarkEnd w:id="446"/>
    </w:p>
    <w:tbl>
      <w:tblPr>
        <w:tblW w:w="0" w:type="auto"/>
        <w:jc w:val="center"/>
        <w:tblLayout w:type="fixed"/>
        <w:tblLook w:val="04A0" w:firstRow="1" w:lastRow="0" w:firstColumn="1" w:lastColumn="0" w:noHBand="0" w:noVBand="1"/>
      </w:tblPr>
      <w:tblGrid>
        <w:gridCol w:w="3183"/>
        <w:gridCol w:w="1933"/>
        <w:gridCol w:w="4774"/>
      </w:tblGrid>
      <w:tr w:rsidR="00416347" w14:paraId="09E90D8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50A475A"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6600403"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86C965" w14:textId="77777777" w:rsidR="00416347" w:rsidRDefault="003175B1">
            <w:pPr>
              <w:spacing w:after="0"/>
              <w:jc w:val="left"/>
            </w:pPr>
            <w:r>
              <w:rPr>
                <w:b/>
              </w:rPr>
              <w:t>Function purpose</w:t>
            </w:r>
          </w:p>
        </w:tc>
      </w:tr>
      <w:tr w:rsidR="00416347" w14:paraId="53FF31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B87B76" w14:textId="77777777" w:rsidR="00416347" w:rsidRDefault="003175B1">
            <w:pPr>
              <w:spacing w:after="0"/>
              <w:jc w:val="left"/>
            </w:pPr>
            <w:r>
              <w:rPr>
                <w:rFonts w:ascii="Consolas" w:hAnsi="Consolas"/>
                <w:sz w:val="20"/>
              </w:rPr>
              <w:t>vfUSI_StimBox_TTL_EACH_FRAME_OR_TRIGGER_ACCESSORIES_OBJECT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653708" w14:textId="77777777" w:rsidR="00416347" w:rsidRDefault="003175B1">
            <w:pPr>
              <w:spacing w:after="0"/>
              <w:jc w:val="left"/>
            </w:pPr>
            <w:r>
              <w:t>172-177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FD0D97" w14:textId="77777777" w:rsidR="00416347" w:rsidRDefault="003175B1">
            <w:pPr>
              <w:spacing w:after="0"/>
              <w:jc w:val="left"/>
            </w:pPr>
            <w:r>
              <w:t>Entry function; see file purpose.</w:t>
            </w:r>
          </w:p>
        </w:tc>
      </w:tr>
      <w:tr w:rsidR="00416347" w14:paraId="4846D5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2CE851" w14:textId="77777777" w:rsidR="00416347" w:rsidRDefault="003175B1">
            <w:pPr>
              <w:spacing w:after="0"/>
              <w:jc w:val="left"/>
            </w:pPr>
            <w:r>
              <w:rPr>
                <w:rFonts w:ascii="Consolas" w:hAnsi="Consolas"/>
                <w:sz w:val="20"/>
              </w:rPr>
              <w:t>prepareTrial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D90A25" w14:textId="77777777" w:rsidR="00416347" w:rsidRDefault="003175B1">
            <w:pPr>
              <w:spacing w:after="0"/>
              <w:jc w:val="left"/>
            </w:pPr>
            <w:r>
              <w:t>178-244 / 67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67196B" w14:textId="77777777" w:rsidR="00416347" w:rsidRDefault="003175B1">
            <w:pPr>
              <w:spacing w:after="0"/>
              <w:jc w:val="left"/>
            </w:pPr>
            <w:r>
              <w:t>Local function/callback: prepare Trial.</w:t>
            </w:r>
          </w:p>
        </w:tc>
      </w:tr>
      <w:tr w:rsidR="00416347" w14:paraId="22C455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896D1E" w14:textId="77777777" w:rsidR="00416347" w:rsidRDefault="003175B1">
            <w:pPr>
              <w:spacing w:after="0"/>
              <w:jc w:val="left"/>
            </w:pPr>
            <w:r>
              <w:rPr>
                <w:rFonts w:ascii="Consolas" w:hAnsi="Consolas"/>
                <w:sz w:val="20"/>
              </w:rPr>
              <w:t>newImage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2BF317" w14:textId="77777777" w:rsidR="00416347" w:rsidRDefault="003175B1">
            <w:pPr>
              <w:spacing w:after="0"/>
              <w:jc w:val="left"/>
            </w:pPr>
            <w:r>
              <w:t>245-358 / 114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196F02" w14:textId="77777777" w:rsidR="00416347" w:rsidRDefault="003175B1">
            <w:pPr>
              <w:spacing w:after="0"/>
              <w:jc w:val="left"/>
            </w:pPr>
            <w:r>
              <w:t>DUAL-CONTRACT CALLBACK The company reference object is: function newImage(PO, imag) i.e. echoScan passes the FRAME INDEX and expects no output.</w:t>
            </w:r>
          </w:p>
        </w:tc>
      </w:tr>
      <w:tr w:rsidR="00416347" w14:paraId="1A2DB6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093FF1" w14:textId="77777777" w:rsidR="00416347" w:rsidRDefault="003175B1">
            <w:pPr>
              <w:spacing w:after="0"/>
              <w:jc w:val="left"/>
            </w:pPr>
            <w:r>
              <w:rPr>
                <w:rFonts w:ascii="Consolas" w:hAnsi="Consolas"/>
                <w:sz w:val="20"/>
              </w:rPr>
              <w:t>close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E6D9A4" w14:textId="77777777" w:rsidR="00416347" w:rsidRDefault="003175B1">
            <w:pPr>
              <w:spacing w:after="0"/>
              <w:jc w:val="left"/>
            </w:pPr>
            <w:r>
              <w:t>359-379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38414B" w14:textId="77777777" w:rsidR="00416347" w:rsidRDefault="003175B1">
            <w:pPr>
              <w:spacing w:after="0"/>
              <w:jc w:val="left"/>
            </w:pPr>
            <w:r>
              <w:t>Local function/callback: close.</w:t>
            </w:r>
          </w:p>
        </w:tc>
      </w:tr>
      <w:tr w:rsidR="00416347" w14:paraId="54F41A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BE7D86" w14:textId="77777777" w:rsidR="00416347" w:rsidRDefault="003175B1">
            <w:pPr>
              <w:spacing w:after="0"/>
              <w:jc w:val="left"/>
            </w:pPr>
            <w:r>
              <w:rPr>
                <w:rFonts w:ascii="Consolas" w:hAnsi="Consolas"/>
                <w:sz w:val="20"/>
              </w:rPr>
              <w:t>localHandleStimBox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E26CA6" w14:textId="77777777" w:rsidR="00416347" w:rsidRDefault="003175B1">
            <w:pPr>
              <w:spacing w:after="0"/>
              <w:jc w:val="left"/>
            </w:pPr>
            <w:r>
              <w:t>380-452 / 73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6EF684" w14:textId="77777777" w:rsidR="00416347" w:rsidRDefault="003175B1">
            <w:pPr>
              <w:spacing w:after="0"/>
              <w:jc w:val="left"/>
            </w:pPr>
            <w:r>
              <w:t>Local function/callback: local Handle Stim Box.</w:t>
            </w:r>
          </w:p>
        </w:tc>
      </w:tr>
      <w:tr w:rsidR="00416347" w14:paraId="494A9F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A83274" w14:textId="77777777" w:rsidR="00416347" w:rsidRDefault="003175B1">
            <w:pPr>
              <w:spacing w:after="0"/>
              <w:jc w:val="left"/>
            </w:pPr>
            <w:r>
              <w:rPr>
                <w:rFonts w:ascii="Consolas" w:hAnsi="Consolas"/>
                <w:sz w:val="20"/>
              </w:rPr>
              <w:t>localUpdateStimBoxCompactLog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A46335" w14:textId="77777777" w:rsidR="00416347" w:rsidRDefault="003175B1">
            <w:pPr>
              <w:spacing w:after="0"/>
              <w:jc w:val="left"/>
            </w:pPr>
            <w:r>
              <w:t>453-499 / 47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7EC4A3" w14:textId="77777777" w:rsidR="00416347" w:rsidRDefault="003175B1">
            <w:pPr>
              <w:spacing w:after="0"/>
              <w:jc w:val="left"/>
            </w:pPr>
            <w:r>
              <w:t>Local function/callback: local Update Stim Box Compact Log.</w:t>
            </w:r>
          </w:p>
        </w:tc>
      </w:tr>
      <w:tr w:rsidR="00416347" w14:paraId="6A2428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E8BA00" w14:textId="77777777" w:rsidR="00416347" w:rsidRDefault="003175B1">
            <w:pPr>
              <w:spacing w:after="0"/>
              <w:jc w:val="left"/>
            </w:pPr>
            <w:r>
              <w:rPr>
                <w:rFonts w:ascii="Consolas" w:hAnsi="Consolas"/>
                <w:sz w:val="20"/>
              </w:rPr>
              <w:t>localHandlePulsePal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46CF6" w14:textId="77777777" w:rsidR="00416347" w:rsidRDefault="003175B1">
            <w:pPr>
              <w:spacing w:after="0"/>
              <w:jc w:val="left"/>
            </w:pPr>
            <w:r>
              <w:t>500-521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4506D6" w14:textId="77777777" w:rsidR="00416347" w:rsidRDefault="003175B1">
            <w:pPr>
              <w:spacing w:after="0"/>
              <w:jc w:val="left"/>
            </w:pPr>
            <w:r>
              <w:t>Local function/callback: local Handle Pulse Pal.</w:t>
            </w:r>
          </w:p>
        </w:tc>
      </w:tr>
      <w:tr w:rsidR="00416347" w14:paraId="427A82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2101D8" w14:textId="77777777" w:rsidR="00416347" w:rsidRDefault="003175B1">
            <w:pPr>
              <w:spacing w:after="0"/>
              <w:jc w:val="left"/>
            </w:pPr>
            <w:r>
              <w:rPr>
                <w:rFonts w:ascii="Consolas" w:hAnsi="Consolas"/>
                <w:sz w:val="20"/>
              </w:rPr>
              <w:t>localHandleMotorSchedule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5078C2" w14:textId="77777777" w:rsidR="00416347" w:rsidRDefault="003175B1">
            <w:pPr>
              <w:spacing w:after="0"/>
              <w:jc w:val="left"/>
            </w:pPr>
            <w:r>
              <w:t>522-565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359AA5" w14:textId="77777777" w:rsidR="00416347" w:rsidRDefault="003175B1">
            <w:pPr>
              <w:spacing w:after="0"/>
              <w:jc w:val="left"/>
            </w:pPr>
            <w:r>
              <w:t>Local function/callback: local Handle Motor Schedule.</w:t>
            </w:r>
          </w:p>
        </w:tc>
      </w:tr>
      <w:tr w:rsidR="00416347" w14:paraId="78CE89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F260C2" w14:textId="77777777" w:rsidR="00416347" w:rsidRDefault="003175B1">
            <w:pPr>
              <w:spacing w:after="0"/>
              <w:jc w:val="left"/>
            </w:pPr>
            <w:r>
              <w:rPr>
                <w:rFonts w:ascii="Consolas" w:hAnsi="Consolas"/>
                <w:sz w:val="20"/>
              </w:rPr>
              <w:t>localMoveMotorToIndex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76DF80" w14:textId="77777777" w:rsidR="00416347" w:rsidRDefault="003175B1">
            <w:pPr>
              <w:spacing w:after="0"/>
              <w:jc w:val="left"/>
            </w:pPr>
            <w:r>
              <w:t>566-575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68F010" w14:textId="77777777" w:rsidR="00416347" w:rsidRDefault="003175B1">
            <w:pPr>
              <w:spacing w:after="0"/>
              <w:jc w:val="left"/>
            </w:pPr>
            <w:r>
              <w:t>Local function/callback: local Move Motor To Index.</w:t>
            </w:r>
          </w:p>
        </w:tc>
      </w:tr>
      <w:tr w:rsidR="00416347" w14:paraId="168940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781F22" w14:textId="77777777" w:rsidR="00416347" w:rsidRDefault="003175B1">
            <w:pPr>
              <w:spacing w:after="0"/>
              <w:jc w:val="left"/>
            </w:pPr>
            <w:r>
              <w:rPr>
                <w:rFonts w:ascii="Consolas" w:hAnsi="Consolas"/>
                <w:sz w:val="20"/>
              </w:rPr>
              <w:t>localMoveMotorToPosition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4F224E" w14:textId="77777777" w:rsidR="00416347" w:rsidRDefault="003175B1">
            <w:pPr>
              <w:spacing w:after="0"/>
              <w:jc w:val="left"/>
            </w:pPr>
            <w:r>
              <w:t>576-625 / 50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E40B11" w14:textId="77777777" w:rsidR="00416347" w:rsidRDefault="003175B1">
            <w:pPr>
              <w:spacing w:after="0"/>
              <w:jc w:val="left"/>
            </w:pPr>
            <w:r>
              <w:t>Local function/callback: local Move Motor To Position.</w:t>
            </w:r>
          </w:p>
        </w:tc>
      </w:tr>
      <w:tr w:rsidR="00416347" w14:paraId="55CEE3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8B9A76" w14:textId="77777777" w:rsidR="00416347" w:rsidRDefault="003175B1">
            <w:pPr>
              <w:spacing w:after="0"/>
              <w:jc w:val="left"/>
            </w:pPr>
            <w:r>
              <w:rPr>
                <w:rFonts w:ascii="Consolas" w:hAnsi="Consolas"/>
                <w:sz w:val="20"/>
              </w:rPr>
              <w:lastRenderedPageBreak/>
              <w:t>localBuildBlockFrameList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B171B7" w14:textId="77777777" w:rsidR="00416347" w:rsidRDefault="003175B1">
            <w:pPr>
              <w:spacing w:after="0"/>
              <w:jc w:val="left"/>
            </w:pPr>
            <w:r>
              <w:t>626-665 / 40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6452F2" w14:textId="77777777" w:rsidR="00416347" w:rsidRDefault="003175B1">
            <w:pPr>
              <w:spacing w:after="0"/>
              <w:jc w:val="left"/>
            </w:pPr>
            <w:r>
              <w:t>Local function/callback: local Build Block Frame List.</w:t>
            </w:r>
          </w:p>
        </w:tc>
      </w:tr>
      <w:tr w:rsidR="00416347" w14:paraId="432CE1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EB70CD" w14:textId="77777777" w:rsidR="00416347" w:rsidRDefault="003175B1">
            <w:pPr>
              <w:spacing w:after="0"/>
              <w:jc w:val="left"/>
            </w:pPr>
            <w:r>
              <w:rPr>
                <w:rFonts w:ascii="Consolas" w:hAnsi="Consolas"/>
                <w:sz w:val="20"/>
              </w:rPr>
              <w:t>localBuildPulsePalTriggerFrames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535B2F" w14:textId="77777777" w:rsidR="00416347" w:rsidRDefault="003175B1">
            <w:pPr>
              <w:spacing w:after="0"/>
              <w:jc w:val="left"/>
            </w:pPr>
            <w:r>
              <w:t>666-689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DE1DDF" w14:textId="77777777" w:rsidR="00416347" w:rsidRDefault="003175B1">
            <w:pPr>
              <w:spacing w:after="0"/>
              <w:jc w:val="left"/>
            </w:pPr>
            <w:r>
              <w:t>Local function/callback: local Build Pulse Pal Trigger Frames.</w:t>
            </w:r>
          </w:p>
        </w:tc>
      </w:tr>
      <w:tr w:rsidR="00416347" w14:paraId="55A21F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CD5452" w14:textId="77777777" w:rsidR="00416347" w:rsidRDefault="003175B1">
            <w:pPr>
              <w:spacing w:after="0"/>
              <w:jc w:val="left"/>
            </w:pPr>
            <w:r>
              <w:rPr>
                <w:rFonts w:ascii="Consolas" w:hAnsi="Consolas"/>
                <w:sz w:val="20"/>
              </w:rPr>
              <w:t>localBuildMotorPlan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288A7A" w14:textId="77777777" w:rsidR="00416347" w:rsidRDefault="003175B1">
            <w:pPr>
              <w:spacing w:after="0"/>
              <w:jc w:val="left"/>
            </w:pPr>
            <w:r>
              <w:t>690-784 / 95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556F78" w14:textId="77777777" w:rsidR="00416347" w:rsidRDefault="003175B1">
            <w:pPr>
              <w:spacing w:after="0"/>
              <w:jc w:val="left"/>
            </w:pPr>
            <w:r>
              <w:t>Local function/callback: local Build Motor Plan.</w:t>
            </w:r>
          </w:p>
        </w:tc>
      </w:tr>
      <w:tr w:rsidR="00416347" w14:paraId="01BC12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AE4ABD" w14:textId="77777777" w:rsidR="00416347" w:rsidRDefault="003175B1">
            <w:pPr>
              <w:spacing w:after="0"/>
              <w:jc w:val="left"/>
            </w:pPr>
            <w:r>
              <w:rPr>
                <w:rFonts w:ascii="Consolas" w:hAnsi="Consolas"/>
                <w:sz w:val="20"/>
              </w:rPr>
              <w:t>localShouldFire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76177F" w14:textId="77777777" w:rsidR="00416347" w:rsidRDefault="003175B1">
            <w:pPr>
              <w:spacing w:after="0"/>
              <w:jc w:val="left"/>
            </w:pPr>
            <w:r>
              <w:t>785-799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7006A7" w14:textId="77777777" w:rsidR="00416347" w:rsidRDefault="003175B1">
            <w:pPr>
              <w:spacing w:after="0"/>
              <w:jc w:val="left"/>
            </w:pPr>
            <w:r>
              <w:t>Local function/callback: local Should Fire.</w:t>
            </w:r>
          </w:p>
        </w:tc>
      </w:tr>
      <w:tr w:rsidR="00416347" w14:paraId="44CEFD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151C6F" w14:textId="77777777" w:rsidR="00416347" w:rsidRDefault="003175B1">
            <w:pPr>
              <w:spacing w:after="0"/>
              <w:jc w:val="left"/>
            </w:pPr>
            <w:r>
              <w:rPr>
                <w:rFonts w:ascii="Consolas" w:hAnsi="Consolas"/>
                <w:sz w:val="20"/>
              </w:rPr>
              <w:t>localFrameInList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F0997A" w14:textId="77777777" w:rsidR="00416347" w:rsidRDefault="003175B1">
            <w:pPr>
              <w:spacing w:after="0"/>
              <w:jc w:val="left"/>
            </w:pPr>
            <w:r>
              <w:t>800-807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3CD547" w14:textId="77777777" w:rsidR="00416347" w:rsidRDefault="003175B1">
            <w:pPr>
              <w:spacing w:after="0"/>
              <w:jc w:val="left"/>
            </w:pPr>
            <w:r>
              <w:t>Local function/callback: local Frame In List.</w:t>
            </w:r>
          </w:p>
        </w:tc>
      </w:tr>
      <w:tr w:rsidR="00416347" w14:paraId="1973D9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E5C90E" w14:textId="77777777" w:rsidR="00416347" w:rsidRDefault="003175B1">
            <w:pPr>
              <w:spacing w:after="0"/>
              <w:jc w:val="left"/>
            </w:pPr>
            <w:r>
              <w:rPr>
                <w:rFonts w:ascii="Consolas" w:hAnsi="Consolas"/>
                <w:sz w:val="20"/>
              </w:rPr>
              <w:t>localCleanFrameVector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5F12AD" w14:textId="77777777" w:rsidR="00416347" w:rsidRDefault="003175B1">
            <w:pPr>
              <w:spacing w:after="0"/>
              <w:jc w:val="left"/>
            </w:pPr>
            <w:r>
              <w:t>808-822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5C429A" w14:textId="77777777" w:rsidR="00416347" w:rsidRDefault="003175B1">
            <w:pPr>
              <w:spacing w:after="0"/>
              <w:jc w:val="left"/>
            </w:pPr>
            <w:r>
              <w:t>Local function/callback: local Clean Frame Vector.</w:t>
            </w:r>
          </w:p>
        </w:tc>
      </w:tr>
      <w:tr w:rsidR="00416347" w14:paraId="759AC5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7C139F" w14:textId="77777777" w:rsidR="00416347" w:rsidRDefault="003175B1">
            <w:pPr>
              <w:spacing w:after="0"/>
              <w:jc w:val="left"/>
            </w:pPr>
            <w:r>
              <w:rPr>
                <w:rFonts w:ascii="Consolas" w:hAnsi="Consolas"/>
                <w:sz w:val="20"/>
              </w:rPr>
              <w:t>localWriteChar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0968EC" w14:textId="77777777" w:rsidR="00416347" w:rsidRDefault="003175B1">
            <w:pPr>
              <w:spacing w:after="0"/>
              <w:jc w:val="left"/>
            </w:pPr>
            <w:r>
              <w:t>823-853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0AD503" w14:textId="77777777" w:rsidR="00416347" w:rsidRDefault="003175B1">
            <w:pPr>
              <w:spacing w:after="0"/>
              <w:jc w:val="left"/>
            </w:pPr>
            <w:r>
              <w:t>Local function/callback: local Write Char.</w:t>
            </w:r>
          </w:p>
        </w:tc>
      </w:tr>
      <w:tr w:rsidR="00416347" w14:paraId="011F1B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98CC8B" w14:textId="77777777" w:rsidR="00416347" w:rsidRDefault="003175B1">
            <w:pPr>
              <w:spacing w:after="0"/>
              <w:jc w:val="left"/>
            </w:pPr>
            <w:r>
              <w:rPr>
                <w:rFonts w:ascii="Consolas" w:hAnsi="Consolas"/>
                <w:sz w:val="20"/>
              </w:rPr>
              <w:t>localEmitEvent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EBDE1D" w14:textId="77777777" w:rsidR="00416347" w:rsidRDefault="003175B1">
            <w:pPr>
              <w:spacing w:after="0"/>
              <w:jc w:val="left"/>
            </w:pPr>
            <w:r>
              <w:t>854-868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B4F4C5" w14:textId="77777777" w:rsidR="00416347" w:rsidRDefault="003175B1">
            <w:pPr>
              <w:spacing w:after="0"/>
              <w:jc w:val="left"/>
            </w:pPr>
            <w:r>
              <w:t>Local function/callback: local Emit Event.</w:t>
            </w:r>
          </w:p>
        </w:tc>
      </w:tr>
      <w:tr w:rsidR="00416347" w14:paraId="4B4EBE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75D48E" w14:textId="77777777" w:rsidR="00416347" w:rsidRDefault="003175B1">
            <w:pPr>
              <w:spacing w:after="0"/>
              <w:jc w:val="left"/>
            </w:pPr>
            <w:r>
              <w:rPr>
                <w:rFonts w:ascii="Consolas" w:hAnsi="Consolas"/>
                <w:sz w:val="20"/>
              </w:rPr>
              <w:t>objSafeRound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68061B" w14:textId="77777777" w:rsidR="00416347" w:rsidRDefault="003175B1">
            <w:pPr>
              <w:spacing w:after="0"/>
              <w:jc w:val="left"/>
            </w:pPr>
            <w:r>
              <w:t>869-875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BF19D4" w14:textId="77777777" w:rsidR="00416347" w:rsidRDefault="003175B1">
            <w:pPr>
              <w:spacing w:after="0"/>
              <w:jc w:val="left"/>
            </w:pPr>
            <w:r>
              <w:t>Local function/callback: obj Safe Round.</w:t>
            </w:r>
          </w:p>
        </w:tc>
      </w:tr>
    </w:tbl>
    <w:p w14:paraId="26E63868" w14:textId="77777777" w:rsidR="00416347" w:rsidRDefault="00416347">
      <w:pPr>
        <w:spacing w:after="60"/>
      </w:pPr>
    </w:p>
    <w:p w14:paraId="690EB15D" w14:textId="77777777" w:rsidR="00416347" w:rsidRDefault="003175B1">
      <w:r>
        <w:t>ASCII safe MATLAB 2017b compatible Per-frame callback object for: SCAN.doppler(...,'processRF',@obj.newImage) Supports: - StimBox triggers - PulsePal triggers - GUI frame updates - user stop requests - motor scheduling inside a trial CALLBACK CONTRACT IN THIS VERSION The OpenfUS reference object is: function newImage(PO, imag) where imag is the FRAME INDEX and nothing is returned. newImage here handles both contracts: - uses the supplied value as the frame index when it looks like one...</w:t>
      </w:r>
    </w:p>
    <w:p w14:paraId="73B736D7" w14:textId="77777777" w:rsidR="00416347" w:rsidRDefault="003175B1">
      <w:r>
        <w:rPr>
          <w:b/>
        </w:rPr>
        <w:t>Interface:</w:t>
      </w:r>
      <w:r>
        <w:t xml:space="preserve"> </w:t>
      </w:r>
      <w:r>
        <w:rPr>
          <w:rFonts w:ascii="Consolas" w:hAnsi="Consolas"/>
          <w:sz w:val="20"/>
        </w:rPr>
        <w:t>classdef vfUSI_StimBox_TTL_EACH_FRAME_OR_TRIGGER_ACCESSORIES_OBJECT &lt; handle</w:t>
      </w:r>
    </w:p>
    <w:p w14:paraId="56BFD230" w14:textId="77777777" w:rsidR="00416347" w:rsidRDefault="003175B1">
      <w:r>
        <w:rPr>
          <w:b/>
        </w:rPr>
        <w:t>Referenced by:</w:t>
      </w:r>
      <w:r>
        <w:t xml:space="preserve"> </w:t>
      </w:r>
      <w:r>
        <w:rPr>
          <w:rFonts w:ascii="Consolas" w:hAnsi="Consolas"/>
          <w:sz w:val="20"/>
        </w:rPr>
        <w:t>acquisition/vfUSI_StimBox_TTL_EACH_FRAME_OR_TRIGGER_ACCESSORIES_COMMAND.m</w:t>
      </w:r>
    </w:p>
    <w:p w14:paraId="17EF4D7D" w14:textId="77777777" w:rsidR="00416347" w:rsidRDefault="003175B1">
      <w:r>
        <w:rPr>
          <w:b/>
        </w:rPr>
        <w:t>Uses:</w:t>
      </w:r>
      <w:r>
        <w:t xml:space="preserve"> No static references recorded; inspect dynamic dispatch.</w:t>
      </w:r>
    </w:p>
    <w:p w14:paraId="527C63EA" w14:textId="77777777" w:rsidR="00416347" w:rsidRDefault="00481B34">
      <w:hyperlink r:id="rId236">
        <w:r w:rsidR="003175B1">
          <w:rPr>
            <w:color w:val="007C86"/>
            <w:u w:val="single"/>
          </w:rPr>
          <w:t>Open source</w:t>
        </w:r>
      </w:hyperlink>
      <w:r w:rsidR="003175B1">
        <w:t xml:space="preserve"> | 875 physical file lines; 19 declarations.</w:t>
      </w:r>
    </w:p>
    <w:p w14:paraId="0911E7FF" w14:textId="77777777" w:rsidR="00416347" w:rsidRDefault="003175B1">
      <w:pPr>
        <w:pStyle w:val="Heading3"/>
      </w:pPr>
      <w:bookmarkStart w:id="448" w:name="b_section_234"/>
      <w:bookmarkEnd w:id="448"/>
      <w:r>
        <w:rPr>
          <w:b w:val="0"/>
        </w:rPr>
        <w:lastRenderedPageBreak/>
        <w:t>acquisition/vfUSI_StimBox_TTL_EACH_FRAME_OR_TRIGGER_ACCESSORIES_PARAMETERS.m</w:t>
      </w:r>
    </w:p>
    <w:p w14:paraId="0EFDC8E7" w14:textId="77777777" w:rsidR="00416347" w:rsidRDefault="003175B1">
      <w:pPr>
        <w:pStyle w:val="TableCaption"/>
      </w:pPr>
      <w:bookmarkStart w:id="449" w:name="_Toc244187204"/>
      <w:r>
        <w:t>Table 14. Function overview - acquisition/vfUSI_StimBox_TTL_EACH_FRAME_OR_TRIGGER_ACCESSORIES_PARAMETERS.m</w:t>
      </w:r>
      <w:bookmarkStart w:id="450" w:name="b_table_14"/>
      <w:bookmarkEnd w:id="450"/>
      <w:bookmarkEnd w:id="449"/>
    </w:p>
    <w:tbl>
      <w:tblPr>
        <w:tblW w:w="0" w:type="auto"/>
        <w:jc w:val="center"/>
        <w:tblLayout w:type="fixed"/>
        <w:tblLook w:val="04A0" w:firstRow="1" w:lastRow="0" w:firstColumn="1" w:lastColumn="0" w:noHBand="0" w:noVBand="1"/>
      </w:tblPr>
      <w:tblGrid>
        <w:gridCol w:w="3183"/>
        <w:gridCol w:w="1933"/>
        <w:gridCol w:w="4774"/>
      </w:tblGrid>
      <w:tr w:rsidR="00416347" w14:paraId="3004D53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911004A"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44DD77"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8F0FC1D" w14:textId="77777777" w:rsidR="00416347" w:rsidRDefault="003175B1">
            <w:pPr>
              <w:spacing w:after="0"/>
              <w:jc w:val="left"/>
            </w:pPr>
            <w:r>
              <w:rPr>
                <w:b/>
              </w:rPr>
              <w:t>Function purpose</w:t>
            </w:r>
          </w:p>
        </w:tc>
      </w:tr>
      <w:tr w:rsidR="00416347" w14:paraId="1E6CF2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74F31A" w14:textId="77777777" w:rsidR="00416347" w:rsidRDefault="003175B1">
            <w:pPr>
              <w:spacing w:after="0"/>
              <w:jc w:val="left"/>
            </w:pPr>
            <w:r>
              <w:rPr>
                <w:rFonts w:ascii="Consolas" w:hAnsi="Consolas"/>
                <w:sz w:val="20"/>
              </w:rPr>
              <w:t>localLaunchMainGUI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9F0EE6" w14:textId="77777777" w:rsidR="00416347" w:rsidRDefault="003175B1">
            <w:pPr>
              <w:spacing w:after="0"/>
              <w:jc w:val="left"/>
            </w:pPr>
            <w:r>
              <w:t>13-1176 / 1164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0B8151" w14:textId="77777777" w:rsidR="00416347" w:rsidRDefault="003175B1">
            <w:pPr>
              <w:spacing w:after="0"/>
              <w:jc w:val="left"/>
            </w:pPr>
            <w:r>
              <w:t>Entry function; see file purpose.</w:t>
            </w:r>
          </w:p>
        </w:tc>
      </w:tr>
      <w:tr w:rsidR="00416347" w14:paraId="77B547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A46A58" w14:textId="77777777" w:rsidR="00416347" w:rsidRDefault="003175B1">
            <w:pPr>
              <w:spacing w:after="0"/>
              <w:jc w:val="left"/>
            </w:pPr>
            <w:r>
              <w:rPr>
                <w:rFonts w:ascii="Consolas" w:hAnsi="Consolas"/>
                <w:sz w:val="20"/>
              </w:rPr>
              <w:t>localBuildColors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908EBB" w14:textId="77777777" w:rsidR="00416347" w:rsidRDefault="003175B1">
            <w:pPr>
              <w:spacing w:after="0"/>
              <w:jc w:val="left"/>
            </w:pPr>
            <w:r>
              <w:t>1177-1223 / 47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C070D4" w14:textId="77777777" w:rsidR="00416347" w:rsidRDefault="003175B1">
            <w:pPr>
              <w:spacing w:after="0"/>
              <w:jc w:val="left"/>
            </w:pPr>
            <w:r>
              <w:t>Local function/callback: local Build Colors.</w:t>
            </w:r>
          </w:p>
        </w:tc>
      </w:tr>
      <w:tr w:rsidR="00416347" w14:paraId="62839A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76E68E" w14:textId="77777777" w:rsidR="00416347" w:rsidRDefault="003175B1">
            <w:pPr>
              <w:spacing w:after="0"/>
              <w:jc w:val="left"/>
            </w:pPr>
            <w:r>
              <w:rPr>
                <w:rFonts w:ascii="Consolas" w:hAnsi="Consolas"/>
                <w:sz w:val="20"/>
              </w:rPr>
              <w:t>localPreviewSlider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778B28" w14:textId="77777777" w:rsidR="00416347" w:rsidRDefault="003175B1">
            <w:pPr>
              <w:spacing w:after="0"/>
              <w:jc w:val="left"/>
            </w:pPr>
            <w:r>
              <w:t>1224-1236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2278DD" w14:textId="77777777" w:rsidR="00416347" w:rsidRDefault="003175B1">
            <w:pPr>
              <w:spacing w:after="0"/>
              <w:jc w:val="left"/>
            </w:pPr>
            <w:r>
              <w:t>V16: generous label band above a thicker slider; tuned for Windows HiDPI. This prevents labels from being clipped/overlapped on Windows HiDPI.</w:t>
            </w:r>
          </w:p>
        </w:tc>
      </w:tr>
      <w:tr w:rsidR="00416347" w14:paraId="4B35DD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DADAAC" w14:textId="77777777" w:rsidR="00416347" w:rsidRDefault="003175B1">
            <w:pPr>
              <w:spacing w:after="0"/>
              <w:jc w:val="left"/>
            </w:pPr>
            <w:r>
              <w:rPr>
                <w:rFonts w:ascii="Consolas" w:hAnsi="Consolas"/>
                <w:sz w:val="20"/>
              </w:rPr>
              <w:t>localSafeGuiPreview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03E642" w14:textId="77777777" w:rsidR="00416347" w:rsidRDefault="003175B1">
            <w:pPr>
              <w:spacing w:after="0"/>
              <w:jc w:val="left"/>
            </w:pPr>
            <w:r>
              <w:t>1237-1247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A52980" w14:textId="77777777" w:rsidR="00416347" w:rsidRDefault="003175B1">
            <w:pPr>
              <w:spacing w:after="0"/>
              <w:jc w:val="left"/>
            </w:pPr>
            <w:r>
              <w:t>Local function/callback: local Safe Gui Preview.</w:t>
            </w:r>
          </w:p>
        </w:tc>
      </w:tr>
      <w:tr w:rsidR="00416347" w14:paraId="458786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8BFCDF" w14:textId="77777777" w:rsidR="00416347" w:rsidRDefault="003175B1">
            <w:pPr>
              <w:spacing w:after="0"/>
              <w:jc w:val="left"/>
            </w:pPr>
            <w:r>
              <w:rPr>
                <w:rFonts w:ascii="Consolas" w:hAnsi="Consolas"/>
                <w:sz w:val="20"/>
              </w:rPr>
              <w:t>localSetPreview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70D9EB" w14:textId="77777777" w:rsidR="00416347" w:rsidRDefault="003175B1">
            <w:pPr>
              <w:spacing w:after="0"/>
              <w:jc w:val="left"/>
            </w:pPr>
            <w:r>
              <w:t>1248-1302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64DD37" w14:textId="77777777" w:rsidR="00416347" w:rsidRDefault="003175B1">
            <w:pPr>
              <w:spacing w:after="0"/>
              <w:jc w:val="left"/>
            </w:pPr>
            <w:r>
              <w:t>Local function/callback: local Set Preview.</w:t>
            </w:r>
          </w:p>
        </w:tc>
      </w:tr>
      <w:tr w:rsidR="00416347" w14:paraId="3637C0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4B888A" w14:textId="77777777" w:rsidR="00416347" w:rsidRDefault="003175B1">
            <w:pPr>
              <w:spacing w:after="0"/>
              <w:jc w:val="left"/>
            </w:pPr>
            <w:r>
              <w:rPr>
                <w:rFonts w:ascii="Consolas" w:hAnsi="Consolas"/>
                <w:sz w:val="20"/>
              </w:rPr>
              <w:t>localPreviewPlane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C21211" w14:textId="77777777" w:rsidR="00416347" w:rsidRDefault="003175B1">
            <w:pPr>
              <w:spacing w:after="0"/>
              <w:jc w:val="left"/>
            </w:pPr>
            <w:r>
              <w:t>1303-1307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3BDA6F" w14:textId="77777777" w:rsidR="00416347" w:rsidRDefault="003175B1">
            <w:pPr>
              <w:spacing w:after="0"/>
              <w:jc w:val="left"/>
            </w:pPr>
            <w:r>
              <w:t>Local function/callback: local Preview Plane.</w:t>
            </w:r>
          </w:p>
        </w:tc>
      </w:tr>
      <w:tr w:rsidR="00416347" w14:paraId="666174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DBD3A8" w14:textId="77777777" w:rsidR="00416347" w:rsidRDefault="003175B1">
            <w:pPr>
              <w:spacing w:after="0"/>
              <w:jc w:val="left"/>
            </w:pPr>
            <w:r>
              <w:rPr>
                <w:rFonts w:ascii="Consolas" w:hAnsi="Consolas"/>
                <w:sz w:val="20"/>
              </w:rPr>
              <w:t>localPreviewGridShape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539105" w14:textId="77777777" w:rsidR="00416347" w:rsidRDefault="003175B1">
            <w:pPr>
              <w:spacing w:after="0"/>
              <w:jc w:val="left"/>
            </w:pPr>
            <w:r>
              <w:t>1308-1331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F6779" w14:textId="77777777" w:rsidR="00416347" w:rsidRDefault="003175B1">
            <w:pPr>
              <w:spacing w:after="0"/>
              <w:jc w:val="left"/>
            </w:pPr>
            <w:r>
              <w:t>Local function/callback: local Preview Grid Shape.</w:t>
            </w:r>
          </w:p>
        </w:tc>
      </w:tr>
      <w:tr w:rsidR="00416347" w14:paraId="618B0F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B11AC3" w14:textId="77777777" w:rsidR="00416347" w:rsidRDefault="003175B1">
            <w:pPr>
              <w:spacing w:after="0"/>
              <w:jc w:val="left"/>
            </w:pPr>
            <w:r>
              <w:rPr>
                <w:rFonts w:ascii="Consolas" w:hAnsi="Consolas"/>
                <w:sz w:val="20"/>
              </w:rPr>
              <w:t>localPreviewMontage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5C7F95" w14:textId="77777777" w:rsidR="00416347" w:rsidRDefault="003175B1">
            <w:pPr>
              <w:spacing w:after="0"/>
              <w:jc w:val="left"/>
            </w:pPr>
            <w:r>
              <w:t>1332-1369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9761AE" w14:textId="77777777" w:rsidR="00416347" w:rsidRDefault="003175B1">
            <w:pPr>
              <w:spacing w:after="0"/>
              <w:jc w:val="left"/>
            </w:pPr>
            <w:r>
              <w:t>Local function/callback: local Preview Montage.</w:t>
            </w:r>
          </w:p>
        </w:tc>
      </w:tr>
      <w:tr w:rsidR="00416347" w14:paraId="6ECE01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CE34F4" w14:textId="77777777" w:rsidR="00416347" w:rsidRDefault="003175B1">
            <w:pPr>
              <w:spacing w:after="0"/>
              <w:jc w:val="left"/>
            </w:pPr>
            <w:r>
              <w:rPr>
                <w:rFonts w:ascii="Consolas" w:hAnsi="Consolas"/>
                <w:sz w:val="20"/>
              </w:rPr>
              <w:t>localResetPreviewDisplay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D24171" w14:textId="77777777" w:rsidR="00416347" w:rsidRDefault="003175B1">
            <w:pPr>
              <w:spacing w:after="0"/>
              <w:jc w:val="left"/>
            </w:pPr>
            <w:r>
              <w:t>1370-1384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256CDC" w14:textId="77777777" w:rsidR="00416347" w:rsidRDefault="003175B1">
            <w:pPr>
              <w:spacing w:after="0"/>
              <w:jc w:val="left"/>
            </w:pPr>
            <w:r>
              <w:t>Local function/callback: local Reset Preview Display.</w:t>
            </w:r>
          </w:p>
        </w:tc>
      </w:tr>
      <w:tr w:rsidR="00416347" w14:paraId="7D7CBB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1B58B8" w14:textId="77777777" w:rsidR="00416347" w:rsidRDefault="003175B1">
            <w:pPr>
              <w:spacing w:after="0"/>
              <w:jc w:val="left"/>
            </w:pPr>
            <w:r>
              <w:rPr>
                <w:rFonts w:ascii="Consolas" w:hAnsi="Consolas"/>
                <w:sz w:val="20"/>
              </w:rPr>
              <w:t>localUpdatePreviewDisplay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277C0F" w14:textId="77777777" w:rsidR="00416347" w:rsidRDefault="003175B1">
            <w:pPr>
              <w:spacing w:after="0"/>
              <w:jc w:val="left"/>
            </w:pPr>
            <w:r>
              <w:t>1385-1421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CF36F8" w14:textId="77777777" w:rsidR="00416347" w:rsidRDefault="003175B1">
            <w:pPr>
              <w:spacing w:after="0"/>
              <w:jc w:val="left"/>
            </w:pPr>
            <w:r>
              <w:t>Local function/callback: local Update Preview Display.</w:t>
            </w:r>
          </w:p>
        </w:tc>
      </w:tr>
      <w:tr w:rsidR="00416347" w14:paraId="705BEA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20142C" w14:textId="77777777" w:rsidR="00416347" w:rsidRDefault="003175B1">
            <w:pPr>
              <w:spacing w:after="0"/>
              <w:jc w:val="left"/>
            </w:pPr>
            <w:r>
              <w:rPr>
                <w:rFonts w:ascii="Consolas" w:hAnsi="Consolas"/>
                <w:sz w:val="20"/>
              </w:rPr>
              <w:t>localPreviewModeLabel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B2B5FA" w14:textId="77777777" w:rsidR="00416347" w:rsidRDefault="003175B1">
            <w:pPr>
              <w:spacing w:after="0"/>
              <w:jc w:val="left"/>
            </w:pPr>
            <w:r>
              <w:t>1422-1431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FBF111" w14:textId="77777777" w:rsidR="00416347" w:rsidRDefault="003175B1">
            <w:pPr>
              <w:spacing w:after="0"/>
              <w:jc w:val="left"/>
            </w:pPr>
            <w:r>
              <w:t>Local function/callback: local Preview Mode Label.</w:t>
            </w:r>
          </w:p>
        </w:tc>
      </w:tr>
      <w:tr w:rsidR="00416347" w14:paraId="78578D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394121" w14:textId="77777777" w:rsidR="00416347" w:rsidRDefault="003175B1">
            <w:pPr>
              <w:spacing w:after="0"/>
              <w:jc w:val="left"/>
            </w:pPr>
            <w:r>
              <w:rPr>
                <w:rFonts w:ascii="Consolas" w:hAnsi="Consolas"/>
                <w:sz w:val="20"/>
              </w:rPr>
              <w:t>localSaveCurrentPreview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8453D9" w14:textId="77777777" w:rsidR="00416347" w:rsidRDefault="003175B1">
            <w:pPr>
              <w:spacing w:after="0"/>
              <w:jc w:val="left"/>
            </w:pPr>
            <w:r>
              <w:t>1432-1519 / 88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9182E6" w14:textId="77777777" w:rsidR="00416347" w:rsidRDefault="003175B1">
            <w:pPr>
              <w:spacing w:after="0"/>
              <w:jc w:val="left"/>
            </w:pPr>
            <w:r>
              <w:t>Local function/callback: local Save Current Preview.</w:t>
            </w:r>
          </w:p>
        </w:tc>
      </w:tr>
      <w:tr w:rsidR="00416347" w14:paraId="115F59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ED2EF7" w14:textId="77777777" w:rsidR="00416347" w:rsidRDefault="003175B1">
            <w:pPr>
              <w:spacing w:after="0"/>
              <w:jc w:val="left"/>
            </w:pPr>
            <w:r>
              <w:rPr>
                <w:rFonts w:ascii="Consolas" w:hAnsi="Consolas"/>
                <w:sz w:val="20"/>
              </w:rPr>
              <w:t>localPreviewSavedText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2FA076" w14:textId="77777777" w:rsidR="00416347" w:rsidRDefault="003175B1">
            <w:pPr>
              <w:spacing w:after="0"/>
              <w:jc w:val="left"/>
            </w:pPr>
            <w:r>
              <w:t>1520-1535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2B8378" w14:textId="77777777" w:rsidR="00416347" w:rsidRDefault="003175B1">
            <w:pPr>
              <w:spacing w:after="0"/>
              <w:jc w:val="left"/>
            </w:pPr>
            <w:r>
              <w:t>Multi-line filename display: avoids clipping long timestamped B-Mode names.</w:t>
            </w:r>
          </w:p>
        </w:tc>
      </w:tr>
      <w:tr w:rsidR="00416347" w14:paraId="682A2C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011055" w14:textId="77777777" w:rsidR="00416347" w:rsidRDefault="003175B1">
            <w:pPr>
              <w:spacing w:after="0"/>
              <w:jc w:val="left"/>
            </w:pPr>
            <w:r>
              <w:rPr>
                <w:rFonts w:ascii="Consolas" w:hAnsi="Consolas"/>
                <w:sz w:val="20"/>
              </w:rPr>
              <w:lastRenderedPageBreak/>
              <w:t>localRefreshPreviewSaveCfgFromGui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DC3A5C" w14:textId="77777777" w:rsidR="00416347" w:rsidRDefault="003175B1">
            <w:pPr>
              <w:spacing w:after="0"/>
              <w:jc w:val="left"/>
            </w:pPr>
            <w:r>
              <w:t>1536-1552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B7BF14" w14:textId="77777777" w:rsidR="00416347" w:rsidRDefault="003175B1">
            <w:pPr>
              <w:spacing w:after="0"/>
              <w:jc w:val="left"/>
            </w:pPr>
            <w:r>
              <w:t>Local function/callback: local Refresh Preview Save Cfg From Gui.</w:t>
            </w:r>
          </w:p>
        </w:tc>
      </w:tr>
      <w:tr w:rsidR="00416347" w14:paraId="376A34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E98528" w14:textId="77777777" w:rsidR="00416347" w:rsidRDefault="003175B1">
            <w:pPr>
              <w:spacing w:after="0"/>
              <w:jc w:val="left"/>
            </w:pPr>
            <w:r>
              <w:rPr>
                <w:rFonts w:ascii="Consolas" w:hAnsi="Consolas"/>
                <w:sz w:val="20"/>
              </w:rPr>
              <w:t>localVendorIsBlocked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A62878" w14:textId="77777777" w:rsidR="00416347" w:rsidRDefault="003175B1">
            <w:pPr>
              <w:spacing w:after="0"/>
              <w:jc w:val="left"/>
            </w:pPr>
            <w:r>
              <w:t>1553-1560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6B74BC" w14:textId="77777777" w:rsidR="00416347" w:rsidRDefault="003175B1">
            <w:pPr>
              <w:spacing w:after="0"/>
              <w:jc w:val="left"/>
            </w:pPr>
            <w:r>
              <w:t>Local function/callback: local Vendor Is Blocked.</w:t>
            </w:r>
          </w:p>
        </w:tc>
      </w:tr>
      <w:tr w:rsidR="00416347" w14:paraId="6D4DFA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7D3FC5" w14:textId="77777777" w:rsidR="00416347" w:rsidRDefault="003175B1">
            <w:pPr>
              <w:spacing w:after="0"/>
              <w:jc w:val="left"/>
            </w:pPr>
            <w:r>
              <w:rPr>
                <w:rFonts w:ascii="Consolas" w:hAnsi="Consolas"/>
                <w:sz w:val="20"/>
              </w:rPr>
              <w:t>localVendorIsBlockedNow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04099C" w14:textId="77777777" w:rsidR="00416347" w:rsidRDefault="003175B1">
            <w:pPr>
              <w:spacing w:after="0"/>
              <w:jc w:val="left"/>
            </w:pPr>
            <w:r>
              <w:t>1561-1578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F1837C" w14:textId="77777777" w:rsidR="00416347" w:rsidRDefault="003175B1">
            <w:pPr>
              <w:spacing w:after="0"/>
              <w:jc w:val="left"/>
            </w:pPr>
            <w:r>
              <w:t>Immediate read-only safety check used when START/SAVE is clicked, so a company acquisition begun just before the next 0.75-s timer tick cannot be accidentally overlapped.</w:t>
            </w:r>
          </w:p>
        </w:tc>
      </w:tr>
      <w:tr w:rsidR="00416347" w14:paraId="573030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9E1A25" w14:textId="77777777" w:rsidR="00416347" w:rsidRDefault="003175B1">
            <w:pPr>
              <w:spacing w:after="0"/>
              <w:jc w:val="left"/>
            </w:pPr>
            <w:r>
              <w:rPr>
                <w:rFonts w:ascii="Consolas" w:hAnsi="Consolas"/>
                <w:sz w:val="20"/>
              </w:rPr>
              <w:t>localGetPreviewDisplaySettings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5DF540" w14:textId="77777777" w:rsidR="00416347" w:rsidRDefault="003175B1">
            <w:pPr>
              <w:spacing w:after="0"/>
              <w:jc w:val="left"/>
            </w:pPr>
            <w:r>
              <w:t>1579-1587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96831A" w14:textId="77777777" w:rsidR="00416347" w:rsidRDefault="003175B1">
            <w:pPr>
              <w:spacing w:after="0"/>
              <w:jc w:val="left"/>
            </w:pPr>
            <w:r>
              <w:t>Local function/callback: local Get Preview Display Settings.</w:t>
            </w:r>
          </w:p>
        </w:tc>
      </w:tr>
      <w:tr w:rsidR="00416347" w14:paraId="07BEAB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C8011C" w14:textId="77777777" w:rsidR="00416347" w:rsidRDefault="003175B1">
            <w:pPr>
              <w:spacing w:after="0"/>
              <w:jc w:val="left"/>
            </w:pPr>
            <w:r>
              <w:rPr>
                <w:rFonts w:ascii="Consolas" w:hAnsi="Consolas"/>
                <w:sz w:val="20"/>
              </w:rPr>
              <w:t>localNextBModeIndex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DF8C15" w14:textId="77777777" w:rsidR="00416347" w:rsidRDefault="003175B1">
            <w:pPr>
              <w:spacing w:after="0"/>
              <w:jc w:val="left"/>
            </w:pPr>
            <w:r>
              <w:t>1588-1600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0DAD4F" w14:textId="77777777" w:rsidR="00416347" w:rsidRDefault="003175B1">
            <w:pPr>
              <w:spacing w:after="0"/>
              <w:jc w:val="left"/>
            </w:pPr>
            <w:r>
              <w:t>Local function/callback: local Next BMode Index.</w:t>
            </w:r>
          </w:p>
        </w:tc>
      </w:tr>
      <w:tr w:rsidR="00416347" w14:paraId="64DB44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D6A972" w14:textId="77777777" w:rsidR="00416347" w:rsidRDefault="003175B1">
            <w:pPr>
              <w:spacing w:after="0"/>
              <w:jc w:val="left"/>
            </w:pPr>
            <w:r>
              <w:rPr>
                <w:rFonts w:ascii="Consolas" w:hAnsi="Consolas"/>
                <w:sz w:val="20"/>
              </w:rPr>
              <w:t>localNextPreviewIndex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2F480B" w14:textId="77777777" w:rsidR="00416347" w:rsidRDefault="003175B1">
            <w:pPr>
              <w:spacing w:after="0"/>
              <w:jc w:val="left"/>
            </w:pPr>
            <w:r>
              <w:t>1601-1614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EB885E" w14:textId="77777777" w:rsidR="00416347" w:rsidRDefault="003175B1">
            <w:pPr>
              <w:spacing w:after="0"/>
              <w:jc w:val="left"/>
            </w:pPr>
            <w:r>
              <w:t>Local function/callback: local Next Preview Index.</w:t>
            </w:r>
          </w:p>
        </w:tc>
      </w:tr>
      <w:tr w:rsidR="00416347" w14:paraId="4675B9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E897D2" w14:textId="77777777" w:rsidR="00416347" w:rsidRDefault="003175B1">
            <w:pPr>
              <w:spacing w:after="0"/>
              <w:jc w:val="left"/>
            </w:pPr>
            <w:r>
              <w:rPr>
                <w:rFonts w:ascii="Consolas" w:hAnsi="Consolas"/>
                <w:sz w:val="20"/>
              </w:rPr>
              <w:t>localUpdateScanTrialNaming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151D9E" w14:textId="77777777" w:rsidR="00416347" w:rsidRDefault="003175B1">
            <w:pPr>
              <w:spacing w:after="0"/>
              <w:jc w:val="left"/>
            </w:pPr>
            <w:r>
              <w:t>1615-1634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1E176E" w14:textId="77777777" w:rsidR="00416347" w:rsidRDefault="003175B1">
            <w:pPr>
              <w:spacing w:after="0"/>
              <w:jc w:val="left"/>
            </w:pPr>
            <w:r>
              <w:t>Local function/callback: local Update Scan Trial Naming.</w:t>
            </w:r>
          </w:p>
        </w:tc>
      </w:tr>
      <w:tr w:rsidR="00416347" w14:paraId="32ECE0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570B46" w14:textId="77777777" w:rsidR="00416347" w:rsidRDefault="003175B1">
            <w:pPr>
              <w:spacing w:after="0"/>
              <w:jc w:val="left"/>
            </w:pPr>
            <w:r>
              <w:rPr>
                <w:rFonts w:ascii="Consolas" w:hAnsi="Consolas"/>
                <w:sz w:val="20"/>
              </w:rPr>
              <w:t>localMakeMiniInfoPanel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584841" w14:textId="77777777" w:rsidR="00416347" w:rsidRDefault="003175B1">
            <w:pPr>
              <w:spacing w:after="0"/>
              <w:jc w:val="left"/>
            </w:pPr>
            <w:r>
              <w:t>1635-1656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D8DEEB" w14:textId="77777777" w:rsidR="00416347" w:rsidRDefault="003175B1">
            <w:pPr>
              <w:spacing w:after="0"/>
              <w:jc w:val="left"/>
            </w:pPr>
            <w:r>
              <w:t>Local function/callback: local Make Mini Info Panel.</w:t>
            </w:r>
          </w:p>
        </w:tc>
      </w:tr>
      <w:tr w:rsidR="00416347" w14:paraId="51294F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701CFA" w14:textId="77777777" w:rsidR="00416347" w:rsidRDefault="003175B1">
            <w:pPr>
              <w:spacing w:after="0"/>
              <w:jc w:val="left"/>
            </w:pPr>
            <w:r>
              <w:rPr>
                <w:rFonts w:ascii="Consolas" w:hAnsi="Consolas"/>
                <w:sz w:val="20"/>
              </w:rPr>
              <w:t>localMakeMiniInfoText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1477CB" w14:textId="77777777" w:rsidR="00416347" w:rsidRDefault="003175B1">
            <w:pPr>
              <w:spacing w:after="0"/>
              <w:jc w:val="left"/>
            </w:pPr>
            <w:r>
              <w:t>1657-1672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445979" w14:textId="77777777" w:rsidR="00416347" w:rsidRDefault="003175B1">
            <w:pPr>
              <w:spacing w:after="0"/>
              <w:jc w:val="left"/>
            </w:pPr>
            <w:r>
              <w:t>Local function/callback: local Make Mini Info Text.</w:t>
            </w:r>
          </w:p>
        </w:tc>
      </w:tr>
      <w:tr w:rsidR="00416347" w14:paraId="3EA4BA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E255B9" w14:textId="77777777" w:rsidR="00416347" w:rsidRDefault="003175B1">
            <w:pPr>
              <w:spacing w:after="0"/>
              <w:jc w:val="left"/>
            </w:pPr>
            <w:r>
              <w:rPr>
                <w:rFonts w:ascii="Consolas" w:hAnsi="Consolas"/>
                <w:sz w:val="20"/>
              </w:rPr>
              <w:t>localMakeLabeledEdit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FF64AF" w14:textId="77777777" w:rsidR="00416347" w:rsidRDefault="003175B1">
            <w:pPr>
              <w:spacing w:after="0"/>
              <w:jc w:val="left"/>
            </w:pPr>
            <w:r>
              <w:t>1673-1699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C67C8B" w14:textId="77777777" w:rsidR="00416347" w:rsidRDefault="003175B1">
            <w:pPr>
              <w:spacing w:after="0"/>
              <w:jc w:val="left"/>
            </w:pPr>
            <w:r>
              <w:t>Local function/callback: local Make Labeled Edit.</w:t>
            </w:r>
          </w:p>
        </w:tc>
      </w:tr>
      <w:tr w:rsidR="00416347" w14:paraId="32AD3D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9BA644" w14:textId="77777777" w:rsidR="00416347" w:rsidRDefault="003175B1">
            <w:pPr>
              <w:spacing w:after="0"/>
              <w:jc w:val="left"/>
            </w:pPr>
            <w:r>
              <w:rPr>
                <w:rFonts w:ascii="Consolas" w:hAnsi="Consolas"/>
                <w:sz w:val="20"/>
              </w:rPr>
              <w:t>localMakeLabeledPopup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4669D9" w14:textId="77777777" w:rsidR="00416347" w:rsidRDefault="003175B1">
            <w:pPr>
              <w:spacing w:after="0"/>
              <w:jc w:val="left"/>
            </w:pPr>
            <w:r>
              <w:t>1700-1727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57A04B" w14:textId="77777777" w:rsidR="00416347" w:rsidRDefault="003175B1">
            <w:pPr>
              <w:spacing w:after="0"/>
              <w:jc w:val="left"/>
            </w:pPr>
            <w:r>
              <w:t>Local function/callback: local Make Labeled Popup.</w:t>
            </w:r>
          </w:p>
        </w:tc>
      </w:tr>
      <w:tr w:rsidR="00416347" w14:paraId="068029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29CD1A" w14:textId="77777777" w:rsidR="00416347" w:rsidRDefault="003175B1">
            <w:pPr>
              <w:spacing w:after="0"/>
              <w:jc w:val="left"/>
            </w:pPr>
            <w:r>
              <w:rPr>
                <w:rFonts w:ascii="Consolas" w:hAnsi="Consolas"/>
                <w:sz w:val="20"/>
              </w:rPr>
              <w:t>localRefreshAllSummaries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AE252D" w14:textId="77777777" w:rsidR="00416347" w:rsidRDefault="003175B1">
            <w:pPr>
              <w:spacing w:after="0"/>
              <w:jc w:val="left"/>
            </w:pPr>
            <w:r>
              <w:t>1728-1737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D51B2C" w14:textId="77777777" w:rsidR="00416347" w:rsidRDefault="003175B1">
            <w:pPr>
              <w:spacing w:after="0"/>
              <w:jc w:val="left"/>
            </w:pPr>
            <w:r>
              <w:t>Local function/callback: local Refresh All Summaries.</w:t>
            </w:r>
          </w:p>
        </w:tc>
      </w:tr>
      <w:tr w:rsidR="00416347" w14:paraId="1FD36F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B47951" w14:textId="77777777" w:rsidR="00416347" w:rsidRDefault="003175B1">
            <w:pPr>
              <w:spacing w:after="0"/>
              <w:jc w:val="left"/>
            </w:pPr>
            <w:r>
              <w:rPr>
                <w:rFonts w:ascii="Consolas" w:hAnsi="Consolas"/>
                <w:sz w:val="20"/>
              </w:rPr>
              <w:t>localSwitchPulsePalTab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9F1A34" w14:textId="77777777" w:rsidR="00416347" w:rsidRDefault="003175B1">
            <w:pPr>
              <w:spacing w:after="0"/>
              <w:jc w:val="left"/>
            </w:pPr>
            <w:r>
              <w:t>1738-1763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BD0771" w14:textId="77777777" w:rsidR="00416347" w:rsidRDefault="003175B1">
            <w:pPr>
              <w:spacing w:after="0"/>
              <w:jc w:val="left"/>
            </w:pPr>
            <w:r>
              <w:t>Local function/callback: local Switch Pulse Pal Tab.</w:t>
            </w:r>
          </w:p>
        </w:tc>
      </w:tr>
      <w:tr w:rsidR="00416347" w14:paraId="26B803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7C1302" w14:textId="77777777" w:rsidR="00416347" w:rsidRDefault="003175B1">
            <w:pPr>
              <w:spacing w:after="0"/>
              <w:jc w:val="left"/>
            </w:pPr>
            <w:r>
              <w:rPr>
                <w:rFonts w:ascii="Consolas" w:hAnsi="Consolas"/>
                <w:sz w:val="20"/>
              </w:rPr>
              <w:lastRenderedPageBreak/>
              <w:t>localRestorePulsePalTab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F1DBE3" w14:textId="77777777" w:rsidR="00416347" w:rsidRDefault="003175B1">
            <w:pPr>
              <w:spacing w:after="0"/>
              <w:jc w:val="left"/>
            </w:pPr>
            <w:r>
              <w:t>1764-1777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8D7B17" w14:textId="77777777" w:rsidR="00416347" w:rsidRDefault="003175B1">
            <w:pPr>
              <w:spacing w:after="0"/>
              <w:jc w:val="left"/>
            </w:pPr>
            <w:r>
              <w:t>Local function/callback: local Restore Pulse Pal Tab.</w:t>
            </w:r>
          </w:p>
        </w:tc>
      </w:tr>
      <w:tr w:rsidR="00416347" w14:paraId="3DB73C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62F0DE" w14:textId="77777777" w:rsidR="00416347" w:rsidRDefault="003175B1">
            <w:pPr>
              <w:spacing w:after="0"/>
              <w:jc w:val="left"/>
            </w:pPr>
            <w:r>
              <w:rPr>
                <w:rFonts w:ascii="Consolas" w:hAnsi="Consolas"/>
                <w:sz w:val="20"/>
              </w:rPr>
              <w:t>localRefreshStimBoxPanel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BF5D52" w14:textId="77777777" w:rsidR="00416347" w:rsidRDefault="003175B1">
            <w:pPr>
              <w:spacing w:after="0"/>
              <w:jc w:val="left"/>
            </w:pPr>
            <w:r>
              <w:t>1778-1821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6C098E" w14:textId="77777777" w:rsidR="00416347" w:rsidRDefault="003175B1">
            <w:pPr>
              <w:spacing w:after="0"/>
              <w:jc w:val="left"/>
            </w:pPr>
            <w:r>
              <w:t>Local function/callback: local Refresh Stim Box Panel.</w:t>
            </w:r>
          </w:p>
        </w:tc>
      </w:tr>
      <w:tr w:rsidR="00416347" w14:paraId="7C4BFB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91BDF4" w14:textId="77777777" w:rsidR="00416347" w:rsidRDefault="003175B1">
            <w:pPr>
              <w:spacing w:after="0"/>
              <w:jc w:val="left"/>
            </w:pPr>
            <w:r>
              <w:rPr>
                <w:rFonts w:ascii="Consolas" w:hAnsi="Consolas"/>
                <w:sz w:val="20"/>
              </w:rPr>
              <w:t>localRefreshPulsePalPanel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30FAE8" w14:textId="77777777" w:rsidR="00416347" w:rsidRDefault="003175B1">
            <w:pPr>
              <w:spacing w:after="0"/>
              <w:jc w:val="left"/>
            </w:pPr>
            <w:r>
              <w:t>1822-1869 / 48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1651C7" w14:textId="77777777" w:rsidR="00416347" w:rsidRDefault="003175B1">
            <w:pPr>
              <w:spacing w:after="0"/>
              <w:jc w:val="left"/>
            </w:pPr>
            <w:r>
              <w:t>Local function/callback: local Refresh Pulse Pal Panel.</w:t>
            </w:r>
          </w:p>
        </w:tc>
      </w:tr>
      <w:tr w:rsidR="00416347" w14:paraId="4FC2AC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F4F280" w14:textId="77777777" w:rsidR="00416347" w:rsidRDefault="003175B1">
            <w:pPr>
              <w:spacing w:after="0"/>
              <w:jc w:val="left"/>
            </w:pPr>
            <w:r>
              <w:rPr>
                <w:rFonts w:ascii="Consolas" w:hAnsi="Consolas"/>
                <w:sz w:val="20"/>
              </w:rPr>
              <w:t>localOnMotorAcqModeChanged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07C217" w14:textId="77777777" w:rsidR="00416347" w:rsidRDefault="003175B1">
            <w:pPr>
              <w:spacing w:after="0"/>
              <w:jc w:val="left"/>
            </w:pPr>
            <w:r>
              <w:t>1870-1895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AD9890" w14:textId="77777777" w:rsidR="00416347" w:rsidRDefault="003175B1">
            <w:pPr>
              <w:spacing w:after="0"/>
              <w:jc w:val="left"/>
            </w:pPr>
            <w:r>
              <w:t>Local function/callback: local On Motor Acq Mode Changed.</w:t>
            </w:r>
          </w:p>
        </w:tc>
      </w:tr>
      <w:tr w:rsidR="00416347" w14:paraId="4982DF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642CB7" w14:textId="77777777" w:rsidR="00416347" w:rsidRDefault="003175B1">
            <w:pPr>
              <w:spacing w:after="0"/>
              <w:jc w:val="left"/>
            </w:pPr>
            <w:r>
              <w:rPr>
                <w:rFonts w:ascii="Consolas" w:hAnsi="Consolas"/>
                <w:sz w:val="20"/>
              </w:rPr>
              <w:t>localRefreshMotorPanel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145F17" w14:textId="77777777" w:rsidR="00416347" w:rsidRDefault="003175B1">
            <w:pPr>
              <w:spacing w:after="0"/>
              <w:jc w:val="left"/>
            </w:pPr>
            <w:r>
              <w:t>1896-1971 / 76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90E3E0" w14:textId="77777777" w:rsidR="00416347" w:rsidRDefault="003175B1">
            <w:pPr>
              <w:spacing w:after="0"/>
              <w:jc w:val="left"/>
            </w:pPr>
            <w:r>
              <w:t>Local function/callback: local Refresh Motor Panel.</w:t>
            </w:r>
          </w:p>
        </w:tc>
      </w:tr>
      <w:tr w:rsidR="00416347" w14:paraId="4E7177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BA2ED3" w14:textId="77777777" w:rsidR="00416347" w:rsidRDefault="003175B1">
            <w:pPr>
              <w:spacing w:after="0"/>
              <w:jc w:val="left"/>
            </w:pPr>
            <w:r>
              <w:rPr>
                <w:rFonts w:ascii="Consolas" w:hAnsi="Consolas"/>
                <w:sz w:val="20"/>
              </w:rPr>
              <w:t>localSetHandleGroup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A3396E" w14:textId="77777777" w:rsidR="00416347" w:rsidRDefault="003175B1">
            <w:pPr>
              <w:spacing w:after="0"/>
              <w:jc w:val="left"/>
            </w:pPr>
            <w:r>
              <w:t>1972-1989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DF1691" w14:textId="77777777" w:rsidR="00416347" w:rsidRDefault="003175B1">
            <w:pPr>
              <w:spacing w:after="0"/>
              <w:jc w:val="left"/>
            </w:pPr>
            <w:r>
              <w:t>Local function/callback: local Set Handle Group.</w:t>
            </w:r>
          </w:p>
        </w:tc>
      </w:tr>
      <w:tr w:rsidR="00416347" w14:paraId="17D768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0F51AA" w14:textId="77777777" w:rsidR="00416347" w:rsidRDefault="003175B1">
            <w:pPr>
              <w:spacing w:after="0"/>
              <w:jc w:val="left"/>
            </w:pPr>
            <w:r>
              <w:rPr>
                <w:rFonts w:ascii="Consolas" w:hAnsi="Consolas"/>
                <w:sz w:val="20"/>
              </w:rPr>
              <w:t>localUpdateTRDisplay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BCC970" w14:textId="77777777" w:rsidR="00416347" w:rsidRDefault="003175B1">
            <w:pPr>
              <w:spacing w:after="0"/>
              <w:jc w:val="left"/>
            </w:pPr>
            <w:r>
              <w:t>1990-2033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88B011" w14:textId="77777777" w:rsidR="00416347" w:rsidRDefault="003175B1">
            <w:pPr>
              <w:spacing w:after="0"/>
              <w:jc w:val="left"/>
            </w:pPr>
            <w:r>
              <w:t>Local function/callback: local Update TRDisplay.</w:t>
            </w:r>
          </w:p>
        </w:tc>
      </w:tr>
      <w:tr w:rsidR="00416347" w14:paraId="6A31FC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E2E868" w14:textId="77777777" w:rsidR="00416347" w:rsidRDefault="003175B1">
            <w:pPr>
              <w:spacing w:after="0"/>
              <w:jc w:val="left"/>
            </w:pPr>
            <w:r>
              <w:rPr>
                <w:rFonts w:ascii="Consolas" w:hAnsi="Consolas"/>
                <w:sz w:val="20"/>
              </w:rPr>
              <w:t>localCalcSecToFrames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FAB05A" w14:textId="77777777" w:rsidR="00416347" w:rsidRDefault="003175B1">
            <w:pPr>
              <w:spacing w:after="0"/>
              <w:jc w:val="left"/>
            </w:pPr>
            <w:r>
              <w:t>2034-2051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4C4CFA" w14:textId="77777777" w:rsidR="00416347" w:rsidRDefault="003175B1">
            <w:pPr>
              <w:spacing w:after="0"/>
              <w:jc w:val="left"/>
            </w:pPr>
            <w:r>
              <w:t>Local function/callback: local Calc Sec To Frames.</w:t>
            </w:r>
          </w:p>
        </w:tc>
      </w:tr>
      <w:tr w:rsidR="00416347" w14:paraId="143E57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A9A60A" w14:textId="77777777" w:rsidR="00416347" w:rsidRDefault="003175B1">
            <w:pPr>
              <w:spacing w:after="0"/>
              <w:jc w:val="left"/>
            </w:pPr>
            <w:r>
              <w:rPr>
                <w:rFonts w:ascii="Consolas" w:hAnsi="Consolas"/>
                <w:sz w:val="20"/>
              </w:rPr>
              <w:t>localCalcFramesToSec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5395B6" w14:textId="77777777" w:rsidR="00416347" w:rsidRDefault="003175B1">
            <w:pPr>
              <w:spacing w:after="0"/>
              <w:jc w:val="left"/>
            </w:pPr>
            <w:r>
              <w:t>2052-2069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A35D48" w14:textId="77777777" w:rsidR="00416347" w:rsidRDefault="003175B1">
            <w:pPr>
              <w:spacing w:after="0"/>
              <w:jc w:val="left"/>
            </w:pPr>
            <w:r>
              <w:t>Local function/callback: local Calc Frames To Sec.</w:t>
            </w:r>
          </w:p>
        </w:tc>
      </w:tr>
      <w:tr w:rsidR="00416347" w14:paraId="7F58A5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BDA8C8" w14:textId="77777777" w:rsidR="00416347" w:rsidRDefault="003175B1">
            <w:pPr>
              <w:spacing w:after="0"/>
              <w:jc w:val="left"/>
            </w:pPr>
            <w:r>
              <w:rPr>
                <w:rFonts w:ascii="Consolas" w:hAnsi="Consolas"/>
                <w:sz w:val="20"/>
              </w:rPr>
              <w:t>localIsZaberAvailableGUI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00BEEC" w14:textId="77777777" w:rsidR="00416347" w:rsidRDefault="003175B1">
            <w:pPr>
              <w:spacing w:after="0"/>
              <w:jc w:val="left"/>
            </w:pPr>
            <w:r>
              <w:t>2070-2104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A93B67" w14:textId="77777777" w:rsidR="00416347" w:rsidRDefault="003175B1">
            <w:pPr>
              <w:spacing w:after="0"/>
              <w:jc w:val="left"/>
            </w:pPr>
            <w:r>
              <w:t>Runtime check for the Zaber Motion toolbox. Deliberately does NOT use an import statement: MATLAB resolves imports at parse time, which would prevent this GUI from...</w:t>
            </w:r>
          </w:p>
        </w:tc>
      </w:tr>
      <w:tr w:rsidR="00416347" w14:paraId="449655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DE6D77" w14:textId="77777777" w:rsidR="00416347" w:rsidRDefault="003175B1">
            <w:pPr>
              <w:spacing w:after="0"/>
              <w:jc w:val="left"/>
            </w:pPr>
            <w:r>
              <w:rPr>
                <w:rFonts w:ascii="Consolas" w:hAnsi="Consolas"/>
                <w:sz w:val="20"/>
              </w:rPr>
              <w:t>localGetTR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1A3198" w14:textId="77777777" w:rsidR="00416347" w:rsidRDefault="003175B1">
            <w:pPr>
              <w:spacing w:after="0"/>
              <w:jc w:val="left"/>
            </w:pPr>
            <w:r>
              <w:t>2105-2120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ED5302" w14:textId="77777777" w:rsidR="00416347" w:rsidRDefault="003175B1">
            <w:pPr>
              <w:spacing w:after="0"/>
              <w:jc w:val="left"/>
            </w:pPr>
            <w:r>
              <w:t>Local function/callback: local Get TR.</w:t>
            </w:r>
          </w:p>
        </w:tc>
      </w:tr>
      <w:tr w:rsidR="00416347" w14:paraId="0747D3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66B732" w14:textId="77777777" w:rsidR="00416347" w:rsidRDefault="003175B1">
            <w:pPr>
              <w:spacing w:after="0"/>
              <w:jc w:val="left"/>
            </w:pPr>
            <w:r>
              <w:rPr>
                <w:rFonts w:ascii="Consolas" w:hAnsi="Consolas"/>
                <w:sz w:val="20"/>
              </w:rPr>
              <w:t>localGetTRUnit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8EE091" w14:textId="77777777" w:rsidR="00416347" w:rsidRDefault="003175B1">
            <w:pPr>
              <w:spacing w:after="0"/>
              <w:jc w:val="left"/>
            </w:pPr>
            <w:r>
              <w:t>2121-2146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49E7A1" w14:textId="77777777" w:rsidR="00416347" w:rsidRDefault="003175B1">
            <w:pPr>
              <w:spacing w:after="0"/>
              <w:jc w:val="left"/>
            </w:pPr>
            <w:r>
              <w:t>Seconds per nblocksImage unit. 2D probe -&gt; 0.02 3D probe -&gt; 0.03</w:t>
            </w:r>
          </w:p>
        </w:tc>
      </w:tr>
      <w:tr w:rsidR="00416347" w14:paraId="2B674F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97D751" w14:textId="77777777" w:rsidR="00416347" w:rsidRDefault="003175B1">
            <w:pPr>
              <w:spacing w:after="0"/>
              <w:jc w:val="left"/>
            </w:pPr>
            <w:r>
              <w:rPr>
                <w:rFonts w:ascii="Consolas" w:hAnsi="Consolas"/>
                <w:sz w:val="20"/>
              </w:rPr>
              <w:t>localGetProbeType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2C3F4E" w14:textId="77777777" w:rsidR="00416347" w:rsidRDefault="003175B1">
            <w:pPr>
              <w:spacing w:after="0"/>
              <w:jc w:val="left"/>
            </w:pPr>
            <w:r>
              <w:t>2147-2170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855700" w14:textId="77777777" w:rsidR="00416347" w:rsidRDefault="003175B1">
            <w:pPr>
              <w:spacing w:after="0"/>
              <w:jc w:val="left"/>
            </w:pPr>
            <w:r>
              <w:t>Returns '2D' or '3D'.</w:t>
            </w:r>
          </w:p>
        </w:tc>
      </w:tr>
      <w:tr w:rsidR="00416347" w14:paraId="1FA9CE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5A1A12" w14:textId="77777777" w:rsidR="00416347" w:rsidRDefault="003175B1">
            <w:pPr>
              <w:spacing w:after="0"/>
              <w:jc w:val="left"/>
            </w:pPr>
            <w:r>
              <w:rPr>
                <w:rFonts w:ascii="Consolas" w:hAnsi="Consolas"/>
                <w:sz w:val="20"/>
              </w:rPr>
              <w:t>localGetAcquisitionMode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A7059B" w14:textId="77777777" w:rsidR="00416347" w:rsidRDefault="003175B1">
            <w:pPr>
              <w:spacing w:after="0"/>
              <w:jc w:val="left"/>
            </w:pPr>
            <w:r>
              <w:t>2171-2201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8F046F" w14:textId="77777777" w:rsidR="00416347" w:rsidRDefault="003175B1">
            <w:pPr>
              <w:spacing w:after="0"/>
              <w:jc w:val="left"/>
            </w:pPr>
            <w:r>
              <w:t>Canonical values: doppler / functional / bmode_live / highres2d / highres3d</w:t>
            </w:r>
          </w:p>
        </w:tc>
      </w:tr>
      <w:tr w:rsidR="00416347" w14:paraId="43D88A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64A6FF" w14:textId="77777777" w:rsidR="00416347" w:rsidRDefault="003175B1">
            <w:pPr>
              <w:spacing w:after="0"/>
              <w:jc w:val="left"/>
            </w:pPr>
            <w:r>
              <w:rPr>
                <w:rFonts w:ascii="Consolas" w:hAnsi="Consolas"/>
                <w:sz w:val="20"/>
              </w:rPr>
              <w:lastRenderedPageBreak/>
              <w:t>localPreparePreviewForMode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6766F1" w14:textId="77777777" w:rsidR="00416347" w:rsidRDefault="003175B1">
            <w:pPr>
              <w:spacing w:after="0"/>
              <w:jc w:val="left"/>
            </w:pPr>
            <w:r>
              <w:t>2202-2233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E51161" w14:textId="77777777" w:rsidR="00416347" w:rsidRDefault="003175B1">
            <w:pPr>
              <w:spacing w:after="0"/>
              <w:jc w:val="left"/>
            </w:pPr>
            <w:r>
              <w:t>Local function/callback: local Prepare Preview For Mode.</w:t>
            </w:r>
          </w:p>
        </w:tc>
      </w:tr>
      <w:tr w:rsidR="00416347" w14:paraId="143933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3ECAE5" w14:textId="77777777" w:rsidR="00416347" w:rsidRDefault="003175B1">
            <w:pPr>
              <w:spacing w:after="0"/>
              <w:jc w:val="left"/>
            </w:pPr>
            <w:r>
              <w:rPr>
                <w:rFonts w:ascii="Consolas" w:hAnsi="Consolas"/>
                <w:sz w:val="20"/>
              </w:rPr>
              <w:t>localOnAcqModeChanged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FA96FF" w14:textId="77777777" w:rsidR="00416347" w:rsidRDefault="003175B1">
            <w:pPr>
              <w:spacing w:after="0"/>
              <w:jc w:val="left"/>
            </w:pPr>
            <w:r>
              <w:t>2234-2391 / 158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7F8C62" w14:textId="77777777" w:rsidR="00416347" w:rsidRDefault="003175B1">
            <w:pPr>
              <w:spacing w:after="0"/>
              <w:jc w:val="left"/>
            </w:pPr>
            <w:r>
              <w:t>Local function/callback: local On Acq Mode Changed.</w:t>
            </w:r>
          </w:p>
        </w:tc>
      </w:tr>
      <w:tr w:rsidR="00416347" w14:paraId="01D122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7DE7B9" w14:textId="77777777" w:rsidR="00416347" w:rsidRDefault="003175B1">
            <w:pPr>
              <w:spacing w:after="0"/>
              <w:jc w:val="left"/>
            </w:pPr>
            <w:r>
              <w:rPr>
                <w:rFonts w:ascii="Consolas" w:hAnsi="Consolas"/>
                <w:sz w:val="20"/>
              </w:rPr>
              <w:t>localEstimateMotorPositions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2F8E4F" w14:textId="77777777" w:rsidR="00416347" w:rsidRDefault="003175B1">
            <w:pPr>
              <w:spacing w:after="0"/>
              <w:jc w:val="left"/>
            </w:pPr>
            <w:r>
              <w:t>2392-2419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7327F7" w14:textId="77777777" w:rsidR="00416347" w:rsidRDefault="003175B1">
            <w:pPr>
              <w:spacing w:after="0"/>
              <w:jc w:val="left"/>
            </w:pPr>
            <w:r>
              <w:t>Local function/callback: local Estimate Motor Positions.</w:t>
            </w:r>
          </w:p>
        </w:tc>
      </w:tr>
      <w:tr w:rsidR="00416347" w14:paraId="412571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280DD6" w14:textId="77777777" w:rsidR="00416347" w:rsidRDefault="003175B1">
            <w:pPr>
              <w:spacing w:after="0"/>
              <w:jc w:val="left"/>
            </w:pPr>
            <w:r>
              <w:rPr>
                <w:rFonts w:ascii="Consolas" w:hAnsi="Consolas"/>
                <w:sz w:val="20"/>
              </w:rPr>
              <w:t>localEstimateMotorVisitsPerTrial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A79992" w14:textId="77777777" w:rsidR="00416347" w:rsidRDefault="003175B1">
            <w:pPr>
              <w:spacing w:after="0"/>
              <w:jc w:val="left"/>
            </w:pPr>
            <w:r>
              <w:t>2420-2437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BB43D1" w14:textId="77777777" w:rsidR="00416347" w:rsidRDefault="003175B1">
            <w:pPr>
              <w:spacing w:after="0"/>
              <w:jc w:val="left"/>
            </w:pPr>
            <w:r>
              <w:t>Local function/callback: local Estimate Motor Visits Per Trial.</w:t>
            </w:r>
          </w:p>
        </w:tc>
      </w:tr>
      <w:tr w:rsidR="00416347" w14:paraId="730C10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75C923" w14:textId="77777777" w:rsidR="00416347" w:rsidRDefault="003175B1">
            <w:pPr>
              <w:spacing w:after="0"/>
              <w:jc w:val="left"/>
            </w:pPr>
            <w:r>
              <w:rPr>
                <w:rFonts w:ascii="Consolas" w:hAnsi="Consolas"/>
                <w:sz w:val="20"/>
              </w:rPr>
              <w:t>localBuildAbsolutePositionList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B22259" w14:textId="77777777" w:rsidR="00416347" w:rsidRDefault="003175B1">
            <w:pPr>
              <w:spacing w:after="0"/>
              <w:jc w:val="left"/>
            </w:pPr>
            <w:r>
              <w:t>2438-2460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DC99FB" w14:textId="77777777" w:rsidR="00416347" w:rsidRDefault="003175B1">
            <w:pPr>
              <w:spacing w:after="0"/>
              <w:jc w:val="left"/>
            </w:pPr>
            <w:r>
              <w:t>Local function/callback: local Build Absolute Position List.</w:t>
            </w:r>
          </w:p>
        </w:tc>
      </w:tr>
      <w:tr w:rsidR="00416347" w14:paraId="7A3154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DCCC5A" w14:textId="77777777" w:rsidR="00416347" w:rsidRDefault="003175B1">
            <w:pPr>
              <w:spacing w:after="0"/>
              <w:jc w:val="left"/>
            </w:pPr>
            <w:r>
              <w:rPr>
                <w:rFonts w:ascii="Consolas" w:hAnsi="Consolas"/>
                <w:sz w:val="20"/>
              </w:rPr>
              <w:t>localBuildCycleStarts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98693F" w14:textId="77777777" w:rsidR="00416347" w:rsidRDefault="003175B1">
            <w:pPr>
              <w:spacing w:after="0"/>
              <w:jc w:val="left"/>
            </w:pPr>
            <w:r>
              <w:t>2461-2474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0A537A" w14:textId="77777777" w:rsidR="00416347" w:rsidRDefault="003175B1">
            <w:pPr>
              <w:spacing w:after="0"/>
              <w:jc w:val="left"/>
            </w:pPr>
            <w:r>
              <w:t>Local function/callback: local Build Cycle Starts.</w:t>
            </w:r>
          </w:p>
        </w:tc>
      </w:tr>
      <w:tr w:rsidR="00416347" w14:paraId="51782E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96A735" w14:textId="77777777" w:rsidR="00416347" w:rsidRDefault="003175B1">
            <w:pPr>
              <w:spacing w:after="0"/>
              <w:jc w:val="left"/>
            </w:pPr>
            <w:r>
              <w:rPr>
                <w:rFonts w:ascii="Consolas" w:hAnsi="Consolas"/>
                <w:sz w:val="20"/>
              </w:rPr>
              <w:t>localOnMotorFieldChanged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997DBD" w14:textId="77777777" w:rsidR="00416347" w:rsidRDefault="003175B1">
            <w:pPr>
              <w:spacing w:after="0"/>
              <w:jc w:val="left"/>
            </w:pPr>
            <w:r>
              <w:t>2475-2485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797B32" w14:textId="77777777" w:rsidR="00416347" w:rsidRDefault="003175B1">
            <w:pPr>
              <w:spacing w:after="0"/>
              <w:jc w:val="left"/>
            </w:pPr>
            <w:r>
              <w:t>Local function/callback: local On Motor Field Changed.</w:t>
            </w:r>
          </w:p>
        </w:tc>
      </w:tr>
      <w:tr w:rsidR="00416347" w14:paraId="127FA0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9F3EC1" w14:textId="77777777" w:rsidR="00416347" w:rsidRDefault="003175B1">
            <w:pPr>
              <w:spacing w:after="0"/>
              <w:jc w:val="left"/>
            </w:pPr>
            <w:r>
              <w:rPr>
                <w:rFonts w:ascii="Consolas" w:hAnsi="Consolas"/>
                <w:sz w:val="20"/>
              </w:rPr>
              <w:t>localTryReadMotorPos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372FEF" w14:textId="77777777" w:rsidR="00416347" w:rsidRDefault="003175B1">
            <w:pPr>
              <w:spacing w:after="0"/>
              <w:jc w:val="left"/>
            </w:pPr>
            <w:r>
              <w:t>2486-2594 / 109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3691AE" w14:textId="77777777" w:rsidR="00416347" w:rsidRDefault="003175B1">
            <w:pPr>
              <w:spacing w:after="0"/>
              <w:jc w:val="left"/>
            </w:pPr>
            <w:r>
              <w:t>Local function/callback: local Try Read Motor Pos.</w:t>
            </w:r>
          </w:p>
        </w:tc>
      </w:tr>
      <w:tr w:rsidR="00416347" w14:paraId="3E62F9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372B88" w14:textId="77777777" w:rsidR="00416347" w:rsidRDefault="003175B1">
            <w:pPr>
              <w:spacing w:after="0"/>
              <w:jc w:val="left"/>
            </w:pPr>
            <w:r>
              <w:rPr>
                <w:rFonts w:ascii="Consolas" w:hAnsi="Consolas"/>
                <w:sz w:val="20"/>
              </w:rPr>
              <w:t>localOnStart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8DD8E5" w14:textId="77777777" w:rsidR="00416347" w:rsidRDefault="003175B1">
            <w:pPr>
              <w:spacing w:after="0"/>
              <w:jc w:val="left"/>
            </w:pPr>
            <w:r>
              <w:t>2595-2728 / 134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C6B6E4" w14:textId="77777777" w:rsidR="00416347" w:rsidRDefault="003175B1">
            <w:pPr>
              <w:spacing w:after="0"/>
              <w:jc w:val="left"/>
            </w:pPr>
            <w:r>
              <w:t>Local function/callback: local On Start.</w:t>
            </w:r>
          </w:p>
        </w:tc>
      </w:tr>
      <w:tr w:rsidR="00416347" w14:paraId="5A48E5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03132E" w14:textId="77777777" w:rsidR="00416347" w:rsidRDefault="003175B1">
            <w:pPr>
              <w:spacing w:after="0"/>
              <w:jc w:val="left"/>
            </w:pPr>
            <w:r>
              <w:rPr>
                <w:rFonts w:ascii="Consolas" w:hAnsi="Consolas"/>
                <w:sz w:val="20"/>
              </w:rPr>
              <w:t>localOnStop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03B07D" w14:textId="77777777" w:rsidR="00416347" w:rsidRDefault="003175B1">
            <w:pPr>
              <w:spacing w:after="0"/>
              <w:jc w:val="left"/>
            </w:pPr>
            <w:r>
              <w:t>2729-2743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969116" w14:textId="77777777" w:rsidR="00416347" w:rsidRDefault="003175B1">
            <w:pPr>
              <w:spacing w:after="0"/>
              <w:jc w:val="left"/>
            </w:pPr>
            <w:r>
              <w:t>Local function/callback: local On Stop.</w:t>
            </w:r>
          </w:p>
        </w:tc>
      </w:tr>
      <w:tr w:rsidR="00416347" w14:paraId="5C1AC4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9BA6CC" w14:textId="77777777" w:rsidR="00416347" w:rsidRDefault="003175B1">
            <w:pPr>
              <w:spacing w:after="0"/>
              <w:jc w:val="left"/>
            </w:pPr>
            <w:r>
              <w:rPr>
                <w:rFonts w:ascii="Consolas" w:hAnsi="Consolas"/>
                <w:sz w:val="20"/>
              </w:rPr>
              <w:t>localOnClose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5A9FA7" w14:textId="77777777" w:rsidR="00416347" w:rsidRDefault="003175B1">
            <w:pPr>
              <w:spacing w:after="0"/>
              <w:jc w:val="left"/>
            </w:pPr>
            <w:r>
              <w:t>2744-2764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AB7E57" w14:textId="77777777" w:rsidR="00416347" w:rsidRDefault="003175B1">
            <w:pPr>
              <w:spacing w:after="0"/>
              <w:jc w:val="left"/>
            </w:pPr>
            <w:r>
              <w:t>Local function/callback: local On Close.</w:t>
            </w:r>
          </w:p>
        </w:tc>
      </w:tr>
      <w:tr w:rsidR="00416347" w14:paraId="54902A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DFBE2E" w14:textId="77777777" w:rsidR="00416347" w:rsidRDefault="003175B1">
            <w:pPr>
              <w:spacing w:after="0"/>
              <w:jc w:val="left"/>
            </w:pPr>
            <w:r>
              <w:rPr>
                <w:rFonts w:ascii="Consolas" w:hAnsi="Consolas"/>
                <w:sz w:val="20"/>
              </w:rPr>
              <w:t>localStartVendorMonitor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8F9891" w14:textId="77777777" w:rsidR="00416347" w:rsidRDefault="003175B1">
            <w:pPr>
              <w:spacing w:after="0"/>
              <w:jc w:val="left"/>
            </w:pPr>
            <w:r>
              <w:t>2765-2781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DCD2D0" w14:textId="77777777" w:rsidR="00416347" w:rsidRDefault="003175B1">
            <w:pPr>
              <w:spacing w:after="0"/>
              <w:jc w:val="left"/>
            </w:pPr>
            <w:r>
              <w:t>Local function/callback: local Start Vendor Monitor.</w:t>
            </w:r>
          </w:p>
        </w:tc>
      </w:tr>
      <w:tr w:rsidR="00416347" w14:paraId="593C2F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C55355" w14:textId="77777777" w:rsidR="00416347" w:rsidRDefault="003175B1">
            <w:pPr>
              <w:spacing w:after="0"/>
              <w:jc w:val="left"/>
            </w:pPr>
            <w:r>
              <w:rPr>
                <w:rFonts w:ascii="Consolas" w:hAnsi="Consolas"/>
                <w:sz w:val="20"/>
              </w:rPr>
              <w:t>localStopVendorMonitor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1AAB35" w14:textId="77777777" w:rsidR="00416347" w:rsidRDefault="003175B1">
            <w:pPr>
              <w:spacing w:after="0"/>
              <w:jc w:val="left"/>
            </w:pPr>
            <w:r>
              <w:t>2782-2791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270D76" w14:textId="77777777" w:rsidR="00416347" w:rsidRDefault="003175B1">
            <w:pPr>
              <w:spacing w:after="0"/>
              <w:jc w:val="left"/>
            </w:pPr>
            <w:r>
              <w:t>Local function/callback: local Stop Vendor Monitor.</w:t>
            </w:r>
          </w:p>
        </w:tc>
      </w:tr>
      <w:tr w:rsidR="00416347" w14:paraId="6A27A9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F14E1C" w14:textId="77777777" w:rsidR="00416347" w:rsidRDefault="003175B1">
            <w:pPr>
              <w:spacing w:after="0"/>
              <w:jc w:val="left"/>
            </w:pPr>
            <w:r>
              <w:rPr>
                <w:rFonts w:ascii="Consolas" w:hAnsi="Consolas"/>
                <w:sz w:val="20"/>
              </w:rPr>
              <w:t>localVendorMonitorTick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4E6DC6" w14:textId="77777777" w:rsidR="00416347" w:rsidRDefault="003175B1">
            <w:pPr>
              <w:spacing w:after="0"/>
              <w:jc w:val="left"/>
            </w:pPr>
            <w:r>
              <w:t>2792-2917 / 126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D62A76" w14:textId="77777777" w:rsidR="00416347" w:rsidRDefault="003175B1">
            <w:pPr>
              <w:spacing w:after="0"/>
              <w:jc w:val="left"/>
            </w:pPr>
            <w:r>
              <w:t>Read-only watcher. It NEVER invokes a company acquisition callback.</w:t>
            </w:r>
          </w:p>
        </w:tc>
      </w:tr>
      <w:tr w:rsidR="00416347" w14:paraId="5665E2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8DAD7F" w14:textId="77777777" w:rsidR="00416347" w:rsidRDefault="003175B1">
            <w:pPr>
              <w:spacing w:after="0"/>
              <w:jc w:val="left"/>
            </w:pPr>
            <w:r>
              <w:rPr>
                <w:rFonts w:ascii="Consolas" w:hAnsi="Consolas"/>
                <w:sz w:val="20"/>
              </w:rPr>
              <w:t>localPreparePreviewForExternalRun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459D14" w14:textId="77777777" w:rsidR="00416347" w:rsidRDefault="003175B1">
            <w:pPr>
              <w:spacing w:after="0"/>
              <w:jc w:val="left"/>
            </w:pPr>
            <w:r>
              <w:t>2918-2942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A7EE18" w14:textId="77777777" w:rsidR="00416347" w:rsidRDefault="003175B1">
            <w:pPr>
              <w:spacing w:after="0"/>
              <w:jc w:val="left"/>
            </w:pPr>
            <w:r>
              <w:t>Local function/callback: local Prepare Preview For External Run.</w:t>
            </w:r>
          </w:p>
        </w:tc>
      </w:tr>
      <w:tr w:rsidR="00416347" w14:paraId="73B8C4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BD1174" w14:textId="77777777" w:rsidR="00416347" w:rsidRDefault="003175B1">
            <w:pPr>
              <w:spacing w:after="0"/>
              <w:jc w:val="left"/>
            </w:pPr>
            <w:r>
              <w:rPr>
                <w:rFonts w:ascii="Consolas" w:hAnsi="Consolas"/>
                <w:sz w:val="20"/>
              </w:rPr>
              <w:lastRenderedPageBreak/>
              <w:t>localCanonicalPreviewMode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534875" w14:textId="77777777" w:rsidR="00416347" w:rsidRDefault="003175B1">
            <w:pPr>
              <w:spacing w:after="0"/>
              <w:jc w:val="left"/>
            </w:pPr>
            <w:r>
              <w:t>2943-2951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0FAEFD" w14:textId="77777777" w:rsidR="00416347" w:rsidRDefault="003175B1">
            <w:pPr>
              <w:spacing w:after="0"/>
              <w:jc w:val="left"/>
            </w:pPr>
            <w:r>
              <w:t>Local function/callback: local Canonical Preview Mode.</w:t>
            </w:r>
          </w:p>
        </w:tc>
      </w:tr>
      <w:tr w:rsidR="00416347" w14:paraId="0C0A49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536881" w14:textId="77777777" w:rsidR="00416347" w:rsidRDefault="003175B1">
            <w:pPr>
              <w:spacing w:after="0"/>
              <w:jc w:val="left"/>
            </w:pPr>
            <w:r>
              <w:rPr>
                <w:rFonts w:ascii="Consolas" w:hAnsi="Consolas"/>
                <w:sz w:val="20"/>
              </w:rPr>
              <w:t>localExternalModeLabel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DCE2A0" w14:textId="77777777" w:rsidR="00416347" w:rsidRDefault="003175B1">
            <w:pPr>
              <w:spacing w:after="0"/>
              <w:jc w:val="left"/>
            </w:pPr>
            <w:r>
              <w:t>2952-2965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EECBB9" w14:textId="77777777" w:rsidR="00416347" w:rsidRDefault="003175B1">
            <w:pPr>
              <w:spacing w:after="0"/>
              <w:jc w:val="left"/>
            </w:pPr>
            <w:r>
              <w:t>Local function/callback: local External Mode Label.</w:t>
            </w:r>
          </w:p>
        </w:tc>
      </w:tr>
      <w:tr w:rsidR="00416347" w14:paraId="0FA44D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B2B6C7" w14:textId="77777777" w:rsidR="00416347" w:rsidRDefault="003175B1">
            <w:pPr>
              <w:spacing w:after="0"/>
              <w:jc w:val="left"/>
            </w:pPr>
            <w:r>
              <w:rPr>
                <w:rFonts w:ascii="Consolas" w:hAnsi="Consolas"/>
                <w:sz w:val="20"/>
              </w:rPr>
              <w:t>localLoadDefaults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1AACC3" w14:textId="77777777" w:rsidR="00416347" w:rsidRDefault="003175B1">
            <w:pPr>
              <w:spacing w:after="0"/>
              <w:jc w:val="left"/>
            </w:pPr>
            <w:r>
              <w:t>2966-3069 / 104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627EB8" w14:textId="77777777" w:rsidR="00416347" w:rsidRDefault="003175B1">
            <w:pPr>
              <w:spacing w:after="0"/>
              <w:jc w:val="left"/>
            </w:pPr>
            <w:r>
              <w:t>Local function/callback: local Load Defaults.</w:t>
            </w:r>
          </w:p>
        </w:tc>
      </w:tr>
      <w:tr w:rsidR="00416347" w14:paraId="49726F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3B6714" w14:textId="77777777" w:rsidR="00416347" w:rsidRDefault="003175B1">
            <w:pPr>
              <w:spacing w:after="0"/>
              <w:jc w:val="left"/>
            </w:pPr>
            <w:r>
              <w:rPr>
                <w:rFonts w:ascii="Consolas" w:hAnsi="Consolas"/>
                <w:sz w:val="20"/>
              </w:rPr>
              <w:t>localCollectCfg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EE363E" w14:textId="77777777" w:rsidR="00416347" w:rsidRDefault="003175B1">
            <w:pPr>
              <w:spacing w:after="0"/>
              <w:jc w:val="left"/>
            </w:pPr>
            <w:r>
              <w:t>3070-3249 / 180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A3C967" w14:textId="77777777" w:rsidR="00416347" w:rsidRDefault="003175B1">
            <w:pPr>
              <w:spacing w:after="0"/>
              <w:jc w:val="left"/>
            </w:pPr>
            <w:r>
              <w:t>Local function/callback: local Collect Cfg.</w:t>
            </w:r>
          </w:p>
        </w:tc>
      </w:tr>
      <w:tr w:rsidR="00416347" w14:paraId="1875C2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24B29E" w14:textId="77777777" w:rsidR="00416347" w:rsidRDefault="003175B1">
            <w:pPr>
              <w:spacing w:after="0"/>
              <w:jc w:val="left"/>
            </w:pPr>
            <w:r>
              <w:rPr>
                <w:rFonts w:ascii="Consolas" w:hAnsi="Consolas"/>
                <w:sz w:val="20"/>
              </w:rPr>
              <w:t>localParseNumeric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E5227B" w14:textId="77777777" w:rsidR="00416347" w:rsidRDefault="003175B1">
            <w:pPr>
              <w:spacing w:after="0"/>
              <w:jc w:val="left"/>
            </w:pPr>
            <w:r>
              <w:t>3250-3256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687C4F" w14:textId="77777777" w:rsidR="00416347" w:rsidRDefault="003175B1">
            <w:pPr>
              <w:spacing w:after="0"/>
              <w:jc w:val="left"/>
            </w:pPr>
            <w:r>
              <w:t>Local function/callback: local Parse Numeric.</w:t>
            </w:r>
          </w:p>
        </w:tc>
      </w:tr>
      <w:tr w:rsidR="00416347" w14:paraId="3BF548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AC21D8" w14:textId="77777777" w:rsidR="00416347" w:rsidRDefault="003175B1">
            <w:pPr>
              <w:spacing w:after="0"/>
              <w:jc w:val="left"/>
            </w:pPr>
            <w:r>
              <w:rPr>
                <w:rFonts w:ascii="Consolas" w:hAnsi="Consolas"/>
                <w:sz w:val="20"/>
              </w:rPr>
              <w:t>localParseNumericNoError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9B50CE" w14:textId="77777777" w:rsidR="00416347" w:rsidRDefault="003175B1">
            <w:pPr>
              <w:spacing w:after="0"/>
              <w:jc w:val="left"/>
            </w:pPr>
            <w:r>
              <w:t>3257-3266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77DA0F" w14:textId="77777777" w:rsidR="00416347" w:rsidRDefault="003175B1">
            <w:pPr>
              <w:spacing w:after="0"/>
              <w:jc w:val="left"/>
            </w:pPr>
            <w:r>
              <w:t>Local function/callback: local Parse Numeric No Error.</w:t>
            </w:r>
          </w:p>
        </w:tc>
      </w:tr>
      <w:tr w:rsidR="00416347" w14:paraId="548342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EEAC36" w14:textId="77777777" w:rsidR="00416347" w:rsidRDefault="003175B1">
            <w:pPr>
              <w:spacing w:after="0"/>
              <w:jc w:val="left"/>
            </w:pPr>
            <w:r>
              <w:rPr>
                <w:rFonts w:ascii="Consolas" w:hAnsi="Consolas"/>
                <w:sz w:val="20"/>
              </w:rPr>
              <w:t>localSetBusy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5167EA" w14:textId="77777777" w:rsidR="00416347" w:rsidRDefault="003175B1">
            <w:pPr>
              <w:spacing w:after="0"/>
              <w:jc w:val="left"/>
            </w:pPr>
            <w:r>
              <w:t>3267-3298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0C3CBF" w14:textId="77777777" w:rsidR="00416347" w:rsidRDefault="003175B1">
            <w:pPr>
              <w:spacing w:after="0"/>
              <w:jc w:val="left"/>
            </w:pPr>
            <w:r>
              <w:t>Local function/callback: local Set Busy.</w:t>
            </w:r>
          </w:p>
        </w:tc>
      </w:tr>
      <w:tr w:rsidR="00416347" w14:paraId="507F3D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A797E1" w14:textId="77777777" w:rsidR="00416347" w:rsidRDefault="003175B1">
            <w:pPr>
              <w:spacing w:after="0"/>
              <w:jc w:val="left"/>
            </w:pPr>
            <w:r>
              <w:rPr>
                <w:rFonts w:ascii="Consolas" w:hAnsi="Consolas"/>
                <w:sz w:val="20"/>
              </w:rPr>
              <w:t>localSetStatus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7A7CEA" w14:textId="77777777" w:rsidR="00416347" w:rsidRDefault="003175B1">
            <w:pPr>
              <w:spacing w:after="0"/>
              <w:jc w:val="left"/>
            </w:pPr>
            <w:r>
              <w:t>3299-3323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16DF3E" w14:textId="77777777" w:rsidR="00416347" w:rsidRDefault="003175B1">
            <w:pPr>
              <w:spacing w:after="0"/>
              <w:jc w:val="left"/>
            </w:pPr>
            <w:r>
              <w:t>Local function/callback: local Set Status.</w:t>
            </w:r>
          </w:p>
        </w:tc>
      </w:tr>
      <w:tr w:rsidR="00416347" w14:paraId="628F84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5D46B2" w14:textId="77777777" w:rsidR="00416347" w:rsidRDefault="003175B1">
            <w:pPr>
              <w:spacing w:after="0"/>
              <w:jc w:val="left"/>
            </w:pPr>
            <w:r>
              <w:rPr>
                <w:rFonts w:ascii="Consolas" w:hAnsi="Consolas"/>
                <w:sz w:val="20"/>
              </w:rPr>
              <w:t>localSetReady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6DE5F7" w14:textId="77777777" w:rsidR="00416347" w:rsidRDefault="003175B1">
            <w:pPr>
              <w:spacing w:after="0"/>
              <w:jc w:val="left"/>
            </w:pPr>
            <w:r>
              <w:t>3324-3339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1C23A0" w14:textId="77777777" w:rsidR="00416347" w:rsidRDefault="003175B1">
            <w:pPr>
              <w:spacing w:after="0"/>
              <w:jc w:val="left"/>
            </w:pPr>
            <w:r>
              <w:t>Local function/callback: local Set Ready.</w:t>
            </w:r>
          </w:p>
        </w:tc>
      </w:tr>
      <w:tr w:rsidR="00416347" w14:paraId="13841A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D602C9" w14:textId="77777777" w:rsidR="00416347" w:rsidRDefault="003175B1">
            <w:pPr>
              <w:spacing w:after="0"/>
              <w:jc w:val="left"/>
            </w:pPr>
            <w:r>
              <w:rPr>
                <w:rFonts w:ascii="Consolas" w:hAnsi="Consolas"/>
                <w:sz w:val="20"/>
              </w:rPr>
              <w:t>localSetFrame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359D6E" w14:textId="77777777" w:rsidR="00416347" w:rsidRDefault="003175B1">
            <w:pPr>
              <w:spacing w:after="0"/>
              <w:jc w:val="left"/>
            </w:pPr>
            <w:r>
              <w:t>3340-3393 / 54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E55894" w14:textId="77777777" w:rsidR="00416347" w:rsidRDefault="003175B1">
            <w:pPr>
              <w:spacing w:after="0"/>
              <w:jc w:val="left"/>
            </w:pPr>
            <w:r>
              <w:t>Local function/callback: local Set Frame.</w:t>
            </w:r>
          </w:p>
        </w:tc>
      </w:tr>
      <w:tr w:rsidR="00416347" w14:paraId="608193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07FFE8" w14:textId="77777777" w:rsidR="00416347" w:rsidRDefault="003175B1">
            <w:pPr>
              <w:spacing w:after="0"/>
              <w:jc w:val="left"/>
            </w:pPr>
            <w:r>
              <w:rPr>
                <w:rFonts w:ascii="Consolas" w:hAnsi="Consolas"/>
                <w:sz w:val="20"/>
              </w:rPr>
              <w:t>localSetTrial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F13CC7" w14:textId="77777777" w:rsidR="00416347" w:rsidRDefault="003175B1">
            <w:pPr>
              <w:spacing w:after="0"/>
              <w:jc w:val="left"/>
            </w:pPr>
            <w:r>
              <w:t>3394-3403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B55B6E" w14:textId="77777777" w:rsidR="00416347" w:rsidRDefault="003175B1">
            <w:pPr>
              <w:spacing w:after="0"/>
              <w:jc w:val="left"/>
            </w:pPr>
            <w:r>
              <w:t>Local function/callback: local Set Trial.</w:t>
            </w:r>
          </w:p>
        </w:tc>
      </w:tr>
      <w:tr w:rsidR="00416347" w14:paraId="5CFF5B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068D85" w14:textId="77777777" w:rsidR="00416347" w:rsidRDefault="003175B1">
            <w:pPr>
              <w:spacing w:after="0"/>
              <w:jc w:val="left"/>
            </w:pPr>
            <w:r>
              <w:rPr>
                <w:rFonts w:ascii="Consolas" w:hAnsi="Consolas"/>
                <w:sz w:val="20"/>
              </w:rPr>
              <w:t>localSetMotor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70067A" w14:textId="77777777" w:rsidR="00416347" w:rsidRDefault="003175B1">
            <w:pPr>
              <w:spacing w:after="0"/>
              <w:jc w:val="left"/>
            </w:pPr>
            <w:r>
              <w:t>3404-3427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B54405" w14:textId="77777777" w:rsidR="00416347" w:rsidRDefault="003175B1">
            <w:pPr>
              <w:spacing w:after="0"/>
              <w:jc w:val="left"/>
            </w:pPr>
            <w:r>
              <w:t>Local function/callback: local Set Motor.</w:t>
            </w:r>
          </w:p>
        </w:tc>
      </w:tr>
      <w:tr w:rsidR="00416347" w14:paraId="583CF0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66BFC7" w14:textId="77777777" w:rsidR="00416347" w:rsidRDefault="003175B1">
            <w:pPr>
              <w:spacing w:after="0"/>
              <w:jc w:val="left"/>
            </w:pPr>
            <w:r>
              <w:rPr>
                <w:rFonts w:ascii="Consolas" w:hAnsi="Consolas"/>
                <w:sz w:val="20"/>
              </w:rPr>
              <w:t>localSetCurrentPos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D8138E" w14:textId="77777777" w:rsidR="00416347" w:rsidRDefault="003175B1">
            <w:pPr>
              <w:spacing w:after="0"/>
              <w:jc w:val="left"/>
            </w:pPr>
            <w:r>
              <w:t>3428-3446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72F564" w14:textId="77777777" w:rsidR="00416347" w:rsidRDefault="003175B1">
            <w:pPr>
              <w:spacing w:after="0"/>
              <w:jc w:val="left"/>
            </w:pPr>
            <w:r>
              <w:t>Local function/callback: local Set Current Pos.</w:t>
            </w:r>
          </w:p>
        </w:tc>
      </w:tr>
      <w:tr w:rsidR="00416347" w14:paraId="46AA6B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D4933A" w14:textId="77777777" w:rsidR="00416347" w:rsidRDefault="003175B1">
            <w:pPr>
              <w:spacing w:after="0"/>
              <w:jc w:val="left"/>
            </w:pPr>
            <w:r>
              <w:rPr>
                <w:rFonts w:ascii="Consolas" w:hAnsi="Consolas"/>
                <w:sz w:val="20"/>
              </w:rPr>
              <w:t>localAppendLog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20FA3A" w14:textId="77777777" w:rsidR="00416347" w:rsidRDefault="003175B1">
            <w:pPr>
              <w:spacing w:after="0"/>
              <w:jc w:val="left"/>
            </w:pPr>
            <w:r>
              <w:t>3447-3458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2C5AF6" w14:textId="77777777" w:rsidR="00416347" w:rsidRDefault="003175B1">
            <w:pPr>
              <w:spacing w:after="0"/>
              <w:jc w:val="left"/>
            </w:pPr>
            <w:r>
              <w:t>Local function/callback: local Append Log.</w:t>
            </w:r>
          </w:p>
        </w:tc>
      </w:tr>
      <w:tr w:rsidR="00416347" w14:paraId="75A449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F1C3A9" w14:textId="77777777" w:rsidR="00416347" w:rsidRDefault="003175B1">
            <w:pPr>
              <w:spacing w:after="0"/>
              <w:jc w:val="left"/>
            </w:pPr>
            <w:r>
              <w:rPr>
                <w:rFonts w:ascii="Consolas" w:hAnsi="Consolas"/>
                <w:sz w:val="20"/>
              </w:rPr>
              <w:t>localWrapLogText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EBEEE1" w14:textId="77777777" w:rsidR="00416347" w:rsidRDefault="003175B1">
            <w:pPr>
              <w:spacing w:after="0"/>
              <w:jc w:val="left"/>
            </w:pPr>
            <w:r>
              <w:t>3459-3477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380853" w14:textId="77777777" w:rsidR="00416347" w:rsidRDefault="003175B1">
            <w:pPr>
              <w:spacing w:after="0"/>
              <w:jc w:val="left"/>
            </w:pPr>
            <w:r>
              <w:t>Pre-wrap log lines so the narrow right-side listbox never requires horizontal scrolling. Long unbroken tokens are hard-wrapped.</w:t>
            </w:r>
          </w:p>
        </w:tc>
      </w:tr>
      <w:tr w:rsidR="00416347" w14:paraId="38A8AF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96E6FC" w14:textId="77777777" w:rsidR="00416347" w:rsidRDefault="003175B1">
            <w:pPr>
              <w:spacing w:after="0"/>
              <w:jc w:val="left"/>
            </w:pPr>
            <w:r>
              <w:rPr>
                <w:rFonts w:ascii="Consolas" w:hAnsi="Consolas"/>
                <w:sz w:val="20"/>
              </w:rPr>
              <w:t>localSafeGuiStatus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282398" w14:textId="77777777" w:rsidR="00416347" w:rsidRDefault="003175B1">
            <w:pPr>
              <w:spacing w:after="0"/>
              <w:jc w:val="left"/>
            </w:pPr>
            <w:r>
              <w:t>3478-3491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EA5417" w14:textId="77777777" w:rsidR="00416347" w:rsidRDefault="003175B1">
            <w:pPr>
              <w:spacing w:after="0"/>
              <w:jc w:val="left"/>
            </w:pPr>
            <w:r>
              <w:t>Local function/callback: local Safe Gui Status.</w:t>
            </w:r>
          </w:p>
        </w:tc>
      </w:tr>
      <w:tr w:rsidR="00416347" w14:paraId="6315EE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73D773" w14:textId="77777777" w:rsidR="00416347" w:rsidRDefault="003175B1">
            <w:pPr>
              <w:spacing w:after="0"/>
              <w:jc w:val="left"/>
            </w:pPr>
            <w:r>
              <w:rPr>
                <w:rFonts w:ascii="Consolas" w:hAnsi="Consolas"/>
                <w:sz w:val="20"/>
              </w:rPr>
              <w:t>localSafeGuiLog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1D1C9D" w14:textId="77777777" w:rsidR="00416347" w:rsidRDefault="003175B1">
            <w:pPr>
              <w:spacing w:after="0"/>
              <w:jc w:val="left"/>
            </w:pPr>
            <w:r>
              <w:t>3492-3498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DF719A" w14:textId="77777777" w:rsidR="00416347" w:rsidRDefault="003175B1">
            <w:pPr>
              <w:spacing w:after="0"/>
              <w:jc w:val="left"/>
            </w:pPr>
            <w:r>
              <w:t>Local function/callback: local Safe Gui Log.</w:t>
            </w:r>
          </w:p>
        </w:tc>
      </w:tr>
      <w:tr w:rsidR="00416347" w14:paraId="129EBE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5CF88C" w14:textId="77777777" w:rsidR="00416347" w:rsidRDefault="003175B1">
            <w:pPr>
              <w:spacing w:after="0"/>
              <w:jc w:val="left"/>
            </w:pPr>
            <w:r>
              <w:rPr>
                <w:rFonts w:ascii="Consolas" w:hAnsi="Consolas"/>
                <w:sz w:val="20"/>
              </w:rPr>
              <w:t>localSafeGuiFrame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B7F22C" w14:textId="77777777" w:rsidR="00416347" w:rsidRDefault="003175B1">
            <w:pPr>
              <w:spacing w:after="0"/>
              <w:jc w:val="left"/>
            </w:pPr>
            <w:r>
              <w:t>3499-3520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D23742" w14:textId="77777777" w:rsidR="00416347" w:rsidRDefault="003175B1">
            <w:pPr>
              <w:spacing w:after="0"/>
              <w:jc w:val="left"/>
            </w:pPr>
            <w:r>
              <w:t>Local function/callback: local Safe Gui Frame.</w:t>
            </w:r>
          </w:p>
        </w:tc>
      </w:tr>
      <w:tr w:rsidR="00416347" w14:paraId="3C0461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FC91E5" w14:textId="77777777" w:rsidR="00416347" w:rsidRDefault="003175B1">
            <w:pPr>
              <w:spacing w:after="0"/>
              <w:jc w:val="left"/>
            </w:pPr>
            <w:r>
              <w:rPr>
                <w:rFonts w:ascii="Consolas" w:hAnsi="Consolas"/>
                <w:sz w:val="20"/>
              </w:rPr>
              <w:t>localSafeGuiTrial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75FBC5" w14:textId="77777777" w:rsidR="00416347" w:rsidRDefault="003175B1">
            <w:pPr>
              <w:spacing w:after="0"/>
              <w:jc w:val="left"/>
            </w:pPr>
            <w:r>
              <w:t>3521-3527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489EE4" w14:textId="77777777" w:rsidR="00416347" w:rsidRDefault="003175B1">
            <w:pPr>
              <w:spacing w:after="0"/>
              <w:jc w:val="left"/>
            </w:pPr>
            <w:r>
              <w:t>Local function/callback: local Safe Gui Trial.</w:t>
            </w:r>
          </w:p>
        </w:tc>
      </w:tr>
      <w:tr w:rsidR="00416347" w14:paraId="42ADAA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0A247B" w14:textId="77777777" w:rsidR="00416347" w:rsidRDefault="003175B1">
            <w:pPr>
              <w:spacing w:after="0"/>
              <w:jc w:val="left"/>
            </w:pPr>
            <w:r>
              <w:rPr>
                <w:rFonts w:ascii="Consolas" w:hAnsi="Consolas"/>
                <w:sz w:val="20"/>
              </w:rPr>
              <w:t>localSafeGuiMotor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26303E" w14:textId="77777777" w:rsidR="00416347" w:rsidRDefault="003175B1">
            <w:pPr>
              <w:spacing w:after="0"/>
              <w:jc w:val="left"/>
            </w:pPr>
            <w:r>
              <w:t>3528-3541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157EC9" w14:textId="77777777" w:rsidR="00416347" w:rsidRDefault="003175B1">
            <w:pPr>
              <w:spacing w:after="0"/>
              <w:jc w:val="left"/>
            </w:pPr>
            <w:r>
              <w:t>Local function/callback: local Safe Gui Motor.</w:t>
            </w:r>
          </w:p>
        </w:tc>
      </w:tr>
      <w:tr w:rsidR="00416347" w14:paraId="6A7556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7A9263" w14:textId="77777777" w:rsidR="00416347" w:rsidRDefault="003175B1">
            <w:pPr>
              <w:spacing w:after="0"/>
              <w:jc w:val="left"/>
            </w:pPr>
            <w:r>
              <w:rPr>
                <w:rFonts w:ascii="Consolas" w:hAnsi="Consolas"/>
                <w:sz w:val="20"/>
              </w:rPr>
              <w:lastRenderedPageBreak/>
              <w:t>localSafeGuiTiming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4E8F05" w14:textId="77777777" w:rsidR="00416347" w:rsidRDefault="003175B1">
            <w:pPr>
              <w:spacing w:after="0"/>
              <w:jc w:val="left"/>
            </w:pPr>
            <w:r>
              <w:t>3542-3592 / 51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D18F5B" w14:textId="77777777" w:rsidR="00416347" w:rsidRDefault="003175B1">
            <w:pPr>
              <w:spacing w:after="0"/>
              <w:jc w:val="left"/>
            </w:pPr>
            <w:r>
              <w:t>Local function/callback: local Safe Gui Timing.</w:t>
            </w:r>
          </w:p>
        </w:tc>
      </w:tr>
      <w:tr w:rsidR="00416347" w14:paraId="5B37F5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72E8D8" w14:textId="77777777" w:rsidR="00416347" w:rsidRDefault="003175B1">
            <w:pPr>
              <w:spacing w:after="0"/>
              <w:jc w:val="left"/>
            </w:pPr>
            <w:r>
              <w:rPr>
                <w:rFonts w:ascii="Consolas" w:hAnsi="Consolas"/>
                <w:sz w:val="20"/>
              </w:rPr>
              <w:t>localSafeStopRequested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5B822D" w14:textId="77777777" w:rsidR="00416347" w:rsidRDefault="003175B1">
            <w:pPr>
              <w:spacing w:after="0"/>
              <w:jc w:val="left"/>
            </w:pPr>
            <w:r>
              <w:t>3593-3608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9E0523" w14:textId="77777777" w:rsidR="00416347" w:rsidRDefault="003175B1">
            <w:pPr>
              <w:spacing w:after="0"/>
              <w:jc w:val="left"/>
            </w:pPr>
            <w:r>
              <w:t>Local function/callback: local Safe Stop Requested.</w:t>
            </w:r>
          </w:p>
        </w:tc>
      </w:tr>
      <w:tr w:rsidR="00416347" w14:paraId="6AB55B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C82A16" w14:textId="77777777" w:rsidR="00416347" w:rsidRDefault="003175B1">
            <w:pPr>
              <w:spacing w:after="0"/>
              <w:jc w:val="left"/>
            </w:pPr>
            <w:r>
              <w:rPr>
                <w:rFonts w:ascii="Consolas" w:hAnsi="Consolas"/>
                <w:sz w:val="20"/>
              </w:rPr>
              <w:t>localInitLiveTRStats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034A4E" w14:textId="77777777" w:rsidR="00416347" w:rsidRDefault="003175B1">
            <w:pPr>
              <w:spacing w:after="0"/>
              <w:jc w:val="left"/>
            </w:pPr>
            <w:r>
              <w:t>3609-3630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469B01" w14:textId="77777777" w:rsidR="00416347" w:rsidRDefault="003175B1">
            <w:pPr>
              <w:spacing w:after="0"/>
              <w:jc w:val="left"/>
            </w:pPr>
            <w:r>
              <w:t>Local function/callback: local Init Live TRStats.</w:t>
            </w:r>
          </w:p>
        </w:tc>
      </w:tr>
      <w:tr w:rsidR="00416347" w14:paraId="398ACF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783AF2" w14:textId="77777777" w:rsidR="00416347" w:rsidRDefault="003175B1">
            <w:pPr>
              <w:spacing w:after="0"/>
              <w:jc w:val="left"/>
            </w:pPr>
            <w:r>
              <w:rPr>
                <w:rFonts w:ascii="Consolas" w:hAnsi="Consolas"/>
                <w:sz w:val="20"/>
              </w:rPr>
              <w:t>localResetLiveTR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7A2F15" w14:textId="77777777" w:rsidR="00416347" w:rsidRDefault="003175B1">
            <w:pPr>
              <w:spacing w:after="0"/>
              <w:jc w:val="left"/>
            </w:pPr>
            <w:r>
              <w:t>3631-3655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6CF1F3" w14:textId="77777777" w:rsidR="00416347" w:rsidRDefault="003175B1">
            <w:pPr>
              <w:spacing w:after="0"/>
              <w:jc w:val="left"/>
            </w:pPr>
            <w:r>
              <w:t>Local function/callback: local Reset Live TR.</w:t>
            </w:r>
          </w:p>
        </w:tc>
      </w:tr>
      <w:tr w:rsidR="00416347" w14:paraId="57B4AF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432C03" w14:textId="77777777" w:rsidR="00416347" w:rsidRDefault="003175B1">
            <w:pPr>
              <w:spacing w:after="0"/>
              <w:jc w:val="left"/>
            </w:pPr>
            <w:r>
              <w:rPr>
                <w:rFonts w:ascii="Consolas" w:hAnsi="Consolas"/>
                <w:sz w:val="20"/>
              </w:rPr>
              <w:t>localUpdateLiveTRFromFrame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FC2C28" w14:textId="77777777" w:rsidR="00416347" w:rsidRDefault="003175B1">
            <w:pPr>
              <w:spacing w:after="0"/>
              <w:jc w:val="left"/>
            </w:pPr>
            <w:r>
              <w:t>3656-3774 / 119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36D5CB" w14:textId="77777777" w:rsidR="00416347" w:rsidRDefault="003175B1">
            <w:pPr>
              <w:spacing w:after="0"/>
              <w:jc w:val="left"/>
            </w:pPr>
            <w:r>
              <w:t>Local function/callback: local Update Live TRFrom Frame.</w:t>
            </w:r>
          </w:p>
        </w:tc>
      </w:tr>
      <w:tr w:rsidR="00416347" w14:paraId="403D4C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C64A63" w14:textId="77777777" w:rsidR="00416347" w:rsidRDefault="003175B1">
            <w:pPr>
              <w:spacing w:after="0"/>
              <w:jc w:val="left"/>
            </w:pPr>
            <w:r>
              <w:rPr>
                <w:rFonts w:ascii="Consolas" w:hAnsi="Consolas"/>
                <w:sz w:val="20"/>
              </w:rPr>
              <w:t>localShowHelpWindow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208D4F" w14:textId="77777777" w:rsidR="00416347" w:rsidRDefault="003175B1">
            <w:pPr>
              <w:spacing w:after="0"/>
              <w:jc w:val="left"/>
            </w:pPr>
            <w:r>
              <w:t>3775-3855 / 81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D9E545" w14:textId="77777777" w:rsidR="00416347" w:rsidRDefault="003175B1">
            <w:pPr>
              <w:spacing w:after="0"/>
              <w:jc w:val="left"/>
            </w:pPr>
            <w:r>
              <w:t>Local function/callback: local Show Help Window.</w:t>
            </w:r>
          </w:p>
        </w:tc>
      </w:tr>
      <w:tr w:rsidR="00416347" w14:paraId="33A19C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A03876" w14:textId="77777777" w:rsidR="00416347" w:rsidRDefault="003175B1">
            <w:pPr>
              <w:spacing w:after="0"/>
              <w:jc w:val="left"/>
            </w:pPr>
            <w:r>
              <w:rPr>
                <w:rFonts w:ascii="Consolas" w:hAnsi="Consolas"/>
                <w:sz w:val="20"/>
              </w:rPr>
              <w:t>getNextSplitMotorSessionFolder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A2BFBD" w14:textId="77777777" w:rsidR="00416347" w:rsidRDefault="003175B1">
            <w:pPr>
              <w:spacing w:after="0"/>
              <w:jc w:val="left"/>
            </w:pPr>
            <w:r>
              <w:t>3856-3885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A28A54" w14:textId="77777777" w:rsidR="00416347" w:rsidRDefault="003175B1">
            <w:pPr>
              <w:spacing w:after="0"/>
              <w:jc w:val="left"/>
            </w:pPr>
            <w:r>
              <w:t>Creates next available split-motor session folder: Session</w:t>
            </w:r>
            <w:r>
              <w:rPr>
                <w:i/>
              </w:rPr>
              <w:t>001</w:t>
            </w:r>
            <w:r>
              <w:t>SplitMotor, Session</w:t>
            </w:r>
            <w:r>
              <w:rPr>
                <w:i/>
              </w:rPr>
              <w:t>002</w:t>
            </w:r>
            <w:r>
              <w:t>SplitMotor, ...</w:t>
            </w:r>
          </w:p>
        </w:tc>
      </w:tr>
      <w:tr w:rsidR="00416347" w14:paraId="27ACC5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EE2DEB" w14:textId="77777777" w:rsidR="00416347" w:rsidRDefault="003175B1">
            <w:pPr>
              <w:spacing w:after="0"/>
              <w:jc w:val="left"/>
            </w:pPr>
            <w:r>
              <w:rPr>
                <w:rFonts w:ascii="Consolas" w:hAnsi="Consolas"/>
                <w:sz w:val="20"/>
              </w:rPr>
              <w:t>localEditJournalNote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646B1D" w14:textId="77777777" w:rsidR="00416347" w:rsidRDefault="003175B1">
            <w:pPr>
              <w:spacing w:after="0"/>
              <w:jc w:val="left"/>
            </w:pPr>
            <w:r>
              <w:t>3886-3935 / 50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6DE9BD" w14:textId="77777777" w:rsidR="00416347" w:rsidRDefault="003175B1">
            <w:pPr>
              <w:spacing w:after="0"/>
              <w:jc w:val="left"/>
            </w:pPr>
            <w:r>
              <w:t>Local function/callback: local Edit Journal Note.</w:t>
            </w:r>
          </w:p>
        </w:tc>
      </w:tr>
      <w:tr w:rsidR="00416347" w14:paraId="7FF449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334117" w14:textId="77777777" w:rsidR="00416347" w:rsidRDefault="003175B1">
            <w:pPr>
              <w:spacing w:after="0"/>
              <w:jc w:val="left"/>
            </w:pPr>
            <w:r>
              <w:rPr>
                <w:rFonts w:ascii="Consolas" w:hAnsi="Consolas"/>
                <w:sz w:val="20"/>
              </w:rPr>
              <w:t>localUpdateJournalNoteButton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54D737" w14:textId="77777777" w:rsidR="00416347" w:rsidRDefault="003175B1">
            <w:pPr>
              <w:spacing w:after="0"/>
              <w:jc w:val="left"/>
            </w:pPr>
            <w:r>
              <w:t>3936-3964 / 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D113E0" w14:textId="77777777" w:rsidR="00416347" w:rsidRDefault="003175B1">
            <w:pPr>
              <w:spacing w:after="0"/>
              <w:jc w:val="left"/>
            </w:pPr>
            <w:r>
              <w:t>Local function/callback: local Update Journal Note Button.</w:t>
            </w:r>
          </w:p>
        </w:tc>
      </w:tr>
      <w:tr w:rsidR="00416347" w14:paraId="601C49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AFA8E9" w14:textId="77777777" w:rsidR="00416347" w:rsidRDefault="003175B1">
            <w:pPr>
              <w:spacing w:after="0"/>
              <w:jc w:val="left"/>
            </w:pPr>
            <w:r>
              <w:rPr>
                <w:rFonts w:ascii="Consolas" w:hAnsi="Consolas"/>
                <w:sz w:val="20"/>
              </w:rPr>
              <w:t>localNum2Str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EFE5F6" w14:textId="77777777" w:rsidR="00416347" w:rsidRDefault="003175B1">
            <w:pPr>
              <w:spacing w:after="0"/>
              <w:jc w:val="left"/>
            </w:pPr>
            <w:r>
              <w:t>3965-3975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55D6C0" w14:textId="77777777" w:rsidR="00416347" w:rsidRDefault="003175B1">
            <w:pPr>
              <w:spacing w:after="0"/>
              <w:jc w:val="left"/>
            </w:pPr>
            <w:r>
              <w:t>Local function/callback: local Num2Str.</w:t>
            </w:r>
          </w:p>
        </w:tc>
      </w:tr>
    </w:tbl>
    <w:p w14:paraId="382B9EF7" w14:textId="77777777" w:rsidR="00416347" w:rsidRDefault="00416347">
      <w:pPr>
        <w:spacing w:after="60"/>
      </w:pPr>
    </w:p>
    <w:p w14:paraId="7C7E2D63" w14:textId="77777777" w:rsidR="00416347" w:rsidRDefault="003175B1">
      <w:r>
        <w:t>V23: V22 stable acquisition + expanded users + UI title polish + journal defaults - Functional fUSI forces the lightweight processRF frame callback so the top-right progress and measured Live dt update during the scan. - Progress shows frame/target, percent and elapsed seconds. - Callback UI refresh is automatically throttled to roughly once per second. UTF-8 safe, MATLAB 2017b compatible GUI ENTRY SCRIPT Keep this filename unchanged because the encrypted launcher may call it.</w:t>
      </w:r>
    </w:p>
    <w:p w14:paraId="0FA02FFF" w14:textId="77777777" w:rsidR="00416347" w:rsidRDefault="003175B1">
      <w:r>
        <w:rPr>
          <w:b/>
        </w:rPr>
        <w:t>Interface:</w:t>
      </w:r>
      <w:r>
        <w:t xml:space="preserve"> </w:t>
      </w:r>
      <w:r>
        <w:rPr>
          <w:rFonts w:ascii="Consolas" w:hAnsi="Consolas"/>
          <w:sz w:val="20"/>
        </w:rPr>
        <w:t>function localLaunchMainGUI()</w:t>
      </w:r>
    </w:p>
    <w:p w14:paraId="0F5DF506" w14:textId="77777777" w:rsidR="00416347" w:rsidRDefault="003175B1">
      <w:r>
        <w:rPr>
          <w:b/>
        </w:rPr>
        <w:t>Referenced by:</w:t>
      </w:r>
      <w:r>
        <w:t xml:space="preserve"> No static references recorded; inspect dynamic dispatch.</w:t>
      </w:r>
    </w:p>
    <w:p w14:paraId="228DA12D" w14:textId="77777777" w:rsidR="00416347" w:rsidRDefault="003175B1">
      <w:r>
        <w:rPr>
          <w:b/>
        </w:rPr>
        <w:t>Uses:</w:t>
      </w:r>
      <w:r>
        <w:t xml:space="preserve"> </w:t>
      </w:r>
      <w:r>
        <w:rPr>
          <w:rFonts w:ascii="Consolas" w:hAnsi="Consolas"/>
          <w:sz w:val="20"/>
        </w:rPr>
        <w:t>acquisition/vfUSI_StimBox_TTL_EACH_FRAME_OR_TRIGGER_ACCESSORIES_COMMAND.m</w:t>
      </w:r>
      <w:r>
        <w:t xml:space="preserve">; </w:t>
      </w:r>
      <w:r>
        <w:rPr>
          <w:rFonts w:ascii="Consolas" w:hAnsi="Consolas"/>
          <w:sz w:val="20"/>
        </w:rPr>
        <w:t>acquisition/vfusiSensoryConfig.m</w:t>
      </w:r>
      <w:r>
        <w:t xml:space="preserve">; </w:t>
      </w:r>
      <w:r>
        <w:rPr>
          <w:rFonts w:ascii="Consolas" w:hAnsi="Consolas"/>
          <w:sz w:val="20"/>
        </w:rPr>
        <w:t>acquisition/vfusiSensoryGUI.m</w:t>
      </w:r>
    </w:p>
    <w:p w14:paraId="2E6D0574" w14:textId="77777777" w:rsidR="00416347" w:rsidRDefault="00481B34">
      <w:hyperlink r:id="rId237">
        <w:r w:rsidR="003175B1">
          <w:rPr>
            <w:color w:val="007C86"/>
            <w:u w:val="single"/>
          </w:rPr>
          <w:t>Open source</w:t>
        </w:r>
      </w:hyperlink>
      <w:r w:rsidR="003175B1">
        <w:t xml:space="preserve"> | 3975 physical file lines; 85 declarations.</w:t>
      </w:r>
    </w:p>
    <w:p w14:paraId="2776FF45" w14:textId="77777777" w:rsidR="00416347" w:rsidRDefault="003175B1">
      <w:pPr>
        <w:pStyle w:val="Heading3"/>
      </w:pPr>
      <w:bookmarkStart w:id="451" w:name="b_section_235"/>
      <w:bookmarkEnd w:id="451"/>
      <w:r>
        <w:rPr>
          <w:b w:val="0"/>
        </w:rPr>
        <w:lastRenderedPageBreak/>
        <w:t>acquisition/vfusiSensoryConfig.m</w:t>
      </w:r>
    </w:p>
    <w:p w14:paraId="1B2BC286" w14:textId="77777777" w:rsidR="00416347" w:rsidRDefault="003175B1">
      <w:pPr>
        <w:pStyle w:val="TableCaption"/>
      </w:pPr>
      <w:bookmarkStart w:id="452" w:name="_Toc244187205"/>
      <w:r>
        <w:t>Table 15. Function overview - acquisition/vfusiSensoryConfig.m</w:t>
      </w:r>
      <w:bookmarkStart w:id="453" w:name="b_table_15"/>
      <w:bookmarkEnd w:id="453"/>
      <w:bookmarkEnd w:id="452"/>
    </w:p>
    <w:tbl>
      <w:tblPr>
        <w:tblW w:w="0" w:type="auto"/>
        <w:jc w:val="center"/>
        <w:tblLayout w:type="fixed"/>
        <w:tblLook w:val="04A0" w:firstRow="1" w:lastRow="0" w:firstColumn="1" w:lastColumn="0" w:noHBand="0" w:noVBand="1"/>
      </w:tblPr>
      <w:tblGrid>
        <w:gridCol w:w="3183"/>
        <w:gridCol w:w="1933"/>
        <w:gridCol w:w="4774"/>
      </w:tblGrid>
      <w:tr w:rsidR="00416347" w14:paraId="209E595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8D25AF4"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8F83F66"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A4F02B" w14:textId="77777777" w:rsidR="00416347" w:rsidRDefault="003175B1">
            <w:pPr>
              <w:spacing w:after="0"/>
              <w:jc w:val="left"/>
            </w:pPr>
            <w:r>
              <w:rPr>
                <w:b/>
              </w:rPr>
              <w:t>Function purpose</w:t>
            </w:r>
          </w:p>
        </w:tc>
      </w:tr>
      <w:tr w:rsidR="00416347" w14:paraId="774A8A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D74A61" w14:textId="77777777" w:rsidR="00416347" w:rsidRDefault="003175B1">
            <w:pPr>
              <w:spacing w:after="0"/>
              <w:jc w:val="left"/>
            </w:pPr>
            <w:r>
              <w:rPr>
                <w:rFonts w:ascii="Consolas" w:hAnsi="Consolas"/>
                <w:sz w:val="20"/>
              </w:rPr>
              <w:t>vfusiSensoryConfig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4D6645" w14:textId="77777777" w:rsidR="00416347" w:rsidRDefault="003175B1">
            <w:pPr>
              <w:spacing w:after="0"/>
              <w:jc w:val="left"/>
            </w:pPr>
            <w:r>
              <w:t>1-15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5948CC" w14:textId="77777777" w:rsidR="00416347" w:rsidRDefault="003175B1">
            <w:pPr>
              <w:spacing w:after="0"/>
              <w:jc w:val="left"/>
            </w:pPr>
            <w:r>
              <w:t>Optional accessories. Missing settings leave the existing scanner untouched.</w:t>
            </w:r>
          </w:p>
        </w:tc>
      </w:tr>
    </w:tbl>
    <w:p w14:paraId="01BED29A" w14:textId="77777777" w:rsidR="00416347" w:rsidRDefault="00416347">
      <w:pPr>
        <w:spacing w:after="60"/>
      </w:pPr>
    </w:p>
    <w:p w14:paraId="10A210FA" w14:textId="77777777" w:rsidR="00416347" w:rsidRDefault="003175B1">
      <w:r>
        <w:t>Optional accessories. Missing settings leave the existing scanner untouched.</w:t>
      </w:r>
    </w:p>
    <w:p w14:paraId="3471EEAF" w14:textId="77777777" w:rsidR="00416347" w:rsidRDefault="003175B1">
      <w:r>
        <w:rPr>
          <w:b/>
        </w:rPr>
        <w:t>Interface:</w:t>
      </w:r>
      <w:r>
        <w:t xml:space="preserve"> </w:t>
      </w:r>
      <w:r>
        <w:rPr>
          <w:rFonts w:ascii="Consolas" w:hAnsi="Consolas"/>
          <w:sz w:val="20"/>
        </w:rPr>
        <w:t>function c=vfusiSensoryConfig(c)</w:t>
      </w:r>
    </w:p>
    <w:p w14:paraId="11DE9255" w14:textId="77777777" w:rsidR="00416347" w:rsidRDefault="003175B1">
      <w:r>
        <w:rPr>
          <w:b/>
        </w:rPr>
        <w:t>Referenced by:</w:t>
      </w:r>
      <w:r>
        <w:t xml:space="preserve"> </w:t>
      </w:r>
      <w:r>
        <w:rPr>
          <w:rFonts w:ascii="Consolas" w:hAnsi="Consolas"/>
          <w:sz w:val="20"/>
        </w:rPr>
        <w:t>acquisition/vfUSI_StimBox_TTL_EACH_FRAME_OR_TRIGGER_ACCESSORIES_COMMAND.m</w:t>
      </w:r>
      <w:r>
        <w:t xml:space="preserve">; </w:t>
      </w:r>
      <w:r>
        <w:rPr>
          <w:rFonts w:ascii="Consolas" w:hAnsi="Consolas"/>
          <w:sz w:val="20"/>
        </w:rPr>
        <w:t>acquisition/vfUSI_StimBox_TTL_EACH_FRAME_OR_TRIGGER_ACCESSORIES_PARAMETERS.m</w:t>
      </w:r>
      <w:r>
        <w:t xml:space="preserve">; </w:t>
      </w:r>
      <w:r>
        <w:rPr>
          <w:rFonts w:ascii="Consolas" w:hAnsi="Consolas"/>
          <w:sz w:val="20"/>
        </w:rPr>
        <w:t>acquisition/vfusiSensoryGUI.m</w:t>
      </w:r>
      <w:r>
        <w:t xml:space="preserve">; </w:t>
      </w:r>
      <w:r>
        <w:rPr>
          <w:rFonts w:ascii="Consolas" w:hAnsi="Consolas"/>
          <w:sz w:val="20"/>
        </w:rPr>
        <w:t>acquisition/vfusiSensoryRun.m</w:t>
      </w:r>
    </w:p>
    <w:p w14:paraId="22A089CB" w14:textId="77777777" w:rsidR="00416347" w:rsidRDefault="003175B1">
      <w:r>
        <w:rPr>
          <w:b/>
        </w:rPr>
        <w:t>Uses:</w:t>
      </w:r>
      <w:r>
        <w:t xml:space="preserve"> No static references recorded; inspect dynamic dispatch.</w:t>
      </w:r>
    </w:p>
    <w:p w14:paraId="03D2EC18" w14:textId="77777777" w:rsidR="00416347" w:rsidRDefault="00481B34">
      <w:hyperlink r:id="rId238">
        <w:r w:rsidR="003175B1">
          <w:rPr>
            <w:color w:val="007C86"/>
            <w:u w:val="single"/>
          </w:rPr>
          <w:t>Open source</w:t>
        </w:r>
      </w:hyperlink>
      <w:r w:rsidR="003175B1">
        <w:t xml:space="preserve"> | 15 physical file lines; 1 declarations.</w:t>
      </w:r>
    </w:p>
    <w:p w14:paraId="4DB802CD" w14:textId="77777777" w:rsidR="00416347" w:rsidRDefault="003175B1">
      <w:pPr>
        <w:pStyle w:val="Heading3"/>
      </w:pPr>
      <w:bookmarkStart w:id="454" w:name="b_section_236"/>
      <w:bookmarkEnd w:id="454"/>
      <w:r>
        <w:rPr>
          <w:b w:val="0"/>
        </w:rPr>
        <w:t>acquisition/vfusiSensoryGUI.m</w:t>
      </w:r>
    </w:p>
    <w:p w14:paraId="27504126" w14:textId="77777777" w:rsidR="00416347" w:rsidRDefault="003175B1">
      <w:pPr>
        <w:pStyle w:val="TableCaption"/>
      </w:pPr>
      <w:bookmarkStart w:id="455" w:name="_Toc244187206"/>
      <w:r>
        <w:t>Table 16. Function overview - acquisition/vfusiSensoryGUI.m</w:t>
      </w:r>
      <w:bookmarkStart w:id="456" w:name="b_table_16"/>
      <w:bookmarkEnd w:id="456"/>
      <w:bookmarkEnd w:id="455"/>
    </w:p>
    <w:tbl>
      <w:tblPr>
        <w:tblW w:w="0" w:type="auto"/>
        <w:jc w:val="center"/>
        <w:tblLayout w:type="fixed"/>
        <w:tblLook w:val="04A0" w:firstRow="1" w:lastRow="0" w:firstColumn="1" w:lastColumn="0" w:noHBand="0" w:noVBand="1"/>
      </w:tblPr>
      <w:tblGrid>
        <w:gridCol w:w="3183"/>
        <w:gridCol w:w="1933"/>
        <w:gridCol w:w="4774"/>
      </w:tblGrid>
      <w:tr w:rsidR="00416347" w14:paraId="5DF9720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CE01E01"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CEBE5FA"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0E28AF4" w14:textId="77777777" w:rsidR="00416347" w:rsidRDefault="003175B1">
            <w:pPr>
              <w:spacing w:after="0"/>
              <w:jc w:val="left"/>
            </w:pPr>
            <w:r>
              <w:rPr>
                <w:b/>
              </w:rPr>
              <w:t>Function purpose</w:t>
            </w:r>
          </w:p>
        </w:tc>
      </w:tr>
      <w:tr w:rsidR="00416347" w14:paraId="71AC82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986A02" w14:textId="77777777" w:rsidR="00416347" w:rsidRDefault="003175B1">
            <w:pPr>
              <w:spacing w:after="0"/>
              <w:jc w:val="left"/>
            </w:pPr>
            <w:r>
              <w:rPr>
                <w:rFonts w:ascii="Consolas" w:hAnsi="Consolas"/>
                <w:sz w:val="20"/>
              </w:rPr>
              <w:t>vfusiSensoryGUI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27A50C" w14:textId="77777777" w:rsidR="00416347" w:rsidRDefault="003175B1">
            <w:pPr>
              <w:spacing w:after="0"/>
              <w:jc w:val="left"/>
            </w:pPr>
            <w:r>
              <w:t>1-59 / 59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F37A6E" w14:textId="77777777" w:rsidR="00416347" w:rsidRDefault="003175B1">
            <w:pPr>
              <w:spacing w:after="0"/>
              <w:jc w:val="left"/>
            </w:pPr>
            <w:r>
              <w:t>Companion configuration/test panel; opening it cannot start the scanner.</w:t>
            </w:r>
          </w:p>
        </w:tc>
      </w:tr>
      <w:tr w:rsidR="00416347" w14:paraId="2EB24C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252BE9" w14:textId="77777777" w:rsidR="00416347" w:rsidRDefault="003175B1">
            <w:pPr>
              <w:spacing w:after="0"/>
              <w:jc w:val="left"/>
            </w:pPr>
            <w:r>
              <w:rPr>
                <w:rFonts w:ascii="Consolas" w:hAnsi="Consolas"/>
                <w:sz w:val="20"/>
              </w:rPr>
              <w:t>grid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123207" w14:textId="77777777" w:rsidR="00416347" w:rsidRDefault="003175B1">
            <w:pPr>
              <w:spacing w:after="0"/>
              <w:jc w:val="left"/>
            </w:pPr>
            <w:r>
              <w:t>60-62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163314" w14:textId="77777777" w:rsidR="00416347" w:rsidRDefault="003175B1">
            <w:pPr>
              <w:spacing w:after="0"/>
              <w:jc w:val="left"/>
            </w:pPr>
            <w:r>
              <w:t>Local function/callback: grid.</w:t>
            </w:r>
          </w:p>
        </w:tc>
      </w:tr>
      <w:tr w:rsidR="00416347" w14:paraId="4E425F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29BF7F" w14:textId="77777777" w:rsidR="00416347" w:rsidRDefault="003175B1">
            <w:pPr>
              <w:spacing w:after="0"/>
              <w:jc w:val="left"/>
            </w:pPr>
            <w:r>
              <w:rPr>
                <w:rFonts w:ascii="Consolas" w:hAnsi="Consolas"/>
                <w:sz w:val="20"/>
              </w:rPr>
              <w:t>add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A427D5" w14:textId="77777777" w:rsidR="00416347" w:rsidRDefault="003175B1">
            <w:pPr>
              <w:spacing w:after="0"/>
              <w:jc w:val="left"/>
            </w:pPr>
            <w:r>
              <w:t>63-70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98CECD" w14:textId="77777777" w:rsidR="00416347" w:rsidRDefault="003175B1">
            <w:pPr>
              <w:spacing w:after="0"/>
              <w:jc w:val="left"/>
            </w:pPr>
            <w:r>
              <w:t>Local function/callback: add.</w:t>
            </w:r>
          </w:p>
        </w:tc>
      </w:tr>
      <w:tr w:rsidR="00416347" w14:paraId="7442E8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5E059B" w14:textId="77777777" w:rsidR="00416347" w:rsidRDefault="003175B1">
            <w:pPr>
              <w:spacing w:after="0"/>
              <w:jc w:val="left"/>
            </w:pPr>
            <w:r>
              <w:rPr>
                <w:rFonts w:ascii="Consolas" w:hAnsi="Consolas"/>
                <w:sz w:val="20"/>
              </w:rPr>
              <w:t>choosePreset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09F243" w14:textId="77777777" w:rsidR="00416347" w:rsidRDefault="003175B1">
            <w:pPr>
              <w:spacing w:after="0"/>
              <w:jc w:val="left"/>
            </w:pPr>
            <w:r>
              <w:t>71-80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9FBDD7" w14:textId="77777777" w:rsidR="00416347" w:rsidRDefault="003175B1">
            <w:pPr>
              <w:spacing w:after="0"/>
              <w:jc w:val="left"/>
            </w:pPr>
            <w:r>
              <w:t>Local function/callback: choose Preset.</w:t>
            </w:r>
          </w:p>
        </w:tc>
      </w:tr>
      <w:tr w:rsidR="00416347" w14:paraId="1E2D0E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E138D4" w14:textId="77777777" w:rsidR="00416347" w:rsidRDefault="003175B1">
            <w:pPr>
              <w:spacing w:after="0"/>
              <w:jc w:val="left"/>
            </w:pPr>
            <w:r>
              <w:rPr>
                <w:rFonts w:ascii="Consolas" w:hAnsi="Consolas"/>
                <w:sz w:val="20"/>
              </w:rPr>
              <w:t>collect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4DE65E" w14:textId="77777777" w:rsidR="00416347" w:rsidRDefault="003175B1">
            <w:pPr>
              <w:spacing w:after="0"/>
              <w:jc w:val="left"/>
            </w:pPr>
            <w:r>
              <w:t>81-117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8B9DB0" w14:textId="77777777" w:rsidR="00416347" w:rsidRDefault="003175B1">
            <w:pPr>
              <w:spacing w:after="0"/>
              <w:jc w:val="left"/>
            </w:pPr>
            <w:r>
              <w:t>Local function/callback: collect.</w:t>
            </w:r>
          </w:p>
        </w:tc>
      </w:tr>
      <w:tr w:rsidR="00416347" w14:paraId="2335A0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7FF903" w14:textId="77777777" w:rsidR="00416347" w:rsidRDefault="003175B1">
            <w:pPr>
              <w:spacing w:after="0"/>
              <w:jc w:val="left"/>
            </w:pPr>
            <w:r>
              <w:rPr>
                <w:rFonts w:ascii="Consolas" w:hAnsi="Consolas"/>
                <w:sz w:val="20"/>
              </w:rPr>
              <w:t>saveSettings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80B317" w14:textId="77777777" w:rsidR="00416347" w:rsidRDefault="003175B1">
            <w:pPr>
              <w:spacing w:after="0"/>
              <w:jc w:val="left"/>
            </w:pPr>
            <w:r>
              <w:t>118-125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6372BE" w14:textId="77777777" w:rsidR="00416347" w:rsidRDefault="003175B1">
            <w:pPr>
              <w:spacing w:after="0"/>
              <w:jc w:val="left"/>
            </w:pPr>
            <w:r>
              <w:t>Local function/callback: save Settings.</w:t>
            </w:r>
          </w:p>
        </w:tc>
      </w:tr>
      <w:tr w:rsidR="00416347" w14:paraId="6990B9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56ED19" w14:textId="77777777" w:rsidR="00416347" w:rsidRDefault="003175B1">
            <w:pPr>
              <w:spacing w:after="0"/>
              <w:jc w:val="left"/>
            </w:pPr>
            <w:r>
              <w:rPr>
                <w:rFonts w:ascii="Consolas" w:hAnsi="Consolas"/>
                <w:sz w:val="20"/>
              </w:rPr>
              <w:t>importJSON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D2D0F1" w14:textId="77777777" w:rsidR="00416347" w:rsidRDefault="003175B1">
            <w:pPr>
              <w:spacing w:after="0"/>
              <w:jc w:val="left"/>
            </w:pPr>
            <w:r>
              <w:t>126-135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A686DE" w14:textId="77777777" w:rsidR="00416347" w:rsidRDefault="003175B1">
            <w:pPr>
              <w:spacing w:after="0"/>
              <w:jc w:val="left"/>
            </w:pPr>
            <w:r>
              <w:t>Local function/callback: import JSON.</w:t>
            </w:r>
          </w:p>
        </w:tc>
      </w:tr>
      <w:tr w:rsidR="00416347" w14:paraId="2C23C8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38C927" w14:textId="77777777" w:rsidR="00416347" w:rsidRDefault="003175B1">
            <w:pPr>
              <w:spacing w:after="0"/>
              <w:jc w:val="left"/>
            </w:pPr>
            <w:r>
              <w:rPr>
                <w:rFonts w:ascii="Consolas" w:hAnsi="Consolas"/>
                <w:sz w:val="20"/>
              </w:rPr>
              <w:t>mergeProtocol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89CF22" w14:textId="77777777" w:rsidR="00416347" w:rsidRDefault="003175B1">
            <w:pPr>
              <w:spacing w:after="0"/>
              <w:jc w:val="left"/>
            </w:pPr>
            <w:r>
              <w:t>136-145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DC2FD5" w14:textId="77777777" w:rsidR="00416347" w:rsidRDefault="003175B1">
            <w:pPr>
              <w:spacing w:after="0"/>
              <w:jc w:val="left"/>
            </w:pPr>
            <w:r>
              <w:t>Local function/callback: merge Protocol.</w:t>
            </w:r>
          </w:p>
        </w:tc>
      </w:tr>
      <w:tr w:rsidR="00416347" w14:paraId="67873B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C0A9D1" w14:textId="77777777" w:rsidR="00416347" w:rsidRDefault="003175B1">
            <w:pPr>
              <w:spacing w:after="0"/>
              <w:jc w:val="left"/>
            </w:pPr>
            <w:r>
              <w:rPr>
                <w:rFonts w:ascii="Consolas" w:hAnsi="Consolas"/>
                <w:sz w:val="20"/>
              </w:rPr>
              <w:lastRenderedPageBreak/>
              <w:t>launch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3FBA5A" w14:textId="77777777" w:rsidR="00416347" w:rsidRDefault="003175B1">
            <w:pPr>
              <w:spacing w:after="0"/>
              <w:jc w:val="left"/>
            </w:pPr>
            <w:r>
              <w:t>146-183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DCD940" w14:textId="77777777" w:rsidR="00416347" w:rsidRDefault="003175B1">
            <w:pPr>
              <w:spacing w:after="0"/>
              <w:jc w:val="left"/>
            </w:pPr>
            <w:r>
              <w:t>Local function/callback: launch.</w:t>
            </w:r>
          </w:p>
        </w:tc>
      </w:tr>
    </w:tbl>
    <w:p w14:paraId="4A0EE3BF" w14:textId="77777777" w:rsidR="00416347" w:rsidRDefault="00416347">
      <w:pPr>
        <w:spacing w:after="60"/>
      </w:pPr>
    </w:p>
    <w:p w14:paraId="3843E4EA" w14:textId="77777777" w:rsidR="00416347" w:rsidRDefault="003175B1">
      <w:r>
        <w:t>Companion configuration/test panel; opening it cannot start the scanner.</w:t>
      </w:r>
    </w:p>
    <w:p w14:paraId="1FB1A646" w14:textId="77777777" w:rsidR="00416347" w:rsidRDefault="003175B1">
      <w:r>
        <w:rPr>
          <w:b/>
        </w:rPr>
        <w:t>Interface:</w:t>
      </w:r>
      <w:r>
        <w:t xml:space="preserve"> </w:t>
      </w:r>
      <w:r>
        <w:rPr>
          <w:rFonts w:ascii="Consolas" w:hAnsi="Consolas"/>
          <w:sz w:val="20"/>
        </w:rPr>
        <w:t>function fig=vfusiSensoryGUI(parent,override)</w:t>
      </w:r>
    </w:p>
    <w:p w14:paraId="7D4486EB" w14:textId="77777777" w:rsidR="00416347" w:rsidRDefault="003175B1">
      <w:r>
        <w:rPr>
          <w:b/>
        </w:rPr>
        <w:t>Referenced by:</w:t>
      </w:r>
      <w:r>
        <w:t xml:space="preserve"> </w:t>
      </w:r>
      <w:r>
        <w:rPr>
          <w:rFonts w:ascii="Consolas" w:hAnsi="Consolas"/>
          <w:sz w:val="20"/>
        </w:rPr>
        <w:t>acquisition/vfUSI_StimBox_TTL_EACH_FRAME_OR_TRIGGER_ACCESSORIES_PARAMETERS.m</w:t>
      </w:r>
    </w:p>
    <w:p w14:paraId="48F8EE1D" w14:textId="77777777" w:rsidR="00416347" w:rsidRDefault="003175B1">
      <w:r>
        <w:rPr>
          <w:b/>
        </w:rPr>
        <w:t>Uses:</w:t>
      </w:r>
      <w:r>
        <w:t xml:space="preserve"> </w:t>
      </w:r>
      <w:r>
        <w:rPr>
          <w:rFonts w:ascii="Consolas" w:hAnsi="Consolas"/>
          <w:sz w:val="20"/>
        </w:rPr>
        <w:t>acquisition/vfusiSensoryConfig.m</w:t>
      </w:r>
      <w:r>
        <w:t xml:space="preserve">; </w:t>
      </w:r>
      <w:r>
        <w:rPr>
          <w:rFonts w:ascii="Consolas" w:hAnsi="Consolas"/>
          <w:sz w:val="20"/>
        </w:rPr>
        <w:t>acquisition/vfusiSensoryRun.m</w:t>
      </w:r>
    </w:p>
    <w:p w14:paraId="10D3BB69" w14:textId="77777777" w:rsidR="00416347" w:rsidRDefault="00481B34">
      <w:hyperlink r:id="rId239">
        <w:r w:rsidR="003175B1">
          <w:rPr>
            <w:color w:val="007C86"/>
            <w:u w:val="single"/>
          </w:rPr>
          <w:t>Open source</w:t>
        </w:r>
      </w:hyperlink>
      <w:r w:rsidR="003175B1">
        <w:t xml:space="preserve"> | 183 physical file lines; 9 declarations.</w:t>
      </w:r>
    </w:p>
    <w:p w14:paraId="25C95BB3" w14:textId="77777777" w:rsidR="00416347" w:rsidRDefault="003175B1">
      <w:pPr>
        <w:pStyle w:val="Heading3"/>
      </w:pPr>
      <w:bookmarkStart w:id="457" w:name="b_section_237"/>
      <w:bookmarkEnd w:id="457"/>
      <w:r>
        <w:rPr>
          <w:b w:val="0"/>
        </w:rPr>
        <w:t>acquisition/vfusiSensoryRun.m</w:t>
      </w:r>
    </w:p>
    <w:p w14:paraId="38CFB07A" w14:textId="77777777" w:rsidR="00416347" w:rsidRDefault="003175B1">
      <w:pPr>
        <w:pStyle w:val="TableCaption"/>
      </w:pPr>
      <w:bookmarkStart w:id="458" w:name="_Toc244187207"/>
      <w:r>
        <w:t>Table 17. Function overview - acquisition/vfusiSensoryRun.m</w:t>
      </w:r>
      <w:bookmarkStart w:id="459" w:name="b_table_17"/>
      <w:bookmarkEnd w:id="459"/>
      <w:bookmarkEnd w:id="458"/>
    </w:p>
    <w:tbl>
      <w:tblPr>
        <w:tblW w:w="0" w:type="auto"/>
        <w:jc w:val="center"/>
        <w:tblLayout w:type="fixed"/>
        <w:tblLook w:val="04A0" w:firstRow="1" w:lastRow="0" w:firstColumn="1" w:lastColumn="0" w:noHBand="0" w:noVBand="1"/>
      </w:tblPr>
      <w:tblGrid>
        <w:gridCol w:w="3183"/>
        <w:gridCol w:w="1933"/>
        <w:gridCol w:w="4774"/>
      </w:tblGrid>
      <w:tr w:rsidR="00416347" w14:paraId="61C320D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B218FB"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57514CC"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7ABB81F" w14:textId="77777777" w:rsidR="00416347" w:rsidRDefault="003175B1">
            <w:pPr>
              <w:spacing w:after="0"/>
              <w:jc w:val="left"/>
            </w:pPr>
            <w:r>
              <w:rPr>
                <w:b/>
              </w:rPr>
              <w:t>Function purpose</w:t>
            </w:r>
          </w:p>
        </w:tc>
      </w:tr>
      <w:tr w:rsidR="00416347" w14:paraId="2A38C9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D02FC1" w14:textId="77777777" w:rsidR="00416347" w:rsidRDefault="003175B1">
            <w:pPr>
              <w:spacing w:after="0"/>
              <w:jc w:val="left"/>
            </w:pPr>
            <w:r>
              <w:rPr>
                <w:rFonts w:ascii="Consolas" w:hAnsi="Consolas"/>
                <w:sz w:val="20"/>
              </w:rPr>
              <w:t>vfusiSensoryRun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C4A972" w14:textId="77777777" w:rsidR="00416347" w:rsidRDefault="003175B1">
            <w:pPr>
              <w:spacing w:after="0"/>
              <w:jc w:val="left"/>
            </w:pPr>
            <w:r>
              <w:t>7-13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A56C4F" w14:textId="77777777" w:rsidR="00416347" w:rsidRDefault="003175B1">
            <w:pPr>
              <w:spacing w:after="0"/>
              <w:jc w:val="left"/>
            </w:pPr>
            <w:r>
              <w:t>Entry function; see file purpose.</w:t>
            </w:r>
          </w:p>
        </w:tc>
      </w:tr>
      <w:tr w:rsidR="00416347" w14:paraId="42B296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A177CF" w14:textId="77777777" w:rsidR="00416347" w:rsidRDefault="003175B1">
            <w:pPr>
              <w:spacing w:after="0"/>
              <w:jc w:val="left"/>
            </w:pPr>
            <w:r>
              <w:rPr>
                <w:rFonts w:ascii="Consolas" w:hAnsi="Consolas"/>
                <w:sz w:val="20"/>
              </w:rPr>
              <w:t>ping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7E39F5" w14:textId="77777777" w:rsidR="00416347" w:rsidRDefault="003175B1">
            <w:pPr>
              <w:spacing w:after="0"/>
              <w:jc w:val="left"/>
            </w:pPr>
            <w:r>
              <w:t>14-28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824C37" w14:textId="77777777" w:rsidR="00416347" w:rsidRDefault="003175B1">
            <w:pPr>
              <w:spacing w:after="0"/>
              <w:jc w:val="left"/>
            </w:pPr>
            <w:r>
              <w:t>Local function/callback: ping.</w:t>
            </w:r>
          </w:p>
        </w:tc>
      </w:tr>
      <w:tr w:rsidR="00416347" w14:paraId="4D0575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37042C" w14:textId="77777777" w:rsidR="00416347" w:rsidRDefault="003175B1">
            <w:pPr>
              <w:spacing w:after="0"/>
              <w:jc w:val="left"/>
            </w:pPr>
            <w:r>
              <w:rPr>
                <w:rFonts w:ascii="Consolas" w:hAnsi="Consolas"/>
                <w:sz w:val="20"/>
              </w:rPr>
              <w:t>begin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A7FA0E" w14:textId="77777777" w:rsidR="00416347" w:rsidRDefault="003175B1">
            <w:pPr>
              <w:spacing w:after="0"/>
              <w:jc w:val="left"/>
            </w:pPr>
            <w:r>
              <w:t>29-38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30BE68" w14:textId="77777777" w:rsidR="00416347" w:rsidRDefault="003175B1">
            <w:pPr>
              <w:spacing w:after="0"/>
              <w:jc w:val="left"/>
            </w:pPr>
            <w:r>
              <w:t>Local function/callback: begin.</w:t>
            </w:r>
          </w:p>
        </w:tc>
      </w:tr>
      <w:tr w:rsidR="00416347" w14:paraId="6A7593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672777" w14:textId="77777777" w:rsidR="00416347" w:rsidRDefault="003175B1">
            <w:pPr>
              <w:spacing w:after="0"/>
              <w:jc w:val="left"/>
            </w:pPr>
            <w:r>
              <w:rPr>
                <w:rFonts w:ascii="Consolas" w:hAnsi="Consolas"/>
                <w:sz w:val="20"/>
              </w:rPr>
              <w:t>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61FA97" w14:textId="77777777" w:rsidR="00416347" w:rsidRDefault="003175B1">
            <w:pPr>
              <w:spacing w:after="0"/>
              <w:jc w:val="left"/>
            </w:pPr>
            <w:r>
              <w:t>39-50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D73E15" w14:textId="77777777" w:rsidR="00416347" w:rsidRDefault="003175B1">
            <w:pPr>
              <w:spacing w:after="0"/>
              <w:jc w:val="left"/>
            </w:pPr>
            <w:r>
              <w:t>Local function/callback: frame.</w:t>
            </w:r>
          </w:p>
        </w:tc>
      </w:tr>
      <w:tr w:rsidR="00416347" w14:paraId="5C17B7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AA85F4" w14:textId="77777777" w:rsidR="00416347" w:rsidRDefault="003175B1">
            <w:pPr>
              <w:spacing w:after="0"/>
              <w:jc w:val="left"/>
            </w:pPr>
            <w:r>
              <w:rPr>
                <w:rFonts w:ascii="Consolas" w:hAnsi="Consolas"/>
                <w:sz w:val="20"/>
              </w:rPr>
              <w:t>metadata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E1B38A" w14:textId="77777777" w:rsidR="00416347" w:rsidRDefault="003175B1">
            <w:pPr>
              <w:spacing w:after="0"/>
              <w:jc w:val="left"/>
            </w:pPr>
            <w:r>
              <w:t>51-55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B17D10" w14:textId="77777777" w:rsidR="00416347" w:rsidRDefault="003175B1">
            <w:pPr>
              <w:spacing w:after="0"/>
              <w:jc w:val="left"/>
            </w:pPr>
            <w:r>
              <w:t>Local function/callback: metadata.</w:t>
            </w:r>
          </w:p>
        </w:tc>
      </w:tr>
      <w:tr w:rsidR="00416347" w14:paraId="5D81B6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D5C783" w14:textId="77777777" w:rsidR="00416347" w:rsidRDefault="003175B1">
            <w:pPr>
              <w:spacing w:after="0"/>
              <w:jc w:val="left"/>
            </w:pPr>
            <w:r>
              <w:rPr>
                <w:rFonts w:ascii="Consolas" w:hAnsi="Consolas"/>
                <w:sz w:val="20"/>
              </w:rPr>
              <w:t>finish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53AE00" w14:textId="77777777" w:rsidR="00416347" w:rsidRDefault="003175B1">
            <w:pPr>
              <w:spacing w:after="0"/>
              <w:jc w:val="left"/>
            </w:pPr>
            <w:r>
              <w:t>56-71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4725CA" w14:textId="77777777" w:rsidR="00416347" w:rsidRDefault="003175B1">
            <w:pPr>
              <w:spacing w:after="0"/>
              <w:jc w:val="left"/>
            </w:pPr>
            <w:r>
              <w:t>Local function/callback: finish.</w:t>
            </w:r>
          </w:p>
        </w:tc>
      </w:tr>
      <w:tr w:rsidR="00416347" w14:paraId="734066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51E9B9" w14:textId="77777777" w:rsidR="00416347" w:rsidRDefault="003175B1">
            <w:pPr>
              <w:spacing w:after="0"/>
              <w:jc w:val="left"/>
            </w:pPr>
            <w:r>
              <w:rPr>
                <w:rFonts w:ascii="Consolas" w:hAnsi="Consolas"/>
                <w:sz w:val="20"/>
              </w:rPr>
              <w:t>delete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802E14" w14:textId="77777777" w:rsidR="00416347" w:rsidRDefault="003175B1">
            <w:pPr>
              <w:spacing w:after="0"/>
              <w:jc w:val="left"/>
            </w:pPr>
            <w:r>
              <w:t>72-76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74A73C" w14:textId="77777777" w:rsidR="00416347" w:rsidRDefault="003175B1">
            <w:pPr>
              <w:spacing w:after="0"/>
              <w:jc w:val="left"/>
            </w:pPr>
            <w:r>
              <w:t>Local function/callback: delete.</w:t>
            </w:r>
          </w:p>
        </w:tc>
      </w:tr>
      <w:tr w:rsidR="00416347" w14:paraId="43F889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B608DF" w14:textId="77777777" w:rsidR="00416347" w:rsidRDefault="003175B1">
            <w:pPr>
              <w:spacing w:after="0"/>
              <w:jc w:val="left"/>
            </w:pPr>
            <w:r>
              <w:rPr>
                <w:rFonts w:ascii="Consolas" w:hAnsi="Consolas"/>
                <w:sz w:val="20"/>
              </w:rPr>
              <w:t>protocolHash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7F0C08" w14:textId="77777777" w:rsidR="00416347" w:rsidRDefault="003175B1">
            <w:pPr>
              <w:spacing w:after="0"/>
              <w:jc w:val="left"/>
            </w:pPr>
            <w:r>
              <w:t>77-81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FD7184" w14:textId="77777777" w:rsidR="00416347" w:rsidRDefault="003175B1">
            <w:pPr>
              <w:spacing w:after="0"/>
              <w:jc w:val="left"/>
            </w:pPr>
            <w:r>
              <w:t>Local function/callback: protocol Hash.</w:t>
            </w:r>
          </w:p>
        </w:tc>
      </w:tr>
      <w:tr w:rsidR="00416347" w14:paraId="3670C5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D0330C" w14:textId="77777777" w:rsidR="00416347" w:rsidRDefault="003175B1">
            <w:pPr>
              <w:spacing w:after="0"/>
              <w:jc w:val="left"/>
            </w:pPr>
            <w:r>
              <w:rPr>
                <w:rFonts w:ascii="Consolas" w:hAnsi="Consolas"/>
                <w:sz w:val="20"/>
              </w:rPr>
              <w:t>send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43270E" w14:textId="77777777" w:rsidR="00416347" w:rsidRDefault="003175B1">
            <w:pPr>
              <w:spacing w:after="0"/>
              <w:jc w:val="left"/>
            </w:pPr>
            <w:r>
              <w:t>82-86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3E19CE" w14:textId="77777777" w:rsidR="00416347" w:rsidRDefault="003175B1">
            <w:pPr>
              <w:spacing w:after="0"/>
              <w:jc w:val="left"/>
            </w:pPr>
            <w:r>
              <w:t>Local function/callback: send.</w:t>
            </w:r>
          </w:p>
        </w:tc>
      </w:tr>
      <w:tr w:rsidR="00416347" w14:paraId="07F555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6444F9" w14:textId="77777777" w:rsidR="00416347" w:rsidRDefault="003175B1">
            <w:pPr>
              <w:spacing w:after="0"/>
              <w:jc w:val="left"/>
            </w:pPr>
            <w:r>
              <w:rPr>
                <w:rFonts w:ascii="Consolas" w:hAnsi="Consolas"/>
                <w:sz w:val="20"/>
              </w:rPr>
              <w:t>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B6BE13" w14:textId="77777777" w:rsidR="00416347" w:rsidRDefault="003175B1">
            <w:pPr>
              <w:spacing w:after="0"/>
              <w:jc w:val="left"/>
            </w:pPr>
            <w:r>
              <w:t>87-93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A6D2E4" w14:textId="77777777" w:rsidR="00416347" w:rsidRDefault="003175B1">
            <w:pPr>
              <w:spacing w:after="0"/>
              <w:jc w:val="left"/>
            </w:pPr>
            <w:r>
              <w:t>Local function/callback: log.</w:t>
            </w:r>
          </w:p>
        </w:tc>
      </w:tr>
    </w:tbl>
    <w:p w14:paraId="69E03BE5" w14:textId="77777777" w:rsidR="00416347" w:rsidRDefault="00416347">
      <w:pPr>
        <w:spacing w:after="60"/>
      </w:pPr>
    </w:p>
    <w:p w14:paraId="5A669E13" w14:textId="77777777" w:rsidR="00416347" w:rsidRDefault="003175B1">
      <w:r>
        <w:t>One software start per acquired stream; RF/image arrays never modified.</w:t>
      </w:r>
    </w:p>
    <w:p w14:paraId="2DCB2F99" w14:textId="77777777" w:rsidR="00416347" w:rsidRDefault="003175B1">
      <w:r>
        <w:rPr>
          <w:b/>
        </w:rPr>
        <w:t>Interface:</w:t>
      </w:r>
      <w:r>
        <w:t xml:space="preserve"> </w:t>
      </w:r>
      <w:r>
        <w:rPr>
          <w:rFonts w:ascii="Consolas" w:hAnsi="Consolas"/>
          <w:sz w:val="20"/>
        </w:rPr>
        <w:t>classdef vfusiSensoryRun &lt; handle</w:t>
      </w:r>
    </w:p>
    <w:p w14:paraId="66EDBB40" w14:textId="77777777" w:rsidR="00416347" w:rsidRDefault="003175B1">
      <w:r>
        <w:rPr>
          <w:b/>
        </w:rPr>
        <w:lastRenderedPageBreak/>
        <w:t>Referenced by:</w:t>
      </w:r>
      <w:r>
        <w:t xml:space="preserve"> </w:t>
      </w:r>
      <w:r>
        <w:rPr>
          <w:rFonts w:ascii="Consolas" w:hAnsi="Consolas"/>
          <w:sz w:val="20"/>
        </w:rPr>
        <w:t>acquisition/vfUSI_StimBox_TTL_EACH_FRAME_OR_TRIGGER_ACCESSORIES_COMMAND.m</w:t>
      </w:r>
      <w:r>
        <w:t xml:space="preserve">; </w:t>
      </w:r>
      <w:r>
        <w:rPr>
          <w:rFonts w:ascii="Consolas" w:hAnsi="Consolas"/>
          <w:sz w:val="20"/>
        </w:rPr>
        <w:t>acquisition/vfusiSensoryGUI.m</w:t>
      </w:r>
    </w:p>
    <w:p w14:paraId="493568B5" w14:textId="77777777" w:rsidR="00416347" w:rsidRDefault="003175B1">
      <w:r>
        <w:rPr>
          <w:b/>
        </w:rPr>
        <w:t>Uses:</w:t>
      </w:r>
      <w:r>
        <w:t xml:space="preserve"> </w:t>
      </w:r>
      <w:r>
        <w:rPr>
          <w:rFonts w:ascii="Consolas" w:hAnsi="Consolas"/>
          <w:sz w:val="20"/>
        </w:rPr>
        <w:t>acquisition/vfusiSensoryConfig.m</w:t>
      </w:r>
    </w:p>
    <w:p w14:paraId="20FEB528" w14:textId="77777777" w:rsidR="00416347" w:rsidRDefault="00481B34">
      <w:hyperlink r:id="rId240">
        <w:r w:rsidR="003175B1">
          <w:rPr>
            <w:color w:val="007C86"/>
            <w:u w:val="single"/>
          </w:rPr>
          <w:t>Open source</w:t>
        </w:r>
      </w:hyperlink>
      <w:r w:rsidR="003175B1">
        <w:t xml:space="preserve"> | 93 physical file lines; 10 declarations.</w:t>
      </w:r>
    </w:p>
    <w:p w14:paraId="66788B5B" w14:textId="77777777" w:rsidR="00416347" w:rsidRDefault="003175B1">
      <w:pPr>
        <w:pStyle w:val="Heading3"/>
      </w:pPr>
      <w:bookmarkStart w:id="460" w:name="b_section_238"/>
      <w:bookmarkEnd w:id="460"/>
      <w:r>
        <w:rPr>
          <w:b w:val="0"/>
        </w:rPr>
        <w:t>acquisition/vfusiValidateSensoryScan.m</w:t>
      </w:r>
    </w:p>
    <w:p w14:paraId="39871B5E" w14:textId="77777777" w:rsidR="00416347" w:rsidRDefault="003175B1">
      <w:pPr>
        <w:pStyle w:val="TableCaption"/>
      </w:pPr>
      <w:bookmarkStart w:id="461" w:name="_Toc244187208"/>
      <w:r>
        <w:t>Table 18. Function overview - acquisition/vfusiValidateSensoryScan.m</w:t>
      </w:r>
      <w:bookmarkStart w:id="462" w:name="b_table_18"/>
      <w:bookmarkEnd w:id="462"/>
      <w:bookmarkEnd w:id="461"/>
    </w:p>
    <w:tbl>
      <w:tblPr>
        <w:tblW w:w="0" w:type="auto"/>
        <w:jc w:val="center"/>
        <w:tblLayout w:type="fixed"/>
        <w:tblLook w:val="04A0" w:firstRow="1" w:lastRow="0" w:firstColumn="1" w:lastColumn="0" w:noHBand="0" w:noVBand="1"/>
      </w:tblPr>
      <w:tblGrid>
        <w:gridCol w:w="3183"/>
        <w:gridCol w:w="1933"/>
        <w:gridCol w:w="4774"/>
      </w:tblGrid>
      <w:tr w:rsidR="00416347" w14:paraId="4682D67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31C1EA"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E8DC8B"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A616C41" w14:textId="77777777" w:rsidR="00416347" w:rsidRDefault="003175B1">
            <w:pPr>
              <w:spacing w:after="0"/>
              <w:jc w:val="left"/>
            </w:pPr>
            <w:r>
              <w:rPr>
                <w:b/>
              </w:rPr>
              <w:t>Function purpose</w:t>
            </w:r>
          </w:p>
        </w:tc>
      </w:tr>
      <w:tr w:rsidR="00416347" w14:paraId="5A5C71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69ECA5" w14:textId="77777777" w:rsidR="00416347" w:rsidRDefault="003175B1">
            <w:pPr>
              <w:spacing w:after="0"/>
              <w:jc w:val="left"/>
            </w:pPr>
            <w:r>
              <w:rPr>
                <w:rFonts w:ascii="Consolas" w:hAnsi="Consolas"/>
                <w:sz w:val="20"/>
              </w:rPr>
              <w:t>vfusiValidateSensoryScan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A83AE1" w14:textId="77777777" w:rsidR="00416347" w:rsidRDefault="003175B1">
            <w:pPr>
              <w:spacing w:after="0"/>
              <w:jc w:val="left"/>
            </w:pPr>
            <w:r>
              <w:t>1-23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E78168" w14:textId="77777777" w:rsidR="00416347" w:rsidRDefault="003175B1">
            <w:pPr>
              <w:spacing w:after="0"/>
              <w:jc w:val="left"/>
            </w:pPr>
            <w:r>
              <w:t>Entry function; see file purpose.</w:t>
            </w:r>
          </w:p>
        </w:tc>
      </w:tr>
    </w:tbl>
    <w:p w14:paraId="2777A1F0" w14:textId="77777777" w:rsidR="00416347" w:rsidRDefault="00416347">
      <w:pPr>
        <w:spacing w:after="60"/>
      </w:pPr>
    </w:p>
    <w:p w14:paraId="338C3108" w14:textId="77777777" w:rsidR="00416347" w:rsidRDefault="003175B1">
      <w:r>
        <w:t>The first callback can occur after the first acquired frame has completed.</w:t>
      </w:r>
    </w:p>
    <w:p w14:paraId="2441C644" w14:textId="77777777" w:rsidR="00416347" w:rsidRDefault="003175B1">
      <w:r>
        <w:rPr>
          <w:b/>
        </w:rPr>
        <w:t>Interface:</w:t>
      </w:r>
      <w:r>
        <w:t xml:space="preserve"> </w:t>
      </w:r>
      <w:r>
        <w:rPr>
          <w:rFonts w:ascii="Consolas" w:hAnsi="Consolas"/>
          <w:sz w:val="20"/>
        </w:rPr>
        <w:t>function vfusiValidateSensoryScan(cfg)</w:t>
      </w:r>
    </w:p>
    <w:p w14:paraId="0A5FE7B0" w14:textId="77777777" w:rsidR="00416347" w:rsidRDefault="003175B1">
      <w:r>
        <w:rPr>
          <w:b/>
        </w:rPr>
        <w:t>Referenced by:</w:t>
      </w:r>
      <w:r>
        <w:t xml:space="preserve"> </w:t>
      </w:r>
      <w:r>
        <w:rPr>
          <w:rFonts w:ascii="Consolas" w:hAnsi="Consolas"/>
          <w:sz w:val="20"/>
        </w:rPr>
        <w:t>acquisition/vfUSI_StimBox_TTL_EACH_FRAME_OR_TRIGGER_ACCESSORIES_COMMAND.m</w:t>
      </w:r>
    </w:p>
    <w:p w14:paraId="1C47FB45" w14:textId="77777777" w:rsidR="00416347" w:rsidRDefault="003175B1">
      <w:r>
        <w:rPr>
          <w:b/>
        </w:rPr>
        <w:t>Uses:</w:t>
      </w:r>
      <w:r>
        <w:t xml:space="preserve"> No static references recorded; inspect dynamic dispatch.</w:t>
      </w:r>
    </w:p>
    <w:p w14:paraId="107F3F9D" w14:textId="77777777" w:rsidR="00416347" w:rsidRDefault="00481B34">
      <w:hyperlink r:id="rId241">
        <w:r w:rsidR="003175B1">
          <w:rPr>
            <w:color w:val="007C86"/>
            <w:u w:val="single"/>
          </w:rPr>
          <w:t>Open source</w:t>
        </w:r>
      </w:hyperlink>
      <w:r w:rsidR="003175B1">
        <w:t xml:space="preserve"> | 23 physical file lines; 1 declarations.</w:t>
      </w:r>
    </w:p>
    <w:p w14:paraId="7CB830B0" w14:textId="77777777" w:rsidR="00416347" w:rsidRDefault="003175B1">
      <w:pPr>
        <w:pStyle w:val="Heading2"/>
      </w:pPr>
      <w:bookmarkStart w:id="463" w:name="b_section_239"/>
      <w:bookmarkStart w:id="464" w:name="_Toc244187126"/>
      <w:bookmarkEnd w:id="463"/>
      <w:r>
        <w:rPr>
          <w:b w:val="0"/>
        </w:rPr>
        <w:t>Root module</w:t>
      </w:r>
      <w:bookmarkEnd w:id="464"/>
    </w:p>
    <w:p w14:paraId="4130DB28" w14:textId="77777777" w:rsidR="00416347" w:rsidRDefault="003175B1">
      <w:pPr>
        <w:pStyle w:val="Heading3"/>
      </w:pPr>
      <w:bookmarkStart w:id="465" w:name="b_section_240"/>
      <w:bookmarkEnd w:id="465"/>
      <w:r>
        <w:rPr>
          <w:b w:val="0"/>
        </w:rPr>
        <w:t>addLog.m</w:t>
      </w:r>
    </w:p>
    <w:p w14:paraId="0A5453E4" w14:textId="77777777" w:rsidR="00416347" w:rsidRDefault="003175B1">
      <w:pPr>
        <w:pStyle w:val="TableCaption"/>
      </w:pPr>
      <w:bookmarkStart w:id="466" w:name="_Toc244187209"/>
      <w:r>
        <w:t>Table 19. Function overview - addLog.m</w:t>
      </w:r>
      <w:bookmarkStart w:id="467" w:name="b_table_19"/>
      <w:bookmarkEnd w:id="467"/>
      <w:bookmarkEnd w:id="466"/>
    </w:p>
    <w:tbl>
      <w:tblPr>
        <w:tblW w:w="0" w:type="auto"/>
        <w:jc w:val="center"/>
        <w:tblLayout w:type="fixed"/>
        <w:tblLook w:val="04A0" w:firstRow="1" w:lastRow="0" w:firstColumn="1" w:lastColumn="0" w:noHBand="0" w:noVBand="1"/>
      </w:tblPr>
      <w:tblGrid>
        <w:gridCol w:w="3183"/>
        <w:gridCol w:w="1933"/>
        <w:gridCol w:w="4774"/>
      </w:tblGrid>
      <w:tr w:rsidR="00416347" w14:paraId="4CD9305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231ACF"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DC84DE4"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6103BC" w14:textId="77777777" w:rsidR="00416347" w:rsidRDefault="003175B1">
            <w:pPr>
              <w:spacing w:after="0"/>
              <w:jc w:val="left"/>
            </w:pPr>
            <w:r>
              <w:rPr>
                <w:b/>
              </w:rPr>
              <w:t>Function purpose</w:t>
            </w:r>
          </w:p>
        </w:tc>
      </w:tr>
      <w:tr w:rsidR="00416347" w14:paraId="57058B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1F7848" w14:textId="77777777" w:rsidR="00416347" w:rsidRDefault="003175B1">
            <w:pPr>
              <w:spacing w:after="0"/>
              <w:jc w:val="left"/>
            </w:pPr>
            <w:r>
              <w:rPr>
                <w:rFonts w:ascii="Consolas" w:hAnsi="Consolas"/>
                <w:sz w:val="20"/>
              </w:rPr>
              <w:t>addLog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56285E" w14:textId="77777777" w:rsidR="00416347" w:rsidRDefault="003175B1">
            <w:pPr>
              <w:spacing w:after="0"/>
              <w:jc w:val="left"/>
            </w:pPr>
            <w:r>
              <w:t>1-85 / 85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575931" w14:textId="77777777" w:rsidR="00416347" w:rsidRDefault="003175B1">
            <w:pPr>
              <w:spacing w:after="0"/>
              <w:jc w:val="left"/>
            </w:pPr>
            <w:r>
              <w:t>addLog.m - fallback logger for deConfUSIon / fUSI Studio MATLAB 2017b compatible.</w:t>
            </w:r>
          </w:p>
        </w:tc>
      </w:tr>
    </w:tbl>
    <w:p w14:paraId="0ACE8A76" w14:textId="77777777" w:rsidR="00416347" w:rsidRDefault="00416347">
      <w:pPr>
        <w:spacing w:after="60"/>
      </w:pPr>
    </w:p>
    <w:p w14:paraId="30A27835" w14:textId="77777777" w:rsidR="00416347" w:rsidRDefault="003175B1">
      <w:r>
        <w:t>addLog.m - fallback logger for deConfUSIon / fUSI Studio MATLAB 2017b compatible.</w:t>
      </w:r>
    </w:p>
    <w:p w14:paraId="63EA4A97" w14:textId="77777777" w:rsidR="00416347" w:rsidRDefault="003175B1">
      <w:r>
        <w:rPr>
          <w:b/>
        </w:rPr>
        <w:t>Interface:</w:t>
      </w:r>
      <w:r>
        <w:t xml:space="preserve"> </w:t>
      </w:r>
      <w:r>
        <w:rPr>
          <w:rFonts w:ascii="Consolas" w:hAnsi="Consolas"/>
          <w:sz w:val="20"/>
        </w:rPr>
        <w:t>function addLog(msg)</w:t>
      </w:r>
    </w:p>
    <w:p w14:paraId="2E3C6BAE" w14:textId="77777777" w:rsidR="00416347" w:rsidRDefault="003175B1">
      <w:r>
        <w:rPr>
          <w:b/>
        </w:rPr>
        <w:t>Referenced by:</w:t>
      </w:r>
      <w:r>
        <w:t xml:space="preserve"> </w:t>
      </w:r>
      <w:r>
        <w:rPr>
          <w:rFonts w:ascii="Consolas" w:hAnsi="Consolas"/>
          <w:sz w:val="20"/>
        </w:rPr>
        <w:t>coreg_3d.m</w:t>
      </w:r>
      <w:r>
        <w:t xml:space="preserve">; </w:t>
      </w:r>
      <w:r>
        <w:rPr>
          <w:rFonts w:ascii="Consolas" w:hAnsi="Consolas"/>
          <w:sz w:val="20"/>
        </w:rPr>
        <w:t>fusi_studio_GUI.m</w:t>
      </w:r>
    </w:p>
    <w:p w14:paraId="5EFBD078" w14:textId="77777777" w:rsidR="00416347" w:rsidRDefault="003175B1">
      <w:r>
        <w:rPr>
          <w:b/>
        </w:rPr>
        <w:t>Uses:</w:t>
      </w:r>
      <w:r>
        <w:t xml:space="preserve"> No static references recorded; inspect dynamic dispatch.</w:t>
      </w:r>
    </w:p>
    <w:p w14:paraId="7D7978C3" w14:textId="77777777" w:rsidR="00416347" w:rsidRDefault="00481B34">
      <w:hyperlink r:id="rId242">
        <w:r w:rsidR="003175B1">
          <w:rPr>
            <w:color w:val="007C86"/>
            <w:u w:val="single"/>
          </w:rPr>
          <w:t>Open source</w:t>
        </w:r>
      </w:hyperlink>
      <w:r w:rsidR="003175B1">
        <w:t xml:space="preserve"> | 85 physical file lines; 1 declarations.</w:t>
      </w:r>
    </w:p>
    <w:p w14:paraId="381AC3A1" w14:textId="77777777" w:rsidR="00416347" w:rsidRDefault="003175B1">
      <w:pPr>
        <w:pStyle w:val="Heading3"/>
      </w:pPr>
      <w:bookmarkStart w:id="468" w:name="b_section_241"/>
      <w:bookmarkEnd w:id="468"/>
      <w:r>
        <w:rPr>
          <w:b w:val="0"/>
        </w:rPr>
        <w:t>AtlasRegistration.m</w:t>
      </w:r>
    </w:p>
    <w:p w14:paraId="75CFDBD0" w14:textId="77777777" w:rsidR="00416347" w:rsidRDefault="003175B1">
      <w:pPr>
        <w:pStyle w:val="TableCaption"/>
      </w:pPr>
      <w:bookmarkStart w:id="469" w:name="_Toc244187210"/>
      <w:r>
        <w:t>Table 20. Function overview - AtlasRegistration.m</w:t>
      </w:r>
      <w:bookmarkStart w:id="470" w:name="b_table_20"/>
      <w:bookmarkEnd w:id="470"/>
      <w:bookmarkEnd w:id="469"/>
    </w:p>
    <w:tbl>
      <w:tblPr>
        <w:tblW w:w="0" w:type="auto"/>
        <w:jc w:val="center"/>
        <w:tblLayout w:type="fixed"/>
        <w:tblLook w:val="04A0" w:firstRow="1" w:lastRow="0" w:firstColumn="1" w:lastColumn="0" w:noHBand="0" w:noVBand="1"/>
      </w:tblPr>
      <w:tblGrid>
        <w:gridCol w:w="3183"/>
        <w:gridCol w:w="1933"/>
        <w:gridCol w:w="4774"/>
      </w:tblGrid>
      <w:tr w:rsidR="00416347" w14:paraId="1D399BB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230C315"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3B8D4AB"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4C38E5F" w14:textId="77777777" w:rsidR="00416347" w:rsidRDefault="003175B1">
            <w:pPr>
              <w:spacing w:after="0"/>
              <w:jc w:val="left"/>
            </w:pPr>
            <w:r>
              <w:rPr>
                <w:b/>
              </w:rPr>
              <w:t>Function purpose</w:t>
            </w:r>
          </w:p>
        </w:tc>
      </w:tr>
      <w:tr w:rsidR="00416347" w14:paraId="198776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17A714" w14:textId="77777777" w:rsidR="00416347" w:rsidRDefault="003175B1">
            <w:pPr>
              <w:spacing w:after="0"/>
              <w:jc w:val="left"/>
            </w:pPr>
            <w:r>
              <w:rPr>
                <w:rFonts w:ascii="Consolas" w:hAnsi="Consolas"/>
                <w:sz w:val="20"/>
              </w:rPr>
              <w:t>AtlasRegistration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717DD0" w14:textId="77777777" w:rsidR="00416347" w:rsidRDefault="003175B1">
            <w:pPr>
              <w:spacing w:after="0"/>
              <w:jc w:val="left"/>
            </w:pPr>
            <w:r>
              <w:t>1-20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F45C58" w14:textId="77777777" w:rsidR="00416347" w:rsidRDefault="003175B1">
            <w:pPr>
              <w:spacing w:after="0"/>
              <w:jc w:val="left"/>
            </w:pPr>
            <w:r>
              <w:t>Automatic linear atlas alignment. Transforms remain compatible with the toolbox's affine3d/Transformation.mat convention (moving -&gt; atlas voxels).</w:t>
            </w:r>
          </w:p>
        </w:tc>
      </w:tr>
      <w:tr w:rsidR="00416347" w14:paraId="2979B1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D09717" w14:textId="77777777" w:rsidR="00416347" w:rsidRDefault="003175B1">
            <w:pPr>
              <w:spacing w:after="0"/>
              <w:jc w:val="left"/>
            </w:pPr>
            <w:r>
              <w:rPr>
                <w:rFonts w:ascii="Consolas" w:hAnsi="Consolas"/>
                <w:sz w:val="20"/>
              </w:rPr>
              <w:t>settingsDialog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415ABE" w14:textId="77777777" w:rsidR="00416347" w:rsidRDefault="003175B1">
            <w:pPr>
              <w:spacing w:after="0"/>
              <w:jc w:val="left"/>
            </w:pPr>
            <w:r>
              <w:t>21-76 / 56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4321F0" w14:textId="77777777" w:rsidR="00416347" w:rsidRDefault="003175B1">
            <w:pPr>
              <w:spacing w:after="0"/>
              <w:jc w:val="left"/>
            </w:pPr>
            <w:r>
              <w:t>Local function/callback: settings Dialog.</w:t>
            </w:r>
          </w:p>
        </w:tc>
      </w:tr>
      <w:tr w:rsidR="00416347" w14:paraId="282D29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A604F9" w14:textId="77777777" w:rsidR="00416347" w:rsidRDefault="003175B1">
            <w:pPr>
              <w:spacing w:after="0"/>
              <w:jc w:val="left"/>
            </w:pPr>
            <w:r>
              <w:rPr>
                <w:rFonts w:ascii="Consolas" w:hAnsi="Consolas"/>
                <w:sz w:val="20"/>
              </w:rPr>
              <w:t>run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198A97" w14:textId="77777777" w:rsidR="00416347" w:rsidRDefault="003175B1">
            <w:pPr>
              <w:spacing w:after="0"/>
              <w:jc w:val="left"/>
            </w:pPr>
            <w:r>
              <w:t>77-103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E69D4C" w14:textId="77777777" w:rsidR="00416347" w:rsidRDefault="003175B1">
            <w:pPr>
              <w:spacing w:after="0"/>
              <w:jc w:val="left"/>
            </w:pPr>
            <w:r>
              <w:t>Local function/callback: run.</w:t>
            </w:r>
          </w:p>
        </w:tc>
      </w:tr>
      <w:tr w:rsidR="00416347" w14:paraId="621BD5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964DC1" w14:textId="77777777" w:rsidR="00416347" w:rsidRDefault="003175B1">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31DCB4" w14:textId="77777777" w:rsidR="00416347" w:rsidRDefault="003175B1">
            <w:pPr>
              <w:spacing w:after="0"/>
              <w:jc w:val="left"/>
            </w:pPr>
            <w:r>
              <w:t>104-104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EC94F8" w14:textId="77777777" w:rsidR="00416347" w:rsidRDefault="003175B1">
            <w:pPr>
              <w:spacing w:after="0"/>
              <w:jc w:val="left"/>
            </w:pPr>
            <w:r>
              <w:t>Local function/callback: cancel.</w:t>
            </w:r>
          </w:p>
        </w:tc>
      </w:tr>
      <w:tr w:rsidR="00416347" w14:paraId="525F8B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C8F703" w14:textId="77777777" w:rsidR="00416347" w:rsidRDefault="003175B1">
            <w:pPr>
              <w:spacing w:after="0"/>
              <w:jc w:val="left"/>
            </w:pPr>
            <w:r>
              <w:rPr>
                <w:rFonts w:ascii="Consolas" w:hAnsi="Consolas"/>
                <w:sz w:val="20"/>
              </w:rPr>
              <w:t>engineChanged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B91D23" w14:textId="77777777" w:rsidR="00416347" w:rsidRDefault="003175B1">
            <w:pPr>
              <w:spacing w:after="0"/>
              <w:jc w:val="left"/>
            </w:pPr>
            <w:r>
              <w:t>105-109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9F8289" w14:textId="77777777" w:rsidR="00416347" w:rsidRDefault="003175B1">
            <w:pPr>
              <w:spacing w:after="0"/>
              <w:jc w:val="left"/>
            </w:pPr>
            <w:r>
              <w:t>Local function/callback: engine Changed.</w:t>
            </w:r>
          </w:p>
        </w:tc>
      </w:tr>
      <w:tr w:rsidR="00416347" w14:paraId="42EC9A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82FCA2" w14:textId="77777777" w:rsidR="00416347" w:rsidRDefault="003175B1">
            <w:pPr>
              <w:spacing w:after="0"/>
              <w:jc w:val="left"/>
            </w:pPr>
            <w:r>
              <w:rPr>
                <w:rFonts w:ascii="Consolas" w:hAnsi="Consolas"/>
                <w:sz w:val="20"/>
              </w:rPr>
              <w:t>geometryDialog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229F6D" w14:textId="77777777" w:rsidR="00416347" w:rsidRDefault="003175B1">
            <w:pPr>
              <w:spacing w:after="0"/>
              <w:jc w:val="left"/>
            </w:pPr>
            <w:r>
              <w:t>110-152 / 43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4B0ADC" w14:textId="77777777" w:rsidR="00416347" w:rsidRDefault="003175B1">
            <w:pPr>
              <w:spacing w:after="0"/>
              <w:jc w:val="left"/>
            </w:pPr>
            <w:r>
              <w:t>Confirm array order and independent spacings; never infer a left/right flip.</w:t>
            </w:r>
          </w:p>
        </w:tc>
      </w:tr>
      <w:tr w:rsidR="00416347" w14:paraId="5021DA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E46F2C" w14:textId="77777777" w:rsidR="00416347" w:rsidRDefault="003175B1">
            <w:pPr>
              <w:spacing w:after="0"/>
              <w:jc w:val="left"/>
            </w:pPr>
            <w:r>
              <w:rPr>
                <w:rFonts w:ascii="Consolas" w:hAnsi="Consolas"/>
                <w:sz w:val="20"/>
              </w:rPr>
              <w:t>accept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8999E4" w14:textId="77777777" w:rsidR="00416347" w:rsidRDefault="003175B1">
            <w:pPr>
              <w:spacing w:after="0"/>
              <w:jc w:val="left"/>
            </w:pPr>
            <w:r>
              <w:t>153-188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E18E6E" w14:textId="77777777" w:rsidR="00416347" w:rsidRDefault="003175B1">
            <w:pPr>
              <w:spacing w:after="0"/>
              <w:jc w:val="left"/>
            </w:pPr>
            <w:r>
              <w:t>Local function/callback: accept.</w:t>
            </w:r>
          </w:p>
        </w:tc>
      </w:tr>
      <w:tr w:rsidR="00416347" w14:paraId="345F98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BC6789" w14:textId="77777777" w:rsidR="00416347" w:rsidRDefault="003175B1">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DCD585" w14:textId="77777777" w:rsidR="00416347" w:rsidRDefault="003175B1">
            <w:pPr>
              <w:spacing w:after="0"/>
              <w:jc w:val="left"/>
            </w:pPr>
            <w:r>
              <w:t>189-191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F85EF4" w14:textId="77777777" w:rsidR="00416347" w:rsidRDefault="003175B1">
            <w:pPr>
              <w:spacing w:after="0"/>
              <w:jc w:val="left"/>
            </w:pPr>
            <w:r>
              <w:t>Local function/callback: cancel.</w:t>
            </w:r>
          </w:p>
        </w:tc>
      </w:tr>
      <w:tr w:rsidR="00416347" w14:paraId="68F3ED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6742A5" w14:textId="77777777" w:rsidR="00416347" w:rsidRDefault="003175B1">
            <w:pPr>
              <w:spacing w:after="0"/>
              <w:jc w:val="left"/>
            </w:pPr>
            <w:r>
              <w:rPr>
                <w:rFonts w:ascii="Consolas" w:hAnsi="Consolas"/>
                <w:sz w:val="20"/>
              </w:rPr>
              <w:t>registerVolume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74A4DB" w14:textId="77777777" w:rsidR="00416347" w:rsidRDefault="003175B1">
            <w:pPr>
              <w:spacing w:after="0"/>
              <w:jc w:val="left"/>
            </w:pPr>
            <w:r>
              <w:t>192-384 / 193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E55B7F" w14:textId="77777777" w:rsidR="00416347" w:rsidRDefault="003175B1">
            <w:pPr>
              <w:spacing w:after="0"/>
              <w:jc w:val="left"/>
            </w:pPr>
            <w:r>
              <w:t>Inputs are already resampled/oriented by interpolate3D. All registration here uses that same atlas grid; the acquired 4D samples are never modified.</w:t>
            </w:r>
          </w:p>
        </w:tc>
      </w:tr>
      <w:tr w:rsidR="00416347" w14:paraId="364970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E0BEF5" w14:textId="77777777" w:rsidR="00416347" w:rsidRDefault="003175B1">
            <w:pPr>
              <w:spacing w:after="0"/>
              <w:jc w:val="left"/>
            </w:pPr>
            <w:r>
              <w:rPr>
                <w:rFonts w:ascii="Consolas" w:hAnsi="Consolas"/>
                <w:sz w:val="20"/>
              </w:rPr>
              <w:t>chooseInitial3D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0AA4A0" w14:textId="77777777" w:rsidR="00416347" w:rsidRDefault="003175B1">
            <w:pPr>
              <w:spacing w:after="0"/>
              <w:jc w:val="left"/>
            </w:pPr>
            <w:r>
              <w:t>385-433 / 49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5A966C" w14:textId="77777777" w:rsidR="00416347" w:rsidRDefault="003175B1">
            <w:pPr>
              <w:spacing w:after="0"/>
              <w:jc w:val="left"/>
            </w:pPr>
            <w:r>
              <w:t>Compare the box center with intensity-centroid/AP offsets on the existing oriented physical grid. Never introduce a reflection or change scan spacing.</w:t>
            </w:r>
          </w:p>
        </w:tc>
      </w:tr>
      <w:tr w:rsidR="00416347" w14:paraId="5C947A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65DCE4" w14:textId="77777777" w:rsidR="00416347" w:rsidRDefault="003175B1">
            <w:pPr>
              <w:spacing w:after="0"/>
              <w:jc w:val="left"/>
            </w:pPr>
            <w:r>
              <w:rPr>
                <w:rFonts w:ascii="Consolas" w:hAnsi="Consolas"/>
                <w:sz w:val="20"/>
              </w:rPr>
              <w:t>coverageScore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D7E307" w14:textId="77777777" w:rsidR="00416347" w:rsidRDefault="003175B1">
            <w:pPr>
              <w:spacing w:after="0"/>
              <w:jc w:val="left"/>
            </w:pPr>
            <w:r>
              <w:t>434-457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2D7955" w14:textId="77777777" w:rsidR="00416347" w:rsidRDefault="003175B1">
            <w:pPr>
              <w:spacing w:after="0"/>
              <w:jc w:val="left"/>
            </w:pPr>
            <w:r>
              <w:t>Local function/callback: coverage Score.</w:t>
            </w:r>
          </w:p>
        </w:tc>
      </w:tr>
      <w:tr w:rsidR="00416347" w14:paraId="708ADC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1A8209" w14:textId="77777777" w:rsidR="00416347" w:rsidRDefault="003175B1">
            <w:pPr>
              <w:spacing w:after="0"/>
              <w:jc w:val="left"/>
            </w:pPr>
            <w:r>
              <w:rPr>
                <w:rFonts w:ascii="Consolas" w:hAnsi="Consolas"/>
                <w:sz w:val="20"/>
              </w:rPr>
              <w:t>coverageNMI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FB7A25" w14:textId="77777777" w:rsidR="00416347" w:rsidRDefault="003175B1">
            <w:pPr>
              <w:spacing w:after="0"/>
              <w:jc w:val="left"/>
            </w:pPr>
            <w:r>
              <w:t>458-464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89C657" w14:textId="77777777" w:rsidR="00416347" w:rsidRDefault="003175B1">
            <w:pPr>
              <w:spacing w:after="0"/>
              <w:jc w:val="left"/>
            </w:pPr>
            <w:r>
              <w:t>Local function/callback: coverage NMI.</w:t>
            </w:r>
          </w:p>
        </w:tc>
      </w:tr>
      <w:tr w:rsidR="00416347" w14:paraId="5440C4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46C082" w14:textId="77777777" w:rsidR="00416347" w:rsidRDefault="003175B1">
            <w:pPr>
              <w:spacing w:after="0"/>
              <w:jc w:val="left"/>
            </w:pPr>
            <w:r>
              <w:rPr>
                <w:rFonts w:ascii="Consolas" w:hAnsi="Consolas"/>
                <w:sz w:val="20"/>
              </w:rPr>
              <w:lastRenderedPageBreak/>
              <w:t>refineCoverage3D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53E8B6" w14:textId="77777777" w:rsidR="00416347" w:rsidRDefault="003175B1">
            <w:pPr>
              <w:spacing w:after="0"/>
              <w:jc w:val="left"/>
            </w:pPr>
            <w:r>
              <w:t>465-516 / 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134B68" w14:textId="77777777" w:rsidR="00416347" w:rsidRDefault="003175B1">
            <w:pPr>
              <w:spacing w:after="0"/>
              <w:jc w:val="left"/>
            </w:pPr>
            <w:r>
              <w:t>Bounded deterministic rigid increments. The same metric and physical grid are used for either engine, including partial matrix-probe coverage.</w:t>
            </w:r>
          </w:p>
        </w:tc>
      </w:tr>
      <w:tr w:rsidR="00416347" w14:paraId="31FF8B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D074E5" w14:textId="77777777" w:rsidR="00416347" w:rsidRDefault="003175B1">
            <w:pPr>
              <w:spacing w:after="0"/>
              <w:jc w:val="left"/>
            </w:pPr>
            <w:r>
              <w:rPr>
                <w:rFonts w:ascii="Consolas" w:hAnsi="Consolas"/>
                <w:sz w:val="20"/>
              </w:rPr>
              <w:t>score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214E21" w14:textId="77777777" w:rsidR="00416347" w:rsidRDefault="003175B1">
            <w:pPr>
              <w:spacing w:after="0"/>
              <w:jc w:val="left"/>
            </w:pPr>
            <w:r>
              <w:t>517-533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BF3921" w14:textId="77777777" w:rsidR="00416347" w:rsidRDefault="003175B1">
            <w:pPr>
              <w:spacing w:after="0"/>
              <w:jc w:val="left"/>
            </w:pPr>
            <w:r>
              <w:t>Local function/callback: score.</w:t>
            </w:r>
          </w:p>
        </w:tc>
      </w:tr>
      <w:tr w:rsidR="00416347" w14:paraId="5DBAEC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9C0411" w14:textId="77777777" w:rsidR="00416347" w:rsidRDefault="003175B1">
            <w:pPr>
              <w:spacing w:after="0"/>
              <w:jc w:val="left"/>
            </w:pPr>
            <w:r>
              <w:rPr>
                <w:rFonts w:ascii="Consolas" w:hAnsi="Consolas"/>
                <w:sz w:val="20"/>
              </w:rPr>
              <w:t>volumeCentroid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54C796" w14:textId="77777777" w:rsidR="00416347" w:rsidRDefault="003175B1">
            <w:pPr>
              <w:spacing w:after="0"/>
              <w:jc w:val="left"/>
            </w:pPr>
            <w:r>
              <w:t>534-542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797CF0" w14:textId="77777777" w:rsidR="00416347" w:rsidRDefault="003175B1">
            <w:pPr>
              <w:spacing w:after="0"/>
              <w:jc w:val="left"/>
            </w:pPr>
            <w:r>
              <w:t>Winsorized weights reduce domination by one very bright vessel or artifact.</w:t>
            </w:r>
          </w:p>
        </w:tc>
      </w:tr>
      <w:tr w:rsidR="00416347" w14:paraId="12E71A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1FA2CC" w14:textId="77777777" w:rsidR="00416347" w:rsidRDefault="003175B1">
            <w:pPr>
              <w:spacing w:after="0"/>
              <w:jc w:val="left"/>
            </w:pPr>
            <w:r>
              <w:rPr>
                <w:rFonts w:ascii="Consolas" w:hAnsi="Consolas"/>
                <w:sz w:val="20"/>
              </w:rPr>
              <w:t>registerPlane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B56B7D" w14:textId="77777777" w:rsidR="00416347" w:rsidRDefault="003175B1">
            <w:pPr>
              <w:spacing w:after="0"/>
              <w:jc w:val="left"/>
            </w:pPr>
            <w:r>
              <w:t>543-598 / 56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E96C29" w14:textId="77777777" w:rsidR="00416347" w:rsidRDefault="003175B1">
            <w:pPr>
              <w:spacing w:after="0"/>
              <w:jc w:val="left"/>
            </w:pPr>
            <w:r>
              <w:t>Deterministic bounded similarity search on full source pixels. Prewarping into the atlas before optimization would permanently crop a partial FOV. Incremental...</w:t>
            </w:r>
          </w:p>
        </w:tc>
      </w:tr>
      <w:tr w:rsidR="00416347" w14:paraId="6C375A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FF66EF" w14:textId="77777777" w:rsidR="00416347" w:rsidRDefault="003175B1">
            <w:pPr>
              <w:spacing w:after="0"/>
              <w:jc w:val="left"/>
            </w:pPr>
            <w:r>
              <w:rPr>
                <w:rFonts w:ascii="Consolas" w:hAnsi="Consolas"/>
                <w:sz w:val="20"/>
              </w:rPr>
              <w:t>score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1CAAF3" w14:textId="77777777" w:rsidR="00416347" w:rsidRDefault="003175B1">
            <w:pPr>
              <w:spacing w:after="0"/>
              <w:jc w:val="left"/>
            </w:pPr>
            <w:r>
              <w:t>599-609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D71B19" w14:textId="77777777" w:rsidR="00416347" w:rsidRDefault="003175B1">
            <w:pPr>
              <w:spacing w:after="0"/>
              <w:jc w:val="left"/>
            </w:pPr>
            <w:r>
              <w:t>Local function/callback: score.</w:t>
            </w:r>
          </w:p>
        </w:tc>
      </w:tr>
      <w:tr w:rsidR="00416347" w14:paraId="166E3E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9251D1" w14:textId="77777777" w:rsidR="00416347" w:rsidRDefault="003175B1">
            <w:pPr>
              <w:spacing w:after="0"/>
              <w:jc w:val="left"/>
            </w:pPr>
            <w:r>
              <w:rPr>
                <w:rFonts w:ascii="Consolas" w:hAnsi="Consolas"/>
                <w:sz w:val="20"/>
              </w:rPr>
              <w:t>planeIncrement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598309" w14:textId="77777777" w:rsidR="00416347" w:rsidRDefault="003175B1">
            <w:pPr>
              <w:spacing w:after="0"/>
              <w:jc w:val="left"/>
            </w:pPr>
            <w:r>
              <w:t>610-615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04CE62" w14:textId="77777777" w:rsidR="00416347" w:rsidRDefault="003175B1">
            <w:pPr>
              <w:spacing w:after="0"/>
              <w:jc w:val="left"/>
            </w:pPr>
            <w:r>
              <w:t>Local function/callback: plane Increment.</w:t>
            </w:r>
          </w:p>
        </w:tc>
      </w:tr>
      <w:tr w:rsidR="00416347" w14:paraId="330486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5F7CA1" w14:textId="77777777" w:rsidR="00416347" w:rsidRDefault="003175B1">
            <w:pPr>
              <w:spacing w:after="0"/>
              <w:jc w:val="left"/>
            </w:pPr>
            <w:r>
              <w:rPr>
                <w:rFonts w:ascii="Consolas" w:hAnsi="Consolas"/>
                <w:sz w:val="20"/>
              </w:rPr>
              <w:t>matlabFit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3CE9B4" w14:textId="77777777" w:rsidR="00416347" w:rsidRDefault="003175B1">
            <w:pPr>
              <w:spacing w:after="0"/>
              <w:jc w:val="left"/>
            </w:pPr>
            <w:r>
              <w:t>616-625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DE8797" w14:textId="77777777" w:rsidR="00416347" w:rsidRDefault="003175B1">
            <w:pPr>
              <w:spacing w:after="0"/>
              <w:jc w:val="left"/>
            </w:pPr>
            <w:r>
              <w:t>Local function/callback: matlab Fit.</w:t>
            </w:r>
          </w:p>
        </w:tc>
      </w:tr>
      <w:tr w:rsidR="00416347" w14:paraId="279A2B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AC4DC9" w14:textId="77777777" w:rsidR="00416347" w:rsidRDefault="003175B1">
            <w:pPr>
              <w:spacing w:after="0"/>
              <w:jc w:val="left"/>
            </w:pPr>
            <w:r>
              <w:rPr>
                <w:rFonts w:ascii="Consolas" w:hAnsi="Consolas"/>
                <w:sz w:val="20"/>
              </w:rPr>
              <w:t>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30E652" w14:textId="77777777" w:rsidR="00416347" w:rsidRDefault="003175B1">
            <w:pPr>
              <w:spacing w:after="0"/>
              <w:jc w:val="left"/>
            </w:pPr>
            <w:r>
              <w:t>626-635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00AA83" w14:textId="77777777" w:rsidR="00416347" w:rsidRDefault="003175B1">
            <w:pPr>
              <w:spacing w:after="0"/>
              <w:jc w:val="left"/>
            </w:pPr>
            <w:r>
              <w:t>Local function/callback: defaults.</w:t>
            </w:r>
          </w:p>
        </w:tc>
      </w:tr>
      <w:tr w:rsidR="00416347" w14:paraId="01EDCE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8195AB" w14:textId="77777777" w:rsidR="00416347" w:rsidRDefault="003175B1">
            <w:pPr>
              <w:spacing w:after="0"/>
              <w:jc w:val="left"/>
            </w:pPr>
            <w:r>
              <w:rPr>
                <w:rFonts w:ascii="Consolas" w:hAnsi="Consolas"/>
                <w:sz w:val="20"/>
              </w:rPr>
              <w:t>sampleReference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57B87B" w14:textId="77777777" w:rsidR="00416347" w:rsidRDefault="003175B1">
            <w:pPr>
              <w:spacing w:after="0"/>
              <w:jc w:val="left"/>
            </w:pPr>
            <w:r>
              <w:t>636-640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4D2E16" w14:textId="77777777" w:rsidR="00416347" w:rsidRDefault="003175B1">
            <w:pPr>
              <w:spacing w:after="0"/>
              <w:jc w:val="left"/>
            </w:pPr>
            <w:r>
              <w:t>Local function/callback: sample Reference.</w:t>
            </w:r>
          </w:p>
        </w:tc>
      </w:tr>
      <w:tr w:rsidR="00416347" w14:paraId="53793F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28E24C" w14:textId="77777777" w:rsidR="00416347" w:rsidRDefault="003175B1">
            <w:pPr>
              <w:spacing w:after="0"/>
              <w:jc w:val="left"/>
            </w:pPr>
            <w:r>
              <w:rPr>
                <w:rFonts w:ascii="Consolas" w:hAnsi="Consolas"/>
                <w:sz w:val="20"/>
              </w:rPr>
              <w:t>robustVolume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7E42ED" w14:textId="77777777" w:rsidR="00416347" w:rsidRDefault="003175B1">
            <w:pPr>
              <w:spacing w:after="0"/>
              <w:jc w:val="left"/>
            </w:pPr>
            <w:r>
              <w:t>641-652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DA22E4" w14:textId="77777777" w:rsidR="00416347" w:rsidRDefault="003175B1">
            <w:pPr>
              <w:spacing w:after="0"/>
              <w:jc w:val="left"/>
            </w:pPr>
            <w:r>
              <w:t>Local function/callback: robust Volume.</w:t>
            </w:r>
          </w:p>
        </w:tc>
      </w:tr>
      <w:tr w:rsidR="00416347" w14:paraId="026294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82EDB8" w14:textId="77777777" w:rsidR="00416347" w:rsidRDefault="003175B1">
            <w:pPr>
              <w:spacing w:after="0"/>
              <w:jc w:val="left"/>
            </w:pPr>
            <w:r>
              <w:rPr>
                <w:rFonts w:ascii="Consolas" w:hAnsi="Consolas"/>
                <w:sz w:val="20"/>
              </w:rPr>
              <w:t>normalizedMI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E6A3BA" w14:textId="77777777" w:rsidR="00416347" w:rsidRDefault="003175B1">
            <w:pPr>
              <w:spacing w:after="0"/>
              <w:jc w:val="left"/>
            </w:pPr>
            <w:r>
              <w:t>653-660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240862" w14:textId="77777777" w:rsidR="00416347" w:rsidRDefault="003175B1">
            <w:pPr>
              <w:spacing w:after="0"/>
              <w:jc w:val="left"/>
            </w:pPr>
            <w:r>
              <w:t>Local function/callback: normalized MI.</w:t>
            </w:r>
          </w:p>
        </w:tc>
      </w:tr>
      <w:tr w:rsidR="00416347" w14:paraId="4E6B5C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E5317B" w14:textId="77777777" w:rsidR="00416347" w:rsidRDefault="003175B1">
            <w:pPr>
              <w:spacing w:after="0"/>
              <w:jc w:val="left"/>
            </w:pPr>
            <w:r>
              <w:rPr>
                <w:rFonts w:ascii="Consolas" w:hAnsi="Consolas"/>
                <w:sz w:val="20"/>
              </w:rPr>
              <w:t>writeNifti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A7F647" w14:textId="77777777" w:rsidR="00416347" w:rsidRDefault="003175B1">
            <w:pPr>
              <w:spacing w:after="0"/>
              <w:jc w:val="left"/>
            </w:pPr>
            <w:r>
              <w:t>661-667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9FF448" w14:textId="77777777" w:rsidR="00416347" w:rsidRDefault="003175B1">
            <w:pPr>
              <w:spacing w:after="0"/>
              <w:jc w:val="left"/>
            </w:pPr>
            <w:r>
              <w:t>Local function/callback: write Nifti.</w:t>
            </w:r>
          </w:p>
        </w:tc>
      </w:tr>
      <w:tr w:rsidR="00416347" w14:paraId="7A798E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DAAF2D" w14:textId="77777777" w:rsidR="00416347" w:rsidRDefault="003175B1">
            <w:pPr>
              <w:spacing w:after="0"/>
              <w:jc w:val="left"/>
            </w:pPr>
            <w:r>
              <w:rPr>
                <w:rFonts w:ascii="Consolas" w:hAnsi="Consolas"/>
                <w:sz w:val="20"/>
              </w:rPr>
              <w:t>writeMatrix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7F0858" w14:textId="77777777" w:rsidR="00416347" w:rsidRDefault="003175B1">
            <w:pPr>
              <w:spacing w:after="0"/>
              <w:jc w:val="left"/>
            </w:pPr>
            <w:r>
              <w:t>668-673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6FFE40" w14:textId="77777777" w:rsidR="00416347" w:rsidRDefault="003175B1">
            <w:pPr>
              <w:spacing w:after="0"/>
              <w:jc w:val="left"/>
            </w:pPr>
            <w:r>
              <w:t>Local function/callback: write Matrix.</w:t>
            </w:r>
          </w:p>
        </w:tc>
      </w:tr>
      <w:tr w:rsidR="00416347" w14:paraId="24350F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5BC520" w14:textId="77777777" w:rsidR="00416347" w:rsidRDefault="003175B1">
            <w:pPr>
              <w:spacing w:after="0"/>
              <w:jc w:val="left"/>
            </w:pPr>
            <w:r>
              <w:rPr>
                <w:rFonts w:ascii="Consolas" w:hAnsi="Consolas"/>
                <w:sz w:val="20"/>
              </w:rPr>
              <w:t>runProcess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A61831" w14:textId="77777777" w:rsidR="00416347" w:rsidRDefault="003175B1">
            <w:pPr>
              <w:spacing w:after="0"/>
              <w:jc w:val="left"/>
            </w:pPr>
            <w:r>
              <w:t>674-691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FAF926" w14:textId="77777777" w:rsidR="00416347" w:rsidRDefault="003175B1">
            <w:pPr>
              <w:spacing w:after="0"/>
              <w:jc w:val="left"/>
            </w:pPr>
            <w:r>
              <w:t>Launch directly with an argument list: no shell quoting, PATH mutations or visible command window, including executable names containing spaces.</w:t>
            </w:r>
          </w:p>
        </w:tc>
      </w:tr>
      <w:tr w:rsidR="00416347" w14:paraId="0FA47A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A571C0" w14:textId="77777777" w:rsidR="00416347" w:rsidRDefault="003175B1">
            <w:pPr>
              <w:spacing w:after="0"/>
              <w:jc w:val="left"/>
            </w:pPr>
            <w:r>
              <w:rPr>
                <w:rFonts w:ascii="Consolas" w:hAnsi="Consolas"/>
                <w:sz w:val="20"/>
              </w:rPr>
              <w:t>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09998F" w14:textId="77777777" w:rsidR="00416347" w:rsidRDefault="003175B1">
            <w:pPr>
              <w:spacing w:after="0"/>
              <w:jc w:val="left"/>
            </w:pPr>
            <w:r>
              <w:t>692-696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54CF60" w14:textId="77777777" w:rsidR="00416347" w:rsidRDefault="003175B1">
            <w:pPr>
              <w:spacing w:after="0"/>
              <w:jc w:val="left"/>
            </w:pPr>
            <w:r>
              <w:t>Local function/callback: progress.</w:t>
            </w:r>
          </w:p>
        </w:tc>
      </w:tr>
      <w:tr w:rsidR="00416347" w14:paraId="28DBEB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F0FF0C" w14:textId="77777777" w:rsidR="00416347" w:rsidRDefault="003175B1">
            <w:pPr>
              <w:spacing w:after="0"/>
              <w:jc w:val="left"/>
            </w:pPr>
            <w:r>
              <w:rPr>
                <w:rFonts w:ascii="Consolas" w:hAnsi="Consolas"/>
                <w:sz w:val="20"/>
              </w:rPr>
              <w:t>checkCancel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754740" w14:textId="77777777" w:rsidR="00416347" w:rsidRDefault="003175B1">
            <w:pPr>
              <w:spacing w:after="0"/>
              <w:jc w:val="left"/>
            </w:pPr>
            <w:r>
              <w:t>697-702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3B3E91" w14:textId="77777777" w:rsidR="00416347" w:rsidRDefault="003175B1">
            <w:pPr>
              <w:spacing w:after="0"/>
              <w:jc w:val="left"/>
            </w:pPr>
            <w:r>
              <w:t>Local function/callback: check Cancel.</w:t>
            </w:r>
          </w:p>
        </w:tc>
      </w:tr>
      <w:tr w:rsidR="00416347" w14:paraId="55241A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F05C54" w14:textId="77777777" w:rsidR="00416347" w:rsidRDefault="003175B1">
            <w:pPr>
              <w:spacing w:after="0"/>
              <w:jc w:val="left"/>
            </w:pPr>
            <w:r>
              <w:rPr>
                <w:rFonts w:ascii="Consolas" w:hAnsi="Consolas"/>
                <w:sz w:val="20"/>
              </w:rPr>
              <w:t>findGreedy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12B6BD" w14:textId="77777777" w:rsidR="00416347" w:rsidRDefault="003175B1">
            <w:pPr>
              <w:spacing w:after="0"/>
              <w:jc w:val="left"/>
            </w:pPr>
            <w:r>
              <w:t>703-706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F961A8" w14:textId="77777777" w:rsidR="00416347" w:rsidRDefault="003175B1">
            <w:pPr>
              <w:spacing w:after="0"/>
              <w:jc w:val="left"/>
            </w:pPr>
            <w:r>
              <w:t>Local function/callback: find Greedy.</w:t>
            </w:r>
          </w:p>
        </w:tc>
      </w:tr>
      <w:tr w:rsidR="00416347" w14:paraId="284AAF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0E5B96" w14:textId="77777777" w:rsidR="00416347" w:rsidRDefault="003175B1">
            <w:pPr>
              <w:spacing w:after="0"/>
              <w:jc w:val="left"/>
            </w:pPr>
            <w:r>
              <w:rPr>
                <w:rFonts w:ascii="Consolas" w:hAnsi="Consolas"/>
                <w:sz w:val="20"/>
              </w:rPr>
              <w:lastRenderedPageBreak/>
              <w:t>warpSeries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DC7EC1" w14:textId="77777777" w:rsidR="00416347" w:rsidRDefault="003175B1">
            <w:pPr>
              <w:spacing w:after="0"/>
              <w:jc w:val="left"/>
            </w:pPr>
            <w:r>
              <w:t>707-742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F79639" w14:textId="77777777" w:rsidR="00416347" w:rsidRDefault="003175B1">
            <w:pPr>
              <w:spacing w:after="0"/>
              <w:jc w:val="left"/>
            </w:pPr>
            <w:r>
              <w:t>Apply the same native -&gt; resampled/oriented -&gt; atlas mapping in every consumer. Legacy matrices without geometry retain their direct-grid use.</w:t>
            </w:r>
          </w:p>
        </w:tc>
      </w:tr>
      <w:tr w:rsidR="00416347" w14:paraId="42E184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3F3E79" w14:textId="77777777" w:rsidR="00416347" w:rsidRDefault="003175B1">
            <w:pPr>
              <w:spacing w:after="0"/>
              <w:jc w:val="left"/>
            </w:pPr>
            <w:r>
              <w:rPr>
                <w:rFonts w:ascii="Consolas" w:hAnsi="Consolas"/>
                <w:sz w:val="20"/>
              </w:rPr>
              <w:t>prepareAnatomy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4C8326" w14:textId="77777777" w:rsidR="00416347" w:rsidRDefault="003175B1">
            <w:pPr>
              <w:spacing w:after="0"/>
              <w:jc w:val="left"/>
            </w:pPr>
            <w:r>
              <w:t>743-758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4FFE75" w14:textId="77777777" w:rsidR="00416347" w:rsidRDefault="003175B1">
            <w:pPr>
              <w:spacing w:after="0"/>
              <w:jc w:val="left"/>
            </w:pPr>
            <w:r>
              <w:t>Prepared coronal stacks use the bundled atlas order [AP DV LR]. Legacy paper inputs retain the original interpolation and flip/permute contract.</w:t>
            </w:r>
          </w:p>
        </w:tc>
      </w:tr>
      <w:tr w:rsidR="00416347" w14:paraId="7432F7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94C83C" w14:textId="77777777" w:rsidR="00416347" w:rsidRDefault="003175B1">
            <w:pPr>
              <w:spacing w:after="0"/>
              <w:jc w:val="left"/>
            </w:pPr>
            <w:r>
              <w:rPr>
                <w:rFonts w:ascii="Consolas" w:hAnsi="Consolas"/>
                <w:sz w:val="20"/>
              </w:rPr>
              <w:t>planeMatrix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D27EE3" w14:textId="77777777" w:rsidR="00416347" w:rsidRDefault="003175B1">
            <w:pPr>
              <w:spacing w:after="0"/>
              <w:jc w:val="left"/>
            </w:pPr>
            <w:r>
              <w:t>759-769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5AA32F" w14:textId="77777777" w:rsidR="00416347" w:rsidRDefault="003175B1">
            <w:pPr>
              <w:spacing w:after="0"/>
              <w:jc w:val="left"/>
            </w:pPr>
            <w:r>
              <w:t>MATLAB volume coordinates are [DV AP LR] for atlas data [AP DV LR].</w:t>
            </w:r>
          </w:p>
        </w:tc>
      </w:tr>
      <w:tr w:rsidR="00416347" w14:paraId="5F8241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5EEFC1" w14:textId="77777777" w:rsidR="00416347" w:rsidRDefault="003175B1">
            <w:pPr>
              <w:spacing w:after="0"/>
              <w:jc w:val="left"/>
            </w:pPr>
            <w:r>
              <w:rPr>
                <w:rFonts w:ascii="Consolas" w:hAnsi="Consolas"/>
                <w:sz w:val="20"/>
              </w:rPr>
              <w:t>previewCuts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20AE3B" w14:textId="77777777" w:rsidR="00416347" w:rsidRDefault="003175B1">
            <w:pPr>
              <w:spacing w:after="0"/>
              <w:jc w:val="left"/>
            </w:pPr>
            <w:r>
              <w:t>770-777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C8F595" w14:textId="77777777" w:rsidR="00416347" w:rsidRDefault="003175B1">
            <w:pPr>
              <w:spacing w:after="0"/>
              <w:jc w:val="left"/>
            </w:pPr>
            <w:r>
              <w:t>Reslice only the three visible planes for a responsive drag preview.</w:t>
            </w:r>
          </w:p>
        </w:tc>
      </w:tr>
      <w:tr w:rsidR="00416347" w14:paraId="015312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1991B2" w14:textId="77777777" w:rsidR="00416347" w:rsidRDefault="003175B1">
            <w:pPr>
              <w:spacing w:after="0"/>
              <w:jc w:val="left"/>
            </w:pPr>
            <w:r>
              <w:rPr>
                <w:rFonts w:ascii="Consolas" w:hAnsi="Consolas"/>
                <w:sz w:val="20"/>
              </w:rPr>
              <w:t>sample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F71A7B" w14:textId="77777777" w:rsidR="00416347" w:rsidRDefault="003175B1">
            <w:pPr>
              <w:spacing w:after="0"/>
              <w:jc w:val="left"/>
            </w:pPr>
            <w:r>
              <w:t>778-785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BF98BA" w14:textId="77777777" w:rsidR="00416347" w:rsidRDefault="003175B1">
            <w:pPr>
              <w:spacing w:after="0"/>
              <w:jc w:val="left"/>
            </w:pPr>
            <w:r>
              <w:t>Local function/callback: sample.</w:t>
            </w:r>
          </w:p>
        </w:tc>
      </w:tr>
      <w:tr w:rsidR="00416347" w14:paraId="51C928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006178" w14:textId="77777777" w:rsidR="00416347" w:rsidRDefault="003175B1">
            <w:pPr>
              <w:spacing w:after="0"/>
              <w:jc w:val="left"/>
            </w:pPr>
            <w:r>
              <w:rPr>
                <w:rFonts w:ascii="Consolas" w:hAnsi="Consolas"/>
                <w:sz w:val="20"/>
              </w:rPr>
              <w:t>findSnap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A824A5" w14:textId="77777777" w:rsidR="00416347" w:rsidRDefault="003175B1">
            <w:pPr>
              <w:spacing w:after="0"/>
              <w:jc w:val="left"/>
            </w:pPr>
            <w:r>
              <w:t>786-789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928A1C" w14:textId="77777777" w:rsidR="00416347" w:rsidRDefault="003175B1">
            <w:pPr>
              <w:spacing w:after="0"/>
              <w:jc w:val="left"/>
            </w:pPr>
            <w:r>
              <w:t>Local function/callback: find Snap.</w:t>
            </w:r>
          </w:p>
        </w:tc>
      </w:tr>
      <w:tr w:rsidR="00416347" w14:paraId="7D18AA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252434" w14:textId="77777777" w:rsidR="00416347" w:rsidRDefault="003175B1">
            <w:pPr>
              <w:spacing w:after="0"/>
              <w:jc w:val="left"/>
            </w:pPr>
            <w:r>
              <w:rPr>
                <w:rFonts w:ascii="Consolas" w:hAnsi="Consolas"/>
                <w:sz w:val="20"/>
              </w:rPr>
              <w:t>exportReview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EAB237" w14:textId="77777777" w:rsidR="00416347" w:rsidRDefault="003175B1">
            <w:pPr>
              <w:spacing w:after="0"/>
              <w:jc w:val="left"/>
            </w:pPr>
            <w:r>
              <w:t>790-866 / 77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C39ADC" w14:textId="77777777" w:rsidR="00416347" w:rsidRDefault="003175B1">
            <w:pPr>
              <w:spacing w:after="0"/>
              <w:jc w:val="left"/>
            </w:pPr>
            <w:r>
              <w:t>A separate review bundle never overwrites the accepted Transformation.mat.</w:t>
            </w:r>
          </w:p>
        </w:tc>
      </w:tr>
      <w:tr w:rsidR="00416347" w14:paraId="74371E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46AD9D" w14:textId="77777777" w:rsidR="00416347" w:rsidRDefault="003175B1">
            <w:pPr>
              <w:spacing w:after="0"/>
              <w:jc w:val="left"/>
            </w:pPr>
            <w:r>
              <w:rPr>
                <w:rFonts w:ascii="Consolas" w:hAnsi="Consolas"/>
                <w:sz w:val="20"/>
              </w:rPr>
              <w:t>writeReviewNifti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7F2B56" w14:textId="77777777" w:rsidR="00416347" w:rsidRDefault="003175B1">
            <w:pPr>
              <w:spacing w:after="0"/>
              <w:jc w:val="left"/>
            </w:pPr>
            <w:r>
              <w:t>867-875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AE7123" w14:textId="77777777" w:rsidR="00416347" w:rsidRDefault="003175B1">
            <w:pPr>
              <w:spacing w:after="0"/>
              <w:jc w:val="left"/>
            </w:pPr>
            <w:r>
              <w:t>Atlas = AP x DV x LR; NIfTI spatial axes = LR x AP x DV.</w:t>
            </w:r>
          </w:p>
        </w:tc>
      </w:tr>
      <w:tr w:rsidR="00416347" w14:paraId="0F78FB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AB95A5" w14:textId="77777777" w:rsidR="00416347" w:rsidRDefault="003175B1">
            <w:pPr>
              <w:spacing w:after="0"/>
              <w:jc w:val="left"/>
            </w:pPr>
            <w:r>
              <w:rPr>
                <w:rFonts w:ascii="Consolas" w:hAnsi="Consolas"/>
                <w:sz w:val="20"/>
              </w:rPr>
              <w:t>uniqueValues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987924" w14:textId="77777777" w:rsidR="00416347" w:rsidRDefault="003175B1">
            <w:pPr>
              <w:spacing w:after="0"/>
              <w:jc w:val="left"/>
            </w:pPr>
            <w:r>
              <w:t>876-879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6C1547" w14:textId="77777777" w:rsidR="00416347" w:rsidRDefault="003175B1">
            <w:pPr>
              <w:spacing w:after="0"/>
              <w:jc w:val="left"/>
            </w:pPr>
            <w:r>
              <w:t>Local function/callback: unique Values.</w:t>
            </w:r>
          </w:p>
        </w:tc>
      </w:tr>
      <w:tr w:rsidR="00416347" w14:paraId="55E3FB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661A67" w14:textId="77777777" w:rsidR="00416347" w:rsidRDefault="003175B1">
            <w:pPr>
              <w:spacing w:after="0"/>
              <w:jc w:val="left"/>
            </w:pPr>
            <w:r>
              <w:rPr>
                <w:rFonts w:ascii="Consolas" w:hAnsi="Consolas"/>
                <w:sz w:val="20"/>
              </w:rPr>
              <w:t>removeWork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0FB0B0" w14:textId="77777777" w:rsidR="00416347" w:rsidRDefault="003175B1">
            <w:pPr>
              <w:spacing w:after="0"/>
              <w:jc w:val="left"/>
            </w:pPr>
            <w:r>
              <w:t>880-889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FA56E3" w14:textId="77777777" w:rsidR="00416347" w:rsidRDefault="003175B1">
            <w:pPr>
              <w:spacing w:after="0"/>
              <w:jc w:val="left"/>
            </w:pPr>
            <w:r>
              <w:t>Delete only this invocation's immediate temporary files; never recurse.</w:t>
            </w:r>
          </w:p>
        </w:tc>
      </w:tr>
      <w:tr w:rsidR="00416347" w14:paraId="15FEF3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28272C" w14:textId="77777777" w:rsidR="00416347" w:rsidRDefault="003175B1">
            <w:pPr>
              <w:spacing w:after="0"/>
              <w:jc w:val="left"/>
            </w:pPr>
            <w:r>
              <w:rPr>
                <w:rFonts w:ascii="Consolas" w:hAnsi="Consolas"/>
                <w:sz w:val="20"/>
              </w:rPr>
              <w:t>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738871" w14:textId="77777777" w:rsidR="00416347" w:rsidRDefault="003175B1">
            <w:pPr>
              <w:spacing w:after="0"/>
              <w:jc w:val="left"/>
            </w:pPr>
            <w:r>
              <w:t>890-894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463F81" w14:textId="77777777" w:rsidR="00416347" w:rsidRDefault="003175B1">
            <w:pPr>
              <w:spacing w:after="0"/>
              <w:jc w:val="left"/>
            </w:pPr>
            <w:r>
              <w:t>Local function/callback: label.</w:t>
            </w:r>
          </w:p>
        </w:tc>
      </w:tr>
      <w:tr w:rsidR="00416347" w14:paraId="30602D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CDAC4F" w14:textId="77777777" w:rsidR="00416347" w:rsidRDefault="003175B1">
            <w:pPr>
              <w:spacing w:after="0"/>
              <w:jc w:val="left"/>
            </w:pPr>
            <w:r>
              <w:rPr>
                <w:rFonts w:ascii="Consolas" w:hAnsi="Consolas"/>
                <w:sz w:val="20"/>
              </w:rPr>
              <w:t>button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583B60" w14:textId="77777777" w:rsidR="00416347" w:rsidRDefault="003175B1">
            <w:pPr>
              <w:spacing w:after="0"/>
              <w:jc w:val="left"/>
            </w:pPr>
            <w:r>
              <w:t>895-899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EAA246" w14:textId="77777777" w:rsidR="00416347" w:rsidRDefault="003175B1">
            <w:pPr>
              <w:spacing w:after="0"/>
              <w:jc w:val="left"/>
            </w:pPr>
            <w:r>
              <w:t>Local function/callback: button.</w:t>
            </w:r>
          </w:p>
        </w:tc>
      </w:tr>
    </w:tbl>
    <w:p w14:paraId="74BC5C55" w14:textId="77777777" w:rsidR="00416347" w:rsidRDefault="00416347">
      <w:pPr>
        <w:spacing w:after="60"/>
      </w:pPr>
    </w:p>
    <w:p w14:paraId="792F149F" w14:textId="77777777" w:rsidR="00416347" w:rsidRDefault="003175B1">
      <w:r>
        <w:t>Automatic linear atlas alignment. Transforms remain compatible with the toolbox's affine3d/Transformation.mat convention (moving -&gt; atlas voxels).</w:t>
      </w:r>
    </w:p>
    <w:p w14:paraId="1E371FC2" w14:textId="77777777" w:rsidR="00416347" w:rsidRDefault="003175B1">
      <w:r>
        <w:rPr>
          <w:b/>
        </w:rPr>
        <w:t>Interface:</w:t>
      </w:r>
      <w:r>
        <w:t xml:space="preserve"> </w:t>
      </w:r>
      <w:r>
        <w:rPr>
          <w:rFonts w:ascii="Consolas" w:hAnsi="Consolas"/>
          <w:sz w:val="20"/>
        </w:rPr>
        <w:t>function varargout = AtlasRegistration(action,varargin)</w:t>
      </w:r>
    </w:p>
    <w:p w14:paraId="43CA2307" w14:textId="77777777" w:rsidR="00416347" w:rsidRDefault="003175B1">
      <w:r>
        <w:rPr>
          <w:b/>
        </w:rPr>
        <w:t>Referenced by:</w:t>
      </w:r>
      <w:r>
        <w:t xml:space="preserve"> </w:t>
      </w:r>
      <w:r>
        <w:rPr>
          <w:rFonts w:ascii="Consolas" w:hAnsi="Consolas"/>
          <w:sz w:val="20"/>
        </w:rPr>
        <w:t>coreg_3d.m</w:t>
      </w:r>
      <w:r>
        <w:t xml:space="preserve">; </w:t>
      </w:r>
      <w:r>
        <w:rPr>
          <w:rFonts w:ascii="Consolas" w:hAnsi="Consolas"/>
          <w:sz w:val="20"/>
        </w:rPr>
        <w:t>lib/atlas/fusiWarpAtlasForDisplay.m</w:t>
      </w:r>
      <w:r>
        <w:t xml:space="preserve">; </w:t>
      </w:r>
      <w:r>
        <w:rPr>
          <w:rFonts w:ascii="Consolas" w:hAnsi="Consolas"/>
          <w:sz w:val="20"/>
        </w:rPr>
        <w:t>lib/volume/fusiVolumeEditAtlasRegistration.m</w:t>
      </w:r>
      <w:r>
        <w:t xml:space="preserve">; </w:t>
      </w:r>
      <w:r>
        <w:rPr>
          <w:rFonts w:ascii="Consolas" w:hAnsi="Consolas"/>
          <w:sz w:val="20"/>
        </w:rPr>
        <w:t>registration_ccf.m</w:t>
      </w:r>
      <w:r>
        <w:t>; 1 more in code map</w:t>
      </w:r>
    </w:p>
    <w:p w14:paraId="3CAE9D4F" w14:textId="77777777" w:rsidR="00416347" w:rsidRDefault="003175B1">
      <w:r>
        <w:rPr>
          <w:b/>
        </w:rPr>
        <w:lastRenderedPageBreak/>
        <w:t>Uses:</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interpolate3D.m</w:t>
      </w:r>
      <w:r>
        <w:t xml:space="preserve">; </w:t>
      </w:r>
      <w:r>
        <w:rPr>
          <w:rFonts w:ascii="Consolas" w:hAnsi="Consolas"/>
          <w:sz w:val="20"/>
        </w:rPr>
        <w:t>lib/atlas/fusiAtlasBrainMask.m</w:t>
      </w:r>
      <w:r>
        <w:t>; 7 more in code map</w:t>
      </w:r>
    </w:p>
    <w:p w14:paraId="11D5AA68" w14:textId="77777777" w:rsidR="00416347" w:rsidRDefault="00481B34">
      <w:hyperlink r:id="rId243">
        <w:r w:rsidR="003175B1">
          <w:rPr>
            <w:color w:val="007C86"/>
            <w:u w:val="single"/>
          </w:rPr>
          <w:t>Open source</w:t>
        </w:r>
      </w:hyperlink>
      <w:r w:rsidR="003175B1">
        <w:t xml:space="preserve"> | 899 physical file lines; 41 declarations.</w:t>
      </w:r>
    </w:p>
    <w:p w14:paraId="4CF70EEE" w14:textId="77777777" w:rsidR="00416347" w:rsidRDefault="003175B1">
      <w:pPr>
        <w:pStyle w:val="Heading3"/>
      </w:pPr>
      <w:bookmarkStart w:id="471" w:name="b_section_242"/>
      <w:bookmarkEnd w:id="471"/>
      <w:r>
        <w:rPr>
          <w:b w:val="0"/>
        </w:rPr>
        <w:t>AutomaticSCM.m</w:t>
      </w:r>
    </w:p>
    <w:p w14:paraId="3D048E50" w14:textId="77777777" w:rsidR="00416347" w:rsidRDefault="003175B1">
      <w:pPr>
        <w:pStyle w:val="TableCaption"/>
      </w:pPr>
      <w:bookmarkStart w:id="472" w:name="_Toc244187211"/>
      <w:r>
        <w:t>Table 21. Function overview - AutomaticSCM.m</w:t>
      </w:r>
      <w:bookmarkStart w:id="473" w:name="b_table_21"/>
      <w:bookmarkEnd w:id="473"/>
      <w:bookmarkEnd w:id="472"/>
    </w:p>
    <w:tbl>
      <w:tblPr>
        <w:tblW w:w="0" w:type="auto"/>
        <w:jc w:val="center"/>
        <w:tblLayout w:type="fixed"/>
        <w:tblLook w:val="04A0" w:firstRow="1" w:lastRow="0" w:firstColumn="1" w:lastColumn="0" w:noHBand="0" w:noVBand="1"/>
      </w:tblPr>
      <w:tblGrid>
        <w:gridCol w:w="3183"/>
        <w:gridCol w:w="1933"/>
        <w:gridCol w:w="4774"/>
      </w:tblGrid>
      <w:tr w:rsidR="00416347" w14:paraId="4EC7876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2D46255"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8CD5DD3"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99546BC" w14:textId="77777777" w:rsidR="00416347" w:rsidRDefault="003175B1">
            <w:pPr>
              <w:spacing w:after="0"/>
              <w:jc w:val="left"/>
            </w:pPr>
            <w:r>
              <w:rPr>
                <w:b/>
              </w:rPr>
              <w:t>Function purpose</w:t>
            </w:r>
          </w:p>
        </w:tc>
      </w:tr>
      <w:tr w:rsidR="00416347" w14:paraId="363C6A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A1F326" w14:textId="77777777" w:rsidR="00416347" w:rsidRDefault="003175B1">
            <w:pPr>
              <w:spacing w:after="0"/>
              <w:jc w:val="left"/>
            </w:pPr>
            <w:r>
              <w:rPr>
                <w:rFonts w:ascii="Consolas" w:hAnsi="Consolas"/>
                <w:sz w:val="20"/>
              </w:rPr>
              <w:t>AutomaticSCM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F9E140" w14:textId="77777777" w:rsidR="00416347" w:rsidRDefault="003175B1">
            <w:pPr>
              <w:spacing w:after="0"/>
              <w:jc w:val="left"/>
            </w:pPr>
            <w:r>
              <w:t>1-80 / 80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435C65" w14:textId="77777777" w:rsidR="00416347" w:rsidRDefault="003175B1">
            <w:pPr>
              <w:spacing w:after="0"/>
              <w:jc w:val="left"/>
            </w:pPr>
            <w:r>
              <w:t>Entry function; see file purpose.</w:t>
            </w:r>
          </w:p>
        </w:tc>
      </w:tr>
      <w:tr w:rsidR="00416347" w14:paraId="5C86DF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C2383C" w14:textId="77777777" w:rsidR="00416347" w:rsidRDefault="003175B1">
            <w:pPr>
              <w:spacing w:after="0"/>
              <w:jc w:val="left"/>
            </w:pPr>
            <w:r>
              <w:rPr>
                <w:rFonts w:ascii="Consolas" w:hAnsi="Consolas"/>
                <w:sz w:val="20"/>
              </w:rPr>
              <w:t>window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F42140" w14:textId="77777777" w:rsidR="00416347" w:rsidRDefault="003175B1">
            <w:pPr>
              <w:spacing w:after="0"/>
              <w:jc w:val="left"/>
            </w:pPr>
            <w:r>
              <w:t>81-89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AC6AB7" w14:textId="77777777" w:rsidR="00416347" w:rsidRDefault="003175B1">
            <w:pPr>
              <w:spacing w:after="0"/>
              <w:jc w:val="left"/>
            </w:pPr>
            <w:r>
              <w:t>Local function/callback: window.</w:t>
            </w:r>
          </w:p>
        </w:tc>
      </w:tr>
      <w:tr w:rsidR="00416347" w14:paraId="697F01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465ADA" w14:textId="77777777" w:rsidR="00416347" w:rsidRDefault="003175B1">
            <w:pPr>
              <w:spacing w:after="0"/>
              <w:jc w:val="left"/>
            </w:pPr>
            <w:r>
              <w:rPr>
                <w:rFonts w:ascii="Consolas" w:hAnsi="Consolas"/>
                <w:sz w:val="20"/>
              </w:rPr>
              <w:t>searchROI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1840ED" w14:textId="77777777" w:rsidR="00416347" w:rsidRDefault="003175B1">
            <w:pPr>
              <w:spacing w:after="0"/>
              <w:jc w:val="left"/>
            </w:pPr>
            <w:r>
              <w:t>90-191 / 102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7F94DE" w14:textId="77777777" w:rsidR="00416347" w:rsidRDefault="003175B1">
            <w:pPr>
              <w:spacing w:after="0"/>
              <w:jc w:val="left"/>
            </w:pPr>
            <w:r>
              <w:t>Search raw, exactly rebased PSC; display alpha/smoothing never participates.</w:t>
            </w:r>
          </w:p>
        </w:tc>
      </w:tr>
      <w:tr w:rsidR="00416347" w14:paraId="4F941C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69B19E" w14:textId="77777777" w:rsidR="00416347" w:rsidRDefault="003175B1">
            <w:pPr>
              <w:spacing w:after="0"/>
              <w:jc w:val="left"/>
            </w:pPr>
            <w:r>
              <w:rPr>
                <w:rFonts w:ascii="Consolas" w:hAnsi="Consolas"/>
                <w:sz w:val="20"/>
              </w:rPr>
              <w:t>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CFC8A0" w14:textId="77777777" w:rsidR="00416347" w:rsidRDefault="003175B1">
            <w:pPr>
              <w:spacing w:after="0"/>
              <w:jc w:val="left"/>
            </w:pPr>
            <w:r>
              <w:t>192-195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506DE0" w14:textId="77777777" w:rsidR="00416347" w:rsidRDefault="003175B1">
            <w:pPr>
              <w:spacing w:after="0"/>
              <w:jc w:val="left"/>
            </w:pPr>
            <w:r>
              <w:t>Local function/callback: frame.</w:t>
            </w:r>
          </w:p>
        </w:tc>
      </w:tr>
      <w:tr w:rsidR="00416347" w14:paraId="67B108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1E795E" w14:textId="77777777" w:rsidR="00416347" w:rsidRDefault="003175B1">
            <w:pPr>
              <w:spacing w:after="0"/>
              <w:jc w:val="left"/>
            </w:pPr>
            <w:r>
              <w:rPr>
                <w:rFonts w:ascii="Consolas" w:hAnsi="Consolas"/>
                <w:sz w:val="20"/>
              </w:rPr>
              <w:t>average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22B94E" w14:textId="77777777" w:rsidR="00416347" w:rsidRDefault="003175B1">
            <w:pPr>
              <w:spacing w:after="0"/>
              <w:jc w:val="left"/>
            </w:pPr>
            <w:r>
              <w:t>196-208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2BBAFB" w14:textId="77777777" w:rsidR="00416347" w:rsidRDefault="003175B1">
            <w:pPr>
              <w:spacing w:after="0"/>
              <w:jc w:val="left"/>
            </w:pPr>
            <w:r>
              <w:t>Local function/callback: average.</w:t>
            </w:r>
          </w:p>
        </w:tc>
      </w:tr>
      <w:tr w:rsidR="00416347" w14:paraId="1519E1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A59D80" w14:textId="77777777" w:rsidR="00416347" w:rsidRDefault="003175B1">
            <w:pPr>
              <w:spacing w:after="0"/>
              <w:jc w:val="left"/>
            </w:pPr>
            <w:r>
              <w:rPr>
                <w:rFonts w:ascii="Consolas" w:hAnsi="Consolas"/>
                <w:sz w:val="20"/>
              </w:rPr>
              <w:t>scmWindow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97FF22" w14:textId="77777777" w:rsidR="00416347" w:rsidRDefault="003175B1">
            <w:pPr>
              <w:spacing w:after="0"/>
              <w:jc w:val="left"/>
            </w:pPr>
            <w:r>
              <w:t>209-215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2387B4" w14:textId="77777777" w:rsidR="00416347" w:rsidRDefault="003175B1">
            <w:pPr>
              <w:spacing w:after="0"/>
              <w:jc w:val="left"/>
            </w:pPr>
            <w:r>
              <w:t>Local function/callback: scm Window.</w:t>
            </w:r>
          </w:p>
        </w:tc>
      </w:tr>
      <w:tr w:rsidR="00416347" w14:paraId="674404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F66908" w14:textId="77777777" w:rsidR="00416347" w:rsidRDefault="003175B1">
            <w:pPr>
              <w:spacing w:after="0"/>
              <w:jc w:val="left"/>
            </w:pPr>
            <w:r>
              <w:rPr>
                <w:rFonts w:ascii="Consolas" w:hAnsi="Consolas"/>
                <w:sz w:val="20"/>
              </w:rPr>
              <w:t>boxSum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28090F" w14:textId="77777777" w:rsidR="00416347" w:rsidRDefault="003175B1">
            <w:pPr>
              <w:spacing w:after="0"/>
              <w:jc w:val="left"/>
            </w:pPr>
            <w:r>
              <w:t>216-220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F06447" w14:textId="77777777" w:rsidR="00416347" w:rsidRDefault="003175B1">
            <w:pPr>
              <w:spacing w:after="0"/>
              <w:jc w:val="left"/>
            </w:pPr>
            <w:r>
              <w:t>Local function/callback: box Sum.</w:t>
            </w:r>
          </w:p>
        </w:tc>
      </w:tr>
    </w:tbl>
    <w:p w14:paraId="37624E61" w14:textId="77777777" w:rsidR="00416347" w:rsidRDefault="00416347">
      <w:pPr>
        <w:spacing w:after="60"/>
      </w:pPr>
    </w:p>
    <w:p w14:paraId="5165B302" w14:textId="77777777" w:rsidR="00416347" w:rsidRDefault="003175B1">
      <w:r>
        <w:t>Fixed-protocol export, or an explicit exploratory peak search via 'search'. Coordinates refer to the exact current SCM array, before display rendering.</w:t>
      </w:r>
    </w:p>
    <w:p w14:paraId="4591306A" w14:textId="77777777" w:rsidR="00416347" w:rsidRDefault="003175B1">
      <w:r>
        <w:rPr>
          <w:b/>
        </w:rPr>
        <w:t>Interface:</w:t>
      </w:r>
      <w:r>
        <w:t xml:space="preserve"> </w:t>
      </w:r>
      <w:r>
        <w:rPr>
          <w:rFonts w:ascii="Consolas" w:hAnsi="Consolas"/>
          <w:sz w:val="20"/>
        </w:rPr>
        <w:t>function result = AutomaticSCM(PSC,TR,protocol,outDir,fileLabel)</w:t>
      </w:r>
    </w:p>
    <w:p w14:paraId="6DFB206E" w14:textId="77777777" w:rsidR="00416347" w:rsidRDefault="003175B1">
      <w:r>
        <w:rPr>
          <w:b/>
        </w:rPr>
        <w:t>Referenced by:</w:t>
      </w:r>
      <w:r>
        <w:t xml:space="preserve"> </w:t>
      </w:r>
      <w:r>
        <w:rPr>
          <w:rFonts w:ascii="Consolas" w:hAnsi="Consolas"/>
          <w:sz w:val="20"/>
        </w:rPr>
        <w:t>lib/roi/scmSearchCandidates.m</w:t>
      </w:r>
      <w:r>
        <w:t xml:space="preserve">; </w:t>
      </w:r>
      <w:r>
        <w:rPr>
          <w:rFonts w:ascii="Consolas" w:hAnsi="Consolas"/>
          <w:sz w:val="20"/>
        </w:rPr>
        <w:t>SCM_gui.m</w:t>
      </w:r>
    </w:p>
    <w:p w14:paraId="56181891" w14:textId="77777777" w:rsidR="00416347" w:rsidRDefault="003175B1">
      <w:r>
        <w:rPr>
          <w:b/>
        </w:rPr>
        <w:t>Uses:</w:t>
      </w:r>
      <w:r>
        <w:t xml:space="preserve"> </w:t>
      </w:r>
      <w:r>
        <w:rPr>
          <w:rFonts w:ascii="Consolas" w:hAnsi="Consolas"/>
          <w:sz w:val="20"/>
        </w:rPr>
        <w:t>deConfUSIon_setup.m</w:t>
      </w:r>
      <w:r>
        <w:t xml:space="preserve">; </w:t>
      </w:r>
      <w:r>
        <w:rPr>
          <w:rFonts w:ascii="Consolas" w:hAnsi="Consolas"/>
          <w:sz w:val="20"/>
        </w:rPr>
        <w:t>deConfUSIon_signal.m</w:t>
      </w:r>
      <w:r>
        <w:t xml:space="preserve">; </w:t>
      </w:r>
      <w:r>
        <w:rPr>
          <w:rFonts w:ascii="Consolas" w:hAnsi="Consolas"/>
          <w:sz w:val="20"/>
        </w:rPr>
        <w:t>lib/roi/scmROI.m</w:t>
      </w:r>
      <w:r>
        <w:t xml:space="preserve">; </w:t>
      </w:r>
      <w:r>
        <w:rPr>
          <w:rFonts w:ascii="Consolas" w:hAnsi="Consolas"/>
          <w:sz w:val="20"/>
        </w:rPr>
        <w:t>lib/roi/scmSearchWindows.m</w:t>
      </w:r>
    </w:p>
    <w:p w14:paraId="75734F36" w14:textId="77777777" w:rsidR="00416347" w:rsidRDefault="00481B34">
      <w:hyperlink r:id="rId244">
        <w:r w:rsidR="003175B1">
          <w:rPr>
            <w:color w:val="007C86"/>
            <w:u w:val="single"/>
          </w:rPr>
          <w:t>Open source</w:t>
        </w:r>
      </w:hyperlink>
      <w:r w:rsidR="003175B1">
        <w:t xml:space="preserve"> | 220 physical file lines; 7 declarations.</w:t>
      </w:r>
    </w:p>
    <w:p w14:paraId="63B2B0F8" w14:textId="77777777" w:rsidR="00416347" w:rsidRDefault="003175B1">
      <w:pPr>
        <w:pStyle w:val="Heading3"/>
      </w:pPr>
      <w:bookmarkStart w:id="474" w:name="b_section_243"/>
      <w:bookmarkEnd w:id="474"/>
      <w:r>
        <w:rPr>
          <w:b w:val="0"/>
        </w:rPr>
        <w:t>blackbdy_iso.m</w:t>
      </w:r>
    </w:p>
    <w:p w14:paraId="593BF8BA" w14:textId="77777777" w:rsidR="00416347" w:rsidRDefault="003175B1">
      <w:pPr>
        <w:pStyle w:val="TableCaption"/>
      </w:pPr>
      <w:bookmarkStart w:id="475" w:name="_Toc244187212"/>
      <w:r>
        <w:t>Table 22. Function overview - blackbdy_iso.m</w:t>
      </w:r>
      <w:bookmarkStart w:id="476" w:name="b_table_22"/>
      <w:bookmarkEnd w:id="476"/>
      <w:bookmarkEnd w:id="475"/>
    </w:p>
    <w:tbl>
      <w:tblPr>
        <w:tblW w:w="0" w:type="auto"/>
        <w:jc w:val="center"/>
        <w:tblLayout w:type="fixed"/>
        <w:tblLook w:val="04A0" w:firstRow="1" w:lastRow="0" w:firstColumn="1" w:lastColumn="0" w:noHBand="0" w:noVBand="1"/>
      </w:tblPr>
      <w:tblGrid>
        <w:gridCol w:w="3183"/>
        <w:gridCol w:w="1933"/>
        <w:gridCol w:w="4774"/>
      </w:tblGrid>
      <w:tr w:rsidR="00416347" w14:paraId="1F04554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C1E137"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E9FF87"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FCC451" w14:textId="77777777" w:rsidR="00416347" w:rsidRDefault="003175B1">
            <w:pPr>
              <w:spacing w:after="0"/>
              <w:jc w:val="left"/>
            </w:pPr>
            <w:r>
              <w:rPr>
                <w:b/>
              </w:rPr>
              <w:t>Function purpose</w:t>
            </w:r>
          </w:p>
        </w:tc>
      </w:tr>
      <w:tr w:rsidR="00416347" w14:paraId="41478B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49712C" w14:textId="77777777" w:rsidR="00416347" w:rsidRDefault="003175B1">
            <w:pPr>
              <w:spacing w:after="0"/>
              <w:jc w:val="left"/>
            </w:pPr>
            <w:r>
              <w:rPr>
                <w:rFonts w:ascii="Consolas" w:hAnsi="Consolas"/>
                <w:sz w:val="20"/>
              </w:rPr>
              <w:lastRenderedPageBreak/>
              <w:t>blackbdy_iso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8764AD" w14:textId="77777777" w:rsidR="00416347" w:rsidRDefault="003175B1">
            <w:pPr>
              <w:spacing w:after="0"/>
              <w:jc w:val="left"/>
            </w:pPr>
            <w:r>
              <w:t>1-286 / 286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2E0376" w14:textId="77777777" w:rsidR="00416347" w:rsidRDefault="003175B1">
            <w:pPr>
              <w:spacing w:after="0"/>
              <w:jc w:val="left"/>
            </w:pPr>
            <w:r>
              <w:t>blackbdy</w:t>
            </w:r>
            <w:r>
              <w:rPr>
                <w:i/>
              </w:rPr>
              <w:t>iso  FSLeyes "blackbdy</w:t>
            </w:r>
            <w:r>
              <w:t>iso" colormap (0..1 RGB) Usage: cm = blackbdy</w:t>
            </w:r>
            <w:r>
              <w:rPr>
                <w:i/>
              </w:rPr>
              <w:t>iso();      % 256 cm = blackbdy</w:t>
            </w:r>
            <w:r>
              <w:t>iso(n);     % resampled to n rows MATLAB 2017b compatible.</w:t>
            </w:r>
          </w:p>
        </w:tc>
      </w:tr>
    </w:tbl>
    <w:p w14:paraId="70C736F4" w14:textId="77777777" w:rsidR="00416347" w:rsidRDefault="00416347">
      <w:pPr>
        <w:spacing w:after="60"/>
      </w:pPr>
    </w:p>
    <w:p w14:paraId="2594222F" w14:textId="77777777" w:rsidR="00416347" w:rsidRDefault="003175B1">
      <w:r>
        <w:t>blackbdy</w:t>
      </w:r>
      <w:r>
        <w:rPr>
          <w:i/>
        </w:rPr>
        <w:t>iso FSLeyes "blackbdy</w:t>
      </w:r>
      <w:r>
        <w:t>iso" colormap (0..1 RGB) Usage: cm = blackbdy</w:t>
      </w:r>
      <w:r>
        <w:rPr>
          <w:i/>
        </w:rPr>
        <w:t>iso(); % 256 cm = blackbdy</w:t>
      </w:r>
      <w:r>
        <w:t>iso(n); % resampled to n rows MATLAB 2017b compatible.</w:t>
      </w:r>
    </w:p>
    <w:p w14:paraId="3EF01C26" w14:textId="77777777" w:rsidR="00416347" w:rsidRDefault="003175B1">
      <w:r>
        <w:rPr>
          <w:b/>
        </w:rPr>
        <w:t>Interface:</w:t>
      </w:r>
      <w:r>
        <w:t xml:space="preserve"> </w:t>
      </w:r>
      <w:r>
        <w:rPr>
          <w:rFonts w:ascii="Consolas" w:hAnsi="Consolas"/>
          <w:sz w:val="20"/>
        </w:rPr>
        <w:t>function cm = blackbdy_iso(n)</w:t>
      </w:r>
    </w:p>
    <w:p w14:paraId="1C74A4B0" w14:textId="77777777" w:rsidR="00416347" w:rsidRDefault="003175B1">
      <w:r>
        <w:rPr>
          <w:b/>
        </w:rPr>
        <w:t>Referenced by:</w:t>
      </w:r>
      <w:r>
        <w:t xml:space="preserve"> </w:t>
      </w:r>
      <w:r>
        <w:rPr>
          <w:rFonts w:ascii="Consolas" w:hAnsi="Consolas"/>
          <w:sz w:val="20"/>
        </w:rPr>
        <w:t>GroupAnalysis.m</w:t>
      </w:r>
      <w:r>
        <w:t xml:space="preserve">; </w:t>
      </w:r>
      <w:r>
        <w:rPr>
          <w:rFonts w:ascii="Consolas" w:hAnsi="Consolas"/>
          <w:sz w:val="20"/>
        </w:rPr>
        <w:t>GroupAnalysis_Map.m</w:t>
      </w:r>
      <w:r>
        <w:t xml:space="preserve">; </w:t>
      </w:r>
      <w:r>
        <w:rPr>
          <w:rFonts w:ascii="Consolas" w:hAnsi="Consolas"/>
          <w:sz w:val="20"/>
        </w:rPr>
        <w:t>lib/volume/fusiVolumeColormap.m</w:t>
      </w:r>
      <w:r>
        <w:t xml:space="preserve">; </w:t>
      </w:r>
      <w:r>
        <w:rPr>
          <w:rFonts w:ascii="Consolas" w:hAnsi="Consolas"/>
          <w:sz w:val="20"/>
        </w:rPr>
        <w:t>play_fusi_video_final.m</w:t>
      </w:r>
      <w:r>
        <w:t>; 2 more in code map</w:t>
      </w:r>
    </w:p>
    <w:p w14:paraId="41DEC755" w14:textId="77777777" w:rsidR="00416347" w:rsidRDefault="003175B1">
      <w:r>
        <w:rPr>
          <w:b/>
        </w:rPr>
        <w:t>Uses:</w:t>
      </w:r>
      <w:r>
        <w:t xml:space="preserve"> No static references recorded; inspect dynamic dispatch.</w:t>
      </w:r>
    </w:p>
    <w:p w14:paraId="1A91E817" w14:textId="77777777" w:rsidR="00416347" w:rsidRDefault="00481B34">
      <w:hyperlink r:id="rId245">
        <w:r w:rsidR="003175B1">
          <w:rPr>
            <w:color w:val="007C86"/>
            <w:u w:val="single"/>
          </w:rPr>
          <w:t>Open source</w:t>
        </w:r>
      </w:hyperlink>
      <w:r w:rsidR="003175B1">
        <w:t xml:space="preserve"> | 286 physical file lines; 1 declarations.</w:t>
      </w:r>
    </w:p>
    <w:p w14:paraId="6A817685" w14:textId="77777777" w:rsidR="00416347" w:rsidRDefault="003175B1">
      <w:pPr>
        <w:pStyle w:val="Heading3"/>
      </w:pPr>
      <w:bookmarkStart w:id="477" w:name="b_section_244"/>
      <w:bookmarkEnd w:id="477"/>
      <w:r>
        <w:rPr>
          <w:b w:val="0"/>
        </w:rPr>
        <w:t>chooseMotionModern.m</w:t>
      </w:r>
    </w:p>
    <w:p w14:paraId="03ACC70E" w14:textId="77777777" w:rsidR="00416347" w:rsidRDefault="003175B1">
      <w:pPr>
        <w:pStyle w:val="TableCaption"/>
      </w:pPr>
      <w:bookmarkStart w:id="478" w:name="_Toc244187213"/>
      <w:r>
        <w:t>Table 23. Function overview - chooseMotionModern.m</w:t>
      </w:r>
      <w:bookmarkStart w:id="479" w:name="b_table_23"/>
      <w:bookmarkEnd w:id="479"/>
      <w:bookmarkEnd w:id="478"/>
    </w:p>
    <w:tbl>
      <w:tblPr>
        <w:tblW w:w="0" w:type="auto"/>
        <w:jc w:val="center"/>
        <w:tblLayout w:type="fixed"/>
        <w:tblLook w:val="04A0" w:firstRow="1" w:lastRow="0" w:firstColumn="1" w:lastColumn="0" w:noHBand="0" w:noVBand="1"/>
      </w:tblPr>
      <w:tblGrid>
        <w:gridCol w:w="3183"/>
        <w:gridCol w:w="1933"/>
        <w:gridCol w:w="4774"/>
      </w:tblGrid>
      <w:tr w:rsidR="00416347" w14:paraId="0DF3605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5D056F"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A62049"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5314365" w14:textId="77777777" w:rsidR="00416347" w:rsidRDefault="003175B1">
            <w:pPr>
              <w:spacing w:after="0"/>
              <w:jc w:val="left"/>
            </w:pPr>
            <w:r>
              <w:rPr>
                <w:b/>
              </w:rPr>
              <w:t>Function purpose</w:t>
            </w:r>
          </w:p>
        </w:tc>
      </w:tr>
      <w:tr w:rsidR="00416347" w14:paraId="4D0714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C3E3F7" w14:textId="77777777" w:rsidR="00416347" w:rsidRDefault="003175B1">
            <w:pPr>
              <w:spacing w:after="0"/>
              <w:jc w:val="left"/>
            </w:pPr>
            <w:r>
              <w:rPr>
                <w:rFonts w:ascii="Consolas" w:hAnsi="Consolas"/>
                <w:sz w:val="20"/>
              </w:rPr>
              <w:t>chooseMotionModern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0D45F6" w14:textId="77777777" w:rsidR="00416347" w:rsidRDefault="003175B1">
            <w:pPr>
              <w:spacing w:after="0"/>
              <w:jc w:val="left"/>
            </w:pPr>
            <w:r>
              <w:t>1-65 / 65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41AFEE" w14:textId="77777777" w:rsidR="00416347" w:rsidRDefault="003175B1">
            <w:pPr>
              <w:spacing w:after="0"/>
              <w:jc w:val="left"/>
            </w:pPr>
            <w:r>
              <w:t>Modern, compact motion-correction chooser used by the Studio. Method-specific panels keep controls aligned and readable at small sizes.</w:t>
            </w:r>
          </w:p>
        </w:tc>
      </w:tr>
      <w:tr w:rsidR="00416347" w14:paraId="4AE28C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B6DAEA" w14:textId="77777777" w:rsidR="00416347" w:rsidRDefault="003175B1">
            <w:pPr>
              <w:spacing w:after="0"/>
              <w:jc w:val="left"/>
            </w:pPr>
            <w:r>
              <w:rPr>
                <w:rFonts w:ascii="Consolas" w:hAnsi="Consolas"/>
                <w:sz w:val="20"/>
              </w:rPr>
              <w:t>methodChanged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F90AF1" w14:textId="77777777" w:rsidR="00416347" w:rsidRDefault="003175B1">
            <w:pPr>
              <w:spacing w:after="0"/>
              <w:jc w:val="left"/>
            </w:pPr>
            <w:r>
              <w:t>66-74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25816A" w14:textId="77777777" w:rsidR="00416347" w:rsidRDefault="003175B1">
            <w:pPr>
              <w:spacing w:after="0"/>
              <w:jc w:val="left"/>
            </w:pPr>
            <w:r>
              <w:t>Local function/callback: method Changed.</w:t>
            </w:r>
          </w:p>
        </w:tc>
      </w:tr>
      <w:tr w:rsidR="00416347" w14:paraId="23F4C4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307360" w14:textId="77777777" w:rsidR="00416347" w:rsidRDefault="003175B1">
            <w:pPr>
              <w:spacing w:after="0"/>
              <w:jc w:val="left"/>
            </w:pPr>
            <w:r>
              <w:rPr>
                <w:rFonts w:ascii="Consolas" w:hAnsi="Consolas"/>
                <w:sz w:val="20"/>
              </w:rPr>
              <w:t>setDescription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C719AC" w14:textId="77777777" w:rsidR="00416347" w:rsidRDefault="003175B1">
            <w:pPr>
              <w:spacing w:after="0"/>
              <w:jc w:val="left"/>
            </w:pPr>
            <w:r>
              <w:t>75-81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308F43" w14:textId="77777777" w:rsidR="00416347" w:rsidRDefault="003175B1">
            <w:pPr>
              <w:spacing w:after="0"/>
              <w:jc w:val="left"/>
            </w:pPr>
            <w:r>
              <w:t>Local function/callback: set Description.</w:t>
            </w:r>
          </w:p>
        </w:tc>
      </w:tr>
      <w:tr w:rsidR="00416347" w14:paraId="581A10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241197" w14:textId="77777777" w:rsidR="00416347" w:rsidRDefault="003175B1">
            <w:pPr>
              <w:spacing w:after="0"/>
              <w:jc w:val="left"/>
            </w:pPr>
            <w:r>
              <w:rPr>
                <w:rFonts w:ascii="Consolas" w:hAnsi="Consolas"/>
                <w:sz w:val="20"/>
              </w:rPr>
              <w:t>start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C37738" w14:textId="77777777" w:rsidR="00416347" w:rsidRDefault="003175B1">
            <w:pPr>
              <w:spacing w:after="0"/>
              <w:jc w:val="left"/>
            </w:pPr>
            <w:r>
              <w:t>82-94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C15D03" w14:textId="77777777" w:rsidR="00416347" w:rsidRDefault="003175B1">
            <w:pPr>
              <w:spacing w:after="0"/>
              <w:jc w:val="left"/>
            </w:pPr>
            <w:r>
              <w:t>Local function/callback: start.</w:t>
            </w:r>
          </w:p>
        </w:tc>
      </w:tr>
      <w:tr w:rsidR="00416347" w14:paraId="7A0D61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015313" w14:textId="77777777" w:rsidR="00416347" w:rsidRDefault="003175B1">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D06C5" w14:textId="77777777" w:rsidR="00416347" w:rsidRDefault="003175B1">
            <w:pPr>
              <w:spacing w:after="0"/>
              <w:jc w:val="left"/>
            </w:pPr>
            <w:r>
              <w:t>95-95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59B1F8" w14:textId="77777777" w:rsidR="00416347" w:rsidRDefault="003175B1">
            <w:pPr>
              <w:spacing w:after="0"/>
              <w:jc w:val="left"/>
            </w:pPr>
            <w:r>
              <w:t>Local function/callback: cancel.</w:t>
            </w:r>
          </w:p>
        </w:tc>
      </w:tr>
      <w:tr w:rsidR="00416347" w14:paraId="2CEC53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5F160B" w14:textId="77777777" w:rsidR="00416347" w:rsidRDefault="003175B1">
            <w:pPr>
              <w:spacing w:after="0"/>
              <w:jc w:val="left"/>
            </w:pPr>
            <w:r>
              <w:rPr>
                <w:rFonts w:ascii="Consolas" w:hAnsi="Consolas"/>
                <w:sz w:val="20"/>
              </w:rPr>
              <w:t>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DD8B9F" w14:textId="77777777" w:rsidR="00416347" w:rsidRDefault="003175B1">
            <w:pPr>
              <w:spacing w:after="0"/>
              <w:jc w:val="left"/>
            </w:pPr>
            <w:r>
              <w:t>96-96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4234B1" w14:textId="77777777" w:rsidR="00416347" w:rsidRDefault="003175B1">
            <w:pPr>
              <w:spacing w:after="0"/>
              <w:jc w:val="left"/>
            </w:pPr>
            <w:r>
              <w:t>Local function/callback: edit.</w:t>
            </w:r>
          </w:p>
        </w:tc>
      </w:tr>
      <w:tr w:rsidR="00416347" w14:paraId="2F309C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51EFFC" w14:textId="77777777" w:rsidR="00416347" w:rsidRDefault="003175B1">
            <w:pPr>
              <w:spacing w:after="0"/>
              <w:jc w:val="left"/>
            </w:pPr>
            <w:r>
              <w:rPr>
                <w:rFonts w:ascii="Consolas" w:hAnsi="Consolas"/>
                <w:sz w:val="20"/>
              </w:rPr>
              <w:t>popup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704082" w14:textId="77777777" w:rsidR="00416347" w:rsidRDefault="003175B1">
            <w:pPr>
              <w:spacing w:after="0"/>
              <w:jc w:val="left"/>
            </w:pPr>
            <w:r>
              <w:t>97-97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678A47" w14:textId="77777777" w:rsidR="00416347" w:rsidRDefault="003175B1">
            <w:pPr>
              <w:spacing w:after="0"/>
              <w:jc w:val="left"/>
            </w:pPr>
            <w:r>
              <w:t>Local function/callback: popup.</w:t>
            </w:r>
          </w:p>
        </w:tc>
      </w:tr>
      <w:tr w:rsidR="00416347" w14:paraId="3DE566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01602D" w14:textId="77777777" w:rsidR="00416347" w:rsidRDefault="003175B1">
            <w:pPr>
              <w:spacing w:after="0"/>
              <w:jc w:val="left"/>
            </w:pPr>
            <w:r>
              <w:rPr>
                <w:rFonts w:ascii="Consolas" w:hAnsi="Consolas"/>
                <w:sz w:val="20"/>
              </w:rPr>
              <w:t>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D39902" w14:textId="77777777" w:rsidR="00416347" w:rsidRDefault="003175B1">
            <w:pPr>
              <w:spacing w:after="0"/>
              <w:jc w:val="left"/>
            </w:pPr>
            <w:r>
              <w:t>98-102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A1A289" w14:textId="77777777" w:rsidR="00416347" w:rsidRDefault="003175B1">
            <w:pPr>
              <w:spacing w:after="0"/>
              <w:jc w:val="left"/>
            </w:pPr>
            <w:r>
              <w:t>Local function/callback: label.</w:t>
            </w:r>
          </w:p>
        </w:tc>
      </w:tr>
      <w:tr w:rsidR="00416347" w14:paraId="1AF7CB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9BB73E" w14:textId="77777777" w:rsidR="00416347" w:rsidRDefault="003175B1">
            <w:pPr>
              <w:spacing w:after="0"/>
              <w:jc w:val="left"/>
            </w:pPr>
            <w:r>
              <w:rPr>
                <w:rFonts w:ascii="Consolas" w:hAnsi="Consolas"/>
                <w:sz w:val="20"/>
              </w:rPr>
              <w:lastRenderedPageBreak/>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D189B6" w14:textId="77777777" w:rsidR="00416347" w:rsidRDefault="003175B1">
            <w:pPr>
              <w:spacing w:after="0"/>
              <w:jc w:val="left"/>
            </w:pPr>
            <w:r>
              <w:t>103-104 / 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9CC9D4" w14:textId="77777777" w:rsidR="00416347" w:rsidRDefault="003175B1">
            <w:pPr>
              <w:spacing w:after="0"/>
              <w:jc w:val="left"/>
            </w:pPr>
            <w:r>
              <w:t>Local function/callback: onoff.</w:t>
            </w:r>
          </w:p>
        </w:tc>
      </w:tr>
    </w:tbl>
    <w:p w14:paraId="2F4675D2" w14:textId="77777777" w:rsidR="00416347" w:rsidRDefault="00416347">
      <w:pPr>
        <w:spacing w:after="60"/>
      </w:pPr>
    </w:p>
    <w:p w14:paraId="3D22B2FC" w14:textId="77777777" w:rsidR="00416347" w:rsidRDefault="003175B1">
      <w:r>
        <w:t>Modern, compact motion-correction chooser used by the Studio. Method-specific panels keep controls aligned and readable at small sizes.</w:t>
      </w:r>
    </w:p>
    <w:p w14:paraId="77394223" w14:textId="77777777" w:rsidR="00416347" w:rsidRDefault="003175B1">
      <w:r>
        <w:rPr>
          <w:b/>
        </w:rPr>
        <w:t>Interface:</w:t>
      </w:r>
      <w:r>
        <w:t xml:space="preserve"> </w:t>
      </w:r>
      <w:r>
        <w:rPr>
          <w:rFonts w:ascii="Consolas" w:hAnsi="Consolas"/>
          <w:sz w:val="20"/>
        </w:rPr>
        <w:t>function cfg=chooseMotionModern(parent)</w:t>
      </w:r>
    </w:p>
    <w:p w14:paraId="6AAB3BB0" w14:textId="77777777" w:rsidR="00416347" w:rsidRDefault="003175B1">
      <w:r>
        <w:rPr>
          <w:b/>
        </w:rPr>
        <w:t>Referenced by:</w:t>
      </w:r>
      <w:r>
        <w:t xml:space="preserve"> </w:t>
      </w:r>
      <w:r>
        <w:rPr>
          <w:rFonts w:ascii="Consolas" w:hAnsi="Consolas"/>
          <w:sz w:val="20"/>
        </w:rPr>
        <w:t>Motion.m</w:t>
      </w:r>
    </w:p>
    <w:p w14:paraId="461DBC42" w14:textId="77777777" w:rsidR="00416347" w:rsidRDefault="003175B1">
      <w:r>
        <w:rPr>
          <w:b/>
        </w:rPr>
        <w:t>Uses:</w:t>
      </w:r>
      <w:r>
        <w:t xml:space="preserve"> </w:t>
      </w:r>
      <w:r>
        <w:rPr>
          <w:rFonts w:ascii="Consolas" w:hAnsi="Consolas"/>
          <w:sz w:val="20"/>
        </w:rPr>
        <w:t>deConfUSIon_ui.m</w:t>
      </w:r>
    </w:p>
    <w:p w14:paraId="7DCC0A56" w14:textId="77777777" w:rsidR="00416347" w:rsidRDefault="00481B34">
      <w:hyperlink r:id="rId246">
        <w:r w:rsidR="003175B1">
          <w:rPr>
            <w:color w:val="007C86"/>
            <w:u w:val="single"/>
          </w:rPr>
          <w:t>Open source</w:t>
        </w:r>
      </w:hyperlink>
      <w:r w:rsidR="003175B1">
        <w:t xml:space="preserve"> | 104 physical file lines; 9 declarations.</w:t>
      </w:r>
    </w:p>
    <w:p w14:paraId="17B587B2" w14:textId="77777777" w:rsidR="00416347" w:rsidRDefault="003175B1">
      <w:pPr>
        <w:pStyle w:val="Heading3"/>
      </w:pPr>
      <w:bookmarkStart w:id="480" w:name="b_section_245"/>
      <w:bookmarkEnd w:id="480"/>
      <w:r>
        <w:rPr>
          <w:b w:val="0"/>
        </w:rPr>
        <w:t>ClutterFilter.m</w:t>
      </w:r>
    </w:p>
    <w:p w14:paraId="2A237448" w14:textId="77777777" w:rsidR="00416347" w:rsidRDefault="003175B1">
      <w:pPr>
        <w:pStyle w:val="TableCaption"/>
      </w:pPr>
      <w:bookmarkStart w:id="481" w:name="_Toc244187214"/>
      <w:r>
        <w:t>Table 24. Function overview - ClutterFilter.m</w:t>
      </w:r>
      <w:bookmarkStart w:id="482" w:name="b_table_24"/>
      <w:bookmarkEnd w:id="482"/>
      <w:bookmarkEnd w:id="481"/>
    </w:p>
    <w:tbl>
      <w:tblPr>
        <w:tblW w:w="0" w:type="auto"/>
        <w:jc w:val="center"/>
        <w:tblLayout w:type="fixed"/>
        <w:tblLook w:val="04A0" w:firstRow="1" w:lastRow="0" w:firstColumn="1" w:lastColumn="0" w:noHBand="0" w:noVBand="1"/>
      </w:tblPr>
      <w:tblGrid>
        <w:gridCol w:w="3183"/>
        <w:gridCol w:w="1933"/>
        <w:gridCol w:w="4774"/>
      </w:tblGrid>
      <w:tr w:rsidR="00416347" w14:paraId="4680E61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D30C5F9"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327B6CD"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9CAC0A" w14:textId="77777777" w:rsidR="00416347" w:rsidRDefault="003175B1">
            <w:pPr>
              <w:spacing w:after="0"/>
              <w:jc w:val="left"/>
            </w:pPr>
            <w:r>
              <w:rPr>
                <w:b/>
              </w:rPr>
              <w:t>Function purpose</w:t>
            </w:r>
          </w:p>
        </w:tc>
      </w:tr>
      <w:tr w:rsidR="00416347" w14:paraId="088109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0877EB" w14:textId="77777777" w:rsidR="00416347" w:rsidRDefault="003175B1">
            <w:pPr>
              <w:spacing w:after="0"/>
              <w:jc w:val="left"/>
            </w:pPr>
            <w:r>
              <w:rPr>
                <w:rFonts w:ascii="Consolas" w:hAnsi="Consolas"/>
                <w:sz w:val="20"/>
              </w:rPr>
              <w:t>ClutterFilter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ED519C" w14:textId="77777777" w:rsidR="00416347" w:rsidRDefault="003175B1">
            <w:pPr>
              <w:spacing w:after="0"/>
              <w:jc w:val="left"/>
            </w:pPr>
            <w:r>
              <w:t>1-12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607BFA" w14:textId="77777777" w:rsidR="00416347" w:rsidRDefault="003175B1">
            <w:pPr>
              <w:spacing w:after="0"/>
              <w:jc w:val="left"/>
            </w:pPr>
            <w:r>
              <w:t>ClutterFilter  Public entry point for SVD clutter filtering and QC GUI.</w:t>
            </w:r>
          </w:p>
        </w:tc>
      </w:tr>
    </w:tbl>
    <w:p w14:paraId="59527741" w14:textId="77777777" w:rsidR="00416347" w:rsidRDefault="00416347">
      <w:pPr>
        <w:spacing w:after="60"/>
      </w:pPr>
    </w:p>
    <w:p w14:paraId="4BB5D35A" w14:textId="77777777" w:rsidR="00416347" w:rsidRDefault="003175B1">
      <w:r>
        <w:t>ClutterFilter Public entry point for SVD clutter filtering and QC GUI.</w:t>
      </w:r>
    </w:p>
    <w:p w14:paraId="1979FC43" w14:textId="77777777" w:rsidR="00416347" w:rsidRDefault="003175B1">
      <w:r>
        <w:rPr>
          <w:b/>
        </w:rPr>
        <w:t>Interface:</w:t>
      </w:r>
      <w:r>
        <w:t xml:space="preserve"> </w:t>
      </w:r>
      <w:r>
        <w:rPr>
          <w:rFonts w:ascii="Consolas" w:hAnsi="Consolas"/>
          <w:sz w:val="20"/>
        </w:rPr>
        <w:t>function varargout=ClutterFilter(action,varargin)</w:t>
      </w:r>
    </w:p>
    <w:p w14:paraId="77CF64A3" w14:textId="77777777" w:rsidR="00416347" w:rsidRDefault="003175B1">
      <w:r>
        <w:rPr>
          <w:b/>
        </w:rPr>
        <w:t>Referenced by:</w:t>
      </w:r>
      <w:r>
        <w:t xml:space="preserve"> No static references recorded; inspect dynamic dispatch.</w:t>
      </w:r>
    </w:p>
    <w:p w14:paraId="6A54BA4C" w14:textId="77777777" w:rsidR="00416347" w:rsidRDefault="003175B1">
      <w:r>
        <w:rPr>
          <w:b/>
        </w:rPr>
        <w:t>Uses:</w:t>
      </w:r>
      <w:r>
        <w:t xml:space="preserve"> </w:t>
      </w:r>
      <w:r>
        <w:rPr>
          <w:rFonts w:ascii="Consolas" w:hAnsi="Consolas"/>
          <w:sz w:val="20"/>
        </w:rPr>
        <w:t>deConfUSIon_setup.m</w:t>
      </w:r>
      <w:r>
        <w:t xml:space="preserve">; </w:t>
      </w:r>
      <w:r>
        <w:rPr>
          <w:rFonts w:ascii="Consolas" w:hAnsi="Consolas"/>
          <w:sz w:val="20"/>
        </w:rPr>
        <w:t>lib/preprocessing/deConfUSIon_svd_clutter.m</w:t>
      </w:r>
      <w:r>
        <w:t xml:space="preserve">; </w:t>
      </w:r>
      <w:r>
        <w:rPr>
          <w:rFonts w:ascii="Consolas" w:hAnsi="Consolas"/>
          <w:sz w:val="20"/>
        </w:rPr>
        <w:t>lib/preprocessing/deConfUSIon_svd_clutter_gui.m</w:t>
      </w:r>
    </w:p>
    <w:p w14:paraId="4F7BE3D4" w14:textId="77777777" w:rsidR="00416347" w:rsidRDefault="00481B34">
      <w:hyperlink r:id="rId247">
        <w:r w:rsidR="003175B1">
          <w:rPr>
            <w:color w:val="007C86"/>
            <w:u w:val="single"/>
          </w:rPr>
          <w:t>Open source</w:t>
        </w:r>
      </w:hyperlink>
      <w:r w:rsidR="003175B1">
        <w:t xml:space="preserve"> | 12 physical file lines; 1 declarations.</w:t>
      </w:r>
    </w:p>
    <w:p w14:paraId="5EE01D45" w14:textId="77777777" w:rsidR="00416347" w:rsidRDefault="003175B1">
      <w:pPr>
        <w:pStyle w:val="Heading3"/>
      </w:pPr>
      <w:bookmarkStart w:id="483" w:name="b_section_246"/>
      <w:bookmarkEnd w:id="483"/>
      <w:r>
        <w:rPr>
          <w:b w:val="0"/>
        </w:rPr>
        <w:t>computePSC.m</w:t>
      </w:r>
    </w:p>
    <w:p w14:paraId="56CFD76D" w14:textId="77777777" w:rsidR="00416347" w:rsidRDefault="003175B1">
      <w:pPr>
        <w:pStyle w:val="TableCaption"/>
      </w:pPr>
      <w:bookmarkStart w:id="484" w:name="_Toc244187215"/>
      <w:r>
        <w:t>Table 25. Function overview - computePSC.m</w:t>
      </w:r>
      <w:bookmarkStart w:id="485" w:name="b_table_25"/>
      <w:bookmarkEnd w:id="485"/>
      <w:bookmarkEnd w:id="484"/>
    </w:p>
    <w:tbl>
      <w:tblPr>
        <w:tblW w:w="0" w:type="auto"/>
        <w:jc w:val="center"/>
        <w:tblLayout w:type="fixed"/>
        <w:tblLook w:val="04A0" w:firstRow="1" w:lastRow="0" w:firstColumn="1" w:lastColumn="0" w:noHBand="0" w:noVBand="1"/>
      </w:tblPr>
      <w:tblGrid>
        <w:gridCol w:w="3183"/>
        <w:gridCol w:w="1933"/>
        <w:gridCol w:w="4774"/>
      </w:tblGrid>
      <w:tr w:rsidR="00416347" w14:paraId="3845C45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8857FF"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FA4C4F3"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248D18" w14:textId="77777777" w:rsidR="00416347" w:rsidRDefault="003175B1">
            <w:pPr>
              <w:spacing w:after="0"/>
              <w:jc w:val="left"/>
            </w:pPr>
            <w:r>
              <w:rPr>
                <w:b/>
              </w:rPr>
              <w:t>Function purpose</w:t>
            </w:r>
          </w:p>
        </w:tc>
      </w:tr>
      <w:tr w:rsidR="00416347" w14:paraId="532AFE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8AD3F6" w14:textId="77777777" w:rsidR="00416347" w:rsidRDefault="003175B1">
            <w:pPr>
              <w:spacing w:after="0"/>
              <w:jc w:val="left"/>
            </w:pPr>
            <w:r>
              <w:rPr>
                <w:rFonts w:ascii="Consolas" w:hAnsi="Consolas"/>
                <w:sz w:val="20"/>
              </w:rPr>
              <w:lastRenderedPageBreak/>
              <w:t>computePSC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F27CB3" w14:textId="77777777" w:rsidR="00416347" w:rsidRDefault="003175B1">
            <w:pPr>
              <w:spacing w:after="0"/>
              <w:jc w:val="left"/>
            </w:pPr>
            <w:r>
              <w:t>1-201 / 201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A6D44B" w14:textId="77777777" w:rsidR="00416347" w:rsidRDefault="003175B1">
            <w:pPr>
              <w:spacing w:after="0"/>
              <w:jc w:val="left"/>
            </w:pPr>
            <w:r>
              <w:t>computePSC (UPDATED: supports 2D + matrix probe 3D) Classic PSC pipeline. Supports input: - 2D probe:     I = [Y X T]</w:t>
            </w:r>
          </w:p>
        </w:tc>
      </w:tr>
      <w:tr w:rsidR="00416347" w14:paraId="268FCA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84FD2A" w14:textId="77777777" w:rsidR="00416347" w:rsidRDefault="003175B1">
            <w:pPr>
              <w:spacing w:after="0"/>
              <w:jc w:val="left"/>
            </w:pPr>
            <w:r>
              <w:rPr>
                <w:rFonts w:ascii="Consolas" w:hAnsi="Consolas"/>
                <w:sz w:val="20"/>
              </w:rPr>
              <w:t>interpFilmND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F0F227" w14:textId="77777777" w:rsidR="00416347" w:rsidRDefault="003175B1">
            <w:pPr>
              <w:spacing w:after="0"/>
              <w:jc w:val="left"/>
            </w:pPr>
            <w:r>
              <w:t>202-258 / 57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8676FE" w14:textId="77777777" w:rsidR="00416347" w:rsidRDefault="003175B1">
            <w:pPr>
              <w:spacing w:after="0"/>
              <w:jc w:val="left"/>
            </w:pPr>
            <w:r>
              <w:t>interpFilmND - integer-factor temporal interpolation along last dim Keeps endpoints: nFrames = (nVols-1)*N + 1 Input: Output:</w:t>
            </w:r>
          </w:p>
        </w:tc>
      </w:tr>
      <w:tr w:rsidR="00416347" w14:paraId="7F987E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502E74" w14:textId="77777777" w:rsidR="00416347" w:rsidRDefault="003175B1">
            <w:pPr>
              <w:spacing w:after="0"/>
              <w:jc w:val="left"/>
            </w:pPr>
            <w:r>
              <w:rPr>
                <w:rFonts w:ascii="Consolas" w:hAnsi="Consolas"/>
                <w:sz w:val="20"/>
              </w:rPr>
              <w:t>lpf_time_chunks_3d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13137A" w14:textId="77777777" w:rsidR="00416347" w:rsidRDefault="003175B1">
            <w:pPr>
              <w:spacing w:after="0"/>
              <w:jc w:val="left"/>
            </w:pPr>
            <w:r>
              <w:t>259-279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DEE233" w14:textId="77777777" w:rsidR="00416347" w:rsidRDefault="003175B1">
            <w:pPr>
              <w:spacing w:after="0"/>
              <w:jc w:val="left"/>
            </w:pPr>
            <w:r>
              <w:t>PSC: [Y X T]  -&gt; filter along T</w:t>
            </w:r>
          </w:p>
        </w:tc>
      </w:tr>
      <w:tr w:rsidR="00416347" w14:paraId="55FE0E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45EBEC" w14:textId="77777777" w:rsidR="00416347" w:rsidRDefault="003175B1">
            <w:pPr>
              <w:spacing w:after="0"/>
              <w:jc w:val="left"/>
            </w:pPr>
            <w:r>
              <w:rPr>
                <w:rFonts w:ascii="Consolas" w:hAnsi="Consolas"/>
                <w:sz w:val="20"/>
              </w:rPr>
              <w:t>lpf_time_chunks_4d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788809" w14:textId="77777777" w:rsidR="00416347" w:rsidRDefault="003175B1">
            <w:pPr>
              <w:spacing w:after="0"/>
              <w:jc w:val="left"/>
            </w:pPr>
            <w:r>
              <w:t>280-300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07B02A" w14:textId="77777777" w:rsidR="00416347" w:rsidRDefault="003175B1">
            <w:pPr>
              <w:spacing w:after="0"/>
              <w:jc w:val="left"/>
            </w:pPr>
            <w:r>
              <w:t>PSC: [Y X Z T] -&gt; filter along T</w:t>
            </w:r>
          </w:p>
        </w:tc>
      </w:tr>
      <w:tr w:rsidR="00416347" w14:paraId="4F968E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7F3D23" w14:textId="77777777" w:rsidR="00416347" w:rsidRDefault="003175B1">
            <w:pPr>
              <w:spacing w:after="0"/>
              <w:jc w:val="left"/>
            </w:pPr>
            <w:r>
              <w:rPr>
                <w:rFonts w:ascii="Consolas" w:hAnsi="Consolas"/>
                <w:sz w:val="20"/>
              </w:rPr>
              <w:t>smoothFiniteFrame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592C20" w14:textId="77777777" w:rsidR="00416347" w:rsidRDefault="003175B1">
            <w:pPr>
              <w:spacing w:after="0"/>
              <w:jc w:val="left"/>
            </w:pPr>
            <w:r>
              <w:t>301-312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FE9B3E" w14:textId="77777777" w:rsidR="00416347" w:rsidRDefault="003175B1">
            <w:pPr>
              <w:spacing w:after="0"/>
              <w:jc w:val="left"/>
            </w:pPr>
            <w:r>
              <w:t>Keep invalid baselines invalid without spreading NaNs into valid tissue.</w:t>
            </w:r>
          </w:p>
        </w:tc>
      </w:tr>
      <w:tr w:rsidR="00416347" w14:paraId="64B173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EAD975" w14:textId="77777777" w:rsidR="00416347" w:rsidRDefault="003175B1">
            <w:pPr>
              <w:spacing w:after="0"/>
              <w:jc w:val="left"/>
            </w:pPr>
            <w:r>
              <w:rPr>
                <w:rFonts w:ascii="Consolas" w:hAnsi="Consolas"/>
                <w:sz w:val="20"/>
              </w:rPr>
              <w:t>baselineProgress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A539F8" w14:textId="77777777" w:rsidR="00416347" w:rsidRDefault="003175B1">
            <w:pPr>
              <w:spacing w:after="0"/>
              <w:jc w:val="left"/>
            </w:pPr>
            <w:r>
              <w:t>313-315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AD981C" w14:textId="77777777" w:rsidR="00416347" w:rsidRDefault="003175B1">
            <w:pPr>
              <w:spacing w:after="0"/>
              <w:jc w:val="left"/>
            </w:pPr>
            <w:r>
              <w:t>Local function/callback: baseline Progress.</w:t>
            </w:r>
          </w:p>
        </w:tc>
      </w:tr>
    </w:tbl>
    <w:p w14:paraId="069B076B" w14:textId="77777777" w:rsidR="00416347" w:rsidRDefault="00416347">
      <w:pPr>
        <w:spacing w:after="60"/>
      </w:pPr>
    </w:p>
    <w:p w14:paraId="04785776" w14:textId="77777777" w:rsidR="00416347" w:rsidRDefault="003175B1">
      <w:r>
        <w:t>Baseline normalization and optional viewer preparation. Handles the final time dimension consistently for single-plane and volumetric movies.</w:t>
      </w:r>
    </w:p>
    <w:p w14:paraId="17BFF734" w14:textId="77777777" w:rsidR="00416347" w:rsidRDefault="003175B1">
      <w:r>
        <w:rPr>
          <w:b/>
        </w:rPr>
        <w:t>Interface:</w:t>
      </w:r>
      <w:r>
        <w:t xml:space="preserve"> </w:t>
      </w:r>
      <w:r>
        <w:rPr>
          <w:rFonts w:ascii="Consolas" w:hAnsi="Consolas"/>
          <w:sz w:val="20"/>
        </w:rPr>
        <w:t>function proc = computePSC(I, TR, par, baseline)</w:t>
      </w:r>
    </w:p>
    <w:p w14:paraId="3A7B353F" w14:textId="77777777" w:rsidR="00416347" w:rsidRDefault="003175B1">
      <w:r>
        <w:rPr>
          <w:b/>
        </w:rPr>
        <w:t>Referenced by:</w:t>
      </w:r>
      <w:r>
        <w:t xml:space="preserve"> </w:t>
      </w:r>
      <w:r>
        <w:rPr>
          <w:rFonts w:ascii="Consolas" w:hAnsi="Consolas"/>
          <w:sz w:val="20"/>
        </w:rPr>
        <w:t>fusi_studio_callback.m</w:t>
      </w:r>
      <w:r>
        <w:t xml:space="preserve">; </w:t>
      </w:r>
      <w:r>
        <w:rPr>
          <w:rFonts w:ascii="Consolas" w:hAnsi="Consolas"/>
          <w:sz w:val="20"/>
        </w:rPr>
        <w:t>fusi_studio_GUI.m</w:t>
      </w:r>
      <w:r>
        <w:t xml:space="preserve">; </w:t>
      </w:r>
      <w:r>
        <w:rPr>
          <w:rFonts w:ascii="Consolas" w:hAnsi="Consolas"/>
          <w:sz w:val="20"/>
        </w:rPr>
        <w:t>lib/connectivity/fusiFCLoadScan.m</w:t>
      </w:r>
      <w:r>
        <w:t xml:space="preserve">; </w:t>
      </w:r>
      <w:r>
        <w:rPr>
          <w:rFonts w:ascii="Consolas" w:hAnsi="Consolas"/>
          <w:sz w:val="20"/>
        </w:rPr>
        <w:t>lib/volume/fusiApplyBaseline.m</w:t>
      </w:r>
      <w:r>
        <w:t>; 1 more in code map</w:t>
      </w:r>
    </w:p>
    <w:p w14:paraId="23B683EF" w14:textId="77777777" w:rsidR="00416347" w:rsidRDefault="003175B1">
      <w:r>
        <w:rPr>
          <w:b/>
        </w:rPr>
        <w:t>Uses:</w:t>
      </w:r>
      <w:r>
        <w:t xml:space="preserve"> </w:t>
      </w:r>
      <w:r>
        <w:rPr>
          <w:rFonts w:ascii="Consolas" w:hAnsi="Consolas"/>
          <w:sz w:val="20"/>
        </w:rPr>
        <w:t>deConfUSIon_setup.m</w:t>
      </w:r>
      <w:r>
        <w:t xml:space="preserve">; </w:t>
      </w:r>
      <w:r>
        <w:rPr>
          <w:rFonts w:ascii="Consolas" w:hAnsi="Consolas"/>
          <w:sz w:val="20"/>
        </w:rPr>
        <w:t>deConfUSIon_signal.m</w:t>
      </w:r>
      <w:r>
        <w:t xml:space="preserve">; </w:t>
      </w:r>
      <w:r>
        <w:rPr>
          <w:rFonts w:ascii="Consolas" w:hAnsi="Consolas"/>
          <w:sz w:val="20"/>
        </w:rPr>
        <w:t>lib/volume/fusiBaselineReference.m</w:t>
      </w:r>
    </w:p>
    <w:p w14:paraId="2BF03DB2" w14:textId="77777777" w:rsidR="00416347" w:rsidRDefault="00481B34">
      <w:hyperlink r:id="rId248">
        <w:r w:rsidR="003175B1">
          <w:rPr>
            <w:color w:val="007C86"/>
            <w:u w:val="single"/>
          </w:rPr>
          <w:t>Open source</w:t>
        </w:r>
      </w:hyperlink>
      <w:r w:rsidR="003175B1">
        <w:t xml:space="preserve"> | 315 physical file lines; 6 declarations.</w:t>
      </w:r>
    </w:p>
    <w:p w14:paraId="3A7B8F49" w14:textId="77777777" w:rsidR="00416347" w:rsidRDefault="003175B1">
      <w:pPr>
        <w:pStyle w:val="Heading3"/>
      </w:pPr>
      <w:bookmarkStart w:id="486" w:name="b_section_247"/>
      <w:bookmarkEnd w:id="486"/>
      <w:r>
        <w:rPr>
          <w:b w:val="0"/>
        </w:rPr>
        <w:t>coreg.m</w:t>
      </w:r>
    </w:p>
    <w:p w14:paraId="3134B125" w14:textId="77777777" w:rsidR="00416347" w:rsidRDefault="003175B1">
      <w:pPr>
        <w:pStyle w:val="TableCaption"/>
      </w:pPr>
      <w:bookmarkStart w:id="487" w:name="_Toc244187216"/>
      <w:r>
        <w:t>Table 26. Function overview - coreg.m</w:t>
      </w:r>
      <w:bookmarkStart w:id="488" w:name="b_table_26"/>
      <w:bookmarkEnd w:id="488"/>
      <w:bookmarkEnd w:id="487"/>
    </w:p>
    <w:tbl>
      <w:tblPr>
        <w:tblW w:w="0" w:type="auto"/>
        <w:jc w:val="center"/>
        <w:tblLayout w:type="fixed"/>
        <w:tblLook w:val="04A0" w:firstRow="1" w:lastRow="0" w:firstColumn="1" w:lastColumn="0" w:noHBand="0" w:noVBand="1"/>
      </w:tblPr>
      <w:tblGrid>
        <w:gridCol w:w="3183"/>
        <w:gridCol w:w="1933"/>
        <w:gridCol w:w="4774"/>
      </w:tblGrid>
      <w:tr w:rsidR="00416347" w14:paraId="45A9C9A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7CB92C"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4D8B9EE"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961BD59" w14:textId="77777777" w:rsidR="00416347" w:rsidRDefault="003175B1">
            <w:pPr>
              <w:spacing w:after="0"/>
              <w:jc w:val="left"/>
            </w:pPr>
            <w:r>
              <w:rPr>
                <w:b/>
              </w:rPr>
              <w:t>Function purpose</w:t>
            </w:r>
          </w:p>
        </w:tc>
      </w:tr>
      <w:tr w:rsidR="00416347" w14:paraId="55D12A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AA396E" w14:textId="77777777" w:rsidR="00416347" w:rsidRDefault="003175B1">
            <w:pPr>
              <w:spacing w:after="0"/>
              <w:jc w:val="left"/>
            </w:pPr>
            <w:r>
              <w:rPr>
                <w:rFonts w:ascii="Consolas" w:hAnsi="Consolas"/>
                <w:sz w:val="20"/>
              </w:rPr>
              <w:t>coreg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69ED0E" w14:textId="77777777" w:rsidR="00416347" w:rsidRDefault="003175B1">
            <w:pPr>
              <w:spacing w:after="0"/>
              <w:jc w:val="left"/>
            </w:pPr>
            <w:r>
              <w:t>1-61 / 61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B7FF7D" w14:textId="77777777" w:rsidR="00416347" w:rsidRDefault="003175B1">
            <w:pPr>
              <w:spacing w:after="0"/>
              <w:jc w:val="left"/>
            </w:pPr>
            <w:r>
              <w:t>coreg.m Unified atlas-registration launcher Updated robust version - MATLAB 2017b + 2023b compatible - ASCII-safe</w:t>
            </w:r>
          </w:p>
        </w:tc>
      </w:tr>
      <w:tr w:rsidR="00416347" w14:paraId="2E47A8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4E391B" w14:textId="77777777" w:rsidR="00416347" w:rsidRDefault="003175B1">
            <w:pPr>
              <w:spacing w:after="0"/>
              <w:jc w:val="left"/>
            </w:pPr>
            <w:r>
              <w:rPr>
                <w:rFonts w:ascii="Consolas" w:hAnsi="Consolas"/>
                <w:sz w:val="20"/>
              </w:rPr>
              <w:lastRenderedPageBreak/>
              <w:t>showUnifiedCoregLauncher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F19D92" w14:textId="77777777" w:rsidR="00416347" w:rsidRDefault="003175B1">
            <w:pPr>
              <w:spacing w:after="0"/>
              <w:jc w:val="left"/>
            </w:pPr>
            <w:r>
              <w:t>62-252 / 191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36BEEE" w14:textId="77777777" w:rsidR="00416347" w:rsidRDefault="003175B1">
            <w:pPr>
              <w:spacing w:after="0"/>
              <w:jc w:val="left"/>
            </w:pPr>
            <w:r>
              <w:t>Local function/callback: show Unified Coreg Launcher.</w:t>
            </w:r>
          </w:p>
        </w:tc>
      </w:tr>
      <w:tr w:rsidR="00416347" w14:paraId="707948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2928C1" w14:textId="77777777" w:rsidR="00416347" w:rsidRDefault="003175B1">
            <w:pPr>
              <w:spacing w:after="0"/>
              <w:jc w:val="left"/>
            </w:pPr>
            <w:r>
              <w:rPr>
                <w:rFonts w:ascii="Consolas" w:hAnsi="Consolas"/>
                <w:sz w:val="20"/>
              </w:rPr>
              <w:t>makeLegendText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0D299C" w14:textId="77777777" w:rsidR="00416347" w:rsidRDefault="003175B1">
            <w:pPr>
              <w:spacing w:after="0"/>
              <w:jc w:val="left"/>
            </w:pPr>
            <w:r>
              <w:t>253-265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023A0A" w14:textId="77777777" w:rsidR="00416347" w:rsidRDefault="003175B1">
            <w:pPr>
              <w:spacing w:after="0"/>
              <w:jc w:val="left"/>
            </w:pPr>
            <w:r>
              <w:t>Local function/callback: make Legend Text.</w:t>
            </w:r>
          </w:p>
        </w:tc>
      </w:tr>
      <w:tr w:rsidR="00416347" w14:paraId="6ACF3F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DE6F06" w14:textId="77777777" w:rsidR="00416347" w:rsidRDefault="003175B1">
            <w:pPr>
              <w:spacing w:after="0"/>
              <w:jc w:val="left"/>
            </w:pPr>
            <w:r>
              <w:rPr>
                <w:rFonts w:ascii="Consolas" w:hAnsi="Consolas"/>
                <w:sz w:val="20"/>
              </w:rPr>
              <w:t>onModeChanged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5626CD" w14:textId="77777777" w:rsidR="00416347" w:rsidRDefault="003175B1">
            <w:pPr>
              <w:spacing w:after="0"/>
              <w:jc w:val="left"/>
            </w:pPr>
            <w:r>
              <w:t>266-276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1B566C" w14:textId="77777777" w:rsidR="00416347" w:rsidRDefault="003175B1">
            <w:pPr>
              <w:spacing w:after="0"/>
              <w:jc w:val="left"/>
            </w:pPr>
            <w:r>
              <w:t>Local function/callback: on Mode Changed.</w:t>
            </w:r>
          </w:p>
        </w:tc>
      </w:tr>
      <w:tr w:rsidR="00416347" w14:paraId="585AC9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CFA21F" w14:textId="77777777" w:rsidR="00416347" w:rsidRDefault="003175B1">
            <w:pPr>
              <w:spacing w:after="0"/>
              <w:jc w:val="left"/>
            </w:pPr>
            <w:r>
              <w:rPr>
                <w:rFonts w:ascii="Consolas" w:hAnsi="Consolas"/>
                <w:sz w:val="20"/>
              </w:rPr>
              <w:t>onListClick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8B4279" w14:textId="77777777" w:rsidR="00416347" w:rsidRDefault="003175B1">
            <w:pPr>
              <w:spacing w:after="0"/>
              <w:jc w:val="left"/>
            </w:pPr>
            <w:r>
              <w:t>277-286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81F32D" w14:textId="77777777" w:rsidR="00416347" w:rsidRDefault="003175B1">
            <w:pPr>
              <w:spacing w:after="0"/>
              <w:jc w:val="left"/>
            </w:pPr>
            <w:r>
              <w:t>Local function/callback: on List Click.</w:t>
            </w:r>
          </w:p>
        </w:tc>
      </w:tr>
      <w:tr w:rsidR="00416347" w14:paraId="40DB2D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E9ABE0" w14:textId="77777777" w:rsidR="00416347" w:rsidRDefault="003175B1">
            <w:pPr>
              <w:spacing w:after="0"/>
              <w:jc w:val="left"/>
            </w:pPr>
            <w:r>
              <w:rPr>
                <w:rFonts w:ascii="Consolas" w:hAnsi="Consolas"/>
                <w:sz w:val="20"/>
              </w:rPr>
              <w:t>getSelectedIndex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73717C" w14:textId="77777777" w:rsidR="00416347" w:rsidRDefault="003175B1">
            <w:pPr>
              <w:spacing w:after="0"/>
              <w:jc w:val="left"/>
            </w:pPr>
            <w:r>
              <w:t>287-294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D59C54" w14:textId="77777777" w:rsidR="00416347" w:rsidRDefault="003175B1">
            <w:pPr>
              <w:spacing w:after="0"/>
              <w:jc w:val="left"/>
            </w:pPr>
            <w:r>
              <w:t>Local function/callback: get Selected Index.</w:t>
            </w:r>
          </w:p>
        </w:tc>
      </w:tr>
      <w:tr w:rsidR="00416347" w14:paraId="4C87D4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5F83D6" w14:textId="77777777" w:rsidR="00416347" w:rsidRDefault="003175B1">
            <w:pPr>
              <w:spacing w:after="0"/>
              <w:jc w:val="left"/>
            </w:pPr>
            <w:r>
              <w:rPr>
                <w:rFonts w:ascii="Consolas" w:hAnsi="Consolas"/>
                <w:sz w:val="20"/>
              </w:rPr>
              <w:t>updateSelectedText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5186B3" w14:textId="77777777" w:rsidR="00416347" w:rsidRDefault="003175B1">
            <w:pPr>
              <w:spacing w:after="0"/>
              <w:jc w:val="left"/>
            </w:pPr>
            <w:r>
              <w:t>295-306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A978B0" w14:textId="77777777" w:rsidR="00416347" w:rsidRDefault="003175B1">
            <w:pPr>
              <w:spacing w:after="0"/>
              <w:jc w:val="left"/>
            </w:pPr>
            <w:r>
              <w:t>Local function/callback: update Selected Text.</w:t>
            </w:r>
          </w:p>
        </w:tc>
      </w:tr>
      <w:tr w:rsidR="00416347" w14:paraId="1B60F8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004B89" w14:textId="77777777" w:rsidR="00416347" w:rsidRDefault="003175B1">
            <w:pPr>
              <w:spacing w:after="0"/>
              <w:jc w:val="left"/>
            </w:pPr>
            <w:r>
              <w:rPr>
                <w:rFonts w:ascii="Consolas" w:hAnsi="Consolas"/>
                <w:sz w:val="20"/>
              </w:rPr>
              <w:t>onRefresh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5E8C87" w14:textId="77777777" w:rsidR="00416347" w:rsidRDefault="003175B1">
            <w:pPr>
              <w:spacing w:after="0"/>
              <w:jc w:val="left"/>
            </w:pPr>
            <w:r>
              <w:t>307-317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41F501" w14:textId="77777777" w:rsidR="00416347" w:rsidRDefault="003175B1">
            <w:pPr>
              <w:spacing w:after="0"/>
              <w:jc w:val="left"/>
            </w:pPr>
            <w:r>
              <w:t>Local function/callback: on Refresh.</w:t>
            </w:r>
          </w:p>
        </w:tc>
      </w:tr>
      <w:tr w:rsidR="00416347" w14:paraId="2EE52D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30484E" w14:textId="77777777" w:rsidR="00416347" w:rsidRDefault="003175B1">
            <w:pPr>
              <w:spacing w:after="0"/>
              <w:jc w:val="left"/>
            </w:pPr>
            <w:r>
              <w:rPr>
                <w:rFonts w:ascii="Consolas" w:hAnsi="Consolas"/>
                <w:sz w:val="20"/>
              </w:rPr>
              <w:t>onStart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52BB2B" w14:textId="77777777" w:rsidR="00416347" w:rsidRDefault="003175B1">
            <w:pPr>
              <w:spacing w:after="0"/>
              <w:jc w:val="left"/>
            </w:pPr>
            <w:r>
              <w:t>318-335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E32A94" w14:textId="77777777" w:rsidR="00416347" w:rsidRDefault="003175B1">
            <w:pPr>
              <w:spacing w:after="0"/>
              <w:jc w:val="left"/>
            </w:pPr>
            <w:r>
              <w:t>Local function/callback: on Start.</w:t>
            </w:r>
          </w:p>
        </w:tc>
      </w:tr>
      <w:tr w:rsidR="00416347" w14:paraId="252C54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20E0B4" w14:textId="77777777" w:rsidR="00416347" w:rsidRDefault="003175B1">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5924EA" w14:textId="77777777" w:rsidR="00416347" w:rsidRDefault="003175B1">
            <w:pPr>
              <w:spacing w:after="0"/>
              <w:jc w:val="left"/>
            </w:pPr>
            <w:r>
              <w:t>336-343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EA28CF" w14:textId="77777777" w:rsidR="00416347" w:rsidRDefault="003175B1">
            <w:pPr>
              <w:spacing w:after="0"/>
              <w:jc w:val="left"/>
            </w:pPr>
            <w:r>
              <w:t>Local function/callback: on Cancel.</w:t>
            </w:r>
          </w:p>
        </w:tc>
      </w:tr>
      <w:tr w:rsidR="00416347" w14:paraId="26F572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A55CE5" w14:textId="77777777" w:rsidR="00416347" w:rsidRDefault="003175B1">
            <w:pPr>
              <w:spacing w:after="0"/>
              <w:jc w:val="left"/>
            </w:pPr>
            <w:r>
              <w:rPr>
                <w:rFonts w:ascii="Consolas" w:hAnsi="Consolas"/>
                <w:sz w:val="20"/>
              </w:rPr>
              <w:t>onKey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E99947" w14:textId="77777777" w:rsidR="00416347" w:rsidRDefault="003175B1">
            <w:pPr>
              <w:spacing w:after="0"/>
              <w:jc w:val="left"/>
            </w:pPr>
            <w:r>
              <w:t>344-359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AA1BB2" w14:textId="77777777" w:rsidR="00416347" w:rsidRDefault="003175B1">
            <w:pPr>
              <w:spacing w:after="0"/>
              <w:jc w:val="left"/>
            </w:pPr>
            <w:r>
              <w:t>Local function/callback: on Key.</w:t>
            </w:r>
          </w:p>
        </w:tc>
      </w:tr>
      <w:tr w:rsidR="00416347" w14:paraId="52EFCC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44D4D7" w14:textId="77777777" w:rsidR="00416347" w:rsidRDefault="003175B1">
            <w:pPr>
              <w:spacing w:after="0"/>
              <w:jc w:val="left"/>
            </w:pPr>
            <w:r>
              <w:rPr>
                <w:rFonts w:ascii="Consolas" w:hAnsi="Consolas"/>
                <w:sz w:val="20"/>
              </w:rPr>
              <w:t>collectCoregSourceCandidates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A6114D" w14:textId="77777777" w:rsidR="00416347" w:rsidRDefault="003175B1">
            <w:pPr>
              <w:spacing w:after="0"/>
              <w:jc w:val="left"/>
            </w:pPr>
            <w:r>
              <w:t>360-454 / 95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F27E9A" w14:textId="77777777" w:rsidR="00416347" w:rsidRDefault="003175B1">
            <w:pPr>
              <w:spacing w:after="0"/>
              <w:jc w:val="left"/>
            </w:pPr>
            <w:r>
              <w:t>Local function/callback: collect Coreg Source Candidates.</w:t>
            </w:r>
          </w:p>
        </w:tc>
      </w:tr>
      <w:tr w:rsidR="00416347" w14:paraId="159343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8B4CC1" w14:textId="77777777" w:rsidR="00416347" w:rsidRDefault="003175B1">
            <w:pPr>
              <w:spacing w:after="0"/>
              <w:jc w:val="left"/>
            </w:pPr>
            <w:r>
              <w:rPr>
                <w:rFonts w:ascii="Consolas" w:hAnsi="Consolas"/>
                <w:sz w:val="20"/>
              </w:rPr>
              <w:t>addCandidate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0C6E63" w14:textId="77777777" w:rsidR="00416347" w:rsidRDefault="003175B1">
            <w:pPr>
              <w:spacing w:after="0"/>
              <w:jc w:val="left"/>
            </w:pPr>
            <w:r>
              <w:t>455-469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F3C9D9" w14:textId="77777777" w:rsidR="00416347" w:rsidRDefault="003175B1">
            <w:pPr>
              <w:spacing w:after="0"/>
              <w:jc w:val="left"/>
            </w:pPr>
            <w:r>
              <w:t>Local function/callback: add Candidate.</w:t>
            </w:r>
          </w:p>
        </w:tc>
      </w:tr>
      <w:tr w:rsidR="00416347" w14:paraId="46D772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89C706" w14:textId="77777777" w:rsidR="00416347" w:rsidRDefault="003175B1">
            <w:pPr>
              <w:spacing w:after="0"/>
              <w:jc w:val="left"/>
            </w:pPr>
            <w:r>
              <w:rPr>
                <w:rFonts w:ascii="Consolas" w:hAnsi="Consolas"/>
                <w:sz w:val="20"/>
              </w:rPr>
              <w:t>isCoregSourceCandidate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A51A28" w14:textId="77777777" w:rsidR="00416347" w:rsidRDefault="003175B1">
            <w:pPr>
              <w:spacing w:after="0"/>
              <w:jc w:val="left"/>
            </w:pPr>
            <w:r>
              <w:t>470-509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E9365E" w14:textId="77777777" w:rsidR="00416347" w:rsidRDefault="003175B1">
            <w:pPr>
              <w:spacing w:after="0"/>
              <w:jc w:val="left"/>
            </w:pPr>
            <w:r>
              <w:t>Local function/callback: is Coreg Source Candidate.</w:t>
            </w:r>
          </w:p>
        </w:tc>
      </w:tr>
      <w:tr w:rsidR="00416347" w14:paraId="39DDCA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58A3A8" w14:textId="77777777" w:rsidR="00416347" w:rsidRDefault="003175B1">
            <w:pPr>
              <w:spacing w:after="0"/>
              <w:jc w:val="left"/>
            </w:pPr>
            <w:r>
              <w:rPr>
                <w:rFonts w:ascii="Consolas" w:hAnsi="Consolas"/>
                <w:sz w:val="20"/>
              </w:rPr>
              <w:t>matHasPreferredSourceVars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8B4152" w14:textId="77777777" w:rsidR="00416347" w:rsidRDefault="003175B1">
            <w:pPr>
              <w:spacing w:after="0"/>
              <w:jc w:val="left"/>
            </w:pPr>
            <w:r>
              <w:t>510-535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559FBC" w14:textId="77777777" w:rsidR="00416347" w:rsidRDefault="003175B1">
            <w:pPr>
              <w:spacing w:after="0"/>
              <w:jc w:val="left"/>
            </w:pPr>
            <w:r>
              <w:t>Local function/callback: mat Has Preferred Source Vars.</w:t>
            </w:r>
          </w:p>
        </w:tc>
      </w:tr>
      <w:tr w:rsidR="00416347" w14:paraId="3746CA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BF1249" w14:textId="77777777" w:rsidR="00416347" w:rsidRDefault="003175B1">
            <w:pPr>
              <w:spacing w:after="0"/>
              <w:jc w:val="left"/>
            </w:pPr>
            <w:r>
              <w:rPr>
                <w:rFonts w:ascii="Consolas" w:hAnsi="Consolas"/>
                <w:sz w:val="20"/>
              </w:rPr>
              <w:t>isNumericClassName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2D3DBC" w14:textId="77777777" w:rsidR="00416347" w:rsidRDefault="003175B1">
            <w:pPr>
              <w:spacing w:after="0"/>
              <w:jc w:val="left"/>
            </w:pPr>
            <w:r>
              <w:t>536-541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A60626" w14:textId="77777777" w:rsidR="00416347" w:rsidRDefault="003175B1">
            <w:pPr>
              <w:spacing w:after="0"/>
              <w:jc w:val="left"/>
            </w:pPr>
            <w:r>
              <w:t>Local function/callback: is Numeric Class Name.</w:t>
            </w:r>
          </w:p>
        </w:tc>
      </w:tr>
      <w:tr w:rsidR="00416347" w14:paraId="6A68A6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C5243D" w14:textId="77777777" w:rsidR="00416347" w:rsidRDefault="003175B1">
            <w:pPr>
              <w:spacing w:after="0"/>
              <w:jc w:val="left"/>
            </w:pPr>
            <w:r>
              <w:rPr>
                <w:rFonts w:ascii="Consolas" w:hAnsi="Consolas"/>
                <w:sz w:val="20"/>
              </w:rPr>
              <w:t>collectFilesRecursiveFiltered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0C003D" w14:textId="77777777" w:rsidR="00416347" w:rsidRDefault="003175B1">
            <w:pPr>
              <w:spacing w:after="0"/>
              <w:jc w:val="left"/>
            </w:pPr>
            <w:r>
              <w:t>542-571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721A53" w14:textId="77777777" w:rsidR="00416347" w:rsidRDefault="003175B1">
            <w:pPr>
              <w:spacing w:after="0"/>
              <w:jc w:val="left"/>
            </w:pPr>
            <w:r>
              <w:t>Local function/callback: collect Files Recursive Filtered.</w:t>
            </w:r>
          </w:p>
        </w:tc>
      </w:tr>
      <w:tr w:rsidR="00416347" w14:paraId="250BBD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D6356A" w14:textId="77777777" w:rsidR="00416347" w:rsidRDefault="003175B1">
            <w:pPr>
              <w:spacing w:after="0"/>
              <w:jc w:val="left"/>
            </w:pPr>
            <w:r>
              <w:rPr>
                <w:rFonts w:ascii="Consolas" w:hAnsi="Consolas"/>
                <w:sz w:val="20"/>
              </w:rPr>
              <w:t>cleanFolderCell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CC0822" w14:textId="77777777" w:rsidR="00416347" w:rsidRDefault="003175B1">
            <w:pPr>
              <w:spacing w:after="0"/>
              <w:jc w:val="left"/>
            </w:pPr>
            <w:r>
              <w:t>572-593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60FE61" w14:textId="77777777" w:rsidR="00416347" w:rsidRDefault="003175B1">
            <w:pPr>
              <w:spacing w:after="0"/>
              <w:jc w:val="left"/>
            </w:pPr>
            <w:r>
              <w:t>Local function/callback: clean Folder Cell.</w:t>
            </w:r>
          </w:p>
        </w:tc>
      </w:tr>
      <w:tr w:rsidR="00416347" w14:paraId="100E2B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64935A" w14:textId="77777777" w:rsidR="00416347" w:rsidRDefault="003175B1">
            <w:pPr>
              <w:spacing w:after="0"/>
              <w:jc w:val="left"/>
            </w:pPr>
            <w:r>
              <w:rPr>
                <w:rFonts w:ascii="Consolas" w:hAnsi="Consolas"/>
                <w:sz w:val="20"/>
              </w:rPr>
              <w:t>chooseDefaultCandidateIndex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75CC26" w14:textId="77777777" w:rsidR="00416347" w:rsidRDefault="003175B1">
            <w:pPr>
              <w:spacing w:after="0"/>
              <w:jc w:val="left"/>
            </w:pPr>
            <w:r>
              <w:t>594-607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258939" w14:textId="77777777" w:rsidR="00416347" w:rsidRDefault="003175B1">
            <w:pPr>
              <w:spacing w:after="0"/>
              <w:jc w:val="left"/>
            </w:pPr>
            <w:r>
              <w:t>Local function/callback: choose Default Candidate Index.</w:t>
            </w:r>
          </w:p>
        </w:tc>
      </w:tr>
      <w:tr w:rsidR="00416347" w14:paraId="114D38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990ED2" w14:textId="77777777" w:rsidR="00416347" w:rsidRDefault="003175B1">
            <w:pPr>
              <w:spacing w:after="0"/>
              <w:jc w:val="left"/>
            </w:pPr>
            <w:r>
              <w:rPr>
                <w:rFonts w:ascii="Consolas" w:hAnsi="Consolas"/>
                <w:sz w:val="20"/>
              </w:rPr>
              <w:t>sortCoregCandidates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DA3780" w14:textId="77777777" w:rsidR="00416347" w:rsidRDefault="003175B1">
            <w:pPr>
              <w:spacing w:after="0"/>
              <w:jc w:val="left"/>
            </w:pPr>
            <w:r>
              <w:t>608-633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8FFF98" w14:textId="77777777" w:rsidR="00416347" w:rsidRDefault="003175B1">
            <w:pPr>
              <w:spacing w:after="0"/>
              <w:jc w:val="left"/>
            </w:pPr>
            <w:r>
              <w:t>Local function/callback: sort Coreg Candidates.</w:t>
            </w:r>
          </w:p>
        </w:tc>
      </w:tr>
      <w:tr w:rsidR="00416347" w14:paraId="5F4BDF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86B8A6" w14:textId="77777777" w:rsidR="00416347" w:rsidRDefault="003175B1">
            <w:pPr>
              <w:spacing w:after="0"/>
              <w:jc w:val="left"/>
            </w:pPr>
            <w:r>
              <w:rPr>
                <w:rFonts w:ascii="Consolas" w:hAnsi="Consolas"/>
                <w:sz w:val="20"/>
              </w:rPr>
              <w:lastRenderedPageBreak/>
              <w:t>makeCoregDisplayName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669A28" w14:textId="77777777" w:rsidR="00416347" w:rsidRDefault="003175B1">
            <w:pPr>
              <w:spacing w:after="0"/>
              <w:jc w:val="left"/>
            </w:pPr>
            <w:r>
              <w:t>634-675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34F946" w14:textId="77777777" w:rsidR="00416347" w:rsidRDefault="003175B1">
            <w:pPr>
              <w:spacing w:after="0"/>
              <w:jc w:val="left"/>
            </w:pPr>
            <w:r>
              <w:t>Local function/callback: make Coreg Display Name.</w:t>
            </w:r>
          </w:p>
        </w:tc>
      </w:tr>
      <w:tr w:rsidR="00416347" w14:paraId="231E65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C263E3" w14:textId="77777777" w:rsidR="00416347" w:rsidRDefault="003175B1">
            <w:pPr>
              <w:spacing w:after="0"/>
              <w:jc w:val="left"/>
            </w:pPr>
            <w:r>
              <w:rPr>
                <w:rFonts w:ascii="Consolas" w:hAnsi="Consolas"/>
                <w:sz w:val="20"/>
              </w:rPr>
              <w:t>classifyCoregFile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7EF047" w14:textId="77777777" w:rsidR="00416347" w:rsidRDefault="003175B1">
            <w:pPr>
              <w:spacing w:after="0"/>
              <w:jc w:val="left"/>
            </w:pPr>
            <w:r>
              <w:t>676-698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D4B486" w14:textId="77777777" w:rsidR="00416347" w:rsidRDefault="003175B1">
            <w:pPr>
              <w:spacing w:after="0"/>
              <w:jc w:val="left"/>
            </w:pPr>
            <w:r>
              <w:t>Local function/callback: classify Coreg File.</w:t>
            </w:r>
          </w:p>
        </w:tc>
      </w:tr>
      <w:tr w:rsidR="00416347" w14:paraId="249FB7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2D8902" w14:textId="77777777" w:rsidR="00416347" w:rsidRDefault="003175B1">
            <w:pPr>
              <w:spacing w:after="0"/>
              <w:jc w:val="left"/>
            </w:pPr>
            <w:r>
              <w:rPr>
                <w:rFonts w:ascii="Consolas" w:hAnsi="Consolas"/>
                <w:sz w:val="20"/>
              </w:rPr>
              <w:t>normalizeCoregMode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EE026B" w14:textId="77777777" w:rsidR="00416347" w:rsidRDefault="003175B1">
            <w:pPr>
              <w:spacing w:after="0"/>
              <w:jc w:val="left"/>
            </w:pPr>
            <w:r>
              <w:t>699-711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DFA3E7" w14:textId="77777777" w:rsidR="00416347" w:rsidRDefault="003175B1">
            <w:pPr>
              <w:spacing w:after="0"/>
              <w:jc w:val="left"/>
            </w:pPr>
            <w:r>
              <w:t>Local function/callback: normalize Coreg Mode.</w:t>
            </w:r>
          </w:p>
        </w:tc>
      </w:tr>
      <w:tr w:rsidR="00416347" w14:paraId="2982C8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4AAB47" w14:textId="77777777" w:rsidR="00416347" w:rsidRDefault="003175B1">
            <w:pPr>
              <w:spacing w:after="0"/>
              <w:jc w:val="left"/>
            </w:pPr>
            <w:r>
              <w:rPr>
                <w:rFonts w:ascii="Consolas" w:hAnsi="Consolas"/>
                <w:sz w:val="20"/>
              </w:rPr>
              <w:t>getCoregGoodNameTerms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998E9F" w14:textId="77777777" w:rsidR="00416347" w:rsidRDefault="003175B1">
            <w:pPr>
              <w:spacing w:after="0"/>
              <w:jc w:val="left"/>
            </w:pPr>
            <w:r>
              <w:t>712-717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013CB4" w14:textId="77777777" w:rsidR="00416347" w:rsidRDefault="003175B1">
            <w:pPr>
              <w:spacing w:after="0"/>
              <w:jc w:val="left"/>
            </w:pPr>
            <w:r>
              <w:t>Local function/callback: get Coreg Good Name Terms.</w:t>
            </w:r>
          </w:p>
        </w:tc>
      </w:tr>
      <w:tr w:rsidR="00416347" w14:paraId="69B137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534500" w14:textId="77777777" w:rsidR="00416347" w:rsidRDefault="003175B1">
            <w:pPr>
              <w:spacing w:after="0"/>
              <w:jc w:val="left"/>
            </w:pPr>
            <w:r>
              <w:rPr>
                <w:rFonts w:ascii="Consolas" w:hAnsi="Consolas"/>
                <w:sz w:val="20"/>
              </w:rPr>
              <w:t>getCoregSkipFolderTerms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8ACAB2" w14:textId="77777777" w:rsidR="00416347" w:rsidRDefault="003175B1">
            <w:pPr>
              <w:spacing w:after="0"/>
              <w:jc w:val="left"/>
            </w:pPr>
            <w:r>
              <w:t>718-726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8EE343" w14:textId="77777777" w:rsidR="00416347" w:rsidRDefault="003175B1">
            <w:pPr>
              <w:spacing w:after="0"/>
              <w:jc w:val="left"/>
            </w:pPr>
            <w:r>
              <w:t>Local function/callback: get Coreg Skip Folder Terms.</w:t>
            </w:r>
          </w:p>
        </w:tc>
      </w:tr>
      <w:tr w:rsidR="00416347" w14:paraId="461FA4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AE62D0" w14:textId="77777777" w:rsidR="00416347" w:rsidRDefault="003175B1">
            <w:pPr>
              <w:spacing w:after="0"/>
              <w:jc w:val="left"/>
            </w:pPr>
            <w:r>
              <w:rPr>
                <w:rFonts w:ascii="Consolas" w:hAnsi="Consolas"/>
                <w:sz w:val="20"/>
              </w:rPr>
              <w:t>folderLooksCoregSourceLike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119FEE" w14:textId="77777777" w:rsidR="00416347" w:rsidRDefault="003175B1">
            <w:pPr>
              <w:spacing w:after="0"/>
              <w:jc w:val="left"/>
            </w:pPr>
            <w:r>
              <w:t>727-733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312330" w14:textId="77777777" w:rsidR="00416347" w:rsidRDefault="003175B1">
            <w:pPr>
              <w:spacing w:after="0"/>
              <w:jc w:val="left"/>
            </w:pPr>
            <w:r>
              <w:t>Local function/callback: folder Looks Coreg Source Like.</w:t>
            </w:r>
          </w:p>
        </w:tc>
      </w:tr>
      <w:tr w:rsidR="00416347" w14:paraId="1C238A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090208" w14:textId="77777777" w:rsidR="00416347" w:rsidRDefault="003175B1">
            <w:pPr>
              <w:spacing w:after="0"/>
              <w:jc w:val="left"/>
            </w:pPr>
            <w:r>
              <w:rPr>
                <w:rFonts w:ascii="Consolas" w:hAnsi="Consolas"/>
                <w:sz w:val="20"/>
              </w:rPr>
              <w:t>pathHasAnyTerm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9FC65F" w14:textId="77777777" w:rsidR="00416347" w:rsidRDefault="003175B1">
            <w:pPr>
              <w:spacing w:after="0"/>
              <w:jc w:val="left"/>
            </w:pPr>
            <w:r>
              <w:t>734-745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89FFB4" w14:textId="77777777" w:rsidR="00416347" w:rsidRDefault="003175B1">
            <w:pPr>
              <w:spacing w:after="0"/>
              <w:jc w:val="left"/>
            </w:pPr>
            <w:r>
              <w:t>Local function/callback: path Has Any Term.</w:t>
            </w:r>
          </w:p>
        </w:tc>
      </w:tr>
      <w:tr w:rsidR="00416347" w14:paraId="41BBE0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80C452" w14:textId="77777777" w:rsidR="00416347" w:rsidRDefault="003175B1">
            <w:pPr>
              <w:spacing w:after="0"/>
              <w:jc w:val="left"/>
            </w:pPr>
            <w:r>
              <w:rPr>
                <w:rFonts w:ascii="Consolas" w:hAnsi="Consolas"/>
                <w:sz w:val="20"/>
              </w:rPr>
              <w:t>nameHasAnyTerm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F834C9" w14:textId="77777777" w:rsidR="00416347" w:rsidRDefault="003175B1">
            <w:pPr>
              <w:spacing w:after="0"/>
              <w:jc w:val="left"/>
            </w:pPr>
            <w:r>
              <w:t>746-757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0DE94C" w14:textId="77777777" w:rsidR="00416347" w:rsidRDefault="003175B1">
            <w:pPr>
              <w:spacing w:after="0"/>
              <w:jc w:val="left"/>
            </w:pPr>
            <w:r>
              <w:t>Local function/callback: name Has Any Term.</w:t>
            </w:r>
          </w:p>
        </w:tc>
      </w:tr>
      <w:tr w:rsidR="00416347" w14:paraId="653A5F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920B75" w14:textId="77777777" w:rsidR="00416347" w:rsidRDefault="003175B1">
            <w:pPr>
              <w:spacing w:after="0"/>
              <w:jc w:val="left"/>
            </w:pPr>
            <w:r>
              <w:rPr>
                <w:rFonts w:ascii="Consolas" w:hAnsi="Consolas"/>
                <w:sz w:val="20"/>
              </w:rPr>
              <w:t>isImageFileLocal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CE6D8F" w14:textId="77777777" w:rsidR="00416347" w:rsidRDefault="003175B1">
            <w:pPr>
              <w:spacing w:after="0"/>
              <w:jc w:val="left"/>
            </w:pPr>
            <w:r>
              <w:t>758-765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4DC990" w14:textId="77777777" w:rsidR="00416347" w:rsidRDefault="003175B1">
            <w:pPr>
              <w:spacing w:after="0"/>
              <w:jc w:val="left"/>
            </w:pPr>
            <w:r>
              <w:t>Local function/callback: is Image File Local.</w:t>
            </w:r>
          </w:p>
        </w:tc>
      </w:tr>
      <w:tr w:rsidR="00416347" w14:paraId="7165AF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60FEE0" w14:textId="77777777" w:rsidR="00416347" w:rsidRDefault="003175B1">
            <w:pPr>
              <w:spacing w:after="0"/>
              <w:jc w:val="left"/>
            </w:pPr>
            <w:r>
              <w:rPr>
                <w:rFonts w:ascii="Consolas" w:hAnsi="Consolas"/>
                <w:sz w:val="20"/>
              </w:rPr>
              <w:t>isNiftiFileLocal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1E8CE0" w14:textId="77777777" w:rsidR="00416347" w:rsidRDefault="003175B1">
            <w:pPr>
              <w:spacing w:after="0"/>
              <w:jc w:val="left"/>
            </w:pPr>
            <w:r>
              <w:t>766-771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0F3B60" w14:textId="77777777" w:rsidR="00416347" w:rsidRDefault="003175B1">
            <w:pPr>
              <w:spacing w:after="0"/>
              <w:jc w:val="left"/>
            </w:pPr>
            <w:r>
              <w:t>Local function/callback: is Nifti File Local.</w:t>
            </w:r>
          </w:p>
        </w:tc>
      </w:tr>
      <w:tr w:rsidR="00416347" w14:paraId="2F5865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FAB755" w14:textId="77777777" w:rsidR="00416347" w:rsidRDefault="003175B1">
            <w:pPr>
              <w:spacing w:after="0"/>
              <w:jc w:val="left"/>
            </w:pPr>
            <w:r>
              <w:rPr>
                <w:rFonts w:ascii="Consolas" w:hAnsi="Consolas"/>
                <w:sz w:val="20"/>
              </w:rPr>
              <w:t>endsWithLowerLocal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5817B7" w14:textId="77777777" w:rsidR="00416347" w:rsidRDefault="003175B1">
            <w:pPr>
              <w:spacing w:after="0"/>
              <w:jc w:val="left"/>
            </w:pPr>
            <w:r>
              <w:t>772-782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92872C" w14:textId="77777777" w:rsidR="00416347" w:rsidRDefault="003175B1">
            <w:pPr>
              <w:spacing w:after="0"/>
              <w:jc w:val="left"/>
            </w:pPr>
            <w:r>
              <w:t>Local function/callback: ends With Lower Local.</w:t>
            </w:r>
          </w:p>
        </w:tc>
      </w:tr>
      <w:tr w:rsidR="00416347" w14:paraId="612CB6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3E6FEA" w14:textId="77777777" w:rsidR="00416347" w:rsidRDefault="003175B1">
            <w:pPr>
              <w:spacing w:after="0"/>
              <w:jc w:val="left"/>
            </w:pPr>
            <w:r>
              <w:rPr>
                <w:rFonts w:ascii="Consolas" w:hAnsi="Consolas"/>
                <w:sz w:val="20"/>
              </w:rPr>
              <w:t>normalizePathKey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585797" w14:textId="77777777" w:rsidR="00416347" w:rsidRDefault="003175B1">
            <w:pPr>
              <w:spacing w:after="0"/>
              <w:jc w:val="left"/>
            </w:pPr>
            <w:r>
              <w:t>783-801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24E331" w14:textId="77777777" w:rsidR="00416347" w:rsidRDefault="003175B1">
            <w:pPr>
              <w:spacing w:after="0"/>
              <w:jc w:val="left"/>
            </w:pPr>
            <w:r>
              <w:t>Local function/callback: normalize Path Key.</w:t>
            </w:r>
          </w:p>
        </w:tc>
      </w:tr>
      <w:tr w:rsidR="00416347" w14:paraId="7E5F9B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623554" w14:textId="77777777" w:rsidR="00416347" w:rsidRDefault="003175B1">
            <w:pPr>
              <w:spacing w:after="0"/>
              <w:jc w:val="left"/>
            </w:pPr>
            <w:r>
              <w:rPr>
                <w:rFonts w:ascii="Consolas" w:hAnsi="Consolas"/>
                <w:sz w:val="20"/>
              </w:rPr>
              <w:t>colorizeCoregLabels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A48F69" w14:textId="77777777" w:rsidR="00416347" w:rsidRDefault="003175B1">
            <w:pPr>
              <w:spacing w:after="0"/>
              <w:jc w:val="left"/>
            </w:pPr>
            <w:r>
              <w:t>802-860 / 59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1E9C51" w14:textId="77777777" w:rsidR="00416347" w:rsidRDefault="003175B1">
            <w:pPr>
              <w:spacing w:after="0"/>
              <w:jc w:val="left"/>
            </w:pPr>
            <w:r>
              <w:t>Local function/callback: colorize Coreg Labels.</w:t>
            </w:r>
          </w:p>
        </w:tc>
      </w:tr>
      <w:tr w:rsidR="00416347" w14:paraId="3FD7AE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EADE86" w14:textId="77777777" w:rsidR="00416347" w:rsidRDefault="003175B1">
            <w:pPr>
              <w:spacing w:after="0"/>
              <w:jc w:val="left"/>
            </w:pPr>
            <w:r>
              <w:rPr>
                <w:rFonts w:ascii="Consolas" w:hAnsi="Consolas"/>
                <w:sz w:val="20"/>
              </w:rPr>
              <w:t>inferAnalysedFromRaw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679CE9" w14:textId="77777777" w:rsidR="00416347" w:rsidRDefault="003175B1">
            <w:pPr>
              <w:spacing w:after="0"/>
              <w:jc w:val="left"/>
            </w:pPr>
            <w:r>
              <w:t>861-875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FB7580" w14:textId="77777777" w:rsidR="00416347" w:rsidRDefault="003175B1">
            <w:pPr>
              <w:spacing w:after="0"/>
              <w:jc w:val="left"/>
            </w:pPr>
            <w:r>
              <w:t>Local function/callback: infer Analysed From Raw.</w:t>
            </w:r>
          </w:p>
        </w:tc>
      </w:tr>
    </w:tbl>
    <w:p w14:paraId="503D20FB" w14:textId="77777777" w:rsidR="00416347" w:rsidRDefault="00416347">
      <w:pPr>
        <w:spacing w:after="60"/>
      </w:pPr>
    </w:p>
    <w:p w14:paraId="54272B7A" w14:textId="77777777" w:rsidR="00416347" w:rsidRDefault="003175B1">
      <w:r>
        <w:t>coreg.m Unified atlas-registration launcher Updated robust version - MATLAB 2017b + 2023b compatible - ASCII-safe - Pure MATLAB source selector (no Java list dependency) - Launches Simple 2D coronal or Complex 3D atlas registration Usage: RegOut = coreg(studio) RegOut = coreg(studio,'2d') RegOut = coreg(studio,'3d')</w:t>
      </w:r>
    </w:p>
    <w:p w14:paraId="7DBBCF8B" w14:textId="77777777" w:rsidR="00416347" w:rsidRDefault="003175B1">
      <w:r>
        <w:rPr>
          <w:b/>
        </w:rPr>
        <w:t>Interface:</w:t>
      </w:r>
      <w:r>
        <w:t xml:space="preserve"> </w:t>
      </w:r>
      <w:r>
        <w:rPr>
          <w:rFonts w:ascii="Consolas" w:hAnsi="Consolas"/>
          <w:sz w:val="20"/>
        </w:rPr>
        <w:t>function RegOut = coreg(studio, mode)</w:t>
      </w:r>
    </w:p>
    <w:p w14:paraId="2915FABD" w14:textId="77777777" w:rsidR="00416347" w:rsidRDefault="003175B1">
      <w:r>
        <w:rPr>
          <w:b/>
        </w:rPr>
        <w:t>Referenced by:</w:t>
      </w:r>
      <w:r>
        <w:t xml:space="preserve"> </w:t>
      </w:r>
      <w:r>
        <w:rPr>
          <w:rFonts w:ascii="Consolas" w:hAnsi="Consolas"/>
          <w:sz w:val="20"/>
        </w:rPr>
        <w:t>fusi_studio_GUI.m</w:t>
      </w:r>
    </w:p>
    <w:p w14:paraId="4B40E639" w14:textId="77777777" w:rsidR="00416347" w:rsidRDefault="003175B1">
      <w:r>
        <w:rPr>
          <w:b/>
        </w:rPr>
        <w:lastRenderedPageBreak/>
        <w:t>Uses:</w:t>
      </w:r>
      <w:r>
        <w:t xml:space="preserve"> </w:t>
      </w:r>
      <w:r>
        <w:rPr>
          <w:rFonts w:ascii="Consolas" w:hAnsi="Consolas"/>
          <w:sz w:val="20"/>
        </w:rPr>
        <w:t>coreg_3d.m</w:t>
      </w:r>
      <w:r>
        <w:t xml:space="preserve">; </w:t>
      </w:r>
      <w:r>
        <w:rPr>
          <w:rFonts w:ascii="Consolas" w:hAnsi="Consolas"/>
          <w:sz w:val="20"/>
        </w:rPr>
        <w:t>coreg_coronal_2d.m</w:t>
      </w:r>
      <w:r>
        <w:t xml:space="preserve">; </w:t>
      </w:r>
      <w:r>
        <w:rPr>
          <w:rFonts w:ascii="Consolas" w:hAnsi="Consolas"/>
          <w:sz w:val="20"/>
        </w:rPr>
        <w:t>deConfUSIon_setup.m</w:t>
      </w:r>
    </w:p>
    <w:p w14:paraId="13CCF014" w14:textId="77777777" w:rsidR="00416347" w:rsidRDefault="00481B34">
      <w:hyperlink r:id="rId249">
        <w:r w:rsidR="003175B1">
          <w:rPr>
            <w:color w:val="007C86"/>
            <w:u w:val="single"/>
          </w:rPr>
          <w:t>Open source</w:t>
        </w:r>
      </w:hyperlink>
      <w:r w:rsidR="003175B1">
        <w:t xml:space="preserve"> | 875 physical file lines; 34 declarations.</w:t>
      </w:r>
    </w:p>
    <w:p w14:paraId="3822DACD" w14:textId="77777777" w:rsidR="00416347" w:rsidRDefault="003175B1">
      <w:pPr>
        <w:pStyle w:val="Heading3"/>
      </w:pPr>
      <w:bookmarkStart w:id="489" w:name="b_section_248"/>
      <w:bookmarkEnd w:id="489"/>
      <w:r>
        <w:rPr>
          <w:b w:val="0"/>
        </w:rPr>
        <w:t>coreg_3d.m</w:t>
      </w:r>
    </w:p>
    <w:p w14:paraId="2C30B268" w14:textId="77777777" w:rsidR="00416347" w:rsidRDefault="003175B1">
      <w:pPr>
        <w:pStyle w:val="TableCaption"/>
      </w:pPr>
      <w:bookmarkStart w:id="490" w:name="_Toc244187217"/>
      <w:r>
        <w:t>Table 27. Function overview - coreg_3d.m</w:t>
      </w:r>
      <w:bookmarkStart w:id="491" w:name="b_table_27"/>
      <w:bookmarkEnd w:id="491"/>
      <w:bookmarkEnd w:id="490"/>
    </w:p>
    <w:tbl>
      <w:tblPr>
        <w:tblW w:w="0" w:type="auto"/>
        <w:jc w:val="center"/>
        <w:tblLayout w:type="fixed"/>
        <w:tblLook w:val="04A0" w:firstRow="1" w:lastRow="0" w:firstColumn="1" w:lastColumn="0" w:noHBand="0" w:noVBand="1"/>
      </w:tblPr>
      <w:tblGrid>
        <w:gridCol w:w="3183"/>
        <w:gridCol w:w="1933"/>
        <w:gridCol w:w="4774"/>
      </w:tblGrid>
      <w:tr w:rsidR="00416347" w14:paraId="54F7B2D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33901A4"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00E3D2"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630B0B4" w14:textId="77777777" w:rsidR="00416347" w:rsidRDefault="003175B1">
            <w:pPr>
              <w:spacing w:after="0"/>
              <w:jc w:val="left"/>
            </w:pPr>
            <w:r>
              <w:rPr>
                <w:b/>
              </w:rPr>
              <w:t>Function purpose</w:t>
            </w:r>
          </w:p>
        </w:tc>
      </w:tr>
      <w:tr w:rsidR="00416347" w14:paraId="0F6F31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93FC6E" w14:textId="77777777" w:rsidR="00416347" w:rsidRDefault="003175B1">
            <w:pPr>
              <w:spacing w:after="0"/>
              <w:jc w:val="left"/>
            </w:pPr>
            <w:r>
              <w:rPr>
                <w:rFonts w:ascii="Consolas" w:hAnsi="Consolas"/>
                <w:sz w:val="20"/>
              </w:rPr>
              <w:t>coreg_3d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47CF24" w14:textId="77777777" w:rsidR="00416347" w:rsidRDefault="003175B1">
            <w:pPr>
              <w:spacing w:after="0"/>
              <w:jc w:val="left"/>
            </w:pPr>
            <w:r>
              <w:t>1-431 / 431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E28758" w14:textId="77777777" w:rsidR="00416347" w:rsidRDefault="003175B1">
            <w:pPr>
              <w:spacing w:after="0"/>
              <w:jc w:val="left"/>
            </w:pPr>
            <w:r>
              <w:t>Entry function; see file purpose.</w:t>
            </w:r>
          </w:p>
        </w:tc>
      </w:tr>
      <w:tr w:rsidR="00416347" w14:paraId="218DE6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BCAA10" w14:textId="77777777" w:rsidR="00416347" w:rsidRDefault="003175B1">
            <w:pPr>
              <w:spacing w:after="0"/>
              <w:jc w:val="left"/>
            </w:pPr>
            <w:r>
              <w:rPr>
                <w:rFonts w:ascii="Consolas" w:hAnsi="Consolas"/>
                <w:sz w:val="20"/>
              </w:rPr>
              <w:t>logCoregMessage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D4F0F1" w14:textId="77777777" w:rsidR="00416347" w:rsidRDefault="003175B1">
            <w:pPr>
              <w:spacing w:after="0"/>
              <w:jc w:val="left"/>
            </w:pPr>
            <w:r>
              <w:t>432-469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2C322F" w14:textId="77777777" w:rsidR="00416347" w:rsidRDefault="003175B1">
            <w:pPr>
              <w:spacing w:after="0"/>
              <w:jc w:val="left"/>
            </w:pPr>
            <w:r>
              <w:t>Local function/callback: log Coreg Message.</w:t>
            </w:r>
          </w:p>
        </w:tc>
      </w:tr>
      <w:tr w:rsidR="00416347" w14:paraId="6DA77F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CBDEA5" w14:textId="77777777" w:rsidR="00416347" w:rsidRDefault="003175B1">
            <w:pPr>
              <w:spacing w:after="0"/>
              <w:jc w:val="left"/>
            </w:pPr>
            <w:r>
              <w:rPr>
                <w:rFonts w:ascii="Consolas" w:hAnsi="Consolas"/>
                <w:sz w:val="20"/>
              </w:rPr>
              <w:t>collectAnatomyFiles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293DC1" w14:textId="77777777" w:rsidR="00416347" w:rsidRDefault="003175B1">
            <w:pPr>
              <w:spacing w:after="0"/>
              <w:jc w:val="left"/>
            </w:pPr>
            <w:r>
              <w:t>470-529 / 60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32D879" w14:textId="77777777" w:rsidR="00416347" w:rsidRDefault="003175B1">
            <w:pPr>
              <w:spacing w:after="0"/>
              <w:jc w:val="left"/>
            </w:pPr>
            <w:r>
              <w:t>Local function/callback: collect Anatomy Files.</w:t>
            </w:r>
          </w:p>
        </w:tc>
      </w:tr>
      <w:tr w:rsidR="00416347" w14:paraId="5C465E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C43741" w14:textId="77777777" w:rsidR="00416347" w:rsidRDefault="003175B1">
            <w:pPr>
              <w:spacing w:after="0"/>
              <w:jc w:val="left"/>
            </w:pPr>
            <w:r>
              <w:rPr>
                <w:rFonts w:ascii="Consolas" w:hAnsi="Consolas"/>
                <w:sz w:val="20"/>
              </w:rPr>
              <w:t>collectFunctionalFilesRecursive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88899C" w14:textId="77777777" w:rsidR="00416347" w:rsidRDefault="003175B1">
            <w:pPr>
              <w:spacing w:after="0"/>
              <w:jc w:val="left"/>
            </w:pPr>
            <w:r>
              <w:t>530-560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140D13" w14:textId="77777777" w:rsidR="00416347" w:rsidRDefault="003175B1">
            <w:pPr>
              <w:spacing w:after="0"/>
              <w:jc w:val="left"/>
            </w:pPr>
            <w:r>
              <w:t>Local function/callback: collect Functional Files Recursive.</w:t>
            </w:r>
          </w:p>
        </w:tc>
      </w:tr>
      <w:tr w:rsidR="00416347" w14:paraId="7DDB03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B1BFF1" w14:textId="77777777" w:rsidR="00416347" w:rsidRDefault="003175B1">
            <w:pPr>
              <w:spacing w:after="0"/>
              <w:jc w:val="left"/>
            </w:pPr>
            <w:r>
              <w:rPr>
                <w:rFonts w:ascii="Consolas" w:hAnsi="Consolas"/>
                <w:sz w:val="20"/>
              </w:rPr>
              <w:t>collectFilesRecursive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1D45DC" w14:textId="77777777" w:rsidR="00416347" w:rsidRDefault="003175B1">
            <w:pPr>
              <w:spacing w:after="0"/>
              <w:jc w:val="left"/>
            </w:pPr>
            <w:r>
              <w:t>561-591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0DE370" w14:textId="77777777" w:rsidR="00416347" w:rsidRDefault="003175B1">
            <w:pPr>
              <w:spacing w:after="0"/>
              <w:jc w:val="left"/>
            </w:pPr>
            <w:r>
              <w:t>Local function/callback: collect Files Recursive.</w:t>
            </w:r>
          </w:p>
        </w:tc>
      </w:tr>
      <w:tr w:rsidR="00416347" w14:paraId="566D45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1C47FF" w14:textId="77777777" w:rsidR="00416347" w:rsidRDefault="003175B1">
            <w:pPr>
              <w:spacing w:after="0"/>
              <w:jc w:val="left"/>
            </w:pPr>
            <w:r>
              <w:rPr>
                <w:rFonts w:ascii="Consolas" w:hAnsi="Consolas"/>
                <w:sz w:val="20"/>
              </w:rPr>
              <w:t>isAllowedFunctionalFile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02D363" w14:textId="77777777" w:rsidR="00416347" w:rsidRDefault="003175B1">
            <w:pPr>
              <w:spacing w:after="0"/>
              <w:jc w:val="left"/>
            </w:pPr>
            <w:r>
              <w:t>592-625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7436F7" w14:textId="77777777" w:rsidR="00416347" w:rsidRDefault="003175B1">
            <w:pPr>
              <w:spacing w:after="0"/>
              <w:jc w:val="left"/>
            </w:pPr>
            <w:r>
              <w:t>Local function/callback: is Allowed Functional File.</w:t>
            </w:r>
          </w:p>
        </w:tc>
      </w:tr>
      <w:tr w:rsidR="00416347" w14:paraId="760E86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0EFF16" w14:textId="77777777" w:rsidR="00416347" w:rsidRDefault="003175B1">
            <w:pPr>
              <w:spacing w:after="0"/>
              <w:jc w:val="left"/>
            </w:pPr>
            <w:r>
              <w:rPr>
                <w:rFonts w:ascii="Consolas" w:hAnsi="Consolas"/>
                <w:sz w:val="20"/>
              </w:rPr>
              <w:t>hasLikelyImageContent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5CB773" w14:textId="77777777" w:rsidR="00416347" w:rsidRDefault="003175B1">
            <w:pPr>
              <w:spacing w:after="0"/>
              <w:jc w:val="left"/>
            </w:pPr>
            <w:r>
              <w:t>626-658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F6830D" w14:textId="77777777" w:rsidR="00416347" w:rsidRDefault="003175B1">
            <w:pPr>
              <w:spacing w:after="0"/>
              <w:jc w:val="left"/>
            </w:pPr>
            <w:r>
              <w:t>Local function/callback: has Likely Image Content.</w:t>
            </w:r>
          </w:p>
        </w:tc>
      </w:tr>
      <w:tr w:rsidR="00416347" w14:paraId="087D4B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49E0CC" w14:textId="77777777" w:rsidR="00416347" w:rsidRDefault="003175B1">
            <w:pPr>
              <w:spacing w:after="0"/>
              <w:jc w:val="left"/>
            </w:pPr>
            <w:r>
              <w:rPr>
                <w:rFonts w:ascii="Consolas" w:hAnsi="Consolas"/>
                <w:sz w:val="20"/>
              </w:rPr>
              <w:t>makeDisplayName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41A9ED" w14:textId="77777777" w:rsidR="00416347" w:rsidRDefault="003175B1">
            <w:pPr>
              <w:spacing w:after="0"/>
              <w:jc w:val="left"/>
            </w:pPr>
            <w:r>
              <w:t>659-703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20F5AA" w14:textId="77777777" w:rsidR="00416347" w:rsidRDefault="003175B1">
            <w:pPr>
              <w:spacing w:after="0"/>
              <w:jc w:val="left"/>
            </w:pPr>
            <w:r>
              <w:t>Local function/callback: make Display Name.</w:t>
            </w:r>
          </w:p>
        </w:tc>
      </w:tr>
      <w:tr w:rsidR="00416347" w14:paraId="7D679C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BED34A" w14:textId="77777777" w:rsidR="00416347" w:rsidRDefault="003175B1">
            <w:pPr>
              <w:spacing w:after="0"/>
              <w:jc w:val="left"/>
            </w:pPr>
            <w:r>
              <w:rPr>
                <w:rFonts w:ascii="Consolas" w:hAnsi="Consolas"/>
                <w:sz w:val="20"/>
              </w:rPr>
              <w:t>inferAnalysedFromRaw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BCA390" w14:textId="77777777" w:rsidR="00416347" w:rsidRDefault="003175B1">
            <w:pPr>
              <w:spacing w:after="0"/>
              <w:jc w:val="left"/>
            </w:pPr>
            <w:r>
              <w:t>704-726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DB9172" w14:textId="77777777" w:rsidR="00416347" w:rsidRDefault="003175B1">
            <w:pPr>
              <w:spacing w:after="0"/>
              <w:jc w:val="left"/>
            </w:pPr>
            <w:r>
              <w:t>Local function/callback: infer Analysed From Raw.</w:t>
            </w:r>
          </w:p>
        </w:tc>
      </w:tr>
      <w:tr w:rsidR="00416347" w14:paraId="03FC95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F93A41" w14:textId="77777777" w:rsidR="00416347" w:rsidRDefault="003175B1">
            <w:pPr>
              <w:spacing w:after="0"/>
              <w:jc w:val="left"/>
            </w:pPr>
            <w:r>
              <w:rPr>
                <w:rFonts w:ascii="Consolas" w:hAnsi="Consolas"/>
                <w:sz w:val="20"/>
              </w:rPr>
              <w:t>endsWithLower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3C8830" w14:textId="77777777" w:rsidR="00416347" w:rsidRDefault="003175B1">
            <w:pPr>
              <w:spacing w:after="0"/>
              <w:jc w:val="left"/>
            </w:pPr>
            <w:r>
              <w:t>727-737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41523C" w14:textId="77777777" w:rsidR="00416347" w:rsidRDefault="003175B1">
            <w:pPr>
              <w:spacing w:after="0"/>
              <w:jc w:val="left"/>
            </w:pPr>
            <w:r>
              <w:t>Local function/callback: ends With Lower.</w:t>
            </w:r>
          </w:p>
        </w:tc>
      </w:tr>
      <w:tr w:rsidR="00416347" w14:paraId="22B490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0010D7" w14:textId="77777777" w:rsidR="00416347" w:rsidRDefault="003175B1">
            <w:pPr>
              <w:spacing w:after="0"/>
              <w:jc w:val="left"/>
            </w:pPr>
            <w:r>
              <w:rPr>
                <w:rFonts w:ascii="Consolas" w:hAnsi="Consolas"/>
                <w:sz w:val="20"/>
              </w:rPr>
              <w:t>detectAnatomyCandidatesFromMat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92CA90" w14:textId="77777777" w:rsidR="00416347" w:rsidRDefault="003175B1">
            <w:pPr>
              <w:spacing w:after="0"/>
              <w:jc w:val="left"/>
            </w:pPr>
            <w:r>
              <w:t>738-872 / 135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71FAF0" w14:textId="77777777" w:rsidR="00416347" w:rsidRDefault="003175B1">
            <w:pPr>
              <w:spacing w:after="0"/>
              <w:jc w:val="left"/>
            </w:pPr>
            <w:r>
              <w:t>Local function/callback: detect Anatomy Candidates From Mat.</w:t>
            </w:r>
          </w:p>
        </w:tc>
      </w:tr>
      <w:tr w:rsidR="00416347" w14:paraId="297137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0AB5CF" w14:textId="77777777" w:rsidR="00416347" w:rsidRDefault="003175B1">
            <w:pPr>
              <w:spacing w:after="0"/>
              <w:jc w:val="left"/>
            </w:pPr>
            <w:r>
              <w:rPr>
                <w:rFonts w:ascii="Consolas" w:hAnsi="Consolas"/>
                <w:sz w:val="20"/>
              </w:rPr>
              <w:t>includeSourceCalibration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ED7BED" w14:textId="77777777" w:rsidR="00416347" w:rsidRDefault="003175B1">
            <w:pPr>
              <w:spacing w:after="0"/>
              <w:jc w:val="left"/>
            </w:pPr>
            <w:r>
              <w:t>873-884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B7EFA4" w14:textId="77777777" w:rsidR="00416347" w:rsidRDefault="003175B1">
            <w:pPr>
              <w:spacing w:after="0"/>
              <w:jc w:val="left"/>
            </w:pPr>
            <w:r>
              <w:t>Local function/callback: include Source Calibration.</w:t>
            </w:r>
          </w:p>
        </w:tc>
      </w:tr>
      <w:tr w:rsidR="00416347" w14:paraId="3632DE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682A0F" w14:textId="77777777" w:rsidR="00416347" w:rsidRDefault="003175B1">
            <w:pPr>
              <w:spacing w:after="0"/>
              <w:jc w:val="left"/>
            </w:pPr>
            <w:r>
              <w:rPr>
                <w:rFonts w:ascii="Consolas" w:hAnsi="Consolas"/>
                <w:sz w:val="20"/>
              </w:rPr>
              <w:t>loadNiftiMaybeGz</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227D01" w14:textId="77777777" w:rsidR="00416347" w:rsidRDefault="003175B1">
            <w:pPr>
              <w:spacing w:after="0"/>
              <w:jc w:val="left"/>
            </w:pPr>
            <w:r>
              <w:t>885-926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227D6F" w14:textId="77777777" w:rsidR="00416347" w:rsidRDefault="003175B1">
            <w:pPr>
              <w:spacing w:after="0"/>
              <w:jc w:val="left"/>
            </w:pPr>
            <w:r>
              <w:t>Local function/callback: load Nifti Maybe Gz.</w:t>
            </w:r>
          </w:p>
        </w:tc>
      </w:tr>
      <w:tr w:rsidR="00416347" w14:paraId="4A4CF2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97190D" w14:textId="77777777" w:rsidR="00416347" w:rsidRDefault="003175B1">
            <w:pPr>
              <w:spacing w:after="0"/>
              <w:jc w:val="left"/>
            </w:pPr>
            <w:r>
              <w:rPr>
                <w:rFonts w:ascii="Consolas" w:hAnsi="Consolas"/>
                <w:sz w:val="20"/>
              </w:rPr>
              <w:t>isImageFile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A8EA41" w14:textId="77777777" w:rsidR="00416347" w:rsidRDefault="003175B1">
            <w:pPr>
              <w:spacing w:after="0"/>
              <w:jc w:val="left"/>
            </w:pPr>
            <w:r>
              <w:t>927-933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2F93FB" w14:textId="77777777" w:rsidR="00416347" w:rsidRDefault="003175B1">
            <w:pPr>
              <w:spacing w:after="0"/>
              <w:jc w:val="left"/>
            </w:pPr>
            <w:r>
              <w:t>Local function/callback: is Image File.</w:t>
            </w:r>
          </w:p>
        </w:tc>
      </w:tr>
      <w:tr w:rsidR="00416347" w14:paraId="07CD21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F67AF0" w14:textId="77777777" w:rsidR="00416347" w:rsidRDefault="003175B1">
            <w:pPr>
              <w:spacing w:after="0"/>
              <w:jc w:val="left"/>
            </w:pPr>
            <w:r>
              <w:rPr>
                <w:rFonts w:ascii="Consolas" w:hAnsi="Consolas"/>
                <w:sz w:val="20"/>
              </w:rPr>
              <w:t>load2DImageAsVolume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D6FC0F" w14:textId="77777777" w:rsidR="00416347" w:rsidRDefault="003175B1">
            <w:pPr>
              <w:spacing w:after="0"/>
              <w:jc w:val="left"/>
            </w:pPr>
            <w:r>
              <w:t>934-954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90D878" w14:textId="77777777" w:rsidR="00416347" w:rsidRDefault="003175B1">
            <w:pPr>
              <w:spacing w:after="0"/>
              <w:jc w:val="left"/>
            </w:pPr>
            <w:r>
              <w:t>Local function/callback: load2DImage As Volume.</w:t>
            </w:r>
          </w:p>
        </w:tc>
      </w:tr>
      <w:tr w:rsidR="00416347" w14:paraId="2D0982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86390A" w14:textId="77777777" w:rsidR="00416347" w:rsidRDefault="003175B1">
            <w:pPr>
              <w:spacing w:after="0"/>
              <w:jc w:val="left"/>
            </w:pPr>
            <w:r>
              <w:rPr>
                <w:rFonts w:ascii="Consolas" w:hAnsi="Consolas"/>
                <w:sz w:val="20"/>
              </w:rPr>
              <w:lastRenderedPageBreak/>
              <w:t>joinDims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471451" w14:textId="77777777" w:rsidR="00416347" w:rsidRDefault="003175B1">
            <w:pPr>
              <w:spacing w:after="0"/>
              <w:jc w:val="left"/>
            </w:pPr>
            <w:r>
              <w:t>955-964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E33F8A" w14:textId="77777777" w:rsidR="00416347" w:rsidRDefault="003175B1">
            <w:pPr>
              <w:spacing w:after="0"/>
              <w:jc w:val="left"/>
            </w:pPr>
            <w:r>
              <w:t>Local function/callback: join Dims.</w:t>
            </w:r>
          </w:p>
        </w:tc>
      </w:tr>
    </w:tbl>
    <w:p w14:paraId="60DA7BC7" w14:textId="77777777" w:rsidR="00416347" w:rsidRDefault="00416347">
      <w:pPr>
        <w:spacing w:after="60"/>
      </w:pPr>
    </w:p>
    <w:p w14:paraId="38CB6D44" w14:textId="77777777" w:rsidR="00416347" w:rsidRDefault="003175B1">
      <w:r>
        <w:t>fUSI Studio - Atlas Coregistration ASCII only MATLAB 2017b compatible Main behavior: - Lets you select an anatomy/anatomical reference file (for example your BrainOnly_*.mat with brainImage) - Opens registration GUI - Saves/loads Transformation.mat in: AnalysedData/Registration/Transformation.mat - Collects RAW + ANALYSED + Registration functional candidates for preview/register dropdown in registration_ccf</w:t>
      </w:r>
    </w:p>
    <w:p w14:paraId="6F2B99B9" w14:textId="77777777" w:rsidR="00416347" w:rsidRDefault="003175B1">
      <w:r>
        <w:rPr>
          <w:b/>
        </w:rPr>
        <w:t>Interface:</w:t>
      </w:r>
      <w:r>
        <w:t xml:space="preserve"> </w:t>
      </w:r>
      <w:r>
        <w:rPr>
          <w:rFonts w:ascii="Consolas" w:hAnsi="Consolas"/>
          <w:sz w:val="20"/>
        </w:rPr>
        <w:t>function Transf = coreg_3d(studio, forcedAnatomyFile, startAutomatic)</w:t>
      </w:r>
    </w:p>
    <w:p w14:paraId="76B54E1B" w14:textId="77777777" w:rsidR="00416347" w:rsidRDefault="003175B1">
      <w:r>
        <w:rPr>
          <w:b/>
        </w:rPr>
        <w:t>Referenced by:</w:t>
      </w:r>
      <w:r>
        <w:t xml:space="preserve"> </w:t>
      </w:r>
      <w:r>
        <w:rPr>
          <w:rFonts w:ascii="Consolas" w:hAnsi="Consolas"/>
          <w:sz w:val="20"/>
        </w:rPr>
        <w:t>coreg.m</w:t>
      </w:r>
    </w:p>
    <w:p w14:paraId="24826469" w14:textId="77777777" w:rsidR="00416347" w:rsidRDefault="003175B1">
      <w:r>
        <w:rPr>
          <w:b/>
        </w:rPr>
        <w:t>Uses:</w:t>
      </w:r>
      <w:r>
        <w:t xml:space="preserve"> </w:t>
      </w:r>
      <w:r>
        <w:rPr>
          <w:rFonts w:ascii="Consolas" w:hAnsi="Consolas"/>
          <w:sz w:val="20"/>
        </w:rPr>
        <w:t>addLog.m</w:t>
      </w:r>
      <w:r>
        <w:t xml:space="preserve">; </w:t>
      </w:r>
      <w:r>
        <w:rPr>
          <w:rFonts w:ascii="Consolas" w:hAnsi="Consolas"/>
          <w:sz w:val="20"/>
        </w:rPr>
        <w:t>AtlasRegistration.m</w:t>
      </w:r>
      <w:r>
        <w:t xml:space="preserve">; </w:t>
      </w:r>
      <w:r>
        <w:rPr>
          <w:rFonts w:ascii="Consolas" w:hAnsi="Consolas"/>
          <w:sz w:val="20"/>
        </w:rPr>
        <w:t>deConfUSIon_setup.m</w:t>
      </w:r>
      <w:r>
        <w:t xml:space="preserve">; </w:t>
      </w:r>
      <w:r>
        <w:rPr>
          <w:rFonts w:ascii="Consolas" w:hAnsi="Consolas"/>
          <w:sz w:val="20"/>
        </w:rPr>
        <w:t>lib/atlas/deConfUSIon_prepare_atlas.m</w:t>
      </w:r>
      <w:r>
        <w:t>; 5 more in code map</w:t>
      </w:r>
    </w:p>
    <w:p w14:paraId="3952DAB3" w14:textId="77777777" w:rsidR="00416347" w:rsidRDefault="00481B34">
      <w:hyperlink r:id="rId250">
        <w:r w:rsidR="003175B1">
          <w:rPr>
            <w:color w:val="007C86"/>
            <w:u w:val="single"/>
          </w:rPr>
          <w:t>Open source</w:t>
        </w:r>
      </w:hyperlink>
      <w:r w:rsidR="003175B1">
        <w:t xml:space="preserve"> | 964 physical file lines; 16 declarations.</w:t>
      </w:r>
    </w:p>
    <w:p w14:paraId="3A9CD49A" w14:textId="77777777" w:rsidR="00416347" w:rsidRDefault="003175B1">
      <w:pPr>
        <w:pStyle w:val="Heading3"/>
      </w:pPr>
      <w:bookmarkStart w:id="492" w:name="b_section_249"/>
      <w:bookmarkEnd w:id="492"/>
      <w:r>
        <w:rPr>
          <w:b w:val="0"/>
        </w:rPr>
        <w:t>coreg_coronal_2d.m</w:t>
      </w:r>
    </w:p>
    <w:p w14:paraId="2D94EE0A" w14:textId="77777777" w:rsidR="00416347" w:rsidRDefault="003175B1">
      <w:pPr>
        <w:pStyle w:val="TableCaption"/>
      </w:pPr>
      <w:bookmarkStart w:id="493" w:name="_Toc244187218"/>
      <w:r>
        <w:t>Table 28. Function overview - coreg_coronal_2d.m</w:t>
      </w:r>
      <w:bookmarkStart w:id="494" w:name="b_table_28"/>
      <w:bookmarkEnd w:id="494"/>
      <w:bookmarkEnd w:id="493"/>
    </w:p>
    <w:tbl>
      <w:tblPr>
        <w:tblW w:w="0" w:type="auto"/>
        <w:jc w:val="center"/>
        <w:tblLayout w:type="fixed"/>
        <w:tblLook w:val="04A0" w:firstRow="1" w:lastRow="0" w:firstColumn="1" w:lastColumn="0" w:noHBand="0" w:noVBand="1"/>
      </w:tblPr>
      <w:tblGrid>
        <w:gridCol w:w="3183"/>
        <w:gridCol w:w="1933"/>
        <w:gridCol w:w="4774"/>
      </w:tblGrid>
      <w:tr w:rsidR="00416347" w14:paraId="6E6B825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57CC428"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E7E1A28"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BE5264" w14:textId="77777777" w:rsidR="00416347" w:rsidRDefault="003175B1">
            <w:pPr>
              <w:spacing w:after="0"/>
              <w:jc w:val="left"/>
            </w:pPr>
            <w:r>
              <w:rPr>
                <w:b/>
              </w:rPr>
              <w:t>Function purpose</w:t>
            </w:r>
          </w:p>
        </w:tc>
      </w:tr>
      <w:tr w:rsidR="00416347" w14:paraId="687489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7456C4" w14:textId="77777777" w:rsidR="00416347" w:rsidRDefault="003175B1">
            <w:pPr>
              <w:spacing w:after="0"/>
              <w:jc w:val="left"/>
            </w:pPr>
            <w:r>
              <w:rPr>
                <w:rFonts w:ascii="Consolas" w:hAnsi="Consolas"/>
                <w:sz w:val="20"/>
              </w:rPr>
              <w:t>coreg_coronal_2d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316D26" w14:textId="77777777" w:rsidR="00416347" w:rsidRDefault="003175B1">
            <w:pPr>
              <w:spacing w:after="0"/>
              <w:jc w:val="left"/>
            </w:pPr>
            <w:r>
              <w:t>1-174 / 174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3543BC" w14:textId="77777777" w:rsidR="00416347" w:rsidRDefault="003175B1">
            <w:pPr>
              <w:spacing w:after="0"/>
              <w:jc w:val="left"/>
            </w:pPr>
            <w:r>
              <w:t>coreg</w:t>
            </w:r>
            <w:r>
              <w:rPr>
                <w:i/>
              </w:rPr>
              <w:t>coronal</w:t>
            </w:r>
            <w:r>
              <w:t>2d.m Simple manual 2D coronal atlas registration launcher. Updated for 2D step-motor / multi-slice data: - No separate source-slice chooser popup is...</w:t>
            </w:r>
          </w:p>
        </w:tc>
      </w:tr>
      <w:tr w:rsidR="00416347" w14:paraId="35B0D4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DCCC20" w14:textId="77777777" w:rsidR="00416347" w:rsidRDefault="003175B1">
            <w:pPr>
              <w:spacing w:after="0"/>
              <w:jc w:val="left"/>
            </w:pPr>
            <w:r>
              <w:rPr>
                <w:rFonts w:ascii="Consolas" w:hAnsi="Consolas"/>
                <w:sz w:val="20"/>
              </w:rPr>
              <w:t>buildFunctionalCandidates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8FBED8" w14:textId="77777777" w:rsidR="00416347" w:rsidRDefault="003175B1">
            <w:pPr>
              <w:spacing w:after="0"/>
              <w:jc w:val="left"/>
            </w:pPr>
            <w:r>
              <w:t>175-215 / 41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99286E" w14:textId="77777777" w:rsidR="00416347" w:rsidRDefault="003175B1">
            <w:pPr>
              <w:spacing w:after="0"/>
              <w:jc w:val="left"/>
            </w:pPr>
            <w:r>
              <w:t>Local function/callback: build Functional Candidates.</w:t>
            </w:r>
          </w:p>
        </w:tc>
      </w:tr>
      <w:tr w:rsidR="00416347" w14:paraId="200A57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C703D3" w14:textId="77777777" w:rsidR="00416347" w:rsidRDefault="003175B1">
            <w:pPr>
              <w:spacing w:after="0"/>
              <w:jc w:val="left"/>
            </w:pPr>
            <w:r>
              <w:rPr>
                <w:rFonts w:ascii="Consolas" w:hAnsi="Consolas"/>
                <w:sz w:val="20"/>
              </w:rPr>
              <w:t>collectStudioFunctionalCandidates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EAAFEF" w14:textId="77777777" w:rsidR="00416347" w:rsidRDefault="003175B1">
            <w:pPr>
              <w:spacing w:after="0"/>
              <w:jc w:val="left"/>
            </w:pPr>
            <w:r>
              <w:t>216-270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6C4E72" w14:textId="77777777" w:rsidR="00416347" w:rsidRDefault="003175B1">
            <w:pPr>
              <w:spacing w:after="0"/>
              <w:jc w:val="left"/>
            </w:pPr>
            <w:r>
              <w:t>Local function/callback: collect Studio Functional Candidates.</w:t>
            </w:r>
          </w:p>
        </w:tc>
      </w:tr>
      <w:tr w:rsidR="00416347" w14:paraId="1C8145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CD00BB" w14:textId="77777777" w:rsidR="00416347" w:rsidRDefault="003175B1">
            <w:pPr>
              <w:spacing w:after="0"/>
              <w:jc w:val="left"/>
            </w:pPr>
            <w:r>
              <w:rPr>
                <w:rFonts w:ascii="Consolas" w:hAnsi="Consolas"/>
                <w:sz w:val="20"/>
              </w:rPr>
              <w:t>collectDirectFilesFromStudio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A1D73C" w14:textId="77777777" w:rsidR="00416347" w:rsidRDefault="003175B1">
            <w:pPr>
              <w:spacing w:after="0"/>
              <w:jc w:val="left"/>
            </w:pPr>
            <w:r>
              <w:t>271-303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CACF58" w14:textId="77777777" w:rsidR="00416347" w:rsidRDefault="003175B1">
            <w:pPr>
              <w:spacing w:after="0"/>
              <w:jc w:val="left"/>
            </w:pPr>
            <w:r>
              <w:t>Local function/callback: collect Direct Files From Studio.</w:t>
            </w:r>
          </w:p>
        </w:tc>
      </w:tr>
      <w:tr w:rsidR="00416347" w14:paraId="6A1330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5F935B" w14:textId="77777777" w:rsidR="00416347" w:rsidRDefault="003175B1">
            <w:pPr>
              <w:spacing w:after="0"/>
              <w:jc w:val="left"/>
            </w:pPr>
            <w:r>
              <w:rPr>
                <w:rFonts w:ascii="Consolas" w:hAnsi="Consolas"/>
                <w:sz w:val="20"/>
              </w:rPr>
              <w:t>collectSourceFiles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A4C148" w14:textId="77777777" w:rsidR="00416347" w:rsidRDefault="003175B1">
            <w:pPr>
              <w:spacing w:after="0"/>
              <w:jc w:val="left"/>
            </w:pPr>
            <w:r>
              <w:t>304-344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97BBFA" w14:textId="77777777" w:rsidR="00416347" w:rsidRDefault="003175B1">
            <w:pPr>
              <w:spacing w:after="0"/>
              <w:jc w:val="left"/>
            </w:pPr>
            <w:r>
              <w:t>Local function/callback: collect Source Files.</w:t>
            </w:r>
          </w:p>
        </w:tc>
      </w:tr>
      <w:tr w:rsidR="00416347" w14:paraId="072642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4AA169" w14:textId="77777777" w:rsidR="00416347" w:rsidRDefault="003175B1">
            <w:pPr>
              <w:spacing w:after="0"/>
              <w:jc w:val="left"/>
            </w:pPr>
            <w:r>
              <w:rPr>
                <w:rFonts w:ascii="Consolas" w:hAnsi="Consolas"/>
                <w:sz w:val="20"/>
              </w:rPr>
              <w:lastRenderedPageBreak/>
              <w:t>makeSourceDisplayLabel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1F3AFF" w14:textId="77777777" w:rsidR="00416347" w:rsidRDefault="003175B1">
            <w:pPr>
              <w:spacing w:after="0"/>
              <w:jc w:val="left"/>
            </w:pPr>
            <w:r>
              <w:t>345-350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271A3C" w14:textId="77777777" w:rsidR="00416347" w:rsidRDefault="003175B1">
            <w:pPr>
              <w:spacing w:after="0"/>
              <w:jc w:val="left"/>
            </w:pPr>
            <w:r>
              <w:t>Local function/callback: make Source Display Label.</w:t>
            </w:r>
          </w:p>
        </w:tc>
      </w:tr>
      <w:tr w:rsidR="00416347" w14:paraId="1BE3B8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C730B0" w14:textId="77777777" w:rsidR="00416347" w:rsidRDefault="003175B1">
            <w:pPr>
              <w:spacing w:after="0"/>
              <w:jc w:val="left"/>
            </w:pPr>
            <w:r>
              <w:rPr>
                <w:rFonts w:ascii="Consolas" w:hAnsi="Consolas"/>
                <w:sz w:val="20"/>
              </w:rPr>
              <w:t>classifySourceFile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A3C1AE" w14:textId="77777777" w:rsidR="00416347" w:rsidRDefault="003175B1">
            <w:pPr>
              <w:spacing w:after="0"/>
              <w:jc w:val="left"/>
            </w:pPr>
            <w:r>
              <w:t>351-368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49FFB5" w14:textId="77777777" w:rsidR="00416347" w:rsidRDefault="003175B1">
            <w:pPr>
              <w:spacing w:after="0"/>
              <w:jc w:val="left"/>
            </w:pPr>
            <w:r>
              <w:t>Local function/callback: classify Source File.</w:t>
            </w:r>
          </w:p>
        </w:tc>
      </w:tr>
      <w:tr w:rsidR="00416347" w14:paraId="25FEBD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1FF52C" w14:textId="77777777" w:rsidR="00416347" w:rsidRDefault="003175B1">
            <w:pPr>
              <w:spacing w:after="0"/>
              <w:jc w:val="left"/>
            </w:pPr>
            <w:r>
              <w:rPr>
                <w:rFonts w:ascii="Consolas" w:hAnsi="Consolas"/>
                <w:sz w:val="20"/>
              </w:rPr>
              <w:t>collectFilesRecursiveFiltered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0D59E0" w14:textId="77777777" w:rsidR="00416347" w:rsidRDefault="003175B1">
            <w:pPr>
              <w:spacing w:after="0"/>
              <w:jc w:val="left"/>
            </w:pPr>
            <w:r>
              <w:t>369-392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3DA564" w14:textId="77777777" w:rsidR="00416347" w:rsidRDefault="003175B1">
            <w:pPr>
              <w:spacing w:after="0"/>
              <w:jc w:val="left"/>
            </w:pPr>
            <w:r>
              <w:t>Local function/callback: collect Files Recursive Filtered.</w:t>
            </w:r>
          </w:p>
        </w:tc>
      </w:tr>
      <w:tr w:rsidR="00416347" w14:paraId="7B0FBB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C9FE33" w14:textId="77777777" w:rsidR="00416347" w:rsidRDefault="003175B1">
            <w:pPr>
              <w:spacing w:after="0"/>
              <w:jc w:val="left"/>
            </w:pPr>
            <w:r>
              <w:rPr>
                <w:rFonts w:ascii="Consolas" w:hAnsi="Consolas"/>
                <w:sz w:val="20"/>
              </w:rPr>
              <w:t>folderShouldBeSkipped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29CC16" w14:textId="77777777" w:rsidR="00416347" w:rsidRDefault="003175B1">
            <w:pPr>
              <w:spacing w:after="0"/>
              <w:jc w:val="left"/>
            </w:pPr>
            <w:r>
              <w:t>393-397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872E80" w14:textId="77777777" w:rsidR="00416347" w:rsidRDefault="003175B1">
            <w:pPr>
              <w:spacing w:after="0"/>
              <w:jc w:val="left"/>
            </w:pPr>
            <w:r>
              <w:t>Local function/callback: folder Should Be Skipped.</w:t>
            </w:r>
          </w:p>
        </w:tc>
      </w:tr>
      <w:tr w:rsidR="00416347" w14:paraId="77E94F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95C653" w14:textId="77777777" w:rsidR="00416347" w:rsidRDefault="003175B1">
            <w:pPr>
              <w:spacing w:after="0"/>
              <w:jc w:val="left"/>
            </w:pPr>
            <w:r>
              <w:rPr>
                <w:rFonts w:ascii="Consolas" w:hAnsi="Consolas"/>
                <w:sz w:val="20"/>
              </w:rPr>
              <w:t>isRecognizedSourceExtension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E61885" w14:textId="77777777" w:rsidR="00416347" w:rsidRDefault="003175B1">
            <w:pPr>
              <w:spacing w:after="0"/>
              <w:jc w:val="left"/>
            </w:pPr>
            <w:r>
              <w:t>398-402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479342" w14:textId="77777777" w:rsidR="00416347" w:rsidRDefault="003175B1">
            <w:pPr>
              <w:spacing w:after="0"/>
              <w:jc w:val="left"/>
            </w:pPr>
            <w:r>
              <w:t>Local function/callback: is Recognized Source Extension.</w:t>
            </w:r>
          </w:p>
        </w:tc>
      </w:tr>
      <w:tr w:rsidR="00416347" w14:paraId="148C08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96EE37" w14:textId="77777777" w:rsidR="00416347" w:rsidRDefault="003175B1">
            <w:pPr>
              <w:spacing w:after="0"/>
              <w:jc w:val="left"/>
            </w:pPr>
            <w:r>
              <w:rPr>
                <w:rFonts w:ascii="Consolas" w:hAnsi="Consolas"/>
                <w:sz w:val="20"/>
              </w:rPr>
              <w:t>isAllowedSourceFile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3D93D0" w14:textId="77777777" w:rsidR="00416347" w:rsidRDefault="003175B1">
            <w:pPr>
              <w:spacing w:after="0"/>
              <w:jc w:val="left"/>
            </w:pPr>
            <w:r>
              <w:t>403-428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5C789E" w14:textId="77777777" w:rsidR="00416347" w:rsidRDefault="003175B1">
            <w:pPr>
              <w:spacing w:after="0"/>
              <w:jc w:val="left"/>
            </w:pPr>
            <w:r>
              <w:t>Local function/callback: is Allowed Source File.</w:t>
            </w:r>
          </w:p>
        </w:tc>
      </w:tr>
      <w:tr w:rsidR="00416347" w14:paraId="7EA68E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1C20EC" w14:textId="77777777" w:rsidR="00416347" w:rsidRDefault="003175B1">
            <w:pPr>
              <w:spacing w:after="0"/>
              <w:jc w:val="left"/>
            </w:pPr>
            <w:r>
              <w:rPr>
                <w:rFonts w:ascii="Consolas" w:hAnsi="Consolas"/>
                <w:sz w:val="20"/>
              </w:rPr>
              <w:t>hasLikelySourceContent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27E2A9" w14:textId="77777777" w:rsidR="00416347" w:rsidRDefault="003175B1">
            <w:pPr>
              <w:spacing w:after="0"/>
              <w:jc w:val="left"/>
            </w:pPr>
            <w:r>
              <w:t>429-464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2F60EF" w14:textId="77777777" w:rsidR="00416347" w:rsidRDefault="003175B1">
            <w:pPr>
              <w:spacing w:after="0"/>
              <w:jc w:val="left"/>
            </w:pPr>
            <w:r>
              <w:t>Local function/callback: has Likely Source Content.</w:t>
            </w:r>
          </w:p>
        </w:tc>
      </w:tr>
      <w:tr w:rsidR="00416347" w14:paraId="533C9C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A6A77B" w14:textId="77777777" w:rsidR="00416347" w:rsidRDefault="003175B1">
            <w:pPr>
              <w:spacing w:after="0"/>
              <w:jc w:val="left"/>
            </w:pPr>
            <w:r>
              <w:rPr>
                <w:rFonts w:ascii="Consolas" w:hAnsi="Consolas"/>
                <w:sz w:val="20"/>
              </w:rPr>
              <w:t>collectFunctionalFilesRecursive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73F552" w14:textId="77777777" w:rsidR="00416347" w:rsidRDefault="003175B1">
            <w:pPr>
              <w:spacing w:after="0"/>
              <w:jc w:val="left"/>
            </w:pPr>
            <w:r>
              <w:t>465-489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972A3F" w14:textId="77777777" w:rsidR="00416347" w:rsidRDefault="003175B1">
            <w:pPr>
              <w:spacing w:after="0"/>
              <w:jc w:val="left"/>
            </w:pPr>
            <w:r>
              <w:t>Local function/callback: collect Functional Files Recursive.</w:t>
            </w:r>
          </w:p>
        </w:tc>
      </w:tr>
      <w:tr w:rsidR="00416347" w14:paraId="4592B4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4B3215" w14:textId="77777777" w:rsidR="00416347" w:rsidRDefault="003175B1">
            <w:pPr>
              <w:spacing w:after="0"/>
              <w:jc w:val="left"/>
            </w:pPr>
            <w:r>
              <w:rPr>
                <w:rFonts w:ascii="Consolas" w:hAnsi="Consolas"/>
                <w:sz w:val="20"/>
              </w:rPr>
              <w:t>collectFilesRecursive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CD39F3" w14:textId="77777777" w:rsidR="00416347" w:rsidRDefault="003175B1">
            <w:pPr>
              <w:spacing w:after="0"/>
              <w:jc w:val="left"/>
            </w:pPr>
            <w:r>
              <w:t>490-509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3515D1" w14:textId="77777777" w:rsidR="00416347" w:rsidRDefault="003175B1">
            <w:pPr>
              <w:spacing w:after="0"/>
              <w:jc w:val="left"/>
            </w:pPr>
            <w:r>
              <w:t>Local function/callback: collect Files Recursive.</w:t>
            </w:r>
          </w:p>
        </w:tc>
      </w:tr>
      <w:tr w:rsidR="00416347" w14:paraId="59FC65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17774C" w14:textId="77777777" w:rsidR="00416347" w:rsidRDefault="003175B1">
            <w:pPr>
              <w:spacing w:after="0"/>
              <w:jc w:val="left"/>
            </w:pPr>
            <w:r>
              <w:rPr>
                <w:rFonts w:ascii="Consolas" w:hAnsi="Consolas"/>
                <w:sz w:val="20"/>
              </w:rPr>
              <w:t>isAllowedFunctionalFile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485AA1" w14:textId="77777777" w:rsidR="00416347" w:rsidRDefault="003175B1">
            <w:pPr>
              <w:spacing w:after="0"/>
              <w:jc w:val="left"/>
            </w:pPr>
            <w:r>
              <w:t>510-533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C998EC" w14:textId="77777777" w:rsidR="00416347" w:rsidRDefault="003175B1">
            <w:pPr>
              <w:spacing w:after="0"/>
              <w:jc w:val="left"/>
            </w:pPr>
            <w:r>
              <w:t>Local function/callback: is Allowed Functional File.</w:t>
            </w:r>
          </w:p>
        </w:tc>
      </w:tr>
      <w:tr w:rsidR="00416347" w14:paraId="41407E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D5BD25" w14:textId="77777777" w:rsidR="00416347" w:rsidRDefault="003175B1">
            <w:pPr>
              <w:spacing w:after="0"/>
              <w:jc w:val="left"/>
            </w:pPr>
            <w:r>
              <w:rPr>
                <w:rFonts w:ascii="Consolas" w:hAnsi="Consolas"/>
                <w:sz w:val="20"/>
              </w:rPr>
              <w:t>hasLikelyFunctionalContent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C614BA" w14:textId="77777777" w:rsidR="00416347" w:rsidRDefault="003175B1">
            <w:pPr>
              <w:spacing w:after="0"/>
              <w:jc w:val="left"/>
            </w:pPr>
            <w:r>
              <w:t>534-568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15E6B4" w14:textId="77777777" w:rsidR="00416347" w:rsidRDefault="003175B1">
            <w:pPr>
              <w:spacing w:after="0"/>
              <w:jc w:val="left"/>
            </w:pPr>
            <w:r>
              <w:t>Local function/callback: has Likely Functional Content.</w:t>
            </w:r>
          </w:p>
        </w:tc>
      </w:tr>
      <w:tr w:rsidR="00416347" w14:paraId="0E71CA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2EB484" w14:textId="77777777" w:rsidR="00416347" w:rsidRDefault="003175B1">
            <w:pPr>
              <w:spacing w:after="0"/>
              <w:jc w:val="left"/>
            </w:pPr>
            <w:r>
              <w:rPr>
                <w:rFonts w:ascii="Consolas" w:hAnsi="Consolas"/>
                <w:sz w:val="20"/>
              </w:rPr>
              <w:t>makeDisplayName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D02916" w14:textId="77777777" w:rsidR="00416347" w:rsidRDefault="003175B1">
            <w:pPr>
              <w:spacing w:after="0"/>
              <w:jc w:val="left"/>
            </w:pPr>
            <w:r>
              <w:t>569-603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C4F182" w14:textId="77777777" w:rsidR="00416347" w:rsidRDefault="003175B1">
            <w:pPr>
              <w:spacing w:after="0"/>
              <w:jc w:val="left"/>
            </w:pPr>
            <w:r>
              <w:t>Local function/callback: make Display Name.</w:t>
            </w:r>
          </w:p>
        </w:tc>
      </w:tr>
      <w:tr w:rsidR="00416347" w14:paraId="127D11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7C8012" w14:textId="77777777" w:rsidR="00416347" w:rsidRDefault="003175B1">
            <w:pPr>
              <w:spacing w:after="0"/>
              <w:jc w:val="left"/>
            </w:pPr>
            <w:r>
              <w:rPr>
                <w:rFonts w:ascii="Consolas" w:hAnsi="Consolas"/>
                <w:sz w:val="20"/>
              </w:rPr>
              <w:t>loadSourceAs2D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49F53A" w14:textId="77777777" w:rsidR="00416347" w:rsidRDefault="003175B1">
            <w:pPr>
              <w:spacing w:after="0"/>
              <w:jc w:val="left"/>
            </w:pPr>
            <w:r>
              <w:t>604-668 / 65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517EDF" w14:textId="77777777" w:rsidR="00416347" w:rsidRDefault="003175B1">
            <w:pPr>
              <w:spacing w:after="0"/>
              <w:jc w:val="left"/>
            </w:pPr>
            <w:r>
              <w:t>Local function/callback: load Source As2D.</w:t>
            </w:r>
          </w:p>
        </w:tc>
      </w:tr>
      <w:tr w:rsidR="00416347" w14:paraId="28761D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2172D7" w14:textId="77777777" w:rsidR="00416347" w:rsidRDefault="003175B1">
            <w:pPr>
              <w:spacing w:after="0"/>
              <w:jc w:val="left"/>
            </w:pPr>
            <w:r>
              <w:rPr>
                <w:rFonts w:ascii="Consolas" w:hAnsi="Consolas"/>
                <w:sz w:val="20"/>
              </w:rPr>
              <w:t>makeCurrentSourceLabel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3F7BDF" w14:textId="77777777" w:rsidR="00416347" w:rsidRDefault="003175B1">
            <w:pPr>
              <w:spacing w:after="0"/>
              <w:jc w:val="left"/>
            </w:pPr>
            <w:r>
              <w:t>669-677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7FE4B7" w14:textId="77777777" w:rsidR="00416347" w:rsidRDefault="003175B1">
            <w:pPr>
              <w:spacing w:after="0"/>
              <w:jc w:val="left"/>
            </w:pPr>
            <w:r>
              <w:t>Local function/callback: make Current Source Label.</w:t>
            </w:r>
          </w:p>
        </w:tc>
      </w:tr>
      <w:tr w:rsidR="00416347" w14:paraId="156002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69671F" w14:textId="77777777" w:rsidR="00416347" w:rsidRDefault="003175B1">
            <w:pPr>
              <w:spacing w:after="0"/>
              <w:jc w:val="left"/>
            </w:pPr>
            <w:r>
              <w:rPr>
                <w:rFonts w:ascii="Consolas" w:hAnsi="Consolas"/>
                <w:sz w:val="20"/>
              </w:rPr>
              <w:t>pickPreferredSourceCandidate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A605E7" w14:textId="77777777" w:rsidR="00416347" w:rsidRDefault="003175B1">
            <w:pPr>
              <w:spacing w:after="0"/>
              <w:jc w:val="left"/>
            </w:pPr>
            <w:r>
              <w:t>678-716 / 39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3D2924" w14:textId="77777777" w:rsidR="00416347" w:rsidRDefault="003175B1">
            <w:pPr>
              <w:spacing w:after="0"/>
              <w:jc w:val="left"/>
            </w:pPr>
            <w:r>
              <w:t>Local function/callback: pick Preferred Source Candidate.</w:t>
            </w:r>
          </w:p>
        </w:tc>
      </w:tr>
      <w:tr w:rsidR="00416347" w14:paraId="44D07E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555956" w14:textId="77777777" w:rsidR="00416347" w:rsidRDefault="003175B1">
            <w:pPr>
              <w:spacing w:after="0"/>
              <w:jc w:val="left"/>
            </w:pPr>
            <w:r>
              <w:rPr>
                <w:rFonts w:ascii="Consolas" w:hAnsi="Consolas"/>
                <w:sz w:val="20"/>
              </w:rPr>
              <w:t>detect2DCandidatesFromMat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5101D3" w14:textId="77777777" w:rsidR="00416347" w:rsidRDefault="003175B1">
            <w:pPr>
              <w:spacing w:after="0"/>
              <w:jc w:val="left"/>
            </w:pPr>
            <w:r>
              <w:t>717-745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BFBD5D" w14:textId="77777777" w:rsidR="00416347" w:rsidRDefault="003175B1">
            <w:pPr>
              <w:spacing w:after="0"/>
              <w:jc w:val="left"/>
            </w:pPr>
            <w:r>
              <w:t>Local function/callback: detect2DCandidates From Mat.</w:t>
            </w:r>
          </w:p>
        </w:tc>
      </w:tr>
      <w:tr w:rsidR="00416347" w14:paraId="46C0FA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820203" w14:textId="77777777" w:rsidR="00416347" w:rsidRDefault="003175B1">
            <w:pPr>
              <w:spacing w:after="0"/>
              <w:jc w:val="left"/>
            </w:pPr>
            <w:r>
              <w:rPr>
                <w:rFonts w:ascii="Consolas" w:hAnsi="Consolas"/>
                <w:sz w:val="20"/>
              </w:rPr>
              <w:lastRenderedPageBreak/>
              <w:t>appendSourceCandidatesFromValue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93F5C5" w14:textId="77777777" w:rsidR="00416347" w:rsidRDefault="003175B1">
            <w:pPr>
              <w:spacing w:after="0"/>
              <w:jc w:val="left"/>
            </w:pPr>
            <w:r>
              <w:t>746-775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4867BF" w14:textId="77777777" w:rsidR="00416347" w:rsidRDefault="003175B1">
            <w:pPr>
              <w:spacing w:after="0"/>
              <w:jc w:val="left"/>
            </w:pPr>
            <w:r>
              <w:t>Local function/callback: append Source Candidates From Value.</w:t>
            </w:r>
          </w:p>
        </w:tc>
      </w:tr>
      <w:tr w:rsidR="00416347" w14:paraId="5F04F1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618FD0" w14:textId="77777777" w:rsidR="00416347" w:rsidRDefault="003175B1">
            <w:pPr>
              <w:spacing w:after="0"/>
              <w:jc w:val="left"/>
            </w:pPr>
            <w:r>
              <w:rPr>
                <w:rFonts w:ascii="Consolas" w:hAnsi="Consolas"/>
                <w:sz w:val="20"/>
              </w:rPr>
              <w:t>addCandidateIfImageLike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D71180" w14:textId="77777777" w:rsidR="00416347" w:rsidRDefault="003175B1">
            <w:pPr>
              <w:spacing w:after="0"/>
              <w:jc w:val="left"/>
            </w:pPr>
            <w:r>
              <w:t>776-799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C74DEB" w14:textId="77777777" w:rsidR="00416347" w:rsidRDefault="003175B1">
            <w:pPr>
              <w:spacing w:after="0"/>
              <w:jc w:val="left"/>
            </w:pPr>
            <w:r>
              <w:t>Local function/callback: add Candidate If Image Like.</w:t>
            </w:r>
          </w:p>
        </w:tc>
      </w:tr>
      <w:tr w:rsidR="00416347" w14:paraId="421BF3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BF5552" w14:textId="77777777" w:rsidR="00416347" w:rsidRDefault="003175B1">
            <w:pPr>
              <w:spacing w:after="0"/>
              <w:jc w:val="left"/>
            </w:pPr>
            <w:r>
              <w:rPr>
                <w:rFonts w:ascii="Consolas" w:hAnsi="Consolas"/>
                <w:sz w:val="20"/>
              </w:rPr>
              <w:t>chooseBestMaskStackForSource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3900CE" w14:textId="77777777" w:rsidR="00416347" w:rsidRDefault="003175B1">
            <w:pPr>
              <w:spacing w:after="0"/>
              <w:jc w:val="left"/>
            </w:pPr>
            <w:r>
              <w:t>800-833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E0CCC1" w14:textId="77777777" w:rsidR="00416347" w:rsidRDefault="003175B1">
            <w:pPr>
              <w:spacing w:after="0"/>
              <w:jc w:val="left"/>
            </w:pPr>
            <w:r>
              <w:t>Local function/callback: choose Best Mask Stack For Source.</w:t>
            </w:r>
          </w:p>
        </w:tc>
      </w:tr>
      <w:tr w:rsidR="00416347" w14:paraId="19AA04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672067" w14:textId="77777777" w:rsidR="00416347" w:rsidRDefault="003175B1">
            <w:pPr>
              <w:spacing w:after="0"/>
              <w:jc w:val="left"/>
            </w:pPr>
            <w:r>
              <w:rPr>
                <w:rFonts w:ascii="Consolas" w:hAnsi="Consolas"/>
                <w:sz w:val="20"/>
              </w:rPr>
              <w:t>tryConvertMaskToStack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52F553" w14:textId="77777777" w:rsidR="00416347" w:rsidRDefault="003175B1">
            <w:pPr>
              <w:spacing w:after="0"/>
              <w:jc w:val="left"/>
            </w:pPr>
            <w:r>
              <w:t>834-860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9A25D4" w14:textId="77777777" w:rsidR="00416347" w:rsidRDefault="003175B1">
            <w:pPr>
              <w:spacing w:after="0"/>
              <w:jc w:val="left"/>
            </w:pPr>
            <w:r>
              <w:t>Local function/callback: try Convert Mask To Stack.</w:t>
            </w:r>
          </w:p>
        </w:tc>
      </w:tr>
      <w:tr w:rsidR="00416347" w14:paraId="60C848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6BCA89" w14:textId="77777777" w:rsidR="00416347" w:rsidRDefault="003175B1">
            <w:pPr>
              <w:spacing w:after="0"/>
              <w:jc w:val="left"/>
            </w:pPr>
            <w:r>
              <w:rPr>
                <w:rFonts w:ascii="Consolas" w:hAnsi="Consolas"/>
                <w:sz w:val="20"/>
              </w:rPr>
              <w:t>chooseBestMaskForSource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45BDFE" w14:textId="77777777" w:rsidR="00416347" w:rsidRDefault="003175B1">
            <w:pPr>
              <w:spacing w:after="0"/>
              <w:jc w:val="left"/>
            </w:pPr>
            <w:r>
              <w:t>861-871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96730C" w14:textId="77777777" w:rsidR="00416347" w:rsidRDefault="003175B1">
            <w:pPr>
              <w:spacing w:after="0"/>
              <w:jc w:val="left"/>
            </w:pPr>
            <w:r>
              <w:t>Local function/callback: choose Best Mask For Source.</w:t>
            </w:r>
          </w:p>
        </w:tc>
      </w:tr>
      <w:tr w:rsidR="00416347" w14:paraId="64FD73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946E70" w14:textId="77777777" w:rsidR="00416347" w:rsidRDefault="003175B1">
            <w:pPr>
              <w:spacing w:after="0"/>
              <w:jc w:val="left"/>
            </w:pPr>
            <w:r>
              <w:rPr>
                <w:rFonts w:ascii="Consolas" w:hAnsi="Consolas"/>
                <w:sz w:val="20"/>
              </w:rPr>
              <w:t>extractMaskSlice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5DC363" w14:textId="77777777" w:rsidR="00416347" w:rsidRDefault="003175B1">
            <w:pPr>
              <w:spacing w:after="0"/>
              <w:jc w:val="left"/>
            </w:pPr>
            <w:r>
              <w:t>872-891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1D7AD0" w14:textId="77777777" w:rsidR="00416347" w:rsidRDefault="003175B1">
            <w:pPr>
              <w:spacing w:after="0"/>
              <w:jc w:val="left"/>
            </w:pPr>
            <w:r>
              <w:t>Local function/callback: extract Mask Slice.</w:t>
            </w:r>
          </w:p>
        </w:tc>
      </w:tr>
      <w:tr w:rsidR="00416347" w14:paraId="6B63D9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394C42" w14:textId="77777777" w:rsidR="00416347" w:rsidRDefault="003175B1">
            <w:pPr>
              <w:spacing w:after="0"/>
              <w:jc w:val="left"/>
            </w:pPr>
            <w:r>
              <w:rPr>
                <w:rFonts w:ascii="Consolas" w:hAnsi="Consolas"/>
                <w:sz w:val="20"/>
              </w:rPr>
              <w:t>choose2DSlice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2F6CEC" w14:textId="77777777" w:rsidR="00416347" w:rsidRDefault="003175B1">
            <w:pPr>
              <w:spacing w:after="0"/>
              <w:jc w:val="left"/>
            </w:pPr>
            <w:r>
              <w:t>892-937 / 46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72779F" w14:textId="77777777" w:rsidR="00416347" w:rsidRDefault="003175B1">
            <w:pPr>
              <w:spacing w:after="0"/>
              <w:jc w:val="left"/>
            </w:pPr>
            <w:r>
              <w:t>Local function/callback: choose2DSlice.</w:t>
            </w:r>
          </w:p>
        </w:tc>
      </w:tr>
      <w:tr w:rsidR="00416347" w14:paraId="61F64E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8C2863" w14:textId="77777777" w:rsidR="00416347" w:rsidRDefault="003175B1">
            <w:pPr>
              <w:spacing w:after="0"/>
              <w:jc w:val="left"/>
            </w:pPr>
            <w:r>
              <w:rPr>
                <w:rFonts w:ascii="Consolas" w:hAnsi="Consolas"/>
                <w:sz w:val="20"/>
              </w:rPr>
              <w:t>choose2DSliceFromStack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F6407F" w14:textId="77777777" w:rsidR="00416347" w:rsidRDefault="003175B1">
            <w:pPr>
              <w:spacing w:after="0"/>
              <w:jc w:val="left"/>
            </w:pPr>
            <w:r>
              <w:t>938-994 / 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151C95" w14:textId="77777777" w:rsidR="00416347" w:rsidRDefault="003175B1">
            <w:pPr>
              <w:spacing w:after="0"/>
              <w:jc w:val="left"/>
            </w:pPr>
            <w:r>
              <w:t>Kept for compatibility. The updated workflow bypasses this popup.</w:t>
            </w:r>
          </w:p>
        </w:tc>
      </w:tr>
      <w:tr w:rsidR="00416347" w14:paraId="580930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3A0409" w14:textId="77777777" w:rsidR="00416347" w:rsidRDefault="003175B1">
            <w:pPr>
              <w:spacing w:after="0"/>
              <w:jc w:val="left"/>
            </w:pPr>
            <w:r>
              <w:rPr>
                <w:rFonts w:ascii="Consolas" w:hAnsi="Consolas"/>
                <w:sz w:val="20"/>
              </w:rPr>
              <w:t>renderSlice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B9A6E2" w14:textId="77777777" w:rsidR="00416347" w:rsidRDefault="003175B1">
            <w:pPr>
              <w:spacing w:after="0"/>
              <w:jc w:val="left"/>
            </w:pPr>
            <w:r>
              <w:t>995-1005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440F3C" w14:textId="77777777" w:rsidR="00416347" w:rsidRDefault="003175B1">
            <w:pPr>
              <w:spacing w:after="0"/>
              <w:jc w:val="left"/>
            </w:pPr>
            <w:r>
              <w:t>Local function/callback: render Slice.</w:t>
            </w:r>
          </w:p>
        </w:tc>
      </w:tr>
      <w:tr w:rsidR="00416347" w14:paraId="0708D9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8A6E89" w14:textId="77777777" w:rsidR="00416347" w:rsidRDefault="003175B1">
            <w:pPr>
              <w:spacing w:after="0"/>
              <w:jc w:val="left"/>
            </w:pPr>
            <w:r>
              <w:rPr>
                <w:rFonts w:ascii="Consolas" w:hAnsi="Consolas"/>
                <w:sz w:val="20"/>
              </w:rPr>
              <w:t>onEdit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BF7A74" w14:textId="77777777" w:rsidR="00416347" w:rsidRDefault="003175B1">
            <w:pPr>
              <w:spacing w:after="0"/>
              <w:jc w:val="left"/>
            </w:pPr>
            <w:r>
              <w:t>1006-1011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C97134" w14:textId="77777777" w:rsidR="00416347" w:rsidRDefault="003175B1">
            <w:pPr>
              <w:spacing w:after="0"/>
              <w:jc w:val="left"/>
            </w:pPr>
            <w:r>
              <w:t>Local function/callback: on Edit.</w:t>
            </w:r>
          </w:p>
        </w:tc>
      </w:tr>
      <w:tr w:rsidR="00416347" w14:paraId="410CBE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8D8014" w14:textId="77777777" w:rsidR="00416347" w:rsidRDefault="003175B1">
            <w:pPr>
              <w:spacing w:after="0"/>
              <w:jc w:val="left"/>
            </w:pPr>
            <w:r>
              <w:rPr>
                <w:rFonts w:ascii="Consolas" w:hAnsi="Consolas"/>
                <w:sz w:val="20"/>
              </w:rPr>
              <w:t>onSlider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778B62" w14:textId="77777777" w:rsidR="00416347" w:rsidRDefault="003175B1">
            <w:pPr>
              <w:spacing w:after="0"/>
              <w:jc w:val="left"/>
            </w:pPr>
            <w:r>
              <w:t>1012-1015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2AFBDA" w14:textId="77777777" w:rsidR="00416347" w:rsidRDefault="003175B1">
            <w:pPr>
              <w:spacing w:after="0"/>
              <w:jc w:val="left"/>
            </w:pPr>
            <w:r>
              <w:t>Local function/callback: on Slider.</w:t>
            </w:r>
          </w:p>
        </w:tc>
      </w:tr>
      <w:tr w:rsidR="00416347" w14:paraId="4F17D9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F31CF8" w14:textId="77777777" w:rsidR="00416347" w:rsidRDefault="003175B1">
            <w:pPr>
              <w:spacing w:after="0"/>
              <w:jc w:val="left"/>
            </w:pPr>
            <w:r>
              <w:rPr>
                <w:rFonts w:ascii="Consolas" w:hAnsi="Consolas"/>
                <w:sz w:val="20"/>
              </w:rPr>
              <w:t>onMiddle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AB0BBE" w14:textId="77777777" w:rsidR="00416347" w:rsidRDefault="003175B1">
            <w:pPr>
              <w:spacing w:after="0"/>
              <w:jc w:val="left"/>
            </w:pPr>
            <w:r>
              <w:t>1016-1019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EE53F6" w14:textId="77777777" w:rsidR="00416347" w:rsidRDefault="003175B1">
            <w:pPr>
              <w:spacing w:after="0"/>
              <w:jc w:val="left"/>
            </w:pPr>
            <w:r>
              <w:t>Local function/callback: on Middle.</w:t>
            </w:r>
          </w:p>
        </w:tc>
      </w:tr>
      <w:tr w:rsidR="00416347" w14:paraId="77815B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F99155" w14:textId="77777777" w:rsidR="00416347" w:rsidRDefault="003175B1">
            <w:pPr>
              <w:spacing w:after="0"/>
              <w:jc w:val="left"/>
            </w:pPr>
            <w:r>
              <w:rPr>
                <w:rFonts w:ascii="Consolas" w:hAnsi="Consolas"/>
                <w:sz w:val="20"/>
              </w:rPr>
              <w:t>onOK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494298" w14:textId="77777777" w:rsidR="00416347" w:rsidRDefault="003175B1">
            <w:pPr>
              <w:spacing w:after="0"/>
              <w:jc w:val="left"/>
            </w:pPr>
            <w:r>
              <w:t>1020-1026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8C9D74" w14:textId="77777777" w:rsidR="00416347" w:rsidRDefault="003175B1">
            <w:pPr>
              <w:spacing w:after="0"/>
              <w:jc w:val="left"/>
            </w:pPr>
            <w:r>
              <w:t>Local function/callback: on OK.</w:t>
            </w:r>
          </w:p>
        </w:tc>
      </w:tr>
      <w:tr w:rsidR="00416347" w14:paraId="39A74C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B29B27" w14:textId="77777777" w:rsidR="00416347" w:rsidRDefault="003175B1">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F70175" w14:textId="77777777" w:rsidR="00416347" w:rsidRDefault="003175B1">
            <w:pPr>
              <w:spacing w:after="0"/>
              <w:jc w:val="left"/>
            </w:pPr>
            <w:r>
              <w:t>1027-1036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FFBA9F" w14:textId="77777777" w:rsidR="00416347" w:rsidRDefault="003175B1">
            <w:pPr>
              <w:spacing w:after="0"/>
              <w:jc w:val="left"/>
            </w:pPr>
            <w:r>
              <w:t>Local function/callback: on Cancel.</w:t>
            </w:r>
          </w:p>
        </w:tc>
      </w:tr>
      <w:tr w:rsidR="00416347" w14:paraId="3B4A42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39B1DB" w14:textId="77777777" w:rsidR="00416347" w:rsidRDefault="003175B1">
            <w:pPr>
              <w:spacing w:after="0"/>
              <w:jc w:val="left"/>
            </w:pPr>
            <w:r>
              <w:rPr>
                <w:rFonts w:ascii="Consolas" w:hAnsi="Consolas"/>
                <w:sz w:val="20"/>
              </w:rPr>
              <w:t>isLikelyRGBCandidate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68FB8B" w14:textId="77777777" w:rsidR="00416347" w:rsidRDefault="003175B1">
            <w:pPr>
              <w:spacing w:after="0"/>
              <w:jc w:val="left"/>
            </w:pPr>
            <w:r>
              <w:t>1037-1042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86ED4C" w14:textId="77777777" w:rsidR="00416347" w:rsidRDefault="003175B1">
            <w:pPr>
              <w:spacing w:after="0"/>
              <w:jc w:val="left"/>
            </w:pPr>
            <w:r>
              <w:t>Local function/callback: is Likely RGBCandidate.</w:t>
            </w:r>
          </w:p>
        </w:tc>
      </w:tr>
      <w:tr w:rsidR="00416347" w14:paraId="504BB0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E0EE1C" w14:textId="77777777" w:rsidR="00416347" w:rsidRDefault="003175B1">
            <w:pPr>
              <w:spacing w:after="0"/>
              <w:jc w:val="left"/>
            </w:pPr>
            <w:r>
              <w:rPr>
                <w:rFonts w:ascii="Consolas" w:hAnsi="Consolas"/>
                <w:sz w:val="20"/>
              </w:rPr>
              <w:t>rgbToGrayDouble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1B7979" w14:textId="77777777" w:rsidR="00416347" w:rsidRDefault="003175B1">
            <w:pPr>
              <w:spacing w:after="0"/>
              <w:jc w:val="left"/>
            </w:pPr>
            <w:r>
              <w:t>1043-1051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0FCD81" w14:textId="77777777" w:rsidR="00416347" w:rsidRDefault="003175B1">
            <w:pPr>
              <w:spacing w:after="0"/>
              <w:jc w:val="left"/>
            </w:pPr>
            <w:r>
              <w:t>Local function/callback: rgb To Gray Double.</w:t>
            </w:r>
          </w:p>
        </w:tc>
      </w:tr>
      <w:tr w:rsidR="00416347" w14:paraId="6A76AF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C6668C" w14:textId="77777777" w:rsidR="00416347" w:rsidRDefault="003175B1">
            <w:pPr>
              <w:spacing w:after="0"/>
              <w:jc w:val="left"/>
            </w:pPr>
            <w:r>
              <w:rPr>
                <w:rFonts w:ascii="Consolas" w:hAnsi="Consolas"/>
                <w:sz w:val="20"/>
              </w:rPr>
              <w:t>choosePreviousRegistrationIfWanted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58C016" w14:textId="77777777" w:rsidR="00416347" w:rsidRDefault="003175B1">
            <w:pPr>
              <w:spacing w:after="0"/>
              <w:jc w:val="left"/>
            </w:pPr>
            <w:r>
              <w:t>1052-1083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CDBA73" w14:textId="77777777" w:rsidR="00416347" w:rsidRDefault="003175B1">
            <w:pPr>
              <w:spacing w:after="0"/>
              <w:jc w:val="left"/>
            </w:pPr>
            <w:r>
              <w:t>Local function/callback: choose Previous Registration If Wanted.</w:t>
            </w:r>
          </w:p>
        </w:tc>
      </w:tr>
      <w:tr w:rsidR="00416347" w14:paraId="3B211A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483BB7" w14:textId="77777777" w:rsidR="00416347" w:rsidRDefault="003175B1">
            <w:pPr>
              <w:spacing w:after="0"/>
              <w:jc w:val="left"/>
            </w:pPr>
            <w:r>
              <w:rPr>
                <w:rFonts w:ascii="Consolas" w:hAnsi="Consolas"/>
                <w:sz w:val="20"/>
              </w:rPr>
              <w:t>collectRegistration2DFiles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27B7CA" w14:textId="77777777" w:rsidR="00416347" w:rsidRDefault="003175B1">
            <w:pPr>
              <w:spacing w:after="0"/>
              <w:jc w:val="left"/>
            </w:pPr>
            <w:r>
              <w:t>1084-1111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C2B832" w14:textId="77777777" w:rsidR="00416347" w:rsidRDefault="003175B1">
            <w:pPr>
              <w:spacing w:after="0"/>
              <w:jc w:val="left"/>
            </w:pPr>
            <w:r>
              <w:t>Local function/callback: collect Registration2DFiles.</w:t>
            </w:r>
          </w:p>
        </w:tc>
      </w:tr>
      <w:tr w:rsidR="00416347" w14:paraId="7EEE07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0B0CC5" w14:textId="77777777" w:rsidR="00416347" w:rsidRDefault="003175B1">
            <w:pPr>
              <w:spacing w:after="0"/>
              <w:jc w:val="left"/>
            </w:pPr>
            <w:r>
              <w:rPr>
                <w:rFonts w:ascii="Consolas" w:hAnsi="Consolas"/>
                <w:sz w:val="20"/>
              </w:rPr>
              <w:lastRenderedPageBreak/>
              <w:t>makeRegistrationDisplayName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F581B6" w14:textId="77777777" w:rsidR="00416347" w:rsidRDefault="003175B1">
            <w:pPr>
              <w:spacing w:after="0"/>
              <w:jc w:val="left"/>
            </w:pPr>
            <w:r>
              <w:t>1112-1127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7DFA09" w14:textId="77777777" w:rsidR="00416347" w:rsidRDefault="003175B1">
            <w:pPr>
              <w:spacing w:after="0"/>
              <w:jc w:val="left"/>
            </w:pPr>
            <w:r>
              <w:t>Local function/callback: make Registration Display Name.</w:t>
            </w:r>
          </w:p>
        </w:tc>
      </w:tr>
      <w:tr w:rsidR="00416347" w14:paraId="1D0DFB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9D10F8" w14:textId="77777777" w:rsidR="00416347" w:rsidRDefault="003175B1">
            <w:pPr>
              <w:spacing w:after="0"/>
              <w:jc w:val="left"/>
            </w:pPr>
            <w:r>
              <w:rPr>
                <w:rFonts w:ascii="Consolas" w:hAnsi="Consolas"/>
                <w:sz w:val="20"/>
              </w:rPr>
              <w:t>chooseSourceFileDialog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A0A495" w14:textId="77777777" w:rsidR="00416347" w:rsidRDefault="003175B1">
            <w:pPr>
              <w:spacing w:after="0"/>
              <w:jc w:val="left"/>
            </w:pPr>
            <w:r>
              <w:t>1128-1176 / 49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D69B3B" w14:textId="77777777" w:rsidR="00416347" w:rsidRDefault="003175B1">
            <w:pPr>
              <w:spacing w:after="0"/>
              <w:jc w:val="left"/>
            </w:pPr>
            <w:r>
              <w:t>Local function/callback: choose Source File Dialog.</w:t>
            </w:r>
          </w:p>
        </w:tc>
      </w:tr>
      <w:tr w:rsidR="00416347" w14:paraId="55EE10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7B229F" w14:textId="77777777" w:rsidR="00416347" w:rsidRDefault="003175B1">
            <w:pPr>
              <w:spacing w:after="0"/>
              <w:jc w:val="left"/>
            </w:pPr>
            <w:r>
              <w:rPr>
                <w:rFonts w:ascii="Consolas" w:hAnsi="Consolas"/>
                <w:sz w:val="20"/>
              </w:rPr>
              <w:t>onListSelect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EC08C3" w14:textId="77777777" w:rsidR="00416347" w:rsidRDefault="003175B1">
            <w:pPr>
              <w:spacing w:after="0"/>
              <w:jc w:val="left"/>
            </w:pPr>
            <w:r>
              <w:t>1177-1185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18FEA7" w14:textId="77777777" w:rsidR="00416347" w:rsidRDefault="003175B1">
            <w:pPr>
              <w:spacing w:after="0"/>
              <w:jc w:val="left"/>
            </w:pPr>
            <w:r>
              <w:t>Local function/callback: on List Select.</w:t>
            </w:r>
          </w:p>
        </w:tc>
      </w:tr>
      <w:tr w:rsidR="00416347" w14:paraId="1603AA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E9C1B3" w14:textId="77777777" w:rsidR="00416347" w:rsidRDefault="003175B1">
            <w:pPr>
              <w:spacing w:after="0"/>
              <w:jc w:val="left"/>
            </w:pPr>
            <w:r>
              <w:rPr>
                <w:rFonts w:ascii="Consolas" w:hAnsi="Consolas"/>
                <w:sz w:val="20"/>
              </w:rPr>
              <w:t>updateDetail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B8ABBF" w14:textId="77777777" w:rsidR="00416347" w:rsidRDefault="003175B1">
            <w:pPr>
              <w:spacing w:after="0"/>
              <w:jc w:val="left"/>
            </w:pPr>
            <w:r>
              <w:t>1186-1194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A18F50" w14:textId="77777777" w:rsidR="00416347" w:rsidRDefault="003175B1">
            <w:pPr>
              <w:spacing w:after="0"/>
              <w:jc w:val="left"/>
            </w:pPr>
            <w:r>
              <w:t>Local function/callback: update Detail.</w:t>
            </w:r>
          </w:p>
        </w:tc>
      </w:tr>
      <w:tr w:rsidR="00416347" w14:paraId="7DA360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A2AB6D" w14:textId="77777777" w:rsidR="00416347" w:rsidRDefault="003175B1">
            <w:pPr>
              <w:spacing w:after="0"/>
              <w:jc w:val="left"/>
            </w:pPr>
            <w:r>
              <w:rPr>
                <w:rFonts w:ascii="Consolas" w:hAnsi="Consolas"/>
                <w:sz w:val="20"/>
              </w:rPr>
              <w:t>onOK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973C9A" w14:textId="77777777" w:rsidR="00416347" w:rsidRDefault="003175B1">
            <w:pPr>
              <w:spacing w:after="0"/>
              <w:jc w:val="left"/>
            </w:pPr>
            <w:r>
              <w:t>1195-1201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FCCF25" w14:textId="77777777" w:rsidR="00416347" w:rsidRDefault="003175B1">
            <w:pPr>
              <w:spacing w:after="0"/>
              <w:jc w:val="left"/>
            </w:pPr>
            <w:r>
              <w:t>Local function/callback: on OK.</w:t>
            </w:r>
          </w:p>
        </w:tc>
      </w:tr>
      <w:tr w:rsidR="00416347" w14:paraId="1F989F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C6B387" w14:textId="77777777" w:rsidR="00416347" w:rsidRDefault="003175B1">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E239DB" w14:textId="77777777" w:rsidR="00416347" w:rsidRDefault="003175B1">
            <w:pPr>
              <w:spacing w:after="0"/>
              <w:jc w:val="left"/>
            </w:pPr>
            <w:r>
              <w:t>1202-1207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D24B1D" w14:textId="77777777" w:rsidR="00416347" w:rsidRDefault="003175B1">
            <w:pPr>
              <w:spacing w:after="0"/>
              <w:jc w:val="left"/>
            </w:pPr>
            <w:r>
              <w:t>Local function/callback: on Cancel.</w:t>
            </w:r>
          </w:p>
        </w:tc>
      </w:tr>
      <w:tr w:rsidR="00416347" w14:paraId="106482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2A1229" w14:textId="77777777" w:rsidR="00416347" w:rsidRDefault="003175B1">
            <w:pPr>
              <w:spacing w:after="0"/>
              <w:jc w:val="left"/>
            </w:pPr>
            <w:r>
              <w:rPr>
                <w:rFonts w:ascii="Consolas" w:hAnsi="Consolas"/>
                <w:sz w:val="20"/>
              </w:rPr>
              <w:t>onKey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0793C0" w14:textId="77777777" w:rsidR="00416347" w:rsidRDefault="003175B1">
            <w:pPr>
              <w:spacing w:after="0"/>
              <w:jc w:val="left"/>
            </w:pPr>
            <w:r>
              <w:t>1208-1220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BBF2F5" w14:textId="77777777" w:rsidR="00416347" w:rsidRDefault="003175B1">
            <w:pPr>
              <w:spacing w:after="0"/>
              <w:jc w:val="left"/>
            </w:pPr>
            <w:r>
              <w:t>Local function/callback: on Key.</w:t>
            </w:r>
          </w:p>
        </w:tc>
      </w:tr>
      <w:tr w:rsidR="00416347" w14:paraId="144439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EBD513" w14:textId="77777777" w:rsidR="00416347" w:rsidRDefault="003175B1">
            <w:pPr>
              <w:spacing w:after="0"/>
              <w:jc w:val="left"/>
            </w:pPr>
            <w:r>
              <w:rPr>
                <w:rFonts w:ascii="Consolas" w:hAnsi="Consolas"/>
                <w:sz w:val="20"/>
              </w:rPr>
              <w:t>splitSourceTypeAndLocation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5A3F6D" w14:textId="77777777" w:rsidR="00416347" w:rsidRDefault="003175B1">
            <w:pPr>
              <w:spacing w:after="0"/>
              <w:jc w:val="left"/>
            </w:pPr>
            <w:r>
              <w:t>1221-1238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400672" w14:textId="77777777" w:rsidR="00416347" w:rsidRDefault="003175B1">
            <w:pPr>
              <w:spacing w:after="0"/>
              <w:jc w:val="left"/>
            </w:pPr>
            <w:r>
              <w:t>Local function/callback: split Source Type And Location.</w:t>
            </w:r>
          </w:p>
        </w:tc>
      </w:tr>
      <w:tr w:rsidR="00416347" w14:paraId="0F6D75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4D884F" w14:textId="77777777" w:rsidR="00416347" w:rsidRDefault="003175B1">
            <w:pPr>
              <w:spacing w:after="0"/>
              <w:jc w:val="left"/>
            </w:pPr>
            <w:r>
              <w:rPr>
                <w:rFonts w:ascii="Consolas" w:hAnsi="Consolas"/>
                <w:sz w:val="20"/>
              </w:rPr>
              <w:t>inferAnalysedFromRaw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72F758" w14:textId="77777777" w:rsidR="00416347" w:rsidRDefault="003175B1">
            <w:pPr>
              <w:spacing w:after="0"/>
              <w:jc w:val="left"/>
            </w:pPr>
            <w:r>
              <w:t>1239-1253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87D118" w14:textId="77777777" w:rsidR="00416347" w:rsidRDefault="003175B1">
            <w:pPr>
              <w:spacing w:after="0"/>
              <w:jc w:val="left"/>
            </w:pPr>
            <w:r>
              <w:t>Local function/callback: infer Analysed From Raw.</w:t>
            </w:r>
          </w:p>
        </w:tc>
      </w:tr>
      <w:tr w:rsidR="00416347" w14:paraId="056DC0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4A9C56" w14:textId="77777777" w:rsidR="00416347" w:rsidRDefault="003175B1">
            <w:pPr>
              <w:spacing w:after="0"/>
              <w:jc w:val="left"/>
            </w:pPr>
            <w:r>
              <w:rPr>
                <w:rFonts w:ascii="Consolas" w:hAnsi="Consolas"/>
                <w:sz w:val="20"/>
              </w:rPr>
              <w:t>endsWithLower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C96CA" w14:textId="77777777" w:rsidR="00416347" w:rsidRDefault="003175B1">
            <w:pPr>
              <w:spacing w:after="0"/>
              <w:jc w:val="left"/>
            </w:pPr>
            <w:r>
              <w:t>1254-1264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118D7C" w14:textId="77777777" w:rsidR="00416347" w:rsidRDefault="003175B1">
            <w:pPr>
              <w:spacing w:after="0"/>
              <w:jc w:val="left"/>
            </w:pPr>
            <w:r>
              <w:t>Local function/callback: ends With Lower.</w:t>
            </w:r>
          </w:p>
        </w:tc>
      </w:tr>
      <w:tr w:rsidR="00416347" w14:paraId="67FB7C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803696" w14:textId="77777777" w:rsidR="00416347" w:rsidRDefault="003175B1">
            <w:pPr>
              <w:spacing w:after="0"/>
              <w:jc w:val="left"/>
            </w:pPr>
            <w:r>
              <w:rPr>
                <w:rFonts w:ascii="Consolas" w:hAnsi="Consolas"/>
                <w:sz w:val="20"/>
              </w:rPr>
              <w:t>loadNiftiMaybeGz</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BB0B21" w14:textId="77777777" w:rsidR="00416347" w:rsidRDefault="003175B1">
            <w:pPr>
              <w:spacing w:after="0"/>
              <w:jc w:val="left"/>
            </w:pPr>
            <w:r>
              <w:t>1265-1296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A6EDBE" w14:textId="77777777" w:rsidR="00416347" w:rsidRDefault="003175B1">
            <w:pPr>
              <w:spacing w:after="0"/>
              <w:jc w:val="left"/>
            </w:pPr>
            <w:r>
              <w:t>Local function/callback: load Nifti Maybe Gz.</w:t>
            </w:r>
          </w:p>
        </w:tc>
      </w:tr>
      <w:tr w:rsidR="00416347" w14:paraId="0E980D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E3F23F" w14:textId="77777777" w:rsidR="00416347" w:rsidRDefault="003175B1">
            <w:pPr>
              <w:spacing w:after="0"/>
              <w:jc w:val="left"/>
            </w:pPr>
            <w:r>
              <w:rPr>
                <w:rFonts w:ascii="Consolas" w:hAnsi="Consolas"/>
                <w:sz w:val="20"/>
              </w:rPr>
              <w:t>isImageFile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D13A20" w14:textId="77777777" w:rsidR="00416347" w:rsidRDefault="003175B1">
            <w:pPr>
              <w:spacing w:after="0"/>
              <w:jc w:val="left"/>
            </w:pPr>
            <w:r>
              <w:t>1297-1303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AF8BEE" w14:textId="77777777" w:rsidR="00416347" w:rsidRDefault="003175B1">
            <w:pPr>
              <w:spacing w:after="0"/>
              <w:jc w:val="left"/>
            </w:pPr>
            <w:r>
              <w:t>Local function/callback: is Image File.</w:t>
            </w:r>
          </w:p>
        </w:tc>
      </w:tr>
      <w:tr w:rsidR="00416347" w14:paraId="599339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3921D4" w14:textId="77777777" w:rsidR="00416347" w:rsidRDefault="003175B1">
            <w:pPr>
              <w:spacing w:after="0"/>
              <w:jc w:val="left"/>
            </w:pPr>
            <w:r>
              <w:rPr>
                <w:rFonts w:ascii="Consolas" w:hAnsi="Consolas"/>
                <w:sz w:val="20"/>
              </w:rPr>
              <w:t>isNiftiFile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D3C31D" w14:textId="77777777" w:rsidR="00416347" w:rsidRDefault="003175B1">
            <w:pPr>
              <w:spacing w:after="0"/>
              <w:jc w:val="left"/>
            </w:pPr>
            <w:r>
              <w:t>1304-1309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F12E89" w14:textId="77777777" w:rsidR="00416347" w:rsidRDefault="003175B1">
            <w:pPr>
              <w:spacing w:after="0"/>
              <w:jc w:val="left"/>
            </w:pPr>
            <w:r>
              <w:t>Local function/callback: is Nifti File.</w:t>
            </w:r>
          </w:p>
        </w:tc>
      </w:tr>
      <w:tr w:rsidR="00416347" w14:paraId="0566A9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10D2E5" w14:textId="77777777" w:rsidR="00416347" w:rsidRDefault="003175B1">
            <w:pPr>
              <w:spacing w:after="0"/>
              <w:jc w:val="left"/>
            </w:pPr>
            <w:r>
              <w:rPr>
                <w:rFonts w:ascii="Consolas" w:hAnsi="Consolas"/>
                <w:sz w:val="20"/>
              </w:rPr>
              <w:t>load2DImage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7738F1" w14:textId="77777777" w:rsidR="00416347" w:rsidRDefault="003175B1">
            <w:pPr>
              <w:spacing w:after="0"/>
              <w:jc w:val="left"/>
            </w:pPr>
            <w:r>
              <w:t>1310-1320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D02D4D" w14:textId="77777777" w:rsidR="00416347" w:rsidRDefault="003175B1">
            <w:pPr>
              <w:spacing w:after="0"/>
              <w:jc w:val="left"/>
            </w:pPr>
            <w:r>
              <w:t>Local function/callback: load2DImage.</w:t>
            </w:r>
          </w:p>
        </w:tc>
      </w:tr>
      <w:tr w:rsidR="00416347" w14:paraId="331317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80AA9A" w14:textId="77777777" w:rsidR="00416347" w:rsidRDefault="003175B1">
            <w:pPr>
              <w:spacing w:after="0"/>
              <w:jc w:val="left"/>
            </w:pPr>
            <w:r>
              <w:rPr>
                <w:rFonts w:ascii="Consolas" w:hAnsi="Consolas"/>
                <w:sz w:val="20"/>
              </w:rPr>
              <w:t>joinDims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1DA465" w14:textId="77777777" w:rsidR="00416347" w:rsidRDefault="003175B1">
            <w:pPr>
              <w:spacing w:after="0"/>
              <w:jc w:val="left"/>
            </w:pPr>
            <w:r>
              <w:t>1321-1329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389759" w14:textId="77777777" w:rsidR="00416347" w:rsidRDefault="003175B1">
            <w:pPr>
              <w:spacing w:after="0"/>
              <w:jc w:val="left"/>
            </w:pPr>
            <w:r>
              <w:t>Local function/callback: join Dims.</w:t>
            </w:r>
          </w:p>
        </w:tc>
      </w:tr>
      <w:tr w:rsidR="00416347" w14:paraId="49AA4B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7213B4" w14:textId="77777777" w:rsidR="00416347" w:rsidRDefault="003175B1">
            <w:pPr>
              <w:spacing w:after="0"/>
              <w:jc w:val="left"/>
            </w:pPr>
            <w:r>
              <w:rPr>
                <w:rFonts w:ascii="Consolas" w:hAnsi="Consolas"/>
                <w:sz w:val="20"/>
              </w:rPr>
              <w:t>startsWithLocal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6AD0B4" w14:textId="77777777" w:rsidR="00416347" w:rsidRDefault="003175B1">
            <w:pPr>
              <w:spacing w:after="0"/>
              <w:jc w:val="left"/>
            </w:pPr>
            <w:r>
              <w:t>1330-1338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D59463" w14:textId="77777777" w:rsidR="00416347" w:rsidRDefault="003175B1">
            <w:pPr>
              <w:spacing w:after="0"/>
              <w:jc w:val="left"/>
            </w:pPr>
            <w:r>
              <w:t>Local function/callback: starts With Local.</w:t>
            </w:r>
          </w:p>
        </w:tc>
      </w:tr>
      <w:tr w:rsidR="00416347" w14:paraId="0E8E70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193D59" w14:textId="77777777" w:rsidR="00416347" w:rsidRDefault="003175B1">
            <w:pPr>
              <w:spacing w:after="0"/>
              <w:jc w:val="left"/>
            </w:pPr>
            <w:r>
              <w:rPr>
                <w:rFonts w:ascii="Consolas" w:hAnsi="Consolas"/>
                <w:sz w:val="20"/>
              </w:rPr>
              <w:t>normalizePathKey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5332A8" w14:textId="77777777" w:rsidR="00416347" w:rsidRDefault="003175B1">
            <w:pPr>
              <w:spacing w:after="0"/>
              <w:jc w:val="left"/>
            </w:pPr>
            <w:r>
              <w:t>1339-1354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CB4122" w14:textId="77777777" w:rsidR="00416347" w:rsidRDefault="003175B1">
            <w:pPr>
              <w:spacing w:after="0"/>
              <w:jc w:val="left"/>
            </w:pPr>
            <w:r>
              <w:t>Local function/callback: normalize Path Key.</w:t>
            </w:r>
          </w:p>
        </w:tc>
      </w:tr>
      <w:tr w:rsidR="00416347" w14:paraId="649CAE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83513E" w14:textId="77777777" w:rsidR="00416347" w:rsidRDefault="003175B1">
            <w:pPr>
              <w:spacing w:after="0"/>
              <w:jc w:val="left"/>
            </w:pPr>
            <w:r>
              <w:rPr>
                <w:rFonts w:ascii="Consolas" w:hAnsi="Consolas"/>
                <w:sz w:val="20"/>
              </w:rPr>
              <w:t>sortSourceEntries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D063F6" w14:textId="77777777" w:rsidR="00416347" w:rsidRDefault="003175B1">
            <w:pPr>
              <w:spacing w:after="0"/>
              <w:jc w:val="left"/>
            </w:pPr>
            <w:r>
              <w:t>1355-1393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977CD5" w14:textId="77777777" w:rsidR="00416347" w:rsidRDefault="003175B1">
            <w:pPr>
              <w:spacing w:after="0"/>
              <w:jc w:val="left"/>
            </w:pPr>
            <w:r>
              <w:t>Local function/callback: sort Source Entries.</w:t>
            </w:r>
          </w:p>
        </w:tc>
      </w:tr>
      <w:tr w:rsidR="00416347" w14:paraId="417EEC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D1DF8A" w14:textId="77777777" w:rsidR="00416347" w:rsidRDefault="003175B1">
            <w:pPr>
              <w:spacing w:after="0"/>
              <w:jc w:val="left"/>
            </w:pPr>
            <w:r>
              <w:rPr>
                <w:rFonts w:ascii="Consolas" w:hAnsi="Consolas"/>
                <w:sz w:val="20"/>
              </w:rPr>
              <w:t>pathHasAnyTerm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799503" w14:textId="77777777" w:rsidR="00416347" w:rsidRDefault="003175B1">
            <w:pPr>
              <w:spacing w:after="0"/>
              <w:jc w:val="left"/>
            </w:pPr>
            <w:r>
              <w:t>1394-1405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5672CC" w14:textId="77777777" w:rsidR="00416347" w:rsidRDefault="003175B1">
            <w:pPr>
              <w:spacing w:after="0"/>
              <w:jc w:val="left"/>
            </w:pPr>
            <w:r>
              <w:t>Local function/callback: path Has Any Term.</w:t>
            </w:r>
          </w:p>
        </w:tc>
      </w:tr>
      <w:tr w:rsidR="00416347" w14:paraId="7FD57F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4C75A2" w14:textId="77777777" w:rsidR="00416347" w:rsidRDefault="003175B1">
            <w:pPr>
              <w:spacing w:after="0"/>
              <w:jc w:val="left"/>
            </w:pPr>
            <w:r>
              <w:rPr>
                <w:rFonts w:ascii="Consolas" w:hAnsi="Consolas"/>
                <w:sz w:val="20"/>
              </w:rPr>
              <w:t>nameHasAnyTerm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49AE6E" w14:textId="77777777" w:rsidR="00416347" w:rsidRDefault="003175B1">
            <w:pPr>
              <w:spacing w:after="0"/>
              <w:jc w:val="left"/>
            </w:pPr>
            <w:r>
              <w:t>1406-1417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B57EFC" w14:textId="77777777" w:rsidR="00416347" w:rsidRDefault="003175B1">
            <w:pPr>
              <w:spacing w:after="0"/>
              <w:jc w:val="left"/>
            </w:pPr>
            <w:r>
              <w:t>Local function/callback: name Has Any Term.</w:t>
            </w:r>
          </w:p>
        </w:tc>
      </w:tr>
      <w:tr w:rsidR="00416347" w14:paraId="3CAD10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7FEE87" w14:textId="77777777" w:rsidR="00416347" w:rsidRDefault="003175B1">
            <w:pPr>
              <w:spacing w:after="0"/>
              <w:jc w:val="left"/>
            </w:pPr>
            <w:r>
              <w:rPr>
                <w:rFonts w:ascii="Consolas" w:hAnsi="Consolas"/>
                <w:sz w:val="20"/>
              </w:rPr>
              <w:lastRenderedPageBreak/>
              <w:t>folderLooksSourceLike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EE8C15" w14:textId="77777777" w:rsidR="00416347" w:rsidRDefault="003175B1">
            <w:pPr>
              <w:spacing w:after="0"/>
              <w:jc w:val="left"/>
            </w:pPr>
            <w:r>
              <w:t>1418-1423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80CFB4" w14:textId="77777777" w:rsidR="00416347" w:rsidRDefault="003175B1">
            <w:pPr>
              <w:spacing w:after="0"/>
              <w:jc w:val="left"/>
            </w:pPr>
            <w:r>
              <w:t>Local function/callback: folder Looks Source Like.</w:t>
            </w:r>
          </w:p>
        </w:tc>
      </w:tr>
      <w:tr w:rsidR="00416347" w14:paraId="46AC3A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618542" w14:textId="77777777" w:rsidR="00416347" w:rsidRDefault="003175B1">
            <w:pPr>
              <w:spacing w:after="0"/>
              <w:jc w:val="left"/>
            </w:pPr>
            <w:r>
              <w:rPr>
                <w:rFonts w:ascii="Consolas" w:hAnsi="Consolas"/>
                <w:sz w:val="20"/>
              </w:rPr>
              <w:t>getSourceGoodNameTerms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42151B" w14:textId="77777777" w:rsidR="00416347" w:rsidRDefault="003175B1">
            <w:pPr>
              <w:spacing w:after="0"/>
              <w:jc w:val="left"/>
            </w:pPr>
            <w:r>
              <w:t>1424-1430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30AEBC" w14:textId="77777777" w:rsidR="00416347" w:rsidRDefault="003175B1">
            <w:pPr>
              <w:spacing w:after="0"/>
              <w:jc w:val="left"/>
            </w:pPr>
            <w:r>
              <w:t>Local function/callback: get Source Good Name Terms.</w:t>
            </w:r>
          </w:p>
        </w:tc>
      </w:tr>
      <w:tr w:rsidR="00416347" w14:paraId="12F606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5DDE74" w14:textId="77777777" w:rsidR="00416347" w:rsidRDefault="003175B1">
            <w:pPr>
              <w:spacing w:after="0"/>
              <w:jc w:val="left"/>
            </w:pPr>
            <w:r>
              <w:rPr>
                <w:rFonts w:ascii="Consolas" w:hAnsi="Consolas"/>
                <w:sz w:val="20"/>
              </w:rPr>
              <w:t>getSourceBadNameTerms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2BFD1B" w14:textId="77777777" w:rsidR="00416347" w:rsidRDefault="003175B1">
            <w:pPr>
              <w:spacing w:after="0"/>
              <w:jc w:val="left"/>
            </w:pPr>
            <w:r>
              <w:t>1431-1438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99BD0A" w14:textId="77777777" w:rsidR="00416347" w:rsidRDefault="003175B1">
            <w:pPr>
              <w:spacing w:after="0"/>
              <w:jc w:val="left"/>
            </w:pPr>
            <w:r>
              <w:t>Local function/callback: get Source Bad Name Terms.</w:t>
            </w:r>
          </w:p>
        </w:tc>
      </w:tr>
      <w:tr w:rsidR="00416347" w14:paraId="5276C1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5F26E8" w14:textId="77777777" w:rsidR="00416347" w:rsidRDefault="003175B1">
            <w:pPr>
              <w:spacing w:after="0"/>
              <w:jc w:val="left"/>
            </w:pPr>
            <w:r>
              <w:rPr>
                <w:rFonts w:ascii="Consolas" w:hAnsi="Consolas"/>
                <w:sz w:val="20"/>
              </w:rPr>
              <w:t>getSourceSkipFolderTerms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645530" w14:textId="77777777" w:rsidR="00416347" w:rsidRDefault="003175B1">
            <w:pPr>
              <w:spacing w:after="0"/>
              <w:jc w:val="left"/>
            </w:pPr>
            <w:r>
              <w:t>1439-1446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251A82" w14:textId="77777777" w:rsidR="00416347" w:rsidRDefault="003175B1">
            <w:pPr>
              <w:spacing w:after="0"/>
              <w:jc w:val="left"/>
            </w:pPr>
            <w:r>
              <w:t>Local function/callback: get Source Skip Folder Terms.</w:t>
            </w:r>
          </w:p>
        </w:tc>
      </w:tr>
      <w:tr w:rsidR="00416347" w14:paraId="62C818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F0B229" w14:textId="77777777" w:rsidR="00416347" w:rsidRDefault="003175B1">
            <w:pPr>
              <w:spacing w:after="0"/>
              <w:jc w:val="left"/>
            </w:pPr>
            <w:r>
              <w:rPr>
                <w:rFonts w:ascii="Consolas" w:hAnsi="Consolas"/>
                <w:sz w:val="20"/>
              </w:rPr>
              <w:t>rescale01Local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EF9E19" w14:textId="77777777" w:rsidR="00416347" w:rsidRDefault="003175B1">
            <w:pPr>
              <w:spacing w:after="0"/>
              <w:jc w:val="left"/>
            </w:pPr>
            <w:r>
              <w:t>1447-1459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90D856" w14:textId="77777777" w:rsidR="00416347" w:rsidRDefault="003175B1">
            <w:pPr>
              <w:spacing w:after="0"/>
              <w:jc w:val="left"/>
            </w:pPr>
            <w:r>
              <w:t>Local function/callback: rescale01Local.</w:t>
            </w:r>
          </w:p>
        </w:tc>
      </w:tr>
      <w:tr w:rsidR="00416347" w14:paraId="6C7CAC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4DEA7B" w14:textId="77777777" w:rsidR="00416347" w:rsidRDefault="003175B1">
            <w:pPr>
              <w:spacing w:after="0"/>
              <w:jc w:val="left"/>
            </w:pPr>
            <w:r>
              <w:rPr>
                <w:rFonts w:ascii="Consolas" w:hAnsi="Consolas"/>
                <w:sz w:val="20"/>
              </w:rPr>
              <w:t>isNumericClassName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293DCA" w14:textId="77777777" w:rsidR="00416347" w:rsidRDefault="003175B1">
            <w:pPr>
              <w:spacing w:after="0"/>
              <w:jc w:val="left"/>
            </w:pPr>
            <w:r>
              <w:t>1460-1463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341E56" w14:textId="77777777" w:rsidR="00416347" w:rsidRDefault="003175B1">
            <w:pPr>
              <w:spacing w:after="0"/>
              <w:jc w:val="left"/>
            </w:pPr>
            <w:r>
              <w:t>Local function/callback: is Numeric Class Name.</w:t>
            </w:r>
          </w:p>
        </w:tc>
      </w:tr>
    </w:tbl>
    <w:p w14:paraId="05F91DC0" w14:textId="77777777" w:rsidR="00416347" w:rsidRDefault="00416347">
      <w:pPr>
        <w:spacing w:after="60"/>
      </w:pPr>
    </w:p>
    <w:p w14:paraId="40F70B84" w14:textId="77777777" w:rsidR="00416347" w:rsidRDefault="003175B1">
      <w:r>
        <w:t>coreg</w:t>
      </w:r>
      <w:r>
        <w:rPr>
          <w:i/>
        </w:rPr>
        <w:t>coronal</w:t>
      </w:r>
      <w:r>
        <w:t>2d.m Simple manual 2D coronal atlas registration launcher. Updated for 2D step-motor / multi-slice data: - No separate source-slice chooser popup is opened by default. - Full source stack is passed to registration</w:t>
      </w:r>
      <w:r>
        <w:rPr>
          <w:i/>
        </w:rPr>
        <w:t>coronal</w:t>
      </w:r>
      <w:r>
        <w:t>2d.m. - Source slice switching happens inside the main 2D registration GUI. - Saves per-source-slice Reg2D transformations. ASCII only MATLAB 2017b compatible</w:t>
      </w:r>
    </w:p>
    <w:p w14:paraId="6081ACB4" w14:textId="77777777" w:rsidR="00416347" w:rsidRDefault="003175B1">
      <w:r>
        <w:rPr>
          <w:b/>
        </w:rPr>
        <w:t>Interface:</w:t>
      </w:r>
      <w:r>
        <w:t xml:space="preserve"> </w:t>
      </w:r>
      <w:r>
        <w:rPr>
          <w:rFonts w:ascii="Consolas" w:hAnsi="Consolas"/>
          <w:sz w:val="20"/>
        </w:rPr>
        <w:t>function Reg2D = coreg_coronal_2d(studio, forcedSourceFile)</w:t>
      </w:r>
    </w:p>
    <w:p w14:paraId="69CB68DA" w14:textId="77777777" w:rsidR="00416347" w:rsidRDefault="003175B1">
      <w:r>
        <w:rPr>
          <w:b/>
        </w:rPr>
        <w:t>Referenced by:</w:t>
      </w:r>
      <w:r>
        <w:t xml:space="preserve"> </w:t>
      </w:r>
      <w:r>
        <w:rPr>
          <w:rFonts w:ascii="Consolas" w:hAnsi="Consolas"/>
          <w:sz w:val="20"/>
        </w:rPr>
        <w:t>coreg.m</w:t>
      </w:r>
    </w:p>
    <w:p w14:paraId="3B826FE0" w14:textId="77777777" w:rsidR="00416347" w:rsidRDefault="003175B1">
      <w:r>
        <w:rPr>
          <w:b/>
        </w:rPr>
        <w:t>Uses:</w:t>
      </w:r>
      <w:r>
        <w:t xml:space="preserve"> </w:t>
      </w:r>
      <w:r>
        <w:rPr>
          <w:rFonts w:ascii="Consolas" w:hAnsi="Consolas"/>
          <w:sz w:val="20"/>
        </w:rPr>
        <w:t>deConfUSIon_setup.m</w:t>
      </w:r>
      <w:r>
        <w:t xml:space="preserve">; </w:t>
      </w:r>
      <w:r>
        <w:rPr>
          <w:rFonts w:ascii="Consolas" w:hAnsi="Consolas"/>
          <w:sz w:val="20"/>
        </w:rPr>
        <w:t>lib/atlas/deConfUSIon_prepare_atlas.m</w:t>
      </w:r>
      <w:r>
        <w:t xml:space="preserve">; </w:t>
      </w:r>
      <w:r>
        <w:rPr>
          <w:rFonts w:ascii="Consolas" w:hAnsi="Consolas"/>
          <w:sz w:val="20"/>
        </w:rPr>
        <w:t>lib/preprocessing/deConfUSIon_collapse_time.m</w:t>
      </w:r>
      <w:r>
        <w:t xml:space="preserve">; </w:t>
      </w:r>
      <w:r>
        <w:rPr>
          <w:rFonts w:ascii="Consolas" w:hAnsi="Consolas"/>
          <w:sz w:val="20"/>
        </w:rPr>
        <w:t>registration_coronal_2d.m</w:t>
      </w:r>
    </w:p>
    <w:p w14:paraId="160AC7CF" w14:textId="77777777" w:rsidR="00416347" w:rsidRDefault="00481B34">
      <w:hyperlink r:id="rId251">
        <w:r w:rsidR="003175B1">
          <w:rPr>
            <w:color w:val="007C86"/>
            <w:u w:val="single"/>
          </w:rPr>
          <w:t>Open source</w:t>
        </w:r>
      </w:hyperlink>
      <w:r w:rsidR="003175B1">
        <w:t xml:space="preserve"> | 1463 physical file lines; 65 declarations.</w:t>
      </w:r>
    </w:p>
    <w:p w14:paraId="36A00519" w14:textId="77777777" w:rsidR="00416347" w:rsidRDefault="003175B1">
      <w:pPr>
        <w:pStyle w:val="Heading3"/>
      </w:pPr>
      <w:bookmarkStart w:id="495" w:name="b_section_250"/>
      <w:bookmarkEnd w:id="495"/>
      <w:r>
        <w:rPr>
          <w:b w:val="0"/>
        </w:rPr>
        <w:t>DataIO.m</w:t>
      </w:r>
    </w:p>
    <w:p w14:paraId="33F07310" w14:textId="77777777" w:rsidR="00416347" w:rsidRDefault="003175B1">
      <w:pPr>
        <w:pStyle w:val="TableCaption"/>
      </w:pPr>
      <w:bookmarkStart w:id="496" w:name="_Toc244187219"/>
      <w:r>
        <w:t>Table 29. Function overview - DataIO.m</w:t>
      </w:r>
      <w:bookmarkStart w:id="497" w:name="b_table_29"/>
      <w:bookmarkEnd w:id="497"/>
      <w:bookmarkEnd w:id="496"/>
    </w:p>
    <w:tbl>
      <w:tblPr>
        <w:tblW w:w="0" w:type="auto"/>
        <w:jc w:val="center"/>
        <w:tblLayout w:type="fixed"/>
        <w:tblLook w:val="04A0" w:firstRow="1" w:lastRow="0" w:firstColumn="1" w:lastColumn="0" w:noHBand="0" w:noVBand="1"/>
      </w:tblPr>
      <w:tblGrid>
        <w:gridCol w:w="3183"/>
        <w:gridCol w:w="1933"/>
        <w:gridCol w:w="4774"/>
      </w:tblGrid>
      <w:tr w:rsidR="00416347" w14:paraId="3E5F5F6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A7B04A1"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C6D69D5"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C81E5F3" w14:textId="77777777" w:rsidR="00416347" w:rsidRDefault="003175B1">
            <w:pPr>
              <w:spacing w:after="0"/>
              <w:jc w:val="left"/>
            </w:pPr>
            <w:r>
              <w:rPr>
                <w:b/>
              </w:rPr>
              <w:t>Function purpose</w:t>
            </w:r>
          </w:p>
        </w:tc>
      </w:tr>
      <w:tr w:rsidR="00416347" w14:paraId="74F0E5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DB3713" w14:textId="77777777" w:rsidR="00416347" w:rsidRDefault="003175B1">
            <w:pPr>
              <w:spacing w:after="0"/>
              <w:jc w:val="left"/>
            </w:pPr>
            <w:r>
              <w:rPr>
                <w:rFonts w:ascii="Consolas" w:hAnsi="Consolas"/>
                <w:sz w:val="20"/>
              </w:rPr>
              <w:lastRenderedPageBreak/>
              <w:t>DataIO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DCB323" w14:textId="77777777" w:rsidR="00416347" w:rsidRDefault="003175B1">
            <w:pPr>
              <w:spacing w:after="0"/>
              <w:jc w:val="left"/>
            </w:pPr>
            <w:r>
              <w:t>1-249 / 249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D11A75" w14:textId="77777777" w:rsidR="00416347" w:rsidRDefault="003175B1">
            <w:pPr>
              <w:spacing w:after="0"/>
              <w:jc w:val="left"/>
            </w:pPr>
            <w:r>
              <w:t>Durable analysis saves, plus compatibility with previously queued saves. 'save' and legacy 'enqueue' return only after the final MAT exists. Its staging file stays...</w:t>
            </w:r>
          </w:p>
        </w:tc>
      </w:tr>
      <w:tr w:rsidR="00416347" w14:paraId="29C317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9008CD" w14:textId="77777777" w:rsidR="00416347" w:rsidRDefault="003175B1">
            <w:pPr>
              <w:spacing w:after="0"/>
              <w:jc w:val="left"/>
            </w:pPr>
            <w:r>
              <w:rPr>
                <w:rFonts w:ascii="Consolas" w:hAnsi="Consolas"/>
                <w:sz w:val="20"/>
              </w:rPr>
              <w:t>preparePayload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AE7BAA" w14:textId="77777777" w:rsidR="00416347" w:rsidRDefault="003175B1">
            <w:pPr>
              <w:spacing w:after="0"/>
              <w:jc w:val="left"/>
            </w:pPr>
            <w:r>
              <w:t>250-271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CADE68" w14:textId="77777777" w:rsidR="00416347" w:rsidRDefault="003175B1">
            <w:pPr>
              <w:spacing w:after="0"/>
              <w:jc w:val="left"/>
            </w:pPr>
            <w:r>
              <w:t>Save consistent labels with the result, not a cached label from its parent.</w:t>
            </w:r>
          </w:p>
        </w:tc>
      </w:tr>
      <w:tr w:rsidR="00416347" w14:paraId="5B437C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71C2D0" w14:textId="77777777" w:rsidR="00416347" w:rsidRDefault="003175B1">
            <w:pPr>
              <w:spacing w:after="0"/>
              <w:jc w:val="left"/>
            </w:pPr>
            <w:r>
              <w:rPr>
                <w:rFonts w:ascii="Consolas" w:hAnsi="Consolas"/>
                <w:sz w:val="20"/>
              </w:rPr>
              <w:t>refreshQueue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4B7EA6" w14:textId="77777777" w:rsidR="00416347" w:rsidRDefault="003175B1">
            <w:pPr>
              <w:spacing w:after="0"/>
              <w:jc w:val="left"/>
            </w:pPr>
            <w:r>
              <w:t>272-275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46A562" w14:textId="77777777" w:rsidR="00416347" w:rsidRDefault="003175B1">
            <w:pPr>
              <w:spacing w:after="0"/>
              <w:jc w:val="left"/>
            </w:pPr>
            <w:r>
              <w:t>Local function/callback: refresh Queue.</w:t>
            </w:r>
          </w:p>
        </w:tc>
      </w:tr>
      <w:tr w:rsidR="00416347" w14:paraId="3B69A7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190E96" w14:textId="77777777" w:rsidR="00416347" w:rsidRDefault="003175B1">
            <w:pPr>
              <w:spacing w:after="0"/>
              <w:jc w:val="left"/>
            </w:pPr>
            <w:r>
              <w:rPr>
                <w:rFonts w:ascii="Consolas" w:hAnsi="Consolas"/>
                <w:sz w:val="20"/>
              </w:rPr>
              <w:t>finishQueue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515919" w14:textId="77777777" w:rsidR="00416347" w:rsidRDefault="003175B1">
            <w:pPr>
              <w:spacing w:after="0"/>
              <w:jc w:val="left"/>
            </w:pPr>
            <w:r>
              <w:t>276-284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D3EE4B" w14:textId="77777777" w:rsidR="00416347" w:rsidRDefault="003175B1">
            <w:pPr>
              <w:spacing w:after="0"/>
              <w:jc w:val="left"/>
            </w:pPr>
            <w:r>
              <w:t>Local function/callback: finish Queue.</w:t>
            </w:r>
          </w:p>
        </w:tc>
      </w:tr>
      <w:tr w:rsidR="00416347" w14:paraId="11FC27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55A8B3" w14:textId="77777777" w:rsidR="00416347" w:rsidRDefault="003175B1">
            <w:pPr>
              <w:spacing w:after="0"/>
              <w:jc w:val="left"/>
            </w:pPr>
            <w:r>
              <w:rPr>
                <w:rFonts w:ascii="Consolas" w:hAnsi="Consolas"/>
                <w:sz w:val="20"/>
              </w:rPr>
              <w:t>updateSaveStatus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35B217" w14:textId="77777777" w:rsidR="00416347" w:rsidRDefault="003175B1">
            <w:pPr>
              <w:spacing w:after="0"/>
              <w:jc w:val="left"/>
            </w:pPr>
            <w:r>
              <w:t>285-295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FE1F1B" w14:textId="77777777" w:rsidR="00416347" w:rsidRDefault="003175B1">
            <w:pPr>
              <w:spacing w:after="0"/>
              <w:jc w:val="left"/>
            </w:pPr>
            <w:r>
              <w:t>Local function/callback: update Save Status.</w:t>
            </w:r>
          </w:p>
        </w:tc>
      </w:tr>
      <w:tr w:rsidR="00416347" w14:paraId="43FD23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7C7C4F" w14:textId="77777777" w:rsidR="00416347" w:rsidRDefault="003175B1">
            <w:pPr>
              <w:spacing w:after="0"/>
              <w:jc w:val="left"/>
            </w:pPr>
            <w:r>
              <w:rPr>
                <w:rFonts w:ascii="Consolas" w:hAnsi="Consolas"/>
                <w:sz w:val="20"/>
              </w:rPr>
              <w:t>writeRecoveryRecord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B9932D" w14:textId="77777777" w:rsidR="00416347" w:rsidRDefault="003175B1">
            <w:pPr>
              <w:spacing w:after="0"/>
              <w:jc w:val="left"/>
            </w:pPr>
            <w:r>
              <w:t>296-306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501331" w14:textId="77777777" w:rsidR="00416347" w:rsidRDefault="003175B1">
            <w:pPr>
              <w:spacing w:after="0"/>
              <w:jc w:val="left"/>
            </w:pPr>
            <w:r>
              <w:t>Publish the small record atomically; a half-written JSON is not a commit.</w:t>
            </w:r>
          </w:p>
        </w:tc>
      </w:tr>
      <w:tr w:rsidR="00416347" w14:paraId="125BEB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508A1C" w14:textId="77777777" w:rsidR="00416347" w:rsidRDefault="003175B1">
            <w:pPr>
              <w:spacing w:after="0"/>
              <w:jc w:val="left"/>
            </w:pPr>
            <w:r>
              <w:rPr>
                <w:rFonts w:ascii="Consolas" w:hAnsi="Consolas"/>
                <w:sz w:val="20"/>
              </w:rPr>
              <w:t>publishCompleteStage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CF3175" w14:textId="77777777" w:rsidR="00416347" w:rsidRDefault="003175B1">
            <w:pPr>
              <w:spacing w:after="0"/>
              <w:jc w:val="left"/>
            </w:pPr>
            <w:r>
              <w:t>307-355 / 49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A934D0" w14:textId="77777777" w:rsidR="00416347" w:rsidRDefault="003175B1">
            <w:pPr>
              <w:spacing w:after="0"/>
              <w:jc w:val="left"/>
            </w:pPr>
            <w:r>
              <w:t>Recovery never loads the movie into memory and never overwrites a result.</w:t>
            </w:r>
          </w:p>
        </w:tc>
      </w:tr>
      <w:tr w:rsidR="00416347" w14:paraId="3FBD5D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5AE2FC" w14:textId="77777777" w:rsidR="00416347" w:rsidRDefault="003175B1">
            <w:pPr>
              <w:spacing w:after="0"/>
              <w:jc w:val="left"/>
            </w:pPr>
            <w:r>
              <w:rPr>
                <w:rFonts w:ascii="Consolas" w:hAnsi="Consolas"/>
                <w:sz w:val="20"/>
              </w:rPr>
              <w:t>verifyCompleteFile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C2C720" w14:textId="77777777" w:rsidR="00416347" w:rsidRDefault="003175B1">
            <w:pPr>
              <w:spacing w:after="0"/>
              <w:jc w:val="left"/>
            </w:pPr>
            <w:r>
              <w:t>356-377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5DC78F" w14:textId="77777777" w:rsidR="00416347" w:rsidRDefault="003175B1">
            <w:pPr>
              <w:spacing w:after="0"/>
              <w:jc w:val="left"/>
            </w:pPr>
            <w:r>
              <w:t>Local function/callback: verify Complete File.</w:t>
            </w:r>
          </w:p>
        </w:tc>
      </w:tr>
      <w:tr w:rsidR="00416347" w14:paraId="35B244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B95D01" w14:textId="77777777" w:rsidR="00416347" w:rsidRDefault="003175B1">
            <w:pPr>
              <w:spacing w:after="0"/>
              <w:jc w:val="left"/>
            </w:pPr>
            <w:r>
              <w:rPr>
                <w:rFonts w:ascii="Consolas" w:hAnsi="Consolas"/>
                <w:sz w:val="20"/>
              </w:rPr>
              <w:t>removeRecoveryRecord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31D738" w14:textId="77777777" w:rsidR="00416347" w:rsidRDefault="003175B1">
            <w:pPr>
              <w:spacing w:after="0"/>
              <w:jc w:val="left"/>
            </w:pPr>
            <w:r>
              <w:t>378-384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1A2960" w14:textId="77777777" w:rsidR="00416347" w:rsidRDefault="003175B1">
            <w:pPr>
              <w:spacing w:after="0"/>
              <w:jc w:val="left"/>
            </w:pPr>
            <w:r>
              <w:t>Local function/callback: remove Recovery Record.</w:t>
            </w:r>
          </w:p>
        </w:tc>
      </w:tr>
      <w:tr w:rsidR="00416347" w14:paraId="4C564B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F15F89" w14:textId="77777777" w:rsidR="00416347" w:rsidRDefault="003175B1">
            <w:pPr>
              <w:spacing w:after="0"/>
              <w:jc w:val="left"/>
            </w:pPr>
            <w:r>
              <w:rPr>
                <w:rFonts w:ascii="Consolas" w:hAnsi="Consolas"/>
                <w:sz w:val="20"/>
              </w:rPr>
              <w:t>publishWithoutOverwrite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EAD027" w14:textId="77777777" w:rsidR="00416347" w:rsidRDefault="003175B1">
            <w:pPr>
              <w:spacing w:after="0"/>
              <w:jc w:val="left"/>
            </w:pPr>
            <w:r>
              <w:t>385-389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4049A6" w14:textId="77777777" w:rsidR="00416347" w:rsidRDefault="003175B1">
            <w:pPr>
              <w:spacing w:after="0"/>
              <w:jc w:val="left"/>
            </w:pPr>
            <w:r>
              <w:t>No REPLACE_EXISTING: a destination created during copying is also safe.</w:t>
            </w:r>
          </w:p>
        </w:tc>
      </w:tr>
    </w:tbl>
    <w:p w14:paraId="25900B4B" w14:textId="77777777" w:rsidR="00416347" w:rsidRDefault="00416347">
      <w:pPr>
        <w:spacing w:after="60"/>
      </w:pPr>
    </w:p>
    <w:p w14:paraId="220E0A53" w14:textId="77777777" w:rsidR="00416347" w:rsidRDefault="003175B1">
      <w:r>
        <w:t>Durable save and recovery dispatcher. Publishes only verified complete MAT files; retains incomplete stages/results for explicit recovery.</w:t>
      </w:r>
    </w:p>
    <w:p w14:paraId="0FAECFF9" w14:textId="77777777" w:rsidR="00416347" w:rsidRDefault="003175B1">
      <w:r>
        <w:rPr>
          <w:b/>
        </w:rPr>
        <w:t>Interface:</w:t>
      </w:r>
      <w:r>
        <w:t xml:space="preserve"> </w:t>
      </w:r>
      <w:r>
        <w:rPr>
          <w:rFonts w:ascii="Consolas" w:hAnsi="Consolas"/>
          <w:sz w:val="20"/>
        </w:rPr>
        <w:t>function varargout=DataIO(action,varargin)</w:t>
      </w:r>
    </w:p>
    <w:p w14:paraId="406D3150" w14:textId="77777777" w:rsidR="00416347" w:rsidRDefault="003175B1">
      <w:r>
        <w:rPr>
          <w:b/>
        </w:rPr>
        <w:t>Referenced by:</w:t>
      </w:r>
      <w:r>
        <w:t xml:space="preserve"> </w:t>
      </w:r>
      <w:r>
        <w:rPr>
          <w:rFonts w:ascii="Consolas" w:hAnsi="Consolas"/>
          <w:sz w:val="20"/>
        </w:rPr>
        <w:t>deConfUSIon_ui.m</w:t>
      </w:r>
      <w:r>
        <w:t xml:space="preserve">; </w:t>
      </w:r>
      <w:r>
        <w:rPr>
          <w:rFonts w:ascii="Consolas" w:hAnsi="Consolas"/>
          <w:sz w:val="20"/>
        </w:rPr>
        <w:t>fusi_studio_callback.m</w:t>
      </w:r>
      <w:r>
        <w:t xml:space="preserve">; </w:t>
      </w:r>
      <w:r>
        <w:rPr>
          <w:rFonts w:ascii="Consolas" w:hAnsi="Consolas"/>
          <w:sz w:val="20"/>
        </w:rPr>
        <w:t>fusi_studio_GUI.m</w:t>
      </w:r>
      <w:r>
        <w:t xml:space="preserve">; </w:t>
      </w:r>
      <w:r>
        <w:rPr>
          <w:rFonts w:ascii="Consolas" w:hAnsi="Consolas"/>
          <w:sz w:val="20"/>
        </w:rPr>
        <w:t>lib/io/deConfUSIon_finish_saves.m</w:t>
      </w:r>
      <w:r>
        <w:t>; 3 more in code map</w:t>
      </w:r>
    </w:p>
    <w:p w14:paraId="3809AA32" w14:textId="77777777" w:rsidR="00416347" w:rsidRDefault="003175B1">
      <w:r>
        <w:rPr>
          <w:b/>
        </w:rPr>
        <w:t>Uses:</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lib/io/deConfUSIon_finish_saves.m</w:t>
      </w:r>
      <w:r>
        <w:t xml:space="preserve">; </w:t>
      </w:r>
      <w:r>
        <w:rPr>
          <w:rFonts w:ascii="Consolas" w:hAnsi="Consolas"/>
          <w:sz w:val="20"/>
        </w:rPr>
        <w:t>lib/io/fusiWriteAnalysisMAT.m</w:t>
      </w:r>
      <w:r>
        <w:t>; 1 more in code map</w:t>
      </w:r>
    </w:p>
    <w:p w14:paraId="65D31BB9" w14:textId="77777777" w:rsidR="00416347" w:rsidRDefault="00481B34">
      <w:hyperlink r:id="rId252">
        <w:r w:rsidR="003175B1">
          <w:rPr>
            <w:color w:val="007C86"/>
            <w:u w:val="single"/>
          </w:rPr>
          <w:t>Open source</w:t>
        </w:r>
      </w:hyperlink>
      <w:r w:rsidR="003175B1">
        <w:t xml:space="preserve"> | 389 physical file lines; 10 declarations.</w:t>
      </w:r>
    </w:p>
    <w:p w14:paraId="6EDB870F" w14:textId="77777777" w:rsidR="00416347" w:rsidRDefault="003175B1">
      <w:pPr>
        <w:pStyle w:val="Heading3"/>
      </w:pPr>
      <w:bookmarkStart w:id="498" w:name="b_section_251"/>
      <w:bookmarkEnd w:id="498"/>
      <w:r>
        <w:rPr>
          <w:b w:val="0"/>
        </w:rPr>
        <w:lastRenderedPageBreak/>
        <w:t>datasetDropdownCallback.m</w:t>
      </w:r>
    </w:p>
    <w:p w14:paraId="76D93824" w14:textId="77777777" w:rsidR="00416347" w:rsidRDefault="003175B1">
      <w:pPr>
        <w:pStyle w:val="TableCaption"/>
      </w:pPr>
      <w:bookmarkStart w:id="499" w:name="_Toc244187220"/>
      <w:r>
        <w:t>Table 30. Function overview - datasetDropdownCallback.m</w:t>
      </w:r>
      <w:bookmarkStart w:id="500" w:name="b_table_30"/>
      <w:bookmarkEnd w:id="500"/>
      <w:bookmarkEnd w:id="499"/>
    </w:p>
    <w:tbl>
      <w:tblPr>
        <w:tblW w:w="0" w:type="auto"/>
        <w:jc w:val="center"/>
        <w:tblLayout w:type="fixed"/>
        <w:tblLook w:val="04A0" w:firstRow="1" w:lastRow="0" w:firstColumn="1" w:lastColumn="0" w:noHBand="0" w:noVBand="1"/>
      </w:tblPr>
      <w:tblGrid>
        <w:gridCol w:w="3183"/>
        <w:gridCol w:w="1933"/>
        <w:gridCol w:w="4774"/>
      </w:tblGrid>
      <w:tr w:rsidR="00416347" w14:paraId="6E3A0FC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64BBA4A"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2364A14"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C4A6A7" w14:textId="77777777" w:rsidR="00416347" w:rsidRDefault="003175B1">
            <w:pPr>
              <w:spacing w:after="0"/>
              <w:jc w:val="left"/>
            </w:pPr>
            <w:r>
              <w:rPr>
                <w:b/>
              </w:rPr>
              <w:t>Function purpose</w:t>
            </w:r>
          </w:p>
        </w:tc>
      </w:tr>
      <w:tr w:rsidR="00416347" w14:paraId="2A31A7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7C77EC" w14:textId="77777777" w:rsidR="00416347" w:rsidRDefault="003175B1">
            <w:pPr>
              <w:spacing w:after="0"/>
              <w:jc w:val="left"/>
            </w:pPr>
            <w:r>
              <w:rPr>
                <w:rFonts w:ascii="Consolas" w:hAnsi="Consolas"/>
                <w:sz w:val="20"/>
              </w:rPr>
              <w:t>datasetDropdownCallback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1173C5" w14:textId="77777777" w:rsidR="00416347" w:rsidRDefault="003175B1">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934102" w14:textId="77777777" w:rsidR="00416347" w:rsidRDefault="003175B1">
            <w:pPr>
              <w:spacing w:after="0"/>
              <w:jc w:val="left"/>
            </w:pPr>
            <w:r>
              <w:t>Entry function; see file purpose.</w:t>
            </w:r>
          </w:p>
        </w:tc>
      </w:tr>
      <w:tr w:rsidR="00416347" w14:paraId="498B59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FB1375" w14:textId="77777777" w:rsidR="00416347" w:rsidRDefault="003175B1">
            <w:pPr>
              <w:spacing w:after="0"/>
              <w:jc w:val="left"/>
            </w:pPr>
            <w:r>
              <w:rPr>
                <w:rFonts w:ascii="Consolas" w:hAnsi="Consolas"/>
                <w:sz w:val="20"/>
              </w:rPr>
              <w:t>localGetName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264765" w14:textId="77777777" w:rsidR="00416347" w:rsidRDefault="003175B1">
            <w:pPr>
              <w:spacing w:after="0"/>
              <w:jc w:val="left"/>
            </w:pPr>
            <w:r>
              <w:t>17-27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8DCA01" w14:textId="77777777" w:rsidR="00416347" w:rsidRDefault="003175B1">
            <w:pPr>
              <w:spacing w:after="0"/>
              <w:jc w:val="left"/>
            </w:pPr>
            <w:r>
              <w:t>Local function/callback: local Get Name.</w:t>
            </w:r>
          </w:p>
        </w:tc>
      </w:tr>
      <w:tr w:rsidR="00416347" w14:paraId="19C444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01450D" w14:textId="77777777" w:rsidR="00416347" w:rsidRDefault="003175B1">
            <w:pPr>
              <w:spacing w:after="0"/>
              <w:jc w:val="left"/>
            </w:pPr>
            <w:r>
              <w:rPr>
                <w:rFonts w:ascii="Consolas" w:hAnsi="Consolas"/>
                <w:sz w:val="20"/>
              </w:rPr>
              <w:t>localShort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C2B7F4" w14:textId="77777777" w:rsidR="00416347" w:rsidRDefault="003175B1">
            <w:pPr>
              <w:spacing w:after="0"/>
              <w:jc w:val="left"/>
            </w:pPr>
            <w:r>
              <w:t>28-33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17AFE9" w14:textId="77777777" w:rsidR="00416347" w:rsidRDefault="003175B1">
            <w:pPr>
              <w:spacing w:after="0"/>
              <w:jc w:val="left"/>
            </w:pPr>
            <w:r>
              <w:t>Local function/callback: local Short.</w:t>
            </w:r>
          </w:p>
        </w:tc>
      </w:tr>
    </w:tbl>
    <w:p w14:paraId="1990E5F3" w14:textId="77777777" w:rsidR="00416347" w:rsidRDefault="00416347">
      <w:pPr>
        <w:spacing w:after="60"/>
      </w:pPr>
    </w:p>
    <w:p w14:paraId="66D25934" w14:textId="77777777" w:rsidR="00416347" w:rsidRDefault="003175B1">
      <w:r>
        <w:t>Internal public entry points, major guis and compatibility dispatchers. See its interface and callers for its specific workflow role.</w:t>
      </w:r>
    </w:p>
    <w:p w14:paraId="2EB511BF" w14:textId="77777777" w:rsidR="00416347" w:rsidRDefault="003175B1">
      <w:r>
        <w:rPr>
          <w:b/>
        </w:rPr>
        <w:t>Interface:</w:t>
      </w:r>
      <w:r>
        <w:t xml:space="preserve"> </w:t>
      </w:r>
      <w:r>
        <w:rPr>
          <w:rFonts w:ascii="Consolas" w:hAnsi="Consolas"/>
          <w:sz w:val="20"/>
        </w:rPr>
        <w:t>function datasetDropdownCallback(src,~)</w:t>
      </w:r>
    </w:p>
    <w:p w14:paraId="7376931E" w14:textId="77777777" w:rsidR="00416347" w:rsidRDefault="003175B1">
      <w:r>
        <w:rPr>
          <w:b/>
        </w:rPr>
        <w:t>Referenced by:</w:t>
      </w:r>
      <w:r>
        <w:t xml:space="preserve"> </w:t>
      </w:r>
      <w:r>
        <w:rPr>
          <w:rFonts w:ascii="Consolas" w:hAnsi="Consolas"/>
          <w:sz w:val="20"/>
        </w:rPr>
        <w:t>fusi_studio_GUI.m</w:t>
      </w:r>
    </w:p>
    <w:p w14:paraId="26F6D1B9" w14:textId="77777777" w:rsidR="00416347" w:rsidRDefault="003175B1">
      <w:r>
        <w:rPr>
          <w:b/>
        </w:rPr>
        <w:t>Uses:</w:t>
      </w:r>
      <w:r>
        <w:t xml:space="preserve"> No static references recorded; inspect dynamic dispatch.</w:t>
      </w:r>
    </w:p>
    <w:p w14:paraId="65D8685E" w14:textId="77777777" w:rsidR="00416347" w:rsidRDefault="00481B34">
      <w:hyperlink r:id="rId253">
        <w:r w:rsidR="003175B1">
          <w:rPr>
            <w:color w:val="007C86"/>
            <w:u w:val="single"/>
          </w:rPr>
          <w:t>Open source</w:t>
        </w:r>
      </w:hyperlink>
      <w:r w:rsidR="003175B1">
        <w:t xml:space="preserve"> | 33 physical file lines; 3 declarations.</w:t>
      </w:r>
    </w:p>
    <w:p w14:paraId="3A28C6E6" w14:textId="77777777" w:rsidR="00416347" w:rsidRDefault="003175B1">
      <w:pPr>
        <w:pStyle w:val="Heading3"/>
      </w:pPr>
      <w:bookmarkStart w:id="501" w:name="b_section_252"/>
      <w:bookmarkEnd w:id="501"/>
      <w:r>
        <w:rPr>
          <w:b w:val="0"/>
        </w:rPr>
        <w:t>deConfUSIon.m</w:t>
      </w:r>
    </w:p>
    <w:p w14:paraId="49633CD9" w14:textId="77777777" w:rsidR="00416347" w:rsidRDefault="003175B1">
      <w:pPr>
        <w:pStyle w:val="TableCaption"/>
      </w:pPr>
      <w:bookmarkStart w:id="502" w:name="_Toc244187221"/>
      <w:r>
        <w:t>Table 31. Function overview - deConfUSIon.m</w:t>
      </w:r>
      <w:bookmarkStart w:id="503" w:name="b_table_31"/>
      <w:bookmarkEnd w:id="503"/>
      <w:bookmarkEnd w:id="502"/>
    </w:p>
    <w:tbl>
      <w:tblPr>
        <w:tblW w:w="0" w:type="auto"/>
        <w:jc w:val="center"/>
        <w:tblLayout w:type="fixed"/>
        <w:tblLook w:val="04A0" w:firstRow="1" w:lastRow="0" w:firstColumn="1" w:lastColumn="0" w:noHBand="0" w:noVBand="1"/>
      </w:tblPr>
      <w:tblGrid>
        <w:gridCol w:w="3183"/>
        <w:gridCol w:w="1933"/>
        <w:gridCol w:w="4774"/>
      </w:tblGrid>
      <w:tr w:rsidR="00416347" w14:paraId="2EA2F87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221BC2"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A8FD3E4"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AC0B9C1" w14:textId="77777777" w:rsidR="00416347" w:rsidRDefault="003175B1">
            <w:pPr>
              <w:spacing w:after="0"/>
              <w:jc w:val="left"/>
            </w:pPr>
            <w:r>
              <w:rPr>
                <w:b/>
              </w:rPr>
              <w:t>Function purpose</w:t>
            </w:r>
          </w:p>
        </w:tc>
      </w:tr>
      <w:tr w:rsidR="00416347" w14:paraId="241F98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235895" w14:textId="77777777" w:rsidR="00416347" w:rsidRDefault="003175B1">
            <w:pPr>
              <w:spacing w:after="0"/>
              <w:jc w:val="left"/>
            </w:pPr>
            <w:r>
              <w:rPr>
                <w:rFonts w:ascii="Consolas" w:hAnsi="Consolas"/>
                <w:sz w:val="20"/>
              </w:rPr>
              <w:t>deConfUSIon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0A1410" w14:textId="77777777" w:rsidR="00416347" w:rsidRDefault="003175B1">
            <w:pPr>
              <w:spacing w:after="0"/>
              <w:jc w:val="left"/>
            </w:pPr>
            <w:r>
              <w:t>1-22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B06BAC" w14:textId="77777777" w:rsidR="00416347" w:rsidRDefault="003175B1">
            <w:pPr>
              <w:spacing w:after="0"/>
              <w:jc w:val="left"/>
            </w:pPr>
            <w:r>
              <w:t>deConfUSIon - main launcher for deConfUSIon / fUSI Studio. This directly calls run</w:t>
            </w:r>
            <w:r>
              <w:rPr>
                <w:i/>
              </w:rPr>
              <w:t>fusi</w:t>
            </w:r>
            <w:r>
              <w:t>studio because the split GUI runtime still depends on fusi</w:t>
            </w:r>
            <w:r>
              <w:rPr>
                <w:i/>
              </w:rPr>
              <w:t>studio</w:t>
            </w:r>
            <w:r>
              <w:t>GUI.m +...</w:t>
            </w:r>
          </w:p>
        </w:tc>
      </w:tr>
    </w:tbl>
    <w:p w14:paraId="6B32D921" w14:textId="77777777" w:rsidR="00416347" w:rsidRDefault="00416347">
      <w:pPr>
        <w:spacing w:after="60"/>
      </w:pPr>
    </w:p>
    <w:p w14:paraId="18C0C4B8" w14:textId="77777777" w:rsidR="00416347" w:rsidRDefault="003175B1">
      <w:r>
        <w:t>Public launcher. Starts the configured toolbox entry point; use it instead of calling an assembled temporary runtime.</w:t>
      </w:r>
    </w:p>
    <w:p w14:paraId="364798E4" w14:textId="77777777" w:rsidR="00416347" w:rsidRDefault="003175B1">
      <w:r>
        <w:rPr>
          <w:b/>
        </w:rPr>
        <w:t>Interface:</w:t>
      </w:r>
      <w:r>
        <w:t xml:space="preserve"> </w:t>
      </w:r>
      <w:r>
        <w:rPr>
          <w:rFonts w:ascii="Consolas" w:hAnsi="Consolas"/>
          <w:sz w:val="20"/>
        </w:rPr>
        <w:t>function deConfUSIon()</w:t>
      </w:r>
    </w:p>
    <w:p w14:paraId="73C138B1" w14:textId="77777777" w:rsidR="00416347" w:rsidRDefault="003175B1">
      <w:r>
        <w:rPr>
          <w:b/>
        </w:rPr>
        <w:t>Referenced by:</w:t>
      </w:r>
      <w:r>
        <w:t xml:space="preserve"> No static references recorded; inspect dynamic dispatch.</w:t>
      </w:r>
    </w:p>
    <w:p w14:paraId="56A8E4A5" w14:textId="77777777" w:rsidR="00416347" w:rsidRDefault="003175B1">
      <w:r>
        <w:rPr>
          <w:b/>
        </w:rPr>
        <w:t>Uses:</w:t>
      </w:r>
      <w:r>
        <w:t xml:space="preserve"> </w:t>
      </w:r>
      <w:r>
        <w:rPr>
          <w:rFonts w:ascii="Consolas" w:hAnsi="Consolas"/>
          <w:sz w:val="20"/>
        </w:rPr>
        <w:t>deConfUSIon_setup.m</w:t>
      </w:r>
    </w:p>
    <w:p w14:paraId="28588202" w14:textId="77777777" w:rsidR="00416347" w:rsidRDefault="00481B34">
      <w:hyperlink r:id="rId254">
        <w:r w:rsidR="003175B1">
          <w:rPr>
            <w:color w:val="007C86"/>
            <w:u w:val="single"/>
          </w:rPr>
          <w:t>Open source</w:t>
        </w:r>
      </w:hyperlink>
      <w:r w:rsidR="003175B1">
        <w:t xml:space="preserve"> | 22 physical file lines; 1 declarations.</w:t>
      </w:r>
    </w:p>
    <w:p w14:paraId="66804810" w14:textId="77777777" w:rsidR="00416347" w:rsidRDefault="003175B1">
      <w:pPr>
        <w:pStyle w:val="Heading3"/>
      </w:pPr>
      <w:bookmarkStart w:id="504" w:name="b_section_254"/>
      <w:bookmarkEnd w:id="504"/>
      <w:r>
        <w:rPr>
          <w:b w:val="0"/>
        </w:rPr>
        <w:lastRenderedPageBreak/>
        <w:t>deConfUSIon_root.m</w:t>
      </w:r>
    </w:p>
    <w:p w14:paraId="625976A3" w14:textId="77777777" w:rsidR="00416347" w:rsidRDefault="003175B1">
      <w:pPr>
        <w:pStyle w:val="TableCaption"/>
      </w:pPr>
      <w:bookmarkStart w:id="505" w:name="_Toc244187222"/>
      <w:r>
        <w:t>Table 33. Function overview - deConfUSIon_root.m</w:t>
      </w:r>
      <w:bookmarkStart w:id="506" w:name="b_table_33"/>
      <w:bookmarkEnd w:id="506"/>
      <w:bookmarkEnd w:id="505"/>
    </w:p>
    <w:tbl>
      <w:tblPr>
        <w:tblW w:w="0" w:type="auto"/>
        <w:jc w:val="center"/>
        <w:tblLayout w:type="fixed"/>
        <w:tblLook w:val="04A0" w:firstRow="1" w:lastRow="0" w:firstColumn="1" w:lastColumn="0" w:noHBand="0" w:noVBand="1"/>
      </w:tblPr>
      <w:tblGrid>
        <w:gridCol w:w="3183"/>
        <w:gridCol w:w="1933"/>
        <w:gridCol w:w="4774"/>
      </w:tblGrid>
      <w:tr w:rsidR="00416347" w14:paraId="020E60D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29297A"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F28F420"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12A626A" w14:textId="77777777" w:rsidR="00416347" w:rsidRDefault="003175B1">
            <w:pPr>
              <w:spacing w:after="0"/>
              <w:jc w:val="left"/>
            </w:pPr>
            <w:r>
              <w:rPr>
                <w:b/>
              </w:rPr>
              <w:t>Function purpose</w:t>
            </w:r>
          </w:p>
        </w:tc>
      </w:tr>
      <w:tr w:rsidR="00416347" w14:paraId="091E0C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A5D3F8" w14:textId="77777777" w:rsidR="00416347" w:rsidRDefault="003175B1">
            <w:pPr>
              <w:spacing w:after="0"/>
              <w:jc w:val="left"/>
            </w:pPr>
            <w:r>
              <w:rPr>
                <w:rFonts w:ascii="Consolas" w:hAnsi="Consolas"/>
                <w:sz w:val="20"/>
              </w:rPr>
              <w:t>deConfUSIon_root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C1D653" w14:textId="77777777" w:rsidR="00416347" w:rsidRDefault="003175B1">
            <w:pPr>
              <w:spacing w:after="0"/>
              <w:jc w:val="left"/>
            </w:pPr>
            <w:r>
              <w:t>1-4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47D0B2" w14:textId="77777777" w:rsidR="00416347" w:rsidRDefault="003175B1">
            <w:pPr>
              <w:spacing w:after="0"/>
              <w:jc w:val="left"/>
            </w:pPr>
            <w:r>
              <w:t>Resource paths stay anchored here when implementation helpers move folders.</w:t>
            </w:r>
          </w:p>
        </w:tc>
      </w:tr>
    </w:tbl>
    <w:p w14:paraId="60CE217E" w14:textId="77777777" w:rsidR="00416347" w:rsidRDefault="00416347">
      <w:pPr>
        <w:spacing w:after="60"/>
      </w:pPr>
    </w:p>
    <w:p w14:paraId="5EE7DA11" w14:textId="77777777" w:rsidR="00416347" w:rsidRDefault="003175B1">
      <w:r>
        <w:t>Resource paths stay anchored here when implementation helpers move folders.</w:t>
      </w:r>
    </w:p>
    <w:p w14:paraId="7FA5A6EC" w14:textId="77777777" w:rsidR="00416347" w:rsidRDefault="003175B1">
      <w:r>
        <w:rPr>
          <w:b/>
        </w:rPr>
        <w:t>Interface:</w:t>
      </w:r>
      <w:r>
        <w:t xml:space="preserve"> </w:t>
      </w:r>
      <w:r>
        <w:rPr>
          <w:rFonts w:ascii="Consolas" w:hAnsi="Consolas"/>
          <w:sz w:val="20"/>
        </w:rPr>
        <w:t>function root=deConfUSIon_root()</w:t>
      </w:r>
    </w:p>
    <w:p w14:paraId="1101A964" w14:textId="77777777" w:rsidR="00416347" w:rsidRDefault="003175B1">
      <w:r>
        <w:rPr>
          <w:b/>
        </w:rPr>
        <w:t>Referenced by:</w:t>
      </w:r>
      <w:r>
        <w:t xml:space="preserve"> </w:t>
      </w:r>
      <w:r>
        <w:rPr>
          <w:rFonts w:ascii="Consolas" w:hAnsi="Consolas"/>
          <w:sz w:val="20"/>
        </w:rPr>
        <w:t>deConfUSIon_setup.m</w:t>
      </w:r>
      <w:r>
        <w:t xml:space="preserve">; </w:t>
      </w:r>
      <w:r>
        <w:rPr>
          <w:rFonts w:ascii="Consolas" w:hAnsi="Consolas"/>
          <w:sz w:val="20"/>
        </w:rPr>
        <w:t>lib/atlas/deConfUSIon_apply_rgb2acr.m</w:t>
      </w:r>
      <w:r>
        <w:t xml:space="preserve">; </w:t>
      </w:r>
      <w:r>
        <w:rPr>
          <w:rFonts w:ascii="Consolas" w:hAnsi="Consolas"/>
          <w:sz w:val="20"/>
        </w:rPr>
        <w:t>lib/atlas/deConfUSIon_prepare_atlas.m</w:t>
      </w:r>
      <w:r>
        <w:t xml:space="preserve">; </w:t>
      </w:r>
      <w:r>
        <w:rPr>
          <w:rFonts w:ascii="Consolas" w:hAnsi="Consolas"/>
          <w:sz w:val="20"/>
        </w:rPr>
        <w:t>lib/atlas/fusiAtlasRegroupUnderlay3D.m</w:t>
      </w:r>
      <w:r>
        <w:t>; 6 more in code map</w:t>
      </w:r>
    </w:p>
    <w:p w14:paraId="07CC2C56" w14:textId="77777777" w:rsidR="00416347" w:rsidRDefault="003175B1">
      <w:r>
        <w:rPr>
          <w:b/>
        </w:rPr>
        <w:t>Uses:</w:t>
      </w:r>
      <w:r>
        <w:t xml:space="preserve"> No static references recorded; inspect dynamic dispatch.</w:t>
      </w:r>
    </w:p>
    <w:p w14:paraId="3ECD8BE6" w14:textId="77777777" w:rsidR="00416347" w:rsidRDefault="00481B34">
      <w:hyperlink r:id="rId255">
        <w:r w:rsidR="003175B1">
          <w:rPr>
            <w:color w:val="007C86"/>
            <w:u w:val="single"/>
          </w:rPr>
          <w:t>Open source</w:t>
        </w:r>
      </w:hyperlink>
      <w:r w:rsidR="003175B1">
        <w:t xml:space="preserve"> | 4 physical file lines; 1 declarations.</w:t>
      </w:r>
    </w:p>
    <w:p w14:paraId="6E7CDA48" w14:textId="77777777" w:rsidR="00416347" w:rsidRDefault="003175B1">
      <w:pPr>
        <w:pStyle w:val="Heading3"/>
      </w:pPr>
      <w:bookmarkStart w:id="507" w:name="b_section_255"/>
      <w:bookmarkEnd w:id="507"/>
      <w:r>
        <w:rPr>
          <w:b w:val="0"/>
        </w:rPr>
        <w:t>deConfUSIon_setup.m</w:t>
      </w:r>
    </w:p>
    <w:p w14:paraId="46CEF34B" w14:textId="77777777" w:rsidR="00416347" w:rsidRDefault="003175B1">
      <w:pPr>
        <w:pStyle w:val="TableCaption"/>
      </w:pPr>
      <w:bookmarkStart w:id="508" w:name="_Toc244187223"/>
      <w:r>
        <w:t>Table 34. Function overview - deConfUSIon_setup.m</w:t>
      </w:r>
      <w:bookmarkStart w:id="509" w:name="b_table_34"/>
      <w:bookmarkEnd w:id="509"/>
      <w:bookmarkEnd w:id="508"/>
    </w:p>
    <w:tbl>
      <w:tblPr>
        <w:tblW w:w="0" w:type="auto"/>
        <w:jc w:val="center"/>
        <w:tblLayout w:type="fixed"/>
        <w:tblLook w:val="04A0" w:firstRow="1" w:lastRow="0" w:firstColumn="1" w:lastColumn="0" w:noHBand="0" w:noVBand="1"/>
      </w:tblPr>
      <w:tblGrid>
        <w:gridCol w:w="3183"/>
        <w:gridCol w:w="1933"/>
        <w:gridCol w:w="4774"/>
      </w:tblGrid>
      <w:tr w:rsidR="00416347" w14:paraId="74EC2E9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C5856E5"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40A5015"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AAEF4A6" w14:textId="77777777" w:rsidR="00416347" w:rsidRDefault="003175B1">
            <w:pPr>
              <w:spacing w:after="0"/>
              <w:jc w:val="left"/>
            </w:pPr>
            <w:r>
              <w:rPr>
                <w:b/>
              </w:rPr>
              <w:t>Function purpose</w:t>
            </w:r>
          </w:p>
        </w:tc>
      </w:tr>
      <w:tr w:rsidR="00416347" w14:paraId="7B9E40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C3353D" w14:textId="77777777" w:rsidR="00416347" w:rsidRDefault="003175B1">
            <w:pPr>
              <w:spacing w:after="0"/>
              <w:jc w:val="left"/>
            </w:pPr>
            <w:r>
              <w:rPr>
                <w:rFonts w:ascii="Consolas" w:hAnsi="Consolas"/>
                <w:sz w:val="20"/>
              </w:rPr>
              <w:t>deConfUSIon_setup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DE206E" w14:textId="77777777" w:rsidR="00416347" w:rsidRDefault="003175B1">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8EE96F" w14:textId="77777777" w:rsidR="00416347" w:rsidRDefault="003175B1">
            <w:pPr>
              <w:spacing w:after="0"/>
              <w:jc w:val="left"/>
            </w:pPr>
            <w:r>
              <w:t>Add only active modules. Never genpath backups, validation or other tools.</w:t>
            </w:r>
          </w:p>
        </w:tc>
      </w:tr>
    </w:tbl>
    <w:p w14:paraId="011CA3F3" w14:textId="77777777" w:rsidR="00416347" w:rsidRDefault="00416347">
      <w:pPr>
        <w:spacing w:after="60"/>
      </w:pPr>
    </w:p>
    <w:p w14:paraId="42CA5F18" w14:textId="77777777" w:rsidR="00416347" w:rsidRDefault="003175B1">
      <w:r>
        <w:t>Adds the active root and module paths while excluding historical/validation paths. Avoid genpath for ordinary startup.</w:t>
      </w:r>
    </w:p>
    <w:p w14:paraId="68AEEFF0" w14:textId="77777777" w:rsidR="00416347" w:rsidRDefault="003175B1">
      <w:r>
        <w:rPr>
          <w:b/>
        </w:rPr>
        <w:t>Interface:</w:t>
      </w:r>
      <w:r>
        <w:t xml:space="preserve"> </w:t>
      </w:r>
      <w:r>
        <w:rPr>
          <w:rFonts w:ascii="Consolas" w:hAnsi="Consolas"/>
          <w:sz w:val="20"/>
        </w:rPr>
        <w:t>function root=deConfUSIon_setup()</w:t>
      </w:r>
    </w:p>
    <w:p w14:paraId="1A37B5CA" w14:textId="77777777" w:rsidR="00416347" w:rsidRDefault="003175B1">
      <w:r>
        <w:rPr>
          <w:b/>
        </w:rPr>
        <w:t>Referenced by:</w:t>
      </w:r>
      <w:r>
        <w:t xml:space="preserve"> </w:t>
      </w:r>
      <w:r>
        <w:rPr>
          <w:rFonts w:ascii="Consolas" w:hAnsi="Consolas"/>
          <w:sz w:val="20"/>
        </w:rPr>
        <w:t>atlas_tools/deConfUSIon_reorder_FC_by_list.m</w:t>
      </w:r>
      <w:r>
        <w:t xml:space="preserve">; </w:t>
      </w:r>
      <w:r>
        <w:rPr>
          <w:rFonts w:ascii="Consolas" w:hAnsi="Consolas"/>
          <w:sz w:val="20"/>
        </w:rPr>
        <w:t>atlas_tools/save_correct_colors.m</w:t>
      </w:r>
      <w:r>
        <w:t xml:space="preserve">; </w:t>
      </w:r>
      <w:r>
        <w:rPr>
          <w:rFonts w:ascii="Consolas" w:hAnsi="Consolas"/>
          <w:sz w:val="20"/>
        </w:rPr>
        <w:t>AtlasRegistration.m</w:t>
      </w:r>
      <w:r>
        <w:t xml:space="preserve">; </w:t>
      </w:r>
      <w:r>
        <w:rPr>
          <w:rFonts w:ascii="Consolas" w:hAnsi="Consolas"/>
          <w:sz w:val="20"/>
        </w:rPr>
        <w:t>AutomaticSCM.m</w:t>
      </w:r>
      <w:r>
        <w:t>; 51 more in code map</w:t>
      </w:r>
    </w:p>
    <w:p w14:paraId="6645B390" w14:textId="77777777" w:rsidR="00416347" w:rsidRDefault="003175B1">
      <w:r>
        <w:rPr>
          <w:b/>
        </w:rPr>
        <w:t>Uses:</w:t>
      </w:r>
      <w:r>
        <w:t xml:space="preserve"> </w:t>
      </w:r>
      <w:r>
        <w:rPr>
          <w:rFonts w:ascii="Consolas" w:hAnsi="Consolas"/>
          <w:sz w:val="20"/>
        </w:rPr>
        <w:t>deConfUSIon_root.m</w:t>
      </w:r>
    </w:p>
    <w:p w14:paraId="1B068976" w14:textId="77777777" w:rsidR="00416347" w:rsidRDefault="00481B34">
      <w:hyperlink r:id="rId256">
        <w:r w:rsidR="003175B1">
          <w:rPr>
            <w:color w:val="007C86"/>
            <w:u w:val="single"/>
          </w:rPr>
          <w:t>Open source</w:t>
        </w:r>
      </w:hyperlink>
      <w:r w:rsidR="003175B1">
        <w:t xml:space="preserve"> | 24 physical file lines; 1 declarations.</w:t>
      </w:r>
    </w:p>
    <w:p w14:paraId="64D427CA" w14:textId="77777777" w:rsidR="00416347" w:rsidRDefault="003175B1">
      <w:pPr>
        <w:pStyle w:val="Heading3"/>
      </w:pPr>
      <w:bookmarkStart w:id="510" w:name="b_section_256"/>
      <w:bookmarkEnd w:id="510"/>
      <w:r>
        <w:rPr>
          <w:b w:val="0"/>
        </w:rPr>
        <w:lastRenderedPageBreak/>
        <w:t>deConfUSIon_signal.m</w:t>
      </w:r>
    </w:p>
    <w:p w14:paraId="3A076BDE" w14:textId="77777777" w:rsidR="00416347" w:rsidRDefault="003175B1">
      <w:pPr>
        <w:pStyle w:val="TableCaption"/>
      </w:pPr>
      <w:bookmarkStart w:id="511" w:name="_Toc244187224"/>
      <w:r>
        <w:t>Table 35. Function overview - deConfUSIon_signal.m</w:t>
      </w:r>
      <w:bookmarkStart w:id="512" w:name="b_table_35"/>
      <w:bookmarkEnd w:id="512"/>
      <w:bookmarkEnd w:id="511"/>
    </w:p>
    <w:tbl>
      <w:tblPr>
        <w:tblW w:w="0" w:type="auto"/>
        <w:jc w:val="center"/>
        <w:tblLayout w:type="fixed"/>
        <w:tblLook w:val="04A0" w:firstRow="1" w:lastRow="0" w:firstColumn="1" w:lastColumn="0" w:noHBand="0" w:noVBand="1"/>
      </w:tblPr>
      <w:tblGrid>
        <w:gridCol w:w="3183"/>
        <w:gridCol w:w="1933"/>
        <w:gridCol w:w="4774"/>
      </w:tblGrid>
      <w:tr w:rsidR="00416347" w14:paraId="4ADE92E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9C1E450"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E60A189"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C21E1C1" w14:textId="77777777" w:rsidR="00416347" w:rsidRDefault="003175B1">
            <w:pPr>
              <w:spacing w:after="0"/>
              <w:jc w:val="left"/>
            </w:pPr>
            <w:r>
              <w:rPr>
                <w:b/>
              </w:rPr>
              <w:t>Function purpose</w:t>
            </w:r>
          </w:p>
        </w:tc>
      </w:tr>
      <w:tr w:rsidR="00416347" w14:paraId="030095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B6E0C4" w14:textId="77777777" w:rsidR="00416347" w:rsidRDefault="003175B1">
            <w:pPr>
              <w:spacing w:after="0"/>
              <w:jc w:val="left"/>
            </w:pPr>
            <w:r>
              <w:rPr>
                <w:rFonts w:ascii="Consolas" w:hAnsi="Consolas"/>
                <w:sz w:val="20"/>
              </w:rPr>
              <w:t>deConfUSIon_signal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D99D2A" w14:textId="77777777" w:rsidR="00416347" w:rsidRDefault="003175B1">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6F258E" w14:textId="77777777" w:rsidR="00416347" w:rsidRDefault="003175B1">
            <w:pPr>
              <w:spacing w:after="0"/>
              <w:jc w:val="left"/>
            </w:pPr>
            <w:r>
              <w:t>Shared, GUI-independent numerical contracts. Time is the last dimension.</w:t>
            </w:r>
          </w:p>
        </w:tc>
      </w:tr>
      <w:tr w:rsidR="00416347" w14:paraId="1E0AAB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740BF8" w14:textId="77777777" w:rsidR="00416347" w:rsidRDefault="003175B1">
            <w:pPr>
              <w:spacing w:after="0"/>
              <w:jc w:val="left"/>
            </w:pPr>
            <w:r>
              <w:rPr>
                <w:rFonts w:ascii="Consolas" w:hAnsi="Consolas"/>
                <w:sz w:val="20"/>
              </w:rPr>
              <w:t>initializeMotorTiming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FBF2FA" w14:textId="77777777" w:rsidR="00416347" w:rsidRDefault="003175B1">
            <w:pPr>
              <w:spacing w:after="0"/>
              <w:jc w:val="left"/>
            </w:pPr>
            <w:r>
              <w:t>17-31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A52F0C" w14:textId="77777777" w:rsidR="00416347" w:rsidRDefault="003175B1">
            <w:pPr>
              <w:spacing w:after="0"/>
              <w:jc w:val="left"/>
            </w:pPr>
            <w:r>
              <w:t>Only call immediately after reconstruction, before any temporal averaging.</w:t>
            </w:r>
          </w:p>
        </w:tc>
      </w:tr>
      <w:tr w:rsidR="00416347" w14:paraId="215ADC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534384" w14:textId="77777777" w:rsidR="00416347" w:rsidRDefault="003175B1">
            <w:pPr>
              <w:spacing w:after="0"/>
              <w:jc w:val="left"/>
            </w:pPr>
            <w:r>
              <w:rPr>
                <w:rFonts w:ascii="Consolas" w:hAnsi="Consolas"/>
                <w:sz w:val="20"/>
              </w:rPr>
              <w:t>reconcileTiming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51D97A" w14:textId="77777777" w:rsidR="00416347" w:rsidRDefault="003175B1">
            <w:pPr>
              <w:spacing w:after="0"/>
              <w:jc w:val="left"/>
            </w:pPr>
            <w:r>
              <w:t>32-104 / 73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10CB79" w14:textId="77777777" w:rsidR="00416347" w:rsidRDefault="003175B1">
            <w:pPr>
              <w:spacing w:after="0"/>
              <w:jc w:val="left"/>
            </w:pPr>
            <w:r>
              <w:t>Reconcile legacy derivatives with the currently confirmed acquisition TR. This changes metadata only; it never stretches or resamples the signal.</w:t>
            </w:r>
          </w:p>
        </w:tc>
      </w:tr>
      <w:tr w:rsidR="00416347" w14:paraId="0A8E83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DBBACF" w14:textId="77777777" w:rsidR="00416347" w:rsidRDefault="003175B1">
            <w:pPr>
              <w:spacing w:after="0"/>
              <w:jc w:val="left"/>
            </w:pPr>
            <w:r>
              <w:rPr>
                <w:rFonts w:ascii="Consolas" w:hAnsi="Consolas"/>
                <w:sz w:val="20"/>
              </w:rPr>
              <w:t>interpolateFrames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9A7130" w14:textId="77777777" w:rsidR="00416347" w:rsidRDefault="003175B1">
            <w:pPr>
              <w:spacing w:after="0"/>
              <w:jc w:val="left"/>
            </w:pPr>
            <w:r>
              <w:t>105-143 / 39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F51E0C" w14:textId="77777777" w:rsidR="00416347" w:rsidRDefault="003175B1">
            <w:pPr>
              <w:spacing w:after="0"/>
              <w:jc w:val="left"/>
            </w:pPr>
            <w:r>
              <w:t>Local function/callback: interpolate Frames.</w:t>
            </w:r>
          </w:p>
        </w:tc>
      </w:tr>
      <w:tr w:rsidR="00416347" w14:paraId="001BB2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57E134" w14:textId="77777777" w:rsidR="00416347" w:rsidRDefault="003175B1">
            <w:pPr>
              <w:spacing w:after="0"/>
              <w:jc w:val="left"/>
            </w:pPr>
            <w:r>
              <w:rPr>
                <w:rFonts w:ascii="Consolas" w:hAnsi="Consolas"/>
                <w:sz w:val="20"/>
              </w:rPr>
              <w:t>makePSC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674C99" w14:textId="77777777" w:rsidR="00416347" w:rsidRDefault="003175B1">
            <w:pPr>
              <w:spacing w:after="0"/>
              <w:jc w:val="left"/>
            </w:pPr>
            <w:r>
              <w:t>144-153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F27913" w14:textId="77777777" w:rsidR="00416347" w:rsidRDefault="003175B1">
            <w:pPr>
              <w:spacing w:after="0"/>
              <w:jc w:val="left"/>
            </w:pPr>
            <w:r>
              <w:t>Local function/callback: make PSC.</w:t>
            </w:r>
          </w:p>
        </w:tc>
      </w:tr>
      <w:tr w:rsidR="00416347" w14:paraId="3AC6BF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9CE313" w14:textId="77777777" w:rsidR="00416347" w:rsidRDefault="003175B1">
            <w:pPr>
              <w:spacing w:after="0"/>
              <w:jc w:val="left"/>
            </w:pPr>
            <w:r>
              <w:rPr>
                <w:rFonts w:ascii="Consolas" w:hAnsi="Consolas"/>
                <w:sz w:val="20"/>
              </w:rPr>
              <w:t>rebasePSC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C01750" w14:textId="77777777" w:rsidR="00416347" w:rsidRDefault="003175B1">
            <w:pPr>
              <w:spacing w:after="0"/>
              <w:jc w:val="left"/>
            </w:pPr>
            <w:r>
              <w:t>154-163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4B1DE5" w14:textId="77777777" w:rsidR="00416347" w:rsidRDefault="003175B1">
            <w:pPr>
              <w:spacing w:after="0"/>
              <w:jc w:val="left"/>
            </w:pPr>
            <w:r>
              <w:t>Exact percent change relative to a new baseline, from existing PSC. 100*(P-B)/(100+B); works without retaining another raw movie.</w:t>
            </w:r>
          </w:p>
        </w:tc>
      </w:tr>
      <w:tr w:rsidR="00416347" w14:paraId="2C4B13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9ED583" w14:textId="77777777" w:rsidR="00416347" w:rsidRDefault="003175B1">
            <w:pPr>
              <w:spacing w:after="0"/>
              <w:jc w:val="left"/>
            </w:pPr>
            <w:r>
              <w:rPr>
                <w:rFonts w:ascii="Consolas" w:hAnsi="Consolas"/>
                <w:sz w:val="20"/>
              </w:rPr>
              <w:t>validateFrames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71E6D7" w14:textId="77777777" w:rsidR="00416347" w:rsidRDefault="003175B1">
            <w:pPr>
              <w:spacing w:after="0"/>
              <w:jc w:val="left"/>
            </w:pPr>
            <w:r>
              <w:t>164-170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B1C7CE" w14:textId="77777777" w:rsidR="00416347" w:rsidRDefault="003175B1">
            <w:pPr>
              <w:spacing w:after="0"/>
              <w:jc w:val="left"/>
            </w:pPr>
            <w:r>
              <w:t>Local function/callback: validate Frames.</w:t>
            </w:r>
          </w:p>
        </w:tc>
      </w:tr>
      <w:tr w:rsidR="00416347" w14:paraId="0D41CA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42D9B7" w14:textId="77777777" w:rsidR="00416347" w:rsidRDefault="003175B1">
            <w:pPr>
              <w:spacing w:after="0"/>
              <w:jc w:val="left"/>
            </w:pPr>
            <w:r>
              <w:rPr>
                <w:rFonts w:ascii="Consolas" w:hAnsi="Consolas"/>
                <w:sz w:val="20"/>
              </w:rPr>
              <w:t>finiteMean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A71733" w14:textId="77777777" w:rsidR="00416347" w:rsidRDefault="003175B1">
            <w:pPr>
              <w:spacing w:after="0"/>
              <w:jc w:val="left"/>
            </w:pPr>
            <w:r>
              <w:t>171-176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31D193" w14:textId="77777777" w:rsidR="00416347" w:rsidRDefault="003175B1">
            <w:pPr>
              <w:spacing w:after="0"/>
              <w:jc w:val="left"/>
            </w:pPr>
            <w:r>
              <w:t>Local function/callback: finite Mean.</w:t>
            </w:r>
          </w:p>
        </w:tc>
      </w:tr>
      <w:tr w:rsidR="00416347" w14:paraId="447C0A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F9990D" w14:textId="77777777" w:rsidR="00416347" w:rsidRDefault="003175B1">
            <w:pPr>
              <w:spacing w:after="0"/>
              <w:jc w:val="left"/>
            </w:pPr>
            <w:r>
              <w:rPr>
                <w:rFonts w:ascii="Consolas" w:hAnsi="Consolas"/>
                <w:sz w:val="20"/>
              </w:rPr>
              <w:t>fcStats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71555A" w14:textId="77777777" w:rsidR="00416347" w:rsidRDefault="003175B1">
            <w:pPr>
              <w:spacing w:after="0"/>
              <w:jc w:val="left"/>
            </w:pPr>
            <w:r>
              <w:t>177-197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E41811" w14:textId="77777777" w:rsidR="00416347" w:rsidRDefault="003175B1">
            <w:pPr>
              <w:spacing w:after="0"/>
              <w:jc w:val="left"/>
            </w:pPr>
            <w:r>
              <w:t>Two-sided one-sample Student t on independent subject Fisher Z values.</w:t>
            </w:r>
          </w:p>
        </w:tc>
      </w:tr>
      <w:tr w:rsidR="00416347" w14:paraId="74C436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B5925C" w14:textId="77777777" w:rsidR="00416347" w:rsidRDefault="003175B1">
            <w:pPr>
              <w:spacing w:after="0"/>
              <w:jc w:val="left"/>
            </w:pPr>
            <w:r>
              <w:rPr>
                <w:rFonts w:ascii="Consolas" w:hAnsi="Consolas"/>
                <w:sz w:val="20"/>
              </w:rPr>
              <w:t>temporalBasis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BCC41E" w14:textId="77777777" w:rsidR="00416347" w:rsidRDefault="003175B1">
            <w:pPr>
              <w:spacing w:after="0"/>
              <w:jc w:val="left"/>
            </w:pPr>
            <w:r>
              <w:t>198-276 / 79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BC6D91" w14:textId="77777777" w:rsidR="00416347" w:rsidRDefault="003175B1">
            <w:pPr>
              <w:spacing w:after="0"/>
              <w:jc w:val="left"/>
            </w:pPr>
            <w:r>
              <w:t>Exact components for short recordings; bounded-pass randomized SVD for long recordings in auto mode. options.method='exact' requests exact PCA.</w:t>
            </w:r>
          </w:p>
        </w:tc>
      </w:tr>
      <w:tr w:rsidR="00416347" w14:paraId="241281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5D9AC2" w14:textId="77777777" w:rsidR="00416347" w:rsidRDefault="003175B1">
            <w:pPr>
              <w:spacing w:after="0"/>
              <w:jc w:val="left"/>
            </w:pPr>
            <w:r>
              <w:rPr>
                <w:rFonts w:ascii="Consolas" w:hAnsi="Consolas"/>
                <w:sz w:val="20"/>
              </w:rPr>
              <w:t>multiply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06C73C" w14:textId="77777777" w:rsidR="00416347" w:rsidRDefault="003175B1">
            <w:pPr>
              <w:spacing w:after="0"/>
              <w:jc w:val="left"/>
            </w:pPr>
            <w:r>
              <w:t>277-293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1642EE" w14:textId="77777777" w:rsidR="00416347" w:rsidRDefault="003175B1">
            <w:pPr>
              <w:spacing w:after="0"/>
              <w:jc w:val="left"/>
            </w:pPr>
            <w:r>
              <w:t>Local function/callback: multiply.</w:t>
            </w:r>
          </w:p>
        </w:tc>
      </w:tr>
      <w:tr w:rsidR="00416347" w14:paraId="3582ED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F71C78" w14:textId="77777777" w:rsidR="00416347" w:rsidRDefault="003175B1">
            <w:pPr>
              <w:spacing w:after="0"/>
              <w:jc w:val="left"/>
            </w:pPr>
            <w:r>
              <w:rPr>
                <w:rFonts w:ascii="Consolas" w:hAnsi="Consolas"/>
                <w:sz w:val="20"/>
              </w:rPr>
              <w:t>tick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0C1BF5" w14:textId="77777777" w:rsidR="00416347" w:rsidRDefault="003175B1">
            <w:pPr>
              <w:spacing w:after="0"/>
              <w:jc w:val="left"/>
            </w:pPr>
            <w:r>
              <w:t>294-305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99634A" w14:textId="77777777" w:rsidR="00416347" w:rsidRDefault="003175B1">
            <w:pPr>
              <w:spacing w:after="0"/>
              <w:jc w:val="left"/>
            </w:pPr>
            <w:r>
              <w:t>Local function/callback: tick.</w:t>
            </w:r>
          </w:p>
        </w:tc>
      </w:tr>
      <w:tr w:rsidR="00416347" w14:paraId="0AF215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D24C6F" w14:textId="77777777" w:rsidR="00416347" w:rsidRDefault="003175B1">
            <w:pPr>
              <w:spacing w:after="0"/>
              <w:jc w:val="left"/>
            </w:pPr>
            <w:r>
              <w:rPr>
                <w:rFonts w:ascii="Consolas" w:hAnsi="Consolas"/>
                <w:sz w:val="20"/>
              </w:rPr>
              <w:t>closeDecompositionProgress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CB4425" w14:textId="77777777" w:rsidR="00416347" w:rsidRDefault="003175B1">
            <w:pPr>
              <w:spacing w:after="0"/>
              <w:jc w:val="left"/>
            </w:pPr>
            <w:r>
              <w:t>306-308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02292A" w14:textId="77777777" w:rsidR="00416347" w:rsidRDefault="003175B1">
            <w:pPr>
              <w:spacing w:after="0"/>
              <w:jc w:val="left"/>
            </w:pPr>
            <w:r>
              <w:t>Local function/callback: close Decomposition Progress.</w:t>
            </w:r>
          </w:p>
        </w:tc>
      </w:tr>
    </w:tbl>
    <w:p w14:paraId="042F1F1A" w14:textId="77777777" w:rsidR="00416347" w:rsidRDefault="00416347">
      <w:pPr>
        <w:spacing w:after="60"/>
      </w:pPr>
    </w:p>
    <w:p w14:paraId="1EC8CEE3" w14:textId="77777777" w:rsidR="00416347" w:rsidRDefault="003175B1">
      <w:r>
        <w:t>Shared, GUI-independent numerical contracts. Time is the last dimension.</w:t>
      </w:r>
    </w:p>
    <w:p w14:paraId="18B594E9" w14:textId="77777777" w:rsidR="00416347" w:rsidRDefault="003175B1">
      <w:r>
        <w:rPr>
          <w:b/>
        </w:rPr>
        <w:t>Interface:</w:t>
      </w:r>
      <w:r>
        <w:t xml:space="preserve"> </w:t>
      </w:r>
      <w:r>
        <w:rPr>
          <w:rFonts w:ascii="Consolas" w:hAnsi="Consolas"/>
          <w:sz w:val="20"/>
        </w:rPr>
        <w:t>function varargout = deConfUSIon_signal(action, varargin)</w:t>
      </w:r>
    </w:p>
    <w:p w14:paraId="091E7C33" w14:textId="77777777" w:rsidR="00416347" w:rsidRDefault="003175B1">
      <w:r>
        <w:rPr>
          <w:b/>
        </w:rPr>
        <w:t>Referenced by:</w:t>
      </w:r>
      <w:r>
        <w:t xml:space="preserve"> </w:t>
      </w:r>
      <w:r>
        <w:rPr>
          <w:rFonts w:ascii="Consolas" w:hAnsi="Consolas"/>
          <w:sz w:val="20"/>
        </w:rPr>
        <w:t>AutomaticSCM.m</w:t>
      </w:r>
      <w:r>
        <w:t xml:space="preserve">; </w:t>
      </w:r>
      <w:r>
        <w:rPr>
          <w:rFonts w:ascii="Consolas" w:hAnsi="Consolas"/>
          <w:sz w:val="20"/>
        </w:rPr>
        <w:t>computePSC.m</w:t>
      </w:r>
      <w:r>
        <w:t xml:space="preserve">; </w:t>
      </w:r>
      <w:r>
        <w:rPr>
          <w:rFonts w:ascii="Consolas" w:hAnsi="Consolas"/>
          <w:sz w:val="20"/>
        </w:rPr>
        <w:t>fusi_studio_callback.m</w:t>
      </w:r>
      <w:r>
        <w:t xml:space="preserve">; </w:t>
      </w:r>
      <w:r>
        <w:rPr>
          <w:rFonts w:ascii="Consolas" w:hAnsi="Consolas"/>
          <w:sz w:val="20"/>
        </w:rPr>
        <w:t>fusi_studio_GUI.m</w:t>
      </w:r>
      <w:r>
        <w:t>; 6 more in code map</w:t>
      </w:r>
    </w:p>
    <w:p w14:paraId="718F63ED" w14:textId="77777777" w:rsidR="00416347" w:rsidRDefault="003175B1">
      <w:r>
        <w:rPr>
          <w:b/>
        </w:rPr>
        <w:t>Uses:</w:t>
      </w:r>
      <w:r>
        <w:t xml:space="preserve"> </w:t>
      </w:r>
      <w:r>
        <w:rPr>
          <w:rFonts w:ascii="Consolas" w:hAnsi="Consolas"/>
          <w:sz w:val="20"/>
        </w:rPr>
        <w:t>deConfUSIon_setup.m</w:t>
      </w:r>
      <w:r>
        <w:t xml:space="preserve">; </w:t>
      </w:r>
      <w:r>
        <w:rPr>
          <w:rFonts w:ascii="Consolas" w:hAnsi="Consolas"/>
          <w:sz w:val="20"/>
        </w:rPr>
        <w:t>deConfUSIon_ui.m</w:t>
      </w:r>
    </w:p>
    <w:p w14:paraId="24F96C2B" w14:textId="77777777" w:rsidR="00416347" w:rsidRDefault="00481B34">
      <w:hyperlink r:id="rId257">
        <w:r w:rsidR="003175B1">
          <w:rPr>
            <w:color w:val="007C86"/>
            <w:u w:val="single"/>
          </w:rPr>
          <w:t>Open source</w:t>
        </w:r>
      </w:hyperlink>
      <w:r w:rsidR="003175B1">
        <w:t xml:space="preserve"> | 308 physical file lines; 13 declarations.</w:t>
      </w:r>
    </w:p>
    <w:p w14:paraId="0FB764D9" w14:textId="77777777" w:rsidR="00416347" w:rsidRDefault="003175B1">
      <w:pPr>
        <w:pStyle w:val="Heading3"/>
      </w:pPr>
      <w:bookmarkStart w:id="513" w:name="b_section_257"/>
      <w:bookmarkEnd w:id="513"/>
      <w:r>
        <w:rPr>
          <w:b w:val="0"/>
        </w:rPr>
        <w:t>deConfUSIon_ui.m</w:t>
      </w:r>
    </w:p>
    <w:p w14:paraId="09A4874B" w14:textId="77777777" w:rsidR="00416347" w:rsidRDefault="003175B1">
      <w:pPr>
        <w:pStyle w:val="TableCaption"/>
      </w:pPr>
      <w:bookmarkStart w:id="514" w:name="_Toc244187225"/>
      <w:r>
        <w:t>Table 36. Function overview - deConfUSIon_ui.m</w:t>
      </w:r>
      <w:bookmarkStart w:id="515" w:name="b_table_36"/>
      <w:bookmarkEnd w:id="515"/>
      <w:bookmarkEnd w:id="514"/>
    </w:p>
    <w:tbl>
      <w:tblPr>
        <w:tblW w:w="0" w:type="auto"/>
        <w:jc w:val="center"/>
        <w:tblLayout w:type="fixed"/>
        <w:tblLook w:val="04A0" w:firstRow="1" w:lastRow="0" w:firstColumn="1" w:lastColumn="0" w:noHBand="0" w:noVBand="1"/>
      </w:tblPr>
      <w:tblGrid>
        <w:gridCol w:w="3183"/>
        <w:gridCol w:w="1933"/>
        <w:gridCol w:w="4774"/>
      </w:tblGrid>
      <w:tr w:rsidR="00416347" w14:paraId="1166467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7E6ED0A"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120533A"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025B390" w14:textId="77777777" w:rsidR="00416347" w:rsidRDefault="003175B1">
            <w:pPr>
              <w:spacing w:after="0"/>
              <w:jc w:val="left"/>
            </w:pPr>
            <w:r>
              <w:rPr>
                <w:b/>
              </w:rPr>
              <w:t>Function purpose</w:t>
            </w:r>
          </w:p>
        </w:tc>
      </w:tr>
      <w:tr w:rsidR="00416347" w14:paraId="4D1085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AA5B6A" w14:textId="77777777" w:rsidR="00416347" w:rsidRDefault="003175B1">
            <w:pPr>
              <w:spacing w:after="0"/>
              <w:jc w:val="left"/>
            </w:pPr>
            <w:r>
              <w:rPr>
                <w:rFonts w:ascii="Consolas" w:hAnsi="Consolas"/>
                <w:sz w:val="20"/>
              </w:rPr>
              <w:t>deConfUSIon_ui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81A19C" w14:textId="77777777" w:rsidR="00416347" w:rsidRDefault="003175B1">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21CF0B" w14:textId="77777777" w:rsidR="00416347" w:rsidRDefault="003175B1">
            <w:pPr>
              <w:spacing w:after="0"/>
              <w:jc w:val="left"/>
            </w:pPr>
            <w:r>
              <w:t>Shared deConfUSIon presentation and context help, version 2026-09-06.</w:t>
            </w:r>
          </w:p>
        </w:tc>
      </w:tr>
      <w:tr w:rsidR="00416347" w14:paraId="026FF5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E71B46" w14:textId="77777777" w:rsidR="00416347" w:rsidRDefault="003175B1">
            <w:pPr>
              <w:spacing w:after="0"/>
              <w:jc w:val="left"/>
            </w:pPr>
            <w:r>
              <w:rPr>
                <w:rFonts w:ascii="Consolas" w:hAnsi="Consolas"/>
                <w:sz w:val="20"/>
              </w:rPr>
              <w:t>openProgress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0DF2B7" w14:textId="77777777" w:rsidR="00416347" w:rsidRDefault="003175B1">
            <w:pPr>
              <w:spacing w:after="0"/>
              <w:jc w:val="left"/>
            </w:pPr>
            <w:r>
              <w:t>20-38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254FB8" w14:textId="77777777" w:rsidR="00416347" w:rsidRDefault="003175B1">
            <w:pPr>
              <w:spacing w:after="0"/>
              <w:jc w:val="left"/>
            </w:pPr>
            <w:r>
              <w:t>Local function/callback: open Progress.</w:t>
            </w:r>
          </w:p>
        </w:tc>
      </w:tr>
      <w:tr w:rsidR="00416347" w14:paraId="591591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271730" w14:textId="77777777" w:rsidR="00416347" w:rsidRDefault="003175B1">
            <w:pPr>
              <w:spacing w:after="0"/>
              <w:jc w:val="left"/>
            </w:pPr>
            <w:r>
              <w:rPr>
                <w:rFonts w:ascii="Consolas" w:hAnsi="Consolas"/>
                <w:sz w:val="20"/>
              </w:rPr>
              <w:t>updateProgress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B155F2" w14:textId="77777777" w:rsidR="00416347" w:rsidRDefault="003175B1">
            <w:pPr>
              <w:spacing w:after="0"/>
              <w:jc w:val="left"/>
            </w:pPr>
            <w:r>
              <w:t>39-62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3AF6AA" w14:textId="77777777" w:rsidR="00416347" w:rsidRDefault="003175B1">
            <w:pPr>
              <w:spacing w:after="0"/>
              <w:jc w:val="left"/>
            </w:pPr>
            <w:r>
              <w:t>Local function/callback: update Progress.</w:t>
            </w:r>
          </w:p>
        </w:tc>
      </w:tr>
      <w:tr w:rsidR="00416347" w14:paraId="6C194F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856338" w14:textId="77777777" w:rsidR="00416347" w:rsidRDefault="003175B1">
            <w:pPr>
              <w:spacing w:after="0"/>
              <w:jc w:val="left"/>
            </w:pPr>
            <w:r>
              <w:rPr>
                <w:rFonts w:ascii="Consolas" w:hAnsi="Consolas"/>
                <w:sz w:val="20"/>
              </w:rPr>
              <w:t>closeProgress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3C2779" w14:textId="77777777" w:rsidR="00416347" w:rsidRDefault="003175B1">
            <w:pPr>
              <w:spacing w:after="0"/>
              <w:jc w:val="left"/>
            </w:pPr>
            <w:r>
              <w:t>63-66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C3156A" w14:textId="77777777" w:rsidR="00416347" w:rsidRDefault="003175B1">
            <w:pPr>
              <w:spacing w:after="0"/>
              <w:jc w:val="left"/>
            </w:pPr>
            <w:r>
              <w:t>Local function/callback: close Progress.</w:t>
            </w:r>
          </w:p>
        </w:tc>
      </w:tr>
      <w:tr w:rsidR="00416347" w14:paraId="03C677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16A86A" w14:textId="77777777" w:rsidR="00416347" w:rsidRDefault="003175B1">
            <w:pPr>
              <w:spacing w:after="0"/>
              <w:jc w:val="left"/>
            </w:pPr>
            <w:r>
              <w:rPr>
                <w:rFonts w:ascii="Consolas" w:hAnsi="Consolas"/>
                <w:sz w:val="20"/>
              </w:rPr>
              <w:t>installLiveEdit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47AE9E" w14:textId="77777777" w:rsidR="00416347" w:rsidRDefault="003175B1">
            <w:pPr>
              <w:spacing w:after="0"/>
              <w:jc w:val="left"/>
            </w:pPr>
            <w:r>
              <w:t>67-73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02C183" w14:textId="77777777" w:rsidR="00416347" w:rsidRDefault="003175B1">
            <w:pPr>
              <w:spacing w:after="0"/>
              <w:jc w:val="left"/>
            </w:pPr>
            <w:r>
              <w:t>Native edit controls keep normal mouse selection and Ctrl+A behavior.</w:t>
            </w:r>
          </w:p>
        </w:tc>
      </w:tr>
      <w:tr w:rsidR="00416347" w14:paraId="4D1BB8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E1BE89" w14:textId="77777777" w:rsidR="00416347" w:rsidRDefault="003175B1">
            <w:pPr>
              <w:spacing w:after="0"/>
              <w:jc w:val="left"/>
            </w:pPr>
            <w:r>
              <w:rPr>
                <w:rFonts w:ascii="Consolas" w:hAnsi="Consolas"/>
                <w:sz w:val="20"/>
              </w:rPr>
              <w:t>datedLabel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577159" w14:textId="77777777" w:rsidR="00416347" w:rsidRDefault="003175B1">
            <w:pPr>
              <w:spacing w:after="0"/>
              <w:jc w:val="left"/>
            </w:pPr>
            <w:r>
              <w:t>74-107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A44C9C" w14:textId="77777777" w:rsidR="00416347" w:rsidRDefault="003175B1">
            <w:pPr>
              <w:spacing w:after="0"/>
              <w:jc w:val="left"/>
            </w:pPr>
            <w:r>
              <w:t>Local function/callback: dated Label.</w:t>
            </w:r>
          </w:p>
        </w:tc>
      </w:tr>
      <w:tr w:rsidR="00416347" w14:paraId="1786BD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6F45E6" w14:textId="77777777" w:rsidR="00416347" w:rsidRDefault="003175B1">
            <w:pPr>
              <w:spacing w:after="0"/>
              <w:jc w:val="left"/>
            </w:pPr>
            <w:r>
              <w:rPr>
                <w:rFonts w:ascii="Consolas" w:hAnsi="Consolas"/>
                <w:sz w:val="20"/>
              </w:rPr>
              <w:t>releaseEdit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D9573B" w14:textId="77777777" w:rsidR="00416347" w:rsidRDefault="003175B1">
            <w:pPr>
              <w:spacing w:after="0"/>
              <w:jc w:val="left"/>
            </w:pPr>
            <w:r>
              <w:t>108-125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F441A2" w14:textId="77777777" w:rsidR="00416347" w:rsidRDefault="003175B1">
            <w:pPr>
              <w:spacing w:after="0"/>
              <w:jc w:val="left"/>
            </w:pPr>
            <w:r>
              <w:t>Local function/callback: release Edit.</w:t>
            </w:r>
          </w:p>
        </w:tc>
      </w:tr>
      <w:tr w:rsidR="00416347" w14:paraId="1E64DD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1F615D" w14:textId="77777777" w:rsidR="00416347" w:rsidRDefault="003175B1">
            <w:pPr>
              <w:spacing w:after="0"/>
              <w:jc w:val="left"/>
            </w:pPr>
            <w:r>
              <w:rPr>
                <w:rFonts w:ascii="Consolas" w:hAnsi="Consolas"/>
                <w:sz w:val="20"/>
              </w:rPr>
              <w:t>palette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E6EC2C" w14:textId="77777777" w:rsidR="00416347" w:rsidRDefault="003175B1">
            <w:pPr>
              <w:spacing w:after="0"/>
              <w:jc w:val="left"/>
            </w:pPr>
            <w:r>
              <w:t>126-136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FF4773" w14:textId="77777777" w:rsidR="00416347" w:rsidRDefault="003175B1">
            <w:pPr>
              <w:spacing w:after="0"/>
              <w:jc w:val="left"/>
            </w:pPr>
            <w:r>
              <w:t>Local function/callback: palette.</w:t>
            </w:r>
          </w:p>
        </w:tc>
      </w:tr>
      <w:tr w:rsidR="00416347" w14:paraId="08E88E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85A506" w14:textId="77777777" w:rsidR="00416347" w:rsidRDefault="003175B1">
            <w:pPr>
              <w:spacing w:after="0"/>
              <w:jc w:val="left"/>
            </w:pPr>
            <w:r>
              <w:rPr>
                <w:rFonts w:ascii="Consolas" w:hAnsi="Consolas"/>
                <w:sz w:val="20"/>
              </w:rPr>
              <w:t>styleFigure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1887F6" w14:textId="77777777" w:rsidR="00416347" w:rsidRDefault="003175B1">
            <w:pPr>
              <w:spacing w:after="0"/>
              <w:jc w:val="left"/>
            </w:pPr>
            <w:r>
              <w:t>137-200 / 64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24A55C" w14:textId="77777777" w:rsidR="00416347" w:rsidRDefault="003175B1">
            <w:pPr>
              <w:spacing w:after="0"/>
              <w:jc w:val="left"/>
            </w:pPr>
            <w:r>
              <w:t>Local function/callback: style Figure.</w:t>
            </w:r>
          </w:p>
        </w:tc>
      </w:tr>
      <w:tr w:rsidR="00416347" w14:paraId="013E0D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B7E995" w14:textId="77777777" w:rsidR="00416347" w:rsidRDefault="003175B1">
            <w:pPr>
              <w:spacing w:after="0"/>
              <w:jc w:val="left"/>
            </w:pPr>
            <w:r>
              <w:rPr>
                <w:rFonts w:ascii="Consolas" w:hAnsi="Consolas"/>
                <w:sz w:val="20"/>
              </w:rPr>
              <w:t>datasetLabel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88D093" w14:textId="77777777" w:rsidR="00416347" w:rsidRDefault="003175B1">
            <w:pPr>
              <w:spacing w:after="0"/>
              <w:jc w:val="left"/>
            </w:pPr>
            <w:r>
              <w:t>201-233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B649E8" w14:textId="77777777" w:rsidR="00416347" w:rsidRDefault="003175B1">
            <w:pPr>
              <w:spacing w:after="0"/>
              <w:jc w:val="left"/>
            </w:pPr>
            <w:r>
              <w:t>Local function/callback: dataset Label.</w:t>
            </w:r>
          </w:p>
        </w:tc>
      </w:tr>
      <w:tr w:rsidR="00416347" w14:paraId="6490E9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8913F5" w14:textId="77777777" w:rsidR="00416347" w:rsidRDefault="003175B1">
            <w:pPr>
              <w:spacing w:after="0"/>
              <w:jc w:val="left"/>
            </w:pPr>
            <w:r>
              <w:rPr>
                <w:rFonts w:ascii="Consolas" w:hAnsi="Consolas"/>
                <w:sz w:val="20"/>
              </w:rPr>
              <w:t>identityHeader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CF675C" w14:textId="77777777" w:rsidR="00416347" w:rsidRDefault="003175B1">
            <w:pPr>
              <w:spacing w:after="0"/>
              <w:jc w:val="left"/>
            </w:pPr>
            <w:r>
              <w:t>234-242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BD130F" w14:textId="77777777" w:rsidR="00416347" w:rsidRDefault="003175B1">
            <w:pPr>
              <w:spacing w:after="0"/>
              <w:jc w:val="left"/>
            </w:pPr>
            <w:r>
              <w:t>Local function/callback: identity Header.</w:t>
            </w:r>
          </w:p>
        </w:tc>
      </w:tr>
      <w:tr w:rsidR="00416347" w14:paraId="64F617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63AF7C" w14:textId="77777777" w:rsidR="00416347" w:rsidRDefault="003175B1">
            <w:pPr>
              <w:spacing w:after="0"/>
              <w:jc w:val="left"/>
            </w:pPr>
            <w:r>
              <w:rPr>
                <w:rFonts w:ascii="Consolas" w:hAnsi="Consolas"/>
                <w:sz w:val="20"/>
              </w:rPr>
              <w:t>showHelp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4FE7E2" w14:textId="77777777" w:rsidR="00416347" w:rsidRDefault="003175B1">
            <w:pPr>
              <w:spacing w:after="0"/>
              <w:jc w:val="left"/>
            </w:pPr>
            <w:r>
              <w:t>243-321 / 79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7FC003" w14:textId="77777777" w:rsidR="00416347" w:rsidRDefault="003175B1">
            <w:pPr>
              <w:spacing w:after="0"/>
              <w:jc w:val="left"/>
            </w:pPr>
            <w:r>
              <w:t>Local function/callback: show Help.</w:t>
            </w:r>
          </w:p>
        </w:tc>
      </w:tr>
      <w:tr w:rsidR="00416347" w14:paraId="6FFA31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DEE6AC" w14:textId="77777777" w:rsidR="00416347" w:rsidRDefault="003175B1">
            <w:pPr>
              <w:spacing w:after="0"/>
              <w:jc w:val="left"/>
            </w:pPr>
            <w:r>
              <w:rPr>
                <w:rFonts w:ascii="Consolas" w:hAnsi="Consolas"/>
                <w:sz w:val="20"/>
              </w:rPr>
              <w:lastRenderedPageBreak/>
              <w:t>localHelpSections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4440FB" w14:textId="77777777" w:rsidR="00416347" w:rsidRDefault="003175B1">
            <w:pPr>
              <w:spacing w:after="0"/>
              <w:jc w:val="left"/>
            </w:pPr>
            <w:r>
              <w:t>322-392 / 71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7DB7A0" w14:textId="77777777" w:rsidR="00416347" w:rsidRDefault="003175B1">
            <w:pPr>
              <w:spacing w:after="0"/>
              <w:jc w:val="left"/>
            </w:pPr>
            <w:r>
              <w:t>Return compact, consistently structured help for every module. The first item is the italic introduction; subsequent items are numbered cards.</w:t>
            </w:r>
          </w:p>
        </w:tc>
      </w:tr>
      <w:tr w:rsidR="00416347" w14:paraId="1FB62E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55FDB5" w14:textId="77777777" w:rsidR="00416347" w:rsidRDefault="003175B1">
            <w:pPr>
              <w:spacing w:after="0"/>
              <w:jc w:val="left"/>
            </w:pPr>
            <w:r>
              <w:rPr>
                <w:rFonts w:ascii="Consolas" w:hAnsi="Consolas"/>
                <w:sz w:val="20"/>
              </w:rPr>
              <w:t>openManual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F3006A" w14:textId="77777777" w:rsidR="00416347" w:rsidRDefault="003175B1">
            <w:pPr>
              <w:spacing w:after="0"/>
              <w:jc w:val="left"/>
            </w:pPr>
            <w:r>
              <w:t>393-403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63BF7F" w14:textId="77777777" w:rsidR="00416347" w:rsidRDefault="003175B1">
            <w:pPr>
              <w:spacing w:after="0"/>
              <w:jc w:val="left"/>
            </w:pPr>
            <w:r>
              <w:t>Local function/callback: open Manual.</w:t>
            </w:r>
          </w:p>
        </w:tc>
      </w:tr>
      <w:tr w:rsidR="00416347" w14:paraId="2847A9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25832A" w14:textId="77777777" w:rsidR="00416347" w:rsidRDefault="003175B1">
            <w:pPr>
              <w:spacing w:after="0"/>
              <w:jc w:val="left"/>
            </w:pPr>
            <w:r>
              <w:rPr>
                <w:rFonts w:ascii="Consolas" w:hAnsi="Consolas"/>
                <w:sz w:val="20"/>
              </w:rPr>
              <w:t>presentFigure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2599DA" w14:textId="77777777" w:rsidR="00416347" w:rsidRDefault="003175B1">
            <w:pPr>
              <w:spacing w:after="0"/>
              <w:jc w:val="left"/>
            </w:pPr>
            <w:r>
              <w:t>404-446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8C37DC" w14:textId="77777777" w:rsidR="00416347" w:rsidRDefault="003175B1">
            <w:pPr>
              <w:spacing w:after="0"/>
              <w:jc w:val="left"/>
            </w:pPr>
            <w:r>
              <w:t>Size once, on the owning Studio's monitor; never poll or move user windows.</w:t>
            </w:r>
          </w:p>
        </w:tc>
      </w:tr>
    </w:tbl>
    <w:p w14:paraId="603D436C" w14:textId="77777777" w:rsidR="00416347" w:rsidRDefault="00416347">
      <w:pPr>
        <w:spacing w:after="60"/>
      </w:pPr>
    </w:p>
    <w:p w14:paraId="2950767B" w14:textId="77777777" w:rsidR="00416347" w:rsidRDefault="003175B1">
      <w:r>
        <w:t>Shared deConfUSIon presentation and context help, version 2026-09-06.</w:t>
      </w:r>
    </w:p>
    <w:p w14:paraId="0EDE03E9" w14:textId="77777777" w:rsidR="00416347" w:rsidRDefault="003175B1">
      <w:r>
        <w:rPr>
          <w:b/>
        </w:rPr>
        <w:t>Interface:</w:t>
      </w:r>
      <w:r>
        <w:t xml:space="preserve"> </w:t>
      </w:r>
      <w:r>
        <w:rPr>
          <w:rFonts w:ascii="Consolas" w:hAnsi="Consolas"/>
          <w:sz w:val="20"/>
        </w:rPr>
        <w:t>function varargout=deConfUSIon_ui(action,varargin)</w:t>
      </w:r>
    </w:p>
    <w:p w14:paraId="7648B019" w14:textId="77777777" w:rsidR="00416347" w:rsidRDefault="003175B1">
      <w:r>
        <w:rPr>
          <w:b/>
        </w:rPr>
        <w:t>Referenced by:</w:t>
      </w:r>
      <w:r>
        <w:t xml:space="preserve"> </w:t>
      </w:r>
      <w:r>
        <w:rPr>
          <w:rFonts w:ascii="Consolas" w:hAnsi="Consolas"/>
          <w:sz w:val="20"/>
        </w:rPr>
        <w:t>AtlasRegistration.m</w:t>
      </w:r>
      <w:r>
        <w:t xml:space="preserve">; </w:t>
      </w:r>
      <w:r>
        <w:rPr>
          <w:rFonts w:ascii="Consolas" w:hAnsi="Consolas"/>
          <w:sz w:val="20"/>
        </w:rPr>
        <w:t>chooseMotionModern.m</w:t>
      </w:r>
      <w:r>
        <w:t xml:space="preserve">; </w:t>
      </w:r>
      <w:r>
        <w:rPr>
          <w:rFonts w:ascii="Consolas" w:hAnsi="Consolas"/>
          <w:sz w:val="20"/>
        </w:rPr>
        <w:t>DataIO.m</w:t>
      </w:r>
      <w:r>
        <w:t xml:space="preserve">; </w:t>
      </w:r>
      <w:r>
        <w:rPr>
          <w:rFonts w:ascii="Consolas" w:hAnsi="Consolas"/>
          <w:sz w:val="20"/>
        </w:rPr>
        <w:t>deConfUSIon_signal.m</w:t>
      </w:r>
      <w:r>
        <w:t>; 32 more in code map</w:t>
      </w:r>
    </w:p>
    <w:p w14:paraId="5D98A099" w14:textId="77777777" w:rsidR="00416347" w:rsidRDefault="003175B1">
      <w:r>
        <w:rPr>
          <w:b/>
        </w:rPr>
        <w:t>Uses:</w:t>
      </w:r>
      <w:r>
        <w:t xml:space="preserve"> </w:t>
      </w:r>
      <w:r>
        <w:rPr>
          <w:rFonts w:ascii="Consolas" w:hAnsi="Consolas"/>
          <w:sz w:val="20"/>
        </w:rPr>
        <w:t>DataIO.m</w:t>
      </w:r>
      <w:r>
        <w:t xml:space="preserve">; </w:t>
      </w:r>
      <w:r>
        <w:rPr>
          <w:rFonts w:ascii="Consolas" w:hAnsi="Consolas"/>
          <w:sz w:val="20"/>
        </w:rPr>
        <w:t>deConfUSIon_setup.m</w:t>
      </w:r>
      <w:r>
        <w:t xml:space="preserve">; </w:t>
      </w:r>
      <w:r>
        <w:rPr>
          <w:rFonts w:ascii="Consolas" w:hAnsi="Consolas"/>
          <w:sz w:val="20"/>
        </w:rPr>
        <w:t>lib/display/fusiProgressDisplay.m</w:t>
      </w:r>
    </w:p>
    <w:p w14:paraId="4355EE9D" w14:textId="77777777" w:rsidR="00416347" w:rsidRDefault="00481B34">
      <w:hyperlink r:id="rId258">
        <w:r w:rsidR="003175B1">
          <w:rPr>
            <w:color w:val="007C86"/>
            <w:u w:val="single"/>
          </w:rPr>
          <w:t>Open source</w:t>
        </w:r>
      </w:hyperlink>
      <w:r w:rsidR="003175B1">
        <w:t xml:space="preserve"> | 446 physical file lines; 15 declarations.</w:t>
      </w:r>
    </w:p>
    <w:p w14:paraId="52AFDF7D" w14:textId="77777777" w:rsidR="00416347" w:rsidRDefault="003175B1">
      <w:pPr>
        <w:pStyle w:val="Heading3"/>
      </w:pPr>
      <w:bookmarkStart w:id="516" w:name="b_section_258"/>
      <w:bookmarkEnd w:id="516"/>
      <w:r>
        <w:rPr>
          <w:b w:val="0"/>
        </w:rPr>
        <w:t>deConfUSIon_utils.m</w:t>
      </w:r>
    </w:p>
    <w:p w14:paraId="401DB22D" w14:textId="77777777" w:rsidR="00416347" w:rsidRDefault="003175B1">
      <w:pPr>
        <w:pStyle w:val="TableCaption"/>
      </w:pPr>
      <w:bookmarkStart w:id="517" w:name="_Toc244187226"/>
      <w:r>
        <w:t>Table 37. Function overview - deConfUSIon_utils.m</w:t>
      </w:r>
      <w:bookmarkStart w:id="518" w:name="b_table_37"/>
      <w:bookmarkEnd w:id="518"/>
      <w:bookmarkEnd w:id="517"/>
    </w:p>
    <w:tbl>
      <w:tblPr>
        <w:tblW w:w="0" w:type="auto"/>
        <w:jc w:val="center"/>
        <w:tblLayout w:type="fixed"/>
        <w:tblLook w:val="04A0" w:firstRow="1" w:lastRow="0" w:firstColumn="1" w:lastColumn="0" w:noHBand="0" w:noVBand="1"/>
      </w:tblPr>
      <w:tblGrid>
        <w:gridCol w:w="3183"/>
        <w:gridCol w:w="1933"/>
        <w:gridCol w:w="4774"/>
      </w:tblGrid>
      <w:tr w:rsidR="00416347" w14:paraId="7E22709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49342D"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63754B"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7979B02" w14:textId="77777777" w:rsidR="00416347" w:rsidRDefault="003175B1">
            <w:pPr>
              <w:spacing w:after="0"/>
              <w:jc w:val="left"/>
            </w:pPr>
            <w:r>
              <w:rPr>
                <w:b/>
              </w:rPr>
              <w:t>Function purpose</w:t>
            </w:r>
          </w:p>
        </w:tc>
      </w:tr>
      <w:tr w:rsidR="00416347" w14:paraId="54EC1A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4755E3" w14:textId="77777777" w:rsidR="00416347" w:rsidRDefault="003175B1">
            <w:pPr>
              <w:spacing w:after="0"/>
              <w:jc w:val="left"/>
            </w:pPr>
            <w:r>
              <w:rPr>
                <w:rFonts w:ascii="Consolas" w:hAnsi="Consolas"/>
                <w:sz w:val="20"/>
              </w:rPr>
              <w:t>deConfUSIon_utils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B69BEF" w14:textId="77777777" w:rsidR="00416347" w:rsidRDefault="003175B1">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89220E" w14:textId="77777777" w:rsidR="00416347" w:rsidRDefault="003175B1">
            <w:pPr>
              <w:spacing w:after="0"/>
              <w:jc w:val="left"/>
            </w:pPr>
            <w:r>
              <w:t>Consolidated stateless naming, display and filesystem helpers.</w:t>
            </w:r>
          </w:p>
        </w:tc>
      </w:tr>
      <w:tr w:rsidR="00416347" w14:paraId="08A088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CFC82A" w14:textId="77777777" w:rsidR="00416347" w:rsidRDefault="003175B1">
            <w:pPr>
              <w:spacing w:after="0"/>
              <w:jc w:val="left"/>
            </w:pPr>
            <w:r>
              <w:rPr>
                <w:rFonts w:ascii="Consolas" w:hAnsi="Consolas"/>
                <w:sz w:val="20"/>
              </w:rPr>
              <w:t>buildFooterLabel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3E9CFE" w14:textId="77777777" w:rsidR="00416347" w:rsidRDefault="003175B1">
            <w:pPr>
              <w:spacing w:after="0"/>
              <w:jc w:val="left"/>
            </w:pPr>
            <w:r>
              <w:t>25-32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199CC9" w14:textId="77777777" w:rsidR="00416347" w:rsidRDefault="003175B1">
            <w:pPr>
              <w:spacing w:after="0"/>
              <w:jc w:val="left"/>
            </w:pPr>
            <w:r>
              <w:t>Local function/callback: build Footer Label.</w:t>
            </w:r>
          </w:p>
        </w:tc>
      </w:tr>
      <w:tr w:rsidR="00416347" w14:paraId="3D55BF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946F22" w14:textId="77777777" w:rsidR="00416347" w:rsidRDefault="003175B1">
            <w:pPr>
              <w:spacing w:after="0"/>
              <w:jc w:val="left"/>
            </w:pPr>
            <w:r>
              <w:rPr>
                <w:rFonts w:ascii="Consolas" w:hAnsi="Consolas"/>
                <w:sz w:val="20"/>
              </w:rPr>
              <w:t>shortenMiddle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78147B" w14:textId="77777777" w:rsidR="00416347" w:rsidRDefault="003175B1">
            <w:pPr>
              <w:spacing w:after="0"/>
              <w:jc w:val="left"/>
            </w:pPr>
            <w:r>
              <w:t>33-88 / 56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B6728F" w14:textId="77777777" w:rsidR="00416347" w:rsidRDefault="003175B1">
            <w:pPr>
              <w:spacing w:after="0"/>
              <w:jc w:val="left"/>
            </w:pPr>
            <w:r>
              <w:t>shortenMiddle Safely shorten long labels/paths by preserving beginning and end. Needed by SCM / Video setup dialogs and dropdown labels.</w:t>
            </w:r>
          </w:p>
        </w:tc>
      </w:tr>
      <w:tr w:rsidR="00416347" w14:paraId="1992BD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937CEF" w14:textId="77777777" w:rsidR="00416347" w:rsidRDefault="003175B1">
            <w:pPr>
              <w:spacing w:after="0"/>
              <w:jc w:val="left"/>
            </w:pPr>
            <w:r>
              <w:rPr>
                <w:rFonts w:ascii="Consolas" w:hAnsi="Consolas"/>
                <w:sz w:val="20"/>
              </w:rPr>
              <w:t>studio_mkdir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2CAC06" w14:textId="77777777" w:rsidR="00416347" w:rsidRDefault="003175B1">
            <w:pPr>
              <w:spacing w:after="0"/>
              <w:jc w:val="left"/>
            </w:pPr>
            <w:r>
              <w:t>89-93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D03BCB" w14:textId="77777777" w:rsidR="00416347" w:rsidRDefault="003175B1">
            <w:pPr>
              <w:spacing w:after="0"/>
              <w:jc w:val="left"/>
            </w:pPr>
            <w:r>
              <w:t>Local function/callback: studio mkdir.</w:t>
            </w:r>
          </w:p>
        </w:tc>
      </w:tr>
      <w:tr w:rsidR="00416347" w14:paraId="2B6A68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8B2021" w14:textId="77777777" w:rsidR="00416347" w:rsidRDefault="003175B1">
            <w:pPr>
              <w:spacing w:after="0"/>
              <w:jc w:val="left"/>
            </w:pPr>
            <w:r>
              <w:rPr>
                <w:rFonts w:ascii="Consolas" w:hAnsi="Consolas"/>
                <w:sz w:val="20"/>
              </w:rPr>
              <w:lastRenderedPageBreak/>
              <w:t>deConfUSIon_pcaica_scope_tag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5C5F17" w14:textId="77777777" w:rsidR="00416347" w:rsidRDefault="003175B1">
            <w:pPr>
              <w:spacing w:after="0"/>
              <w:jc w:val="left"/>
            </w:pPr>
            <w:r>
              <w:t>94-104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B8CBAC" w14:textId="77777777" w:rsidR="00416347" w:rsidRDefault="003175B1">
            <w:pPr>
              <w:spacing w:after="0"/>
              <w:jc w:val="left"/>
            </w:pPr>
            <w:r>
              <w:t>Local function/callback: de Conf USIon pcaica scope tag.</w:t>
            </w:r>
          </w:p>
        </w:tc>
      </w:tr>
      <w:tr w:rsidR="00416347" w14:paraId="0E1E85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47B459" w14:textId="77777777" w:rsidR="00416347" w:rsidRDefault="003175B1">
            <w:pPr>
              <w:spacing w:after="0"/>
              <w:jc w:val="left"/>
            </w:pPr>
            <w:r>
              <w:rPr>
                <w:rFonts w:ascii="Consolas" w:hAnsi="Consolas"/>
                <w:sz w:val="20"/>
              </w:rPr>
              <w:t>deConfUSIon_is_bad_display_name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DE7DEB" w14:textId="77777777" w:rsidR="00416347" w:rsidRDefault="003175B1">
            <w:pPr>
              <w:spacing w:after="0"/>
              <w:jc w:val="left"/>
            </w:pPr>
            <w:r>
              <w:t>105-118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917411" w14:textId="77777777" w:rsidR="00416347" w:rsidRDefault="003175B1">
            <w:pPr>
              <w:spacing w:after="0"/>
              <w:jc w:val="left"/>
            </w:pPr>
            <w:r>
              <w:t>True if visible name looks like an internal temporary/preproc key.</w:t>
            </w:r>
          </w:p>
        </w:tc>
      </w:tr>
      <w:tr w:rsidR="00416347" w14:paraId="26BC52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03743D" w14:textId="77777777" w:rsidR="00416347" w:rsidRDefault="003175B1">
            <w:pPr>
              <w:spacing w:after="0"/>
              <w:jc w:val="left"/>
            </w:pPr>
            <w:r>
              <w:rPr>
                <w:rFonts w:ascii="Consolas" w:hAnsi="Consolas"/>
                <w:sz w:val="20"/>
              </w:rPr>
              <w:t>deConfUSIon_make_loaded_display_name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8F1E07" w14:textId="77777777" w:rsidR="00416347" w:rsidRDefault="003175B1">
            <w:pPr>
              <w:spacing w:after="0"/>
              <w:jc w:val="left"/>
            </w:pPr>
            <w:r>
              <w:t>119-144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7FD287" w14:textId="77777777" w:rsidR="00416347" w:rsidRDefault="003175B1">
            <w:pPr>
              <w:spacing w:after="0"/>
              <w:jc w:val="left"/>
            </w:pPr>
            <w:r>
              <w:t>Visible RAW label for Studio dropdown. Preferred: animal</w:t>
            </w:r>
            <w:r>
              <w:rPr>
                <w:i/>
              </w:rPr>
              <w:t>scanX</w:t>
            </w:r>
            <w:r>
              <w:t>raw, e.g. 1005</w:t>
            </w:r>
            <w:r>
              <w:rPr>
                <w:i/>
              </w:rPr>
              <w:t>scan3</w:t>
            </w:r>
            <w:r>
              <w:t>raw.</w:t>
            </w:r>
          </w:p>
        </w:tc>
      </w:tr>
      <w:tr w:rsidR="00416347" w14:paraId="4F2192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BC4ADB" w14:textId="77777777" w:rsidR="00416347" w:rsidRDefault="003175B1">
            <w:pPr>
              <w:spacing w:after="0"/>
              <w:jc w:val="left"/>
            </w:pPr>
            <w:r>
              <w:rPr>
                <w:rFonts w:ascii="Consolas" w:hAnsi="Consolas"/>
                <w:sz w:val="20"/>
              </w:rPr>
              <w:t>deConfUSIon_full_ordered_label_for_dataset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907A24" w14:textId="77777777" w:rsidR="00416347" w:rsidRDefault="003175B1">
            <w:pPr>
              <w:spacing w:after="0"/>
              <w:jc w:val="left"/>
            </w:pPr>
            <w:r>
              <w:t>145-161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AA94F6" w14:textId="77777777" w:rsidR="00416347" w:rsidRDefault="003175B1">
            <w:pPr>
              <w:spacing w:after="0"/>
              <w:jc w:val="left"/>
            </w:pPr>
            <w:r>
              <w:t>Return a stable ordered processing-chain label without truncation.</w:t>
            </w:r>
          </w:p>
        </w:tc>
      </w:tr>
      <w:tr w:rsidR="00416347" w14:paraId="11FCCF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ED2A7B" w14:textId="77777777" w:rsidR="00416347" w:rsidRDefault="003175B1">
            <w:pPr>
              <w:spacing w:after="0"/>
              <w:jc w:val="left"/>
            </w:pPr>
            <w:r>
              <w:rPr>
                <w:rFonts w:ascii="Consolas" w:hAnsi="Consolas"/>
                <w:sz w:val="20"/>
              </w:rPr>
              <w:t>deConfUSIon_view_aspect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839325" w14:textId="77777777" w:rsidR="00416347" w:rsidRDefault="003175B1">
            <w:pPr>
              <w:spacing w:after="0"/>
              <w:jc w:val="left"/>
            </w:pPr>
            <w:r>
              <w:t>162-234 / 73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B0997C" w14:textId="77777777" w:rsidR="00416347" w:rsidRDefault="003175B1">
            <w:pPr>
              <w:spacing w:after="0"/>
              <w:jc w:val="left"/>
            </w:pPr>
            <w:r>
              <w:t>DECONFUSION</w:t>
            </w:r>
            <w:r>
              <w:rPr>
                <w:i/>
              </w:rPr>
              <w:t>VIEW</w:t>
            </w:r>
            <w:r>
              <w:t>ASPECT  In-plane display aspect ratio for fUSI images. Used as set(ax,'DataAspectRatio',[1 a 1]), with a = dX/dY.  One column pixel then occupies...</w:t>
            </w:r>
          </w:p>
        </w:tc>
      </w:tr>
      <w:tr w:rsidR="00416347" w14:paraId="58613F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B1A78A" w14:textId="77777777" w:rsidR="00416347" w:rsidRDefault="003175B1">
            <w:pPr>
              <w:spacing w:after="0"/>
              <w:jc w:val="left"/>
            </w:pPr>
            <w:r>
              <w:rPr>
                <w:rFonts w:ascii="Consolas" w:hAnsi="Consolas"/>
                <w:sz w:val="20"/>
              </w:rPr>
              <w:t>deConfUSIon_force_fullscreen_fig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751B07" w14:textId="77777777" w:rsidR="00416347" w:rsidRDefault="003175B1">
            <w:pPr>
              <w:spacing w:after="0"/>
              <w:jc w:val="left"/>
            </w:pPr>
            <w:r>
              <w:t>235-280 / 46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9AE573" w14:textId="77777777" w:rsidR="00416347" w:rsidRDefault="003175B1">
            <w:pPr>
              <w:spacing w:after="0"/>
              <w:jc w:val="left"/>
            </w:pPr>
            <w:r>
              <w:t>deConfUSIon</w:t>
            </w:r>
            <w:r>
              <w:rPr>
                <w:i/>
              </w:rPr>
              <w:t>force</w:t>
            </w:r>
            <w:r>
              <w:t>fullscreen_fig Opens normal MATLAB figure GUIs in a large/maximized window. MATLAB 2017b + 2023b compatible.</w:t>
            </w:r>
          </w:p>
        </w:tc>
      </w:tr>
    </w:tbl>
    <w:p w14:paraId="25CAF97D" w14:textId="77777777" w:rsidR="00416347" w:rsidRDefault="00416347">
      <w:pPr>
        <w:spacing w:after="60"/>
      </w:pPr>
    </w:p>
    <w:p w14:paraId="76D1EF6C" w14:textId="77777777" w:rsidR="00416347" w:rsidRDefault="003175B1">
      <w:r>
        <w:t>Consolidated stateless naming, display and filesystem helpers.</w:t>
      </w:r>
    </w:p>
    <w:p w14:paraId="6EDAF938" w14:textId="77777777" w:rsidR="00416347" w:rsidRDefault="003175B1">
      <w:r>
        <w:rPr>
          <w:b/>
        </w:rPr>
        <w:t>Interface:</w:t>
      </w:r>
      <w:r>
        <w:t xml:space="preserve"> </w:t>
      </w:r>
      <w:r>
        <w:rPr>
          <w:rFonts w:ascii="Consolas" w:hAnsi="Consolas"/>
          <w:sz w:val="20"/>
        </w:rPr>
        <w:t>function varargout=deConfUSIon_utils(action,varargin)</w:t>
      </w:r>
    </w:p>
    <w:p w14:paraId="6197C444" w14:textId="77777777" w:rsidR="00416347" w:rsidRDefault="003175B1">
      <w:r>
        <w:rPr>
          <w:b/>
        </w:rPr>
        <w:t>Referenced by:</w:t>
      </w:r>
      <w:r>
        <w:t xml:space="preserve"> </w:t>
      </w:r>
      <w:r>
        <w:rPr>
          <w:rFonts w:ascii="Consolas" w:hAnsi="Consolas"/>
          <w:sz w:val="20"/>
        </w:rPr>
        <w:t>fUSI_Live_Studio.m</w:t>
      </w:r>
      <w:r>
        <w:t xml:space="preserve">; </w:t>
      </w:r>
      <w:r>
        <w:rPr>
          <w:rFonts w:ascii="Consolas" w:hAnsi="Consolas"/>
          <w:sz w:val="20"/>
        </w:rPr>
        <w:t>fusi_studio_callback.m</w:t>
      </w:r>
      <w:r>
        <w:t xml:space="preserve">; </w:t>
      </w:r>
      <w:r>
        <w:rPr>
          <w:rFonts w:ascii="Consolas" w:hAnsi="Consolas"/>
          <w:sz w:val="20"/>
        </w:rPr>
        <w:t>fusi_studio_GUI.m</w:t>
      </w:r>
      <w:r>
        <w:t xml:space="preserve">; </w:t>
      </w:r>
      <w:r>
        <w:rPr>
          <w:rFonts w:ascii="Consolas" w:hAnsi="Consolas"/>
          <w:sz w:val="20"/>
        </w:rPr>
        <w:t>GroupAnalysis.m</w:t>
      </w:r>
      <w:r>
        <w:t>; 8 more in code map</w:t>
      </w:r>
    </w:p>
    <w:p w14:paraId="16514656" w14:textId="77777777" w:rsidR="00416347" w:rsidRDefault="003175B1">
      <w:r>
        <w:rPr>
          <w:b/>
        </w:rPr>
        <w:t>Uses:</w:t>
      </w:r>
      <w:r>
        <w:t xml:space="preserve"> </w:t>
      </w:r>
      <w:r>
        <w:rPr>
          <w:rFonts w:ascii="Consolas" w:hAnsi="Consolas"/>
          <w:sz w:val="20"/>
        </w:rPr>
        <w:t>deConfUSIon_setup.m</w:t>
      </w:r>
      <w:r>
        <w:t xml:space="preserve">; </w:t>
      </w:r>
      <w:r>
        <w:rPr>
          <w:rFonts w:ascii="Consolas" w:hAnsi="Consolas"/>
          <w:sz w:val="20"/>
        </w:rPr>
        <w:t>lib/connectivity/deConfUSIon_FC_force_layout.m</w:t>
      </w:r>
      <w:r>
        <w:t xml:space="preserve">; </w:t>
      </w:r>
      <w:r>
        <w:rPr>
          <w:rFonts w:ascii="Consolas" w:hAnsi="Consolas"/>
          <w:sz w:val="20"/>
        </w:rPr>
        <w:t>lib/connectivity/deConfUSIon_FC_remember_layout.m</w:t>
      </w:r>
      <w:r>
        <w:t xml:space="preserve">; </w:t>
      </w:r>
      <w:r>
        <w:rPr>
          <w:rFonts w:ascii="Consolas" w:hAnsi="Consolas"/>
          <w:sz w:val="20"/>
        </w:rPr>
        <w:t>lib/connectivity/deConfUSIon_FC_stepmotor_read_folder.m</w:t>
      </w:r>
      <w:r>
        <w:t>; 7 more in code map</w:t>
      </w:r>
    </w:p>
    <w:p w14:paraId="47041EB8" w14:textId="77777777" w:rsidR="00416347" w:rsidRDefault="00481B34">
      <w:hyperlink r:id="rId259">
        <w:r w:rsidR="003175B1">
          <w:rPr>
            <w:color w:val="007C86"/>
            <w:u w:val="single"/>
          </w:rPr>
          <w:t>Open source</w:t>
        </w:r>
      </w:hyperlink>
      <w:r w:rsidR="003175B1">
        <w:t xml:space="preserve"> | 280 physical file lines; 10 declarations.</w:t>
      </w:r>
    </w:p>
    <w:p w14:paraId="041B4BA5" w14:textId="77777777" w:rsidR="00416347" w:rsidRDefault="003175B1">
      <w:pPr>
        <w:pStyle w:val="Heading3"/>
      </w:pPr>
      <w:bookmarkStart w:id="519" w:name="b_section_259"/>
      <w:bookmarkEnd w:id="519"/>
      <w:r>
        <w:rPr>
          <w:b w:val="0"/>
        </w:rPr>
        <w:lastRenderedPageBreak/>
        <w:t>despike.m</w:t>
      </w:r>
    </w:p>
    <w:p w14:paraId="2631A168" w14:textId="77777777" w:rsidR="00416347" w:rsidRDefault="003175B1">
      <w:pPr>
        <w:pStyle w:val="TableCaption"/>
      </w:pPr>
      <w:bookmarkStart w:id="520" w:name="_Toc244187227"/>
      <w:r>
        <w:t>Table 38. Function overview - despike.m</w:t>
      </w:r>
      <w:bookmarkStart w:id="521" w:name="b_table_38"/>
      <w:bookmarkEnd w:id="521"/>
      <w:bookmarkEnd w:id="520"/>
    </w:p>
    <w:tbl>
      <w:tblPr>
        <w:tblW w:w="0" w:type="auto"/>
        <w:jc w:val="center"/>
        <w:tblLayout w:type="fixed"/>
        <w:tblLook w:val="04A0" w:firstRow="1" w:lastRow="0" w:firstColumn="1" w:lastColumn="0" w:noHBand="0" w:noVBand="1"/>
      </w:tblPr>
      <w:tblGrid>
        <w:gridCol w:w="3183"/>
        <w:gridCol w:w="1933"/>
        <w:gridCol w:w="4774"/>
      </w:tblGrid>
      <w:tr w:rsidR="00416347" w14:paraId="47C573D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909C98D"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7861DF5"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3823E3" w14:textId="77777777" w:rsidR="00416347" w:rsidRDefault="003175B1">
            <w:pPr>
              <w:spacing w:after="0"/>
              <w:jc w:val="left"/>
            </w:pPr>
            <w:r>
              <w:rPr>
                <w:b/>
              </w:rPr>
              <w:t>Function purpose</w:t>
            </w:r>
          </w:p>
        </w:tc>
      </w:tr>
      <w:tr w:rsidR="00416347" w14:paraId="45A347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F8BCD0" w14:textId="77777777" w:rsidR="00416347" w:rsidRDefault="003175B1">
            <w:pPr>
              <w:spacing w:after="0"/>
              <w:jc w:val="left"/>
            </w:pPr>
            <w:r>
              <w:rPr>
                <w:rFonts w:ascii="Consolas" w:hAnsi="Consolas"/>
                <w:sz w:val="20"/>
              </w:rPr>
              <w:t>despike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7077FD" w14:textId="77777777" w:rsidR="00416347" w:rsidRDefault="003175B1">
            <w:pPr>
              <w:spacing w:after="0"/>
              <w:jc w:val="left"/>
            </w:pPr>
            <w:r>
              <w:t>1-105 / 105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B80BA4" w14:textId="77777777" w:rsidR="00416347" w:rsidRDefault="003175B1">
            <w:pPr>
              <w:spacing w:after="0"/>
              <w:jc w:val="left"/>
            </w:pPr>
            <w:r>
              <w:t>VOXEL-WISE MAD DESPIKING (STABLE VERSION)</w:t>
            </w:r>
          </w:p>
        </w:tc>
      </w:tr>
    </w:tbl>
    <w:p w14:paraId="23F156B1" w14:textId="77777777" w:rsidR="00416347" w:rsidRDefault="00416347">
      <w:pPr>
        <w:spacing w:after="60"/>
      </w:pPr>
    </w:p>
    <w:p w14:paraId="7C97821D" w14:textId="77777777" w:rsidR="00416347" w:rsidRDefault="003175B1">
      <w:r>
        <w:t>VOXEL-WISE MAD DESPIKING (STABLE VERSION)</w:t>
      </w:r>
    </w:p>
    <w:p w14:paraId="5B678D1E" w14:textId="77777777" w:rsidR="00416347" w:rsidRDefault="003175B1">
      <w:r>
        <w:rPr>
          <w:b/>
        </w:rPr>
        <w:t>Interface:</w:t>
      </w:r>
      <w:r>
        <w:t xml:space="preserve"> </w:t>
      </w:r>
      <w:r>
        <w:rPr>
          <w:rFonts w:ascii="Consolas" w:hAnsi="Consolas"/>
          <w:sz w:val="20"/>
        </w:rPr>
        <w:t>function [out, stats] = despike(data, zthr, saveRoot, tag)</w:t>
      </w:r>
    </w:p>
    <w:p w14:paraId="2E9D9808" w14:textId="77777777" w:rsidR="00416347" w:rsidRDefault="003175B1">
      <w:r>
        <w:rPr>
          <w:b/>
        </w:rPr>
        <w:t>Referenced by:</w:t>
      </w:r>
      <w:r>
        <w:t xml:space="preserve"> </w:t>
      </w:r>
      <w:r>
        <w:rPr>
          <w:rFonts w:ascii="Consolas" w:hAnsi="Consolas"/>
          <w:sz w:val="20"/>
        </w:rPr>
        <w:t>fusi_studio_GUI.m</w:t>
      </w:r>
    </w:p>
    <w:p w14:paraId="6EDE4677" w14:textId="77777777" w:rsidR="00416347" w:rsidRDefault="003175B1">
      <w:r>
        <w:rPr>
          <w:b/>
        </w:rPr>
        <w:t>Uses:</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lib/preprocessing/fusiDespikeVoxels.m</w:t>
      </w:r>
    </w:p>
    <w:p w14:paraId="60424215" w14:textId="77777777" w:rsidR="00416347" w:rsidRDefault="00481B34">
      <w:hyperlink r:id="rId260">
        <w:r w:rsidR="003175B1">
          <w:rPr>
            <w:color w:val="007C86"/>
            <w:u w:val="single"/>
          </w:rPr>
          <w:t>Open source</w:t>
        </w:r>
      </w:hyperlink>
      <w:r w:rsidR="003175B1">
        <w:t xml:space="preserve"> | 105 physical file lines; 1 declarations.</w:t>
      </w:r>
    </w:p>
    <w:p w14:paraId="68EE0D66" w14:textId="77777777" w:rsidR="00416347" w:rsidRDefault="003175B1">
      <w:pPr>
        <w:pStyle w:val="Heading3"/>
      </w:pPr>
      <w:bookmarkStart w:id="522" w:name="b_section_260"/>
      <w:bookmarkEnd w:id="522"/>
      <w:r>
        <w:rPr>
          <w:b w:val="0"/>
        </w:rPr>
        <w:t>Drift.m</w:t>
      </w:r>
    </w:p>
    <w:p w14:paraId="0F84DFDE" w14:textId="77777777" w:rsidR="00416347" w:rsidRDefault="003175B1">
      <w:pPr>
        <w:pStyle w:val="TableCaption"/>
      </w:pPr>
      <w:bookmarkStart w:id="523" w:name="_Toc244187228"/>
      <w:r>
        <w:t>Table 39. Function overview - Drift.m</w:t>
      </w:r>
      <w:bookmarkStart w:id="524" w:name="b_table_39"/>
      <w:bookmarkEnd w:id="524"/>
      <w:bookmarkEnd w:id="523"/>
    </w:p>
    <w:tbl>
      <w:tblPr>
        <w:tblW w:w="0" w:type="auto"/>
        <w:jc w:val="center"/>
        <w:tblLayout w:type="fixed"/>
        <w:tblLook w:val="04A0" w:firstRow="1" w:lastRow="0" w:firstColumn="1" w:lastColumn="0" w:noHBand="0" w:noVBand="1"/>
      </w:tblPr>
      <w:tblGrid>
        <w:gridCol w:w="3183"/>
        <w:gridCol w:w="1933"/>
        <w:gridCol w:w="4774"/>
      </w:tblGrid>
      <w:tr w:rsidR="00416347" w14:paraId="06B74E0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78D0B02"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8EC30E0"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81C09F9" w14:textId="77777777" w:rsidR="00416347" w:rsidRDefault="003175B1">
            <w:pPr>
              <w:spacing w:after="0"/>
              <w:jc w:val="left"/>
            </w:pPr>
            <w:r>
              <w:rPr>
                <w:b/>
              </w:rPr>
              <w:t>Function purpose</w:t>
            </w:r>
          </w:p>
        </w:tc>
      </w:tr>
      <w:tr w:rsidR="00416347" w14:paraId="1A6837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3941B4" w14:textId="77777777" w:rsidR="00416347" w:rsidRDefault="003175B1">
            <w:pPr>
              <w:spacing w:after="0"/>
              <w:jc w:val="left"/>
            </w:pPr>
            <w:r>
              <w:rPr>
                <w:rFonts w:ascii="Consolas" w:hAnsi="Consolas"/>
                <w:sz w:val="20"/>
              </w:rPr>
              <w:t>Drift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9A6417" w14:textId="77777777" w:rsidR="00416347" w:rsidRDefault="003175B1">
            <w:pPr>
              <w:spacing w:after="0"/>
              <w:jc w:val="left"/>
            </w:pPr>
            <w:r>
              <w:t>1-22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FEAE0E" w14:textId="77777777" w:rsidR="00416347" w:rsidRDefault="003175B1">
            <w:pPr>
              <w:spacing w:after="0"/>
              <w:jc w:val="left"/>
            </w:pPr>
            <w:r>
              <w:t>Drift  Single public entry point for drift and artifact workflows. Compatibility wrappers remain available for older scripts, while new code can call...</w:t>
            </w:r>
          </w:p>
        </w:tc>
      </w:tr>
    </w:tbl>
    <w:p w14:paraId="2B35C3E8" w14:textId="77777777" w:rsidR="00416347" w:rsidRDefault="00416347">
      <w:pPr>
        <w:spacing w:after="60"/>
      </w:pPr>
    </w:p>
    <w:p w14:paraId="48A96217" w14:textId="77777777" w:rsidR="00416347" w:rsidRDefault="003175B1">
      <w:r>
        <w:t>Drift Single public entry point for drift and artifact workflows. Compatibility wrappers remain available for older scripts, while new code can call Drift('core'|'pacap'|'stats'|'artifact'|'compcor'|'cca',...).</w:t>
      </w:r>
    </w:p>
    <w:p w14:paraId="2524D8C9" w14:textId="77777777" w:rsidR="00416347" w:rsidRDefault="003175B1">
      <w:r>
        <w:rPr>
          <w:b/>
        </w:rPr>
        <w:t>Interface:</w:t>
      </w:r>
      <w:r>
        <w:t xml:space="preserve"> </w:t>
      </w:r>
      <w:r>
        <w:rPr>
          <w:rFonts w:ascii="Consolas" w:hAnsi="Consolas"/>
          <w:sz w:val="20"/>
        </w:rPr>
        <w:t>function varargout=Drift(action,varargin)</w:t>
      </w:r>
    </w:p>
    <w:p w14:paraId="119D54FD" w14:textId="77777777" w:rsidR="00416347" w:rsidRDefault="003175B1">
      <w:r>
        <w:rPr>
          <w:b/>
        </w:rPr>
        <w:t>Referenced by:</w:t>
      </w:r>
      <w:r>
        <w:t xml:space="preserve"> No static references recorded; inspect dynamic dispatch.</w:t>
      </w:r>
    </w:p>
    <w:p w14:paraId="5BD229B4" w14:textId="77777777" w:rsidR="00416347" w:rsidRDefault="003175B1">
      <w:r>
        <w:rPr>
          <w:b/>
        </w:rPr>
        <w:t>Uses:</w:t>
      </w:r>
      <w:r>
        <w:t xml:space="preserve"> </w:t>
      </w:r>
      <w:r>
        <w:rPr>
          <w:rFonts w:ascii="Consolas" w:hAnsi="Consolas"/>
          <w:sz w:val="20"/>
        </w:rPr>
        <w:t>deConfUSIon_setup.m</w:t>
      </w:r>
      <w:r>
        <w:t xml:space="preserve">; </w:t>
      </w:r>
      <w:r>
        <w:rPr>
          <w:rFonts w:ascii="Consolas" w:hAnsi="Consolas"/>
          <w:sz w:val="20"/>
        </w:rPr>
        <w:t>DriftCompensation.m</w:t>
      </w:r>
      <w:r>
        <w:t xml:space="preserve">; </w:t>
      </w:r>
      <w:r>
        <w:rPr>
          <w:rFonts w:ascii="Consolas" w:hAnsi="Consolas"/>
          <w:sz w:val="20"/>
        </w:rPr>
        <w:t>lib/preprocessing/deConfUSIon_build_artifact_regressors.m</w:t>
      </w:r>
      <w:r>
        <w:t xml:space="preserve">; </w:t>
      </w:r>
      <w:r>
        <w:rPr>
          <w:rFonts w:ascii="Consolas" w:hAnsi="Consolas"/>
          <w:sz w:val="20"/>
        </w:rPr>
        <w:t>lib/preprocessing/deConfUSIon_build_compcor_regressors.m</w:t>
      </w:r>
      <w:r>
        <w:t>; 3 more in code map</w:t>
      </w:r>
    </w:p>
    <w:p w14:paraId="2896B649" w14:textId="77777777" w:rsidR="00416347" w:rsidRDefault="00481B34">
      <w:hyperlink r:id="rId261">
        <w:r w:rsidR="003175B1">
          <w:rPr>
            <w:color w:val="007C86"/>
            <w:u w:val="single"/>
          </w:rPr>
          <w:t>Open source</w:t>
        </w:r>
      </w:hyperlink>
      <w:r w:rsidR="003175B1">
        <w:t xml:space="preserve"> | 22 physical file lines; 1 declarations.</w:t>
      </w:r>
    </w:p>
    <w:p w14:paraId="38DBC478" w14:textId="77777777" w:rsidR="00416347" w:rsidRDefault="003175B1">
      <w:pPr>
        <w:pStyle w:val="Heading3"/>
      </w:pPr>
      <w:bookmarkStart w:id="525" w:name="b_section_261"/>
      <w:bookmarkEnd w:id="525"/>
      <w:r>
        <w:rPr>
          <w:b w:val="0"/>
        </w:rPr>
        <w:lastRenderedPageBreak/>
        <w:t>DriftCompensation.m</w:t>
      </w:r>
    </w:p>
    <w:p w14:paraId="620D010A" w14:textId="77777777" w:rsidR="00416347" w:rsidRDefault="003175B1">
      <w:pPr>
        <w:pStyle w:val="TableCaption"/>
      </w:pPr>
      <w:bookmarkStart w:id="526" w:name="_Toc244187229"/>
      <w:r>
        <w:t>Table 40. Function overview - DriftCompensation.m</w:t>
      </w:r>
      <w:bookmarkStart w:id="527" w:name="b_table_40"/>
      <w:bookmarkEnd w:id="527"/>
      <w:bookmarkEnd w:id="526"/>
    </w:p>
    <w:tbl>
      <w:tblPr>
        <w:tblW w:w="0" w:type="auto"/>
        <w:jc w:val="center"/>
        <w:tblLayout w:type="fixed"/>
        <w:tblLook w:val="04A0" w:firstRow="1" w:lastRow="0" w:firstColumn="1" w:lastColumn="0" w:noHBand="0" w:noVBand="1"/>
      </w:tblPr>
      <w:tblGrid>
        <w:gridCol w:w="3183"/>
        <w:gridCol w:w="1933"/>
        <w:gridCol w:w="4774"/>
      </w:tblGrid>
      <w:tr w:rsidR="00416347" w14:paraId="52C671F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7EDC77B"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0A9445"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8E70C0E" w14:textId="77777777" w:rsidR="00416347" w:rsidRDefault="003175B1">
            <w:pPr>
              <w:spacing w:after="0"/>
              <w:jc w:val="left"/>
            </w:pPr>
            <w:r>
              <w:rPr>
                <w:b/>
              </w:rPr>
              <w:t>Function purpose</w:t>
            </w:r>
          </w:p>
        </w:tc>
      </w:tr>
      <w:tr w:rsidR="00416347" w14:paraId="2B7222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0FEF52" w14:textId="77777777" w:rsidR="00416347" w:rsidRDefault="003175B1">
            <w:pPr>
              <w:spacing w:after="0"/>
              <w:jc w:val="left"/>
            </w:pPr>
            <w:r>
              <w:rPr>
                <w:rFonts w:ascii="Consolas" w:hAnsi="Consolas"/>
                <w:sz w:val="20"/>
              </w:rPr>
              <w:t>DriftCompensation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5CF2A8" w14:textId="77777777" w:rsidR="00416347" w:rsidRDefault="003175B1">
            <w:pPr>
              <w:spacing w:after="0"/>
              <w:jc w:val="left"/>
            </w:pPr>
            <w:r>
              <w:t>1-44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D5F705" w14:textId="77777777" w:rsidR="00416347" w:rsidRDefault="003175B1">
            <w:pPr>
              <w:spacing w:after="0"/>
              <w:jc w:val="left"/>
            </w:pPr>
            <w:r>
              <w:t>DriftCompensation  Public entry point for drift compensation workflows. [Icorr,stats] = DriftCompensation('run',I,TR,exportPath,opts) cfg          =...</w:t>
            </w:r>
          </w:p>
        </w:tc>
      </w:tr>
    </w:tbl>
    <w:p w14:paraId="54923A00" w14:textId="77777777" w:rsidR="00416347" w:rsidRDefault="00416347">
      <w:pPr>
        <w:spacing w:after="60"/>
      </w:pPr>
    </w:p>
    <w:p w14:paraId="08C7E416" w14:textId="77777777" w:rsidR="00416347" w:rsidRDefault="003175B1">
      <w:r>
        <w:t>DriftCompensation Public entry point for drift compensation workflows. [Icorr,stats] = DriftCompensation('run',I,TR,exportPath,opts) cfg = DriftCompensation('dialog',defaults) stats = DriftCompensation('stats',stats,Icorr,I,TR,opts) The legacy deConfUSIon_* files remain compatibility backends for existing projects; new code should use this short, discoverable module entry point. Preserve the historical numeric-first call signature while exposing the shorter named actions for new code.</w:t>
      </w:r>
    </w:p>
    <w:p w14:paraId="7785E61F" w14:textId="77777777" w:rsidR="00416347" w:rsidRDefault="003175B1">
      <w:r>
        <w:rPr>
          <w:b/>
        </w:rPr>
        <w:t>Interface:</w:t>
      </w:r>
      <w:r>
        <w:t xml:space="preserve"> </w:t>
      </w:r>
      <w:r>
        <w:rPr>
          <w:rFonts w:ascii="Consolas" w:hAnsi="Consolas"/>
          <w:sz w:val="20"/>
        </w:rPr>
        <w:t>function varargout = DriftCompensation(action,varargin)</w:t>
      </w:r>
    </w:p>
    <w:p w14:paraId="66DA3410" w14:textId="77777777" w:rsidR="00416347" w:rsidRDefault="003175B1">
      <w:r>
        <w:rPr>
          <w:b/>
        </w:rPr>
        <w:t>Referenced by:</w:t>
      </w:r>
      <w:r>
        <w:t xml:space="preserve"> </w:t>
      </w:r>
      <w:r>
        <w:rPr>
          <w:rFonts w:ascii="Consolas" w:hAnsi="Consolas"/>
          <w:sz w:val="20"/>
        </w:rPr>
        <w:t>Drift.m</w:t>
      </w:r>
      <w:r>
        <w:t xml:space="preserve">; </w:t>
      </w:r>
      <w:r>
        <w:rPr>
          <w:rFonts w:ascii="Consolas" w:hAnsi="Consolas"/>
          <w:sz w:val="20"/>
        </w:rPr>
        <w:t>fusi_studio_GUI.m</w:t>
      </w:r>
    </w:p>
    <w:p w14:paraId="5C0C2CF1" w14:textId="77777777" w:rsidR="00416347" w:rsidRDefault="003175B1">
      <w:r>
        <w:rPr>
          <w:b/>
        </w:rPr>
        <w:t>Uses:</w:t>
      </w:r>
      <w:r>
        <w:t xml:space="preserve"> </w:t>
      </w:r>
      <w:r>
        <w:rPr>
          <w:rFonts w:ascii="Consolas" w:hAnsi="Consolas"/>
          <w:sz w:val="20"/>
        </w:rPr>
        <w:t>deConfUSIon_setup.m</w:t>
      </w:r>
      <w:r>
        <w:t xml:space="preserve">; </w:t>
      </w:r>
      <w:r>
        <w:rPr>
          <w:rFonts w:ascii="Consolas" w:hAnsi="Consolas"/>
          <w:sz w:val="20"/>
        </w:rPr>
        <w:t>lib/preprocessing/deConfUSIon_drift_dialog.m</w:t>
      </w:r>
      <w:r>
        <w:t xml:space="preserve">; </w:t>
      </w:r>
      <w:r>
        <w:rPr>
          <w:rFonts w:ascii="Consolas" w:hAnsi="Consolas"/>
          <w:sz w:val="20"/>
        </w:rPr>
        <w:t>lib/preprocessing/deConfUSIon_driftcompensation_core.m</w:t>
      </w:r>
      <w:r>
        <w:t xml:space="preserve">; </w:t>
      </w:r>
      <w:r>
        <w:rPr>
          <w:rFonts w:ascii="Consolas" w:hAnsi="Consolas"/>
          <w:sz w:val="20"/>
        </w:rPr>
        <w:t>lib/preprocessing/deConfUSIon_pacap_common_drift_stats.m</w:t>
      </w:r>
      <w:r>
        <w:t>; 1 more in code map</w:t>
      </w:r>
    </w:p>
    <w:p w14:paraId="5A24FF4D" w14:textId="77777777" w:rsidR="00416347" w:rsidRDefault="00481B34">
      <w:hyperlink r:id="rId262">
        <w:r w:rsidR="003175B1">
          <w:rPr>
            <w:color w:val="007C86"/>
            <w:u w:val="single"/>
          </w:rPr>
          <w:t>Open source</w:t>
        </w:r>
      </w:hyperlink>
      <w:r w:rsidR="003175B1">
        <w:t xml:space="preserve"> | 44 physical file lines; 1 declarations.</w:t>
      </w:r>
    </w:p>
    <w:p w14:paraId="58632070" w14:textId="77777777" w:rsidR="00416347" w:rsidRDefault="003175B1">
      <w:pPr>
        <w:pStyle w:val="Heading3"/>
      </w:pPr>
      <w:bookmarkStart w:id="528" w:name="b_section_262"/>
      <w:bookmarkEnd w:id="528"/>
      <w:r>
        <w:rPr>
          <w:b w:val="0"/>
        </w:rPr>
        <w:t>filtering.m</w:t>
      </w:r>
    </w:p>
    <w:p w14:paraId="6DE03F01" w14:textId="77777777" w:rsidR="00416347" w:rsidRDefault="003175B1">
      <w:pPr>
        <w:pStyle w:val="TableCaption"/>
      </w:pPr>
      <w:bookmarkStart w:id="529" w:name="_Toc244187230"/>
      <w:r>
        <w:t>Table 41. Function overview - filtering.m</w:t>
      </w:r>
      <w:bookmarkStart w:id="530" w:name="b_table_41"/>
      <w:bookmarkEnd w:id="530"/>
      <w:bookmarkEnd w:id="529"/>
    </w:p>
    <w:tbl>
      <w:tblPr>
        <w:tblW w:w="0" w:type="auto"/>
        <w:jc w:val="center"/>
        <w:tblLayout w:type="fixed"/>
        <w:tblLook w:val="04A0" w:firstRow="1" w:lastRow="0" w:firstColumn="1" w:lastColumn="0" w:noHBand="0" w:noVBand="1"/>
      </w:tblPr>
      <w:tblGrid>
        <w:gridCol w:w="3183"/>
        <w:gridCol w:w="1933"/>
        <w:gridCol w:w="4774"/>
      </w:tblGrid>
      <w:tr w:rsidR="00416347" w14:paraId="024DCF7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DDECCB"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2D20316"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DCD2694" w14:textId="77777777" w:rsidR="00416347" w:rsidRDefault="003175B1">
            <w:pPr>
              <w:spacing w:after="0"/>
              <w:jc w:val="left"/>
            </w:pPr>
            <w:r>
              <w:rPr>
                <w:b/>
              </w:rPr>
              <w:t>Function purpose</w:t>
            </w:r>
          </w:p>
        </w:tc>
      </w:tr>
      <w:tr w:rsidR="00416347" w14:paraId="3F9E8B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1CB795" w14:textId="77777777" w:rsidR="00416347" w:rsidRDefault="003175B1">
            <w:pPr>
              <w:spacing w:after="0"/>
              <w:jc w:val="left"/>
            </w:pPr>
            <w:r>
              <w:rPr>
                <w:rFonts w:ascii="Consolas" w:hAnsi="Consolas"/>
                <w:sz w:val="20"/>
              </w:rPr>
              <w:t>filtering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BBC78B" w14:textId="77777777" w:rsidR="00416347" w:rsidRDefault="003175B1">
            <w:pPr>
              <w:spacing w:after="0"/>
              <w:jc w:val="left"/>
            </w:pPr>
            <w:r>
              <w:t>1-494 / 494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E2E600" w14:textId="77777777" w:rsidR="00416347" w:rsidRDefault="003175B1">
            <w:pPr>
              <w:spacing w:after="0"/>
              <w:jc w:val="left"/>
            </w:pPr>
            <w:r>
              <w:t>fUSI Studio - Temporal filtering (IIR, FIR, and discrete FFT) MATLAB 2017b+ compatible. PATCH PURPOSE</w:t>
            </w:r>
          </w:p>
        </w:tc>
      </w:tr>
      <w:tr w:rsidR="00416347" w14:paraId="19FC83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52179B" w14:textId="77777777" w:rsidR="00416347" w:rsidRDefault="003175B1">
            <w:pPr>
              <w:spacing w:after="0"/>
              <w:jc w:val="left"/>
            </w:pPr>
            <w:r>
              <w:rPr>
                <w:rFonts w:ascii="Consolas" w:hAnsi="Consolas"/>
                <w:sz w:val="20"/>
              </w:rPr>
              <w:t>getOpt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6075F8" w14:textId="77777777" w:rsidR="00416347" w:rsidRDefault="003175B1">
            <w:pPr>
              <w:spacing w:after="0"/>
              <w:jc w:val="left"/>
            </w:pPr>
            <w:r>
              <w:t>495-502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9A6AB6" w14:textId="77777777" w:rsidR="00416347" w:rsidRDefault="003175B1">
            <w:pPr>
              <w:spacing w:after="0"/>
              <w:jc w:val="left"/>
            </w:pPr>
            <w:r>
              <w:t>Local function/callback: get Opt.</w:t>
            </w:r>
          </w:p>
        </w:tc>
      </w:tr>
      <w:tr w:rsidR="00416347" w14:paraId="3EAB11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5799CC" w14:textId="77777777" w:rsidR="00416347" w:rsidRDefault="003175B1">
            <w:pPr>
              <w:spacing w:after="0"/>
              <w:jc w:val="left"/>
            </w:pPr>
            <w:r>
              <w:rPr>
                <w:rFonts w:ascii="Consolas" w:hAnsi="Consolas"/>
                <w:sz w:val="20"/>
              </w:rPr>
              <w:t>scalarNum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B3E54D" w14:textId="77777777" w:rsidR="00416347" w:rsidRDefault="003175B1">
            <w:pPr>
              <w:spacing w:after="0"/>
              <w:jc w:val="left"/>
            </w:pPr>
            <w:r>
              <w:t>503-518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708BAB" w14:textId="77777777" w:rsidR="00416347" w:rsidRDefault="003175B1">
            <w:pPr>
              <w:spacing w:after="0"/>
              <w:jc w:val="left"/>
            </w:pPr>
            <w:r>
              <w:t>Local function/callback: scalar Num.</w:t>
            </w:r>
          </w:p>
        </w:tc>
      </w:tr>
      <w:tr w:rsidR="00416347" w14:paraId="0D8296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B87D87" w14:textId="77777777" w:rsidR="00416347" w:rsidRDefault="003175B1">
            <w:pPr>
              <w:spacing w:after="0"/>
              <w:jc w:val="left"/>
            </w:pPr>
            <w:r>
              <w:rPr>
                <w:rFonts w:ascii="Consolas" w:hAnsi="Consolas"/>
                <w:sz w:val="20"/>
              </w:rPr>
              <w:lastRenderedPageBreak/>
              <w:t>boolScalar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B46AEE" w14:textId="77777777" w:rsidR="00416347" w:rsidRDefault="003175B1">
            <w:pPr>
              <w:spacing w:after="0"/>
              <w:jc w:val="left"/>
            </w:pPr>
            <w:r>
              <w:t>519-542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76D97D" w14:textId="77777777" w:rsidR="00416347" w:rsidRDefault="003175B1">
            <w:pPr>
              <w:spacing w:after="0"/>
              <w:jc w:val="left"/>
            </w:pPr>
            <w:r>
              <w:t>Local function/callback: bool Scalar.</w:t>
            </w:r>
          </w:p>
        </w:tc>
      </w:tr>
      <w:tr w:rsidR="00416347" w14:paraId="7DA30C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E6FDB6" w14:textId="77777777" w:rsidR="00416347" w:rsidRDefault="003175B1">
            <w:pPr>
              <w:spacing w:after="0"/>
              <w:jc w:val="left"/>
            </w:pPr>
            <w:r>
              <w:rPr>
                <w:rFonts w:ascii="Consolas" w:hAnsi="Consolas"/>
                <w:sz w:val="20"/>
              </w:rPr>
              <w:t>safePrintPng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A029D9" w14:textId="77777777" w:rsidR="00416347" w:rsidRDefault="003175B1">
            <w:pPr>
              <w:spacing w:after="0"/>
              <w:jc w:val="left"/>
            </w:pPr>
            <w:r>
              <w:t>543-551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7257E7" w14:textId="77777777" w:rsidR="00416347" w:rsidRDefault="003175B1">
            <w:pPr>
              <w:spacing w:after="0"/>
              <w:jc w:val="left"/>
            </w:pPr>
            <w:r>
              <w:t>Local function/callback: safe Print Png.</w:t>
            </w:r>
          </w:p>
        </w:tc>
      </w:tr>
      <w:tr w:rsidR="00416347" w14:paraId="65E2C5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195966" w14:textId="77777777" w:rsidR="00416347" w:rsidRDefault="003175B1">
            <w:pPr>
              <w:spacing w:after="0"/>
              <w:jc w:val="left"/>
            </w:pPr>
            <w:r>
              <w:rPr>
                <w:rFonts w:ascii="Consolas" w:hAnsi="Consolas"/>
                <w:sz w:val="20"/>
              </w:rPr>
              <w:t>makeSkipStats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8784C8" w14:textId="77777777" w:rsidR="00416347" w:rsidRDefault="003175B1">
            <w:pPr>
              <w:spacing w:after="0"/>
              <w:jc w:val="left"/>
            </w:pPr>
            <w:r>
              <w:t>552-596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FDC7B2" w14:textId="77777777" w:rsidR="00416347" w:rsidRDefault="003175B1">
            <w:pPr>
              <w:spacing w:after="0"/>
              <w:jc w:val="left"/>
            </w:pPr>
            <w:r>
              <w:t>Local function/callback: make Skip Stats.</w:t>
            </w:r>
          </w:p>
        </w:tc>
      </w:tr>
      <w:tr w:rsidR="00416347" w14:paraId="08C82B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C8C7D7" w14:textId="77777777" w:rsidR="00416347" w:rsidRDefault="003175B1">
            <w:pPr>
              <w:spacing w:after="0"/>
              <w:jc w:val="left"/>
            </w:pPr>
            <w:r>
              <w:rPr>
                <w:rFonts w:ascii="Consolas" w:hAnsi="Consolas"/>
                <w:sz w:val="20"/>
              </w:rPr>
              <w:t>showTemporalFilterSetup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A75752" w14:textId="77777777" w:rsidR="00416347" w:rsidRDefault="003175B1">
            <w:pPr>
              <w:spacing w:after="0"/>
              <w:jc w:val="left"/>
            </w:pPr>
            <w:r>
              <w:t>597-652 / 56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CDEB49" w14:textId="77777777" w:rsidR="00416347" w:rsidRDefault="003175B1">
            <w:pPr>
              <w:spacing w:after="0"/>
              <w:jc w:val="left"/>
            </w:pPr>
            <w:r>
              <w:t>Local function/callback: show Temporal Filter Setup.</w:t>
            </w:r>
          </w:p>
        </w:tc>
      </w:tr>
      <w:tr w:rsidR="00416347" w14:paraId="6CF65E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2C7CFE" w14:textId="77777777" w:rsidR="00416347" w:rsidRDefault="003175B1">
            <w:pPr>
              <w:spacing w:after="0"/>
              <w:jc w:val="left"/>
            </w:pPr>
            <w:r>
              <w:rPr>
                <w:rFonts w:ascii="Consolas" w:hAnsi="Consolas"/>
                <w:sz w:val="20"/>
              </w:rPr>
              <w:t>rowControl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C3DF7B" w14:textId="77777777" w:rsidR="00416347" w:rsidRDefault="003175B1">
            <w:pPr>
              <w:spacing w:after="0"/>
              <w:jc w:val="left"/>
            </w:pPr>
            <w:r>
              <w:t>653-659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616F45" w14:textId="77777777" w:rsidR="00416347" w:rsidRDefault="003175B1">
            <w:pPr>
              <w:spacing w:after="0"/>
              <w:jc w:val="left"/>
            </w:pPr>
            <w:r>
              <w:t>Local function/callback: row Control.</w:t>
            </w:r>
          </w:p>
        </w:tc>
      </w:tr>
      <w:tr w:rsidR="00416347" w14:paraId="7A93E3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9D6D19" w14:textId="77777777" w:rsidR="00416347" w:rsidRDefault="003175B1">
            <w:pPr>
              <w:spacing w:after="0"/>
              <w:jc w:val="left"/>
            </w:pPr>
            <w:r>
              <w:rPr>
                <w:rFonts w:ascii="Consolas" w:hAnsi="Consolas"/>
                <w:sz w:val="20"/>
              </w:rPr>
              <w:t>methodChanged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6F3C6A" w14:textId="77777777" w:rsidR="00416347" w:rsidRDefault="003175B1">
            <w:pPr>
              <w:spacing w:after="0"/>
              <w:jc w:val="left"/>
            </w:pPr>
            <w:r>
              <w:t>660-665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6D6A4D" w14:textId="77777777" w:rsidR="00416347" w:rsidRDefault="003175B1">
            <w:pPr>
              <w:spacing w:after="0"/>
              <w:jc w:val="left"/>
            </w:pPr>
            <w:r>
              <w:t>Local function/callback: method Changed.</w:t>
            </w:r>
          </w:p>
        </w:tc>
      </w:tr>
      <w:tr w:rsidR="00416347" w14:paraId="2A33BD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99719A" w14:textId="77777777" w:rsidR="00416347" w:rsidRDefault="003175B1">
            <w:pPr>
              <w:spacing w:after="0"/>
              <w:jc w:val="left"/>
            </w:pPr>
            <w:r>
              <w:rPr>
                <w:rFonts w:ascii="Consolas" w:hAnsi="Consolas"/>
                <w:sz w:val="20"/>
              </w:rPr>
              <w:t>readOptions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A7CC08" w14:textId="77777777" w:rsidR="00416347" w:rsidRDefault="003175B1">
            <w:pPr>
              <w:spacing w:after="0"/>
              <w:jc w:val="left"/>
            </w:pPr>
            <w:r>
              <w:t>666-679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4B1365" w14:textId="77777777" w:rsidR="00416347" w:rsidRDefault="003175B1">
            <w:pPr>
              <w:spacing w:after="0"/>
              <w:jc w:val="left"/>
            </w:pPr>
            <w:r>
              <w:t>Local function/callback: read Options.</w:t>
            </w:r>
          </w:p>
        </w:tc>
      </w:tr>
      <w:tr w:rsidR="00416347" w14:paraId="6AD675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09AB01" w14:textId="77777777" w:rsidR="00416347" w:rsidRDefault="003175B1">
            <w:pPr>
              <w:spacing w:after="0"/>
              <w:jc w:val="left"/>
            </w:pPr>
            <w:r>
              <w:rPr>
                <w:rFonts w:ascii="Consolas" w:hAnsi="Consolas"/>
                <w:sz w:val="20"/>
              </w:rPr>
              <w:t>refresh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F1F58A" w14:textId="77777777" w:rsidR="00416347" w:rsidRDefault="003175B1">
            <w:pPr>
              <w:spacing w:after="0"/>
              <w:jc w:val="left"/>
            </w:pPr>
            <w:r>
              <w:t>680-722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65A778" w14:textId="77777777" w:rsidR="00416347" w:rsidRDefault="003175B1">
            <w:pPr>
              <w:spacing w:after="0"/>
              <w:jc w:val="left"/>
            </w:pPr>
            <w:r>
              <w:t>Local function/callback: refresh.</w:t>
            </w:r>
          </w:p>
        </w:tc>
      </w:tr>
      <w:tr w:rsidR="00416347" w14:paraId="769380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6C069F" w14:textId="77777777" w:rsidR="00416347" w:rsidRDefault="003175B1">
            <w:pPr>
              <w:spacing w:after="0"/>
              <w:jc w:val="left"/>
            </w:pPr>
            <w:r>
              <w:rPr>
                <w:rFonts w:ascii="Consolas" w:hAnsi="Consolas"/>
                <w:sz w:val="20"/>
              </w:rPr>
              <w:t>onRun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46C6ED" w14:textId="77777777" w:rsidR="00416347" w:rsidRDefault="003175B1">
            <w:pPr>
              <w:spacing w:after="0"/>
              <w:jc w:val="left"/>
            </w:pPr>
            <w:r>
              <w:t>723-732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4A1850" w14:textId="77777777" w:rsidR="00416347" w:rsidRDefault="003175B1">
            <w:pPr>
              <w:spacing w:after="0"/>
              <w:jc w:val="left"/>
            </w:pPr>
            <w:r>
              <w:t>Local function/callback: on Run.</w:t>
            </w:r>
          </w:p>
        </w:tc>
      </w:tr>
      <w:tr w:rsidR="00416347" w14:paraId="74CE6F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C75DA6" w14:textId="77777777" w:rsidR="00416347" w:rsidRDefault="003175B1">
            <w:pPr>
              <w:spacing w:after="0"/>
              <w:jc w:val="left"/>
            </w:pPr>
            <w:r>
              <w:rPr>
                <w:rFonts w:ascii="Consolas" w:hAnsi="Consolas"/>
                <w:sz w:val="20"/>
              </w:rPr>
              <w:t>onReset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605B94" w14:textId="77777777" w:rsidR="00416347" w:rsidRDefault="003175B1">
            <w:pPr>
              <w:spacing w:after="0"/>
              <w:jc w:val="left"/>
            </w:pPr>
            <w:r>
              <w:t>733-739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A63866" w14:textId="77777777" w:rsidR="00416347" w:rsidRDefault="003175B1">
            <w:pPr>
              <w:spacing w:after="0"/>
              <w:jc w:val="left"/>
            </w:pPr>
            <w:r>
              <w:t>Local function/callback: on Reset.</w:t>
            </w:r>
          </w:p>
        </w:tc>
      </w:tr>
      <w:tr w:rsidR="00416347" w14:paraId="753A95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9E4843" w14:textId="77777777" w:rsidR="00416347" w:rsidRDefault="003175B1">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471014" w14:textId="77777777" w:rsidR="00416347" w:rsidRDefault="003175B1">
            <w:pPr>
              <w:spacing w:after="0"/>
              <w:jc w:val="left"/>
            </w:pPr>
            <w:r>
              <w:t>740-740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408BA9" w14:textId="77777777" w:rsidR="00416347" w:rsidRDefault="003175B1">
            <w:pPr>
              <w:spacing w:after="0"/>
              <w:jc w:val="left"/>
            </w:pPr>
            <w:r>
              <w:t>Local function/callback: on Cancel.</w:t>
            </w:r>
          </w:p>
        </w:tc>
      </w:tr>
      <w:tr w:rsidR="00416347" w14:paraId="49C5A0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7EB30A" w14:textId="77777777" w:rsidR="00416347" w:rsidRDefault="003175B1">
            <w:pPr>
              <w:spacing w:after="0"/>
              <w:jc w:val="left"/>
            </w:pPr>
            <w:r>
              <w:rPr>
                <w:rFonts w:ascii="Consolas" w:hAnsi="Consolas"/>
                <w:sz w:val="20"/>
              </w:rPr>
              <w:t>onKey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A78172" w14:textId="77777777" w:rsidR="00416347" w:rsidRDefault="003175B1">
            <w:pPr>
              <w:spacing w:after="0"/>
              <w:jc w:val="left"/>
            </w:pPr>
            <w:r>
              <w:t>741-744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1D9ABA" w14:textId="77777777" w:rsidR="00416347" w:rsidRDefault="003175B1">
            <w:pPr>
              <w:spacing w:after="0"/>
              <w:jc w:val="left"/>
            </w:pPr>
            <w:r>
              <w:t>Local function/callback: on Key.</w:t>
            </w:r>
          </w:p>
        </w:tc>
      </w:tr>
    </w:tbl>
    <w:p w14:paraId="3DB57F2E" w14:textId="77777777" w:rsidR="00416347" w:rsidRDefault="00416347">
      <w:pPr>
        <w:spacing w:after="60"/>
      </w:pPr>
    </w:p>
    <w:p w14:paraId="76DCEAD7" w14:textId="77777777" w:rsidR="00416347" w:rsidRDefault="003175B1">
      <w:r>
        <w:t>Temporal filter families, valid cutoffs, zero-phase/FFT handling, optional mean preservation and recorded filter QC.</w:t>
      </w:r>
    </w:p>
    <w:p w14:paraId="142A1FDC" w14:textId="77777777" w:rsidR="00416347" w:rsidRDefault="003175B1">
      <w:r>
        <w:rPr>
          <w:b/>
        </w:rPr>
        <w:t>Interface:</w:t>
      </w:r>
      <w:r>
        <w:t xml:space="preserve"> </w:t>
      </w:r>
      <w:r>
        <w:rPr>
          <w:rFonts w:ascii="Consolas" w:hAnsi="Consolas"/>
          <w:sz w:val="20"/>
        </w:rPr>
        <w:t>function [I_filt, stats] = filtering(I, TR, exportPath, opts)</w:t>
      </w:r>
    </w:p>
    <w:p w14:paraId="2F15082D" w14:textId="77777777" w:rsidR="00416347" w:rsidRDefault="003175B1">
      <w:r>
        <w:rPr>
          <w:b/>
        </w:rPr>
        <w:t>Referenced by:</w:t>
      </w:r>
      <w:r>
        <w:t xml:space="preserve"> </w:t>
      </w:r>
      <w:r>
        <w:rPr>
          <w:rFonts w:ascii="Consolas" w:hAnsi="Consolas"/>
          <w:sz w:val="20"/>
        </w:rPr>
        <w:t>fusi_studio_GUI.m</w:t>
      </w:r>
    </w:p>
    <w:p w14:paraId="54E7643D" w14:textId="77777777" w:rsidR="00416347" w:rsidRDefault="003175B1">
      <w:r>
        <w:rPr>
          <w:b/>
        </w:rPr>
        <w:t>Uses:</w:t>
      </w:r>
      <w:r>
        <w:t xml:space="preserve"> </w:t>
      </w:r>
      <w:r>
        <w:rPr>
          <w:rFonts w:ascii="Consolas" w:hAnsi="Consolas"/>
          <w:sz w:val="20"/>
        </w:rPr>
        <w:t>deConfUSIon_setup.m</w:t>
      </w:r>
      <w:r>
        <w:t xml:space="preserve">; </w:t>
      </w:r>
      <w:r>
        <w:rPr>
          <w:rFonts w:ascii="Consolas" w:hAnsi="Consolas"/>
          <w:sz w:val="20"/>
        </w:rPr>
        <w:t>deConfUSIon_ui.m</w:t>
      </w:r>
    </w:p>
    <w:p w14:paraId="4BFD5359" w14:textId="77777777" w:rsidR="00416347" w:rsidRDefault="00481B34">
      <w:hyperlink r:id="rId263">
        <w:r w:rsidR="003175B1">
          <w:rPr>
            <w:color w:val="007C86"/>
            <w:u w:val="single"/>
          </w:rPr>
          <w:t>Open source</w:t>
        </w:r>
      </w:hyperlink>
      <w:r w:rsidR="003175B1">
        <w:t xml:space="preserve"> | 744 physical file lines; 15 declarations.</w:t>
      </w:r>
    </w:p>
    <w:p w14:paraId="50735958" w14:textId="77777777" w:rsidR="00416347" w:rsidRDefault="003175B1">
      <w:pPr>
        <w:pStyle w:val="Heading3"/>
      </w:pPr>
      <w:bookmarkStart w:id="531" w:name="b_section_263"/>
      <w:bookmarkEnd w:id="531"/>
      <w:r>
        <w:rPr>
          <w:b w:val="0"/>
        </w:rPr>
        <w:t>frameRateQC.m</w:t>
      </w:r>
    </w:p>
    <w:p w14:paraId="743760E7" w14:textId="77777777" w:rsidR="00416347" w:rsidRDefault="003175B1">
      <w:pPr>
        <w:pStyle w:val="TableCaption"/>
      </w:pPr>
      <w:bookmarkStart w:id="532" w:name="_Toc244187231"/>
      <w:r>
        <w:t>Table 42. Function overview - frameRateQC.m</w:t>
      </w:r>
      <w:bookmarkStart w:id="533" w:name="b_table_42"/>
      <w:bookmarkEnd w:id="533"/>
      <w:bookmarkEnd w:id="532"/>
    </w:p>
    <w:tbl>
      <w:tblPr>
        <w:tblW w:w="0" w:type="auto"/>
        <w:jc w:val="center"/>
        <w:tblLayout w:type="fixed"/>
        <w:tblLook w:val="04A0" w:firstRow="1" w:lastRow="0" w:firstColumn="1" w:lastColumn="0" w:noHBand="0" w:noVBand="1"/>
      </w:tblPr>
      <w:tblGrid>
        <w:gridCol w:w="3183"/>
        <w:gridCol w:w="1933"/>
        <w:gridCol w:w="4774"/>
      </w:tblGrid>
      <w:tr w:rsidR="00416347" w14:paraId="083260D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B8D7941"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71657D"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4F5311" w14:textId="77777777" w:rsidR="00416347" w:rsidRDefault="003175B1">
            <w:pPr>
              <w:spacing w:after="0"/>
              <w:jc w:val="left"/>
            </w:pPr>
            <w:r>
              <w:rPr>
                <w:b/>
              </w:rPr>
              <w:t>Function purpose</w:t>
            </w:r>
          </w:p>
        </w:tc>
      </w:tr>
      <w:tr w:rsidR="00416347" w14:paraId="6425AF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B8B06E" w14:textId="77777777" w:rsidR="00416347" w:rsidRDefault="003175B1">
            <w:pPr>
              <w:spacing w:after="0"/>
              <w:jc w:val="left"/>
            </w:pPr>
            <w:r>
              <w:rPr>
                <w:rFonts w:ascii="Consolas" w:hAnsi="Consolas"/>
                <w:sz w:val="20"/>
              </w:rPr>
              <w:lastRenderedPageBreak/>
              <w:t>frameRateQC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552D86" w14:textId="77777777" w:rsidR="00416347" w:rsidRDefault="003175B1">
            <w:pPr>
              <w:spacing w:after="0"/>
              <w:jc w:val="left"/>
            </w:pPr>
            <w:r>
              <w:t>1-173 / 173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C0450C" w14:textId="77777777" w:rsidR="00416347" w:rsidRDefault="003175B1">
            <w:pPr>
              <w:spacing w:after="0"/>
              <w:jc w:val="left"/>
            </w:pPr>
            <w:r>
              <w:t>frameRateQC Single-window diagnostic frame-rate / rejected-volume QC. Shows ONE combined QC figure per run: left  = intensity distribution right = rejected volumes...</w:t>
            </w:r>
          </w:p>
        </w:tc>
      </w:tr>
    </w:tbl>
    <w:p w14:paraId="14C13EE9" w14:textId="77777777" w:rsidR="00416347" w:rsidRDefault="00416347">
      <w:pPr>
        <w:spacing w:after="60"/>
      </w:pPr>
    </w:p>
    <w:p w14:paraId="54973281" w14:textId="77777777" w:rsidR="00416347" w:rsidRDefault="003175B1">
      <w:r>
        <w:t>frameRateQC Single-window diagnostic frame-rate / rejected-volume QC. Shows ONE combined QC figure per run: left = intensity distribution right = rejected volumes over time</w:t>
      </w:r>
    </w:p>
    <w:p w14:paraId="4779721A" w14:textId="77777777" w:rsidR="00416347" w:rsidRDefault="003175B1">
      <w:r>
        <w:rPr>
          <w:b/>
        </w:rPr>
        <w:t>Interface:</w:t>
      </w:r>
      <w:r>
        <w:t xml:space="preserve"> </w:t>
      </w:r>
      <w:r>
        <w:rPr>
          <w:rFonts w:ascii="Consolas" w:hAnsi="Consolas"/>
          <w:sz w:val="20"/>
        </w:rPr>
        <w:t>function QC = frameRateQC(I, TR, tag, savePNG, opts)</w:t>
      </w:r>
    </w:p>
    <w:p w14:paraId="191B3739" w14:textId="77777777" w:rsidR="00416347" w:rsidRDefault="003175B1">
      <w:r>
        <w:rPr>
          <w:b/>
        </w:rPr>
        <w:t>Referenced by:</w:t>
      </w:r>
      <w:r>
        <w:t xml:space="preserve"> </w:t>
      </w:r>
      <w:r>
        <w:rPr>
          <w:rFonts w:ascii="Consolas" w:hAnsi="Consolas"/>
          <w:sz w:val="20"/>
        </w:rPr>
        <w:t>fusi_studio_GUI.m</w:t>
      </w:r>
    </w:p>
    <w:p w14:paraId="44224F23" w14:textId="77777777" w:rsidR="00416347" w:rsidRDefault="003175B1">
      <w:r>
        <w:rPr>
          <w:b/>
        </w:rPr>
        <w:t>Uses:</w:t>
      </w:r>
      <w:r>
        <w:t xml:space="preserve"> </w:t>
      </w:r>
      <w:r>
        <w:rPr>
          <w:rFonts w:ascii="Consolas" w:hAnsi="Consolas"/>
          <w:sz w:val="20"/>
        </w:rPr>
        <w:t>deConfUSIon_setup.m</w:t>
      </w:r>
      <w:r>
        <w:t xml:space="preserve">; </w:t>
      </w:r>
      <w:r>
        <w:rPr>
          <w:rFonts w:ascii="Consolas" w:hAnsi="Consolas"/>
          <w:sz w:val="20"/>
        </w:rPr>
        <w:t>deConfUSIon_ui.m</w:t>
      </w:r>
    </w:p>
    <w:p w14:paraId="7342CBDA" w14:textId="77777777" w:rsidR="00416347" w:rsidRDefault="00481B34">
      <w:hyperlink r:id="rId264">
        <w:r w:rsidR="003175B1">
          <w:rPr>
            <w:color w:val="007C86"/>
            <w:u w:val="single"/>
          </w:rPr>
          <w:t>Open source</w:t>
        </w:r>
      </w:hyperlink>
      <w:r w:rsidR="003175B1">
        <w:t xml:space="preserve"> | 173 physical file lines; 1 declarations.</w:t>
      </w:r>
    </w:p>
    <w:p w14:paraId="649357BD" w14:textId="77777777" w:rsidR="00416347" w:rsidRDefault="003175B1">
      <w:pPr>
        <w:pStyle w:val="Heading3"/>
      </w:pPr>
      <w:bookmarkStart w:id="534" w:name="b_section_264"/>
      <w:bookmarkEnd w:id="534"/>
      <w:r>
        <w:rPr>
          <w:b w:val="0"/>
        </w:rPr>
        <w:t>FunctionalConnectivity.m</w:t>
      </w:r>
    </w:p>
    <w:p w14:paraId="0399DD15" w14:textId="77777777" w:rsidR="00416347" w:rsidRDefault="003175B1">
      <w:pPr>
        <w:pStyle w:val="TableCaption"/>
      </w:pPr>
      <w:bookmarkStart w:id="535" w:name="_Toc244187232"/>
      <w:r>
        <w:t>Table 43. Function overview - FunctionalConnectivity.m</w:t>
      </w:r>
      <w:bookmarkStart w:id="536" w:name="b_table_43"/>
      <w:bookmarkEnd w:id="536"/>
      <w:bookmarkEnd w:id="535"/>
    </w:p>
    <w:tbl>
      <w:tblPr>
        <w:tblW w:w="0" w:type="auto"/>
        <w:jc w:val="center"/>
        <w:tblLayout w:type="fixed"/>
        <w:tblLook w:val="04A0" w:firstRow="1" w:lastRow="0" w:firstColumn="1" w:lastColumn="0" w:noHBand="0" w:noVBand="1"/>
      </w:tblPr>
      <w:tblGrid>
        <w:gridCol w:w="3183"/>
        <w:gridCol w:w="1933"/>
        <w:gridCol w:w="4774"/>
      </w:tblGrid>
      <w:tr w:rsidR="00416347" w14:paraId="1516F87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0C325ED"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992D0E3"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0645B80" w14:textId="77777777" w:rsidR="00416347" w:rsidRDefault="003175B1">
            <w:pPr>
              <w:spacing w:after="0"/>
              <w:jc w:val="left"/>
            </w:pPr>
            <w:r>
              <w:rPr>
                <w:b/>
              </w:rPr>
              <w:t>Function purpose</w:t>
            </w:r>
          </w:p>
        </w:tc>
      </w:tr>
      <w:tr w:rsidR="00416347" w14:paraId="3617C1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46EB90" w14:textId="77777777" w:rsidR="00416347" w:rsidRDefault="003175B1">
            <w:pPr>
              <w:spacing w:after="0"/>
              <w:jc w:val="left"/>
            </w:pPr>
            <w:r>
              <w:rPr>
                <w:rFonts w:ascii="Consolas" w:hAnsi="Consolas"/>
                <w:sz w:val="20"/>
              </w:rPr>
              <w:t>FunctionalConnectivity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C7B03B" w14:textId="77777777" w:rsidR="00416347" w:rsidRDefault="003175B1">
            <w:pPr>
              <w:spacing w:after="0"/>
              <w:jc w:val="left"/>
            </w:pPr>
            <w:r>
              <w:t>1-2595 / 2595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C094C2" w14:textId="77777777" w:rsidR="00416347" w:rsidRDefault="003175B1">
            <w:pPr>
              <w:spacing w:after="0"/>
              <w:jc w:val="left"/>
            </w:pPr>
            <w:r>
              <w:t>FunctionalConnectivity.m fUSI Studio - Functional Connectivity GUI MATLAB 2017b compatible, ASCII-only. Updated Soner/HUMoR version</w:t>
            </w:r>
          </w:p>
        </w:tc>
      </w:tr>
      <w:tr w:rsidR="00416347" w14:paraId="1DFF05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6EC718" w14:textId="77777777" w:rsidR="00416347" w:rsidRDefault="003175B1">
            <w:pPr>
              <w:spacing w:after="0"/>
              <w:jc w:val="left"/>
            </w:pPr>
            <w:r>
              <w:rPr>
                <w:rFonts w:ascii="Consolas" w:hAnsi="Consolas"/>
                <w:sz w:val="20"/>
              </w:rPr>
              <w:t>onAnalysisSliceRange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D8C01B" w14:textId="77777777" w:rsidR="00416347" w:rsidRDefault="003175B1">
            <w:pPr>
              <w:spacing w:after="0"/>
              <w:jc w:val="left"/>
            </w:pPr>
            <w:r>
              <w:t>2596-2609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4EA43A" w14:textId="77777777" w:rsidR="00416347" w:rsidRDefault="003175B1">
            <w:pPr>
              <w:spacing w:after="0"/>
              <w:jc w:val="left"/>
            </w:pPr>
            <w:r>
              <w:t>Local function/callback: on Analysis Slice Range.</w:t>
            </w:r>
          </w:p>
        </w:tc>
      </w:tr>
      <w:tr w:rsidR="00416347" w14:paraId="5D7F3C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804E4A" w14:textId="77777777" w:rsidR="00416347" w:rsidRDefault="003175B1">
            <w:pPr>
              <w:spacing w:after="0"/>
              <w:jc w:val="left"/>
            </w:pPr>
            <w:r>
              <w:rPr>
                <w:rFonts w:ascii="Consolas" w:hAnsi="Consolas"/>
                <w:sz w:val="20"/>
              </w:rPr>
              <w:t>onClose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484AFE" w14:textId="77777777" w:rsidR="00416347" w:rsidRDefault="003175B1">
            <w:pPr>
              <w:spacing w:after="0"/>
              <w:jc w:val="left"/>
            </w:pPr>
            <w:r>
              <w:t>2610-2620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71D182" w14:textId="77777777" w:rsidR="00416347" w:rsidRDefault="003175B1">
            <w:pPr>
              <w:spacing w:after="0"/>
              <w:jc w:val="left"/>
            </w:pPr>
            <w:r>
              <w:t>Local function/callback: on Close.</w:t>
            </w:r>
          </w:p>
        </w:tc>
      </w:tr>
      <w:tr w:rsidR="00416347" w14:paraId="421409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5000C5" w14:textId="77777777" w:rsidR="00416347" w:rsidRDefault="003175B1">
            <w:pPr>
              <w:spacing w:after="0"/>
              <w:jc w:val="left"/>
            </w:pPr>
            <w:r>
              <w:rPr>
                <w:rFonts w:ascii="Consolas" w:hAnsi="Consolas"/>
                <w:sz w:val="20"/>
              </w:rPr>
              <w:t>onMouseWheel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3A6EC5" w14:textId="77777777" w:rsidR="00416347" w:rsidRDefault="003175B1">
            <w:pPr>
              <w:spacing w:after="0"/>
              <w:jc w:val="left"/>
            </w:pPr>
            <w:r>
              <w:t>2621-2639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B82FF0" w14:textId="77777777" w:rsidR="00416347" w:rsidRDefault="003175B1">
            <w:pPr>
              <w:spacing w:after="0"/>
              <w:jc w:val="left"/>
            </w:pPr>
            <w:r>
              <w:t>Local function/callback: on Mouse Wheel.</w:t>
            </w:r>
          </w:p>
        </w:tc>
      </w:tr>
      <w:tr w:rsidR="00416347" w14:paraId="174959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AE925A" w14:textId="77777777" w:rsidR="00416347" w:rsidRDefault="003175B1">
            <w:pPr>
              <w:spacing w:after="0"/>
              <w:jc w:val="left"/>
            </w:pPr>
            <w:r>
              <w:rPr>
                <w:rFonts w:ascii="Consolas" w:hAnsi="Consolas"/>
                <w:sz w:val="20"/>
              </w:rPr>
              <w:t>setStatus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3140FD" w14:textId="77777777" w:rsidR="00416347" w:rsidRDefault="003175B1">
            <w:pPr>
              <w:spacing w:after="0"/>
              <w:jc w:val="left"/>
            </w:pPr>
            <w:r>
              <w:t>2640-2653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970FE4" w14:textId="77777777" w:rsidR="00416347" w:rsidRDefault="003175B1">
            <w:pPr>
              <w:spacing w:after="0"/>
              <w:jc w:val="left"/>
            </w:pPr>
            <w:r>
              <w:t>Local function/callback: set Status.</w:t>
            </w:r>
          </w:p>
        </w:tc>
      </w:tr>
      <w:tr w:rsidR="00416347" w14:paraId="162784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FA40E9" w14:textId="77777777" w:rsidR="00416347" w:rsidRDefault="003175B1">
            <w:pPr>
              <w:spacing w:after="0"/>
              <w:jc w:val="left"/>
            </w:pPr>
            <w:r>
              <w:rPr>
                <w:rFonts w:ascii="Consolas" w:hAnsi="Consolas"/>
                <w:sz w:val="20"/>
              </w:rPr>
              <w:t>onHelp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990F32" w14:textId="77777777" w:rsidR="00416347" w:rsidRDefault="003175B1">
            <w:pPr>
              <w:spacing w:after="0"/>
              <w:jc w:val="left"/>
            </w:pPr>
            <w:r>
              <w:t>2654-2658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E8E860" w14:textId="77777777" w:rsidR="00416347" w:rsidRDefault="003175B1">
            <w:pPr>
              <w:spacing w:after="0"/>
              <w:jc w:val="left"/>
            </w:pPr>
            <w:r>
              <w:t>Local function/callback: on Help.</w:t>
            </w:r>
          </w:p>
        </w:tc>
      </w:tr>
      <w:tr w:rsidR="00416347" w14:paraId="163914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0CD2CE" w14:textId="77777777" w:rsidR="00416347" w:rsidRDefault="003175B1">
            <w:pPr>
              <w:spacing w:after="0"/>
              <w:jc w:val="left"/>
            </w:pPr>
            <w:r>
              <w:rPr>
                <w:rFonts w:ascii="Consolas" w:hAnsi="Consolas"/>
                <w:sz w:val="20"/>
              </w:rPr>
              <w:t>scanProgress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FFCA1A" w14:textId="77777777" w:rsidR="00416347" w:rsidRDefault="003175B1">
            <w:pPr>
              <w:spacing w:after="0"/>
              <w:jc w:val="left"/>
            </w:pPr>
            <w:r>
              <w:t>2659-2661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F93A2A" w14:textId="77777777" w:rsidR="00416347" w:rsidRDefault="003175B1">
            <w:pPr>
              <w:spacing w:after="0"/>
              <w:jc w:val="left"/>
            </w:pPr>
            <w:r>
              <w:t>Local function/callback: scan Progress.</w:t>
            </w:r>
          </w:p>
        </w:tc>
      </w:tr>
      <w:tr w:rsidR="00416347" w14:paraId="07AE26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CAE7E4" w14:textId="77777777" w:rsidR="00416347" w:rsidRDefault="003175B1">
            <w:pPr>
              <w:spacing w:after="0"/>
              <w:jc w:val="left"/>
            </w:pPr>
            <w:r>
              <w:rPr>
                <w:rFonts w:ascii="Consolas" w:hAnsi="Consolas"/>
                <w:sz w:val="20"/>
              </w:rPr>
              <w:t>onAnalysedTR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2EED58" w14:textId="77777777" w:rsidR="00416347" w:rsidRDefault="003175B1">
            <w:pPr>
              <w:spacing w:after="0"/>
              <w:jc w:val="left"/>
            </w:pPr>
            <w:r>
              <w:t>2662-2681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5428CE" w14:textId="77777777" w:rsidR="00416347" w:rsidRDefault="003175B1">
            <w:pPr>
              <w:spacing w:after="0"/>
              <w:jc w:val="left"/>
            </w:pPr>
            <w:r>
              <w:t>Local function/callback: on Analysed TR.</w:t>
            </w:r>
          </w:p>
        </w:tc>
      </w:tr>
      <w:tr w:rsidR="00416347" w14:paraId="1C771B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08CBA8" w14:textId="77777777" w:rsidR="00416347" w:rsidRDefault="003175B1">
            <w:pPr>
              <w:spacing w:after="0"/>
              <w:jc w:val="left"/>
            </w:pPr>
            <w:r>
              <w:rPr>
                <w:rFonts w:ascii="Consolas" w:hAnsi="Consolas"/>
                <w:sz w:val="20"/>
              </w:rPr>
              <w:lastRenderedPageBreak/>
              <w:t>includedFCScans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79B1DD" w14:textId="77777777" w:rsidR="00416347" w:rsidRDefault="003175B1">
            <w:pPr>
              <w:spacing w:after="0"/>
              <w:jc w:val="left"/>
            </w:pPr>
            <w:r>
              <w:t>2682-2686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A95038" w14:textId="77777777" w:rsidR="00416347" w:rsidRDefault="003175B1">
            <w:pPr>
              <w:spacing w:after="0"/>
              <w:jc w:val="left"/>
            </w:pPr>
            <w:r>
              <w:t>Local function/callback: included FCScans.</w:t>
            </w:r>
          </w:p>
        </w:tc>
      </w:tr>
      <w:tr w:rsidR="00416347" w14:paraId="01B321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59AAD2" w14:textId="77777777" w:rsidR="00416347" w:rsidRDefault="003175B1">
            <w:pPr>
              <w:spacing w:after="0"/>
              <w:jc w:val="left"/>
            </w:pPr>
            <w:r>
              <w:rPr>
                <w:rFonts w:ascii="Consolas" w:hAnsi="Consolas"/>
                <w:sz w:val="20"/>
              </w:rPr>
              <w:t>onManageScans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FAF33C" w14:textId="77777777" w:rsidR="00416347" w:rsidRDefault="003175B1">
            <w:pPr>
              <w:spacing w:after="0"/>
              <w:jc w:val="left"/>
            </w:pPr>
            <w:r>
              <w:t>2687-2724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52206E" w14:textId="77777777" w:rsidR="00416347" w:rsidRDefault="003175B1">
            <w:pPr>
              <w:spacing w:after="0"/>
              <w:jc w:val="left"/>
            </w:pPr>
            <w:r>
              <w:t>Local function/callback: on Manage Scans.</w:t>
            </w:r>
          </w:p>
        </w:tc>
      </w:tr>
      <w:tr w:rsidR="00416347" w14:paraId="194D64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23DF61" w14:textId="77777777" w:rsidR="00416347" w:rsidRDefault="003175B1">
            <w:pPr>
              <w:spacing w:after="0"/>
              <w:jc w:val="left"/>
            </w:pPr>
            <w:r>
              <w:rPr>
                <w:rFonts w:ascii="Consolas" w:hAnsi="Consolas"/>
                <w:sz w:val="20"/>
              </w:rPr>
              <w:t>initialiseScanSequence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3D7166" w14:textId="77777777" w:rsidR="00416347" w:rsidRDefault="003175B1">
            <w:pPr>
              <w:spacing w:after="0"/>
              <w:jc w:val="left"/>
            </w:pPr>
            <w:r>
              <w:t>2725-2732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340269" w14:textId="77777777" w:rsidR="00416347" w:rsidRDefault="003175B1">
            <w:pPr>
              <w:spacing w:after="0"/>
              <w:jc w:val="left"/>
            </w:pPr>
            <w:r>
              <w:t>Local function/callback: initialise Scan Sequence.</w:t>
            </w:r>
          </w:p>
        </w:tc>
      </w:tr>
      <w:tr w:rsidR="00416347" w14:paraId="0C05D3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10250B" w14:textId="77777777" w:rsidR="00416347" w:rsidRDefault="003175B1">
            <w:pPr>
              <w:spacing w:after="0"/>
              <w:jc w:val="left"/>
            </w:pPr>
            <w:r>
              <w:rPr>
                <w:rFonts w:ascii="Consolas" w:hAnsi="Consolas"/>
                <w:sz w:val="20"/>
              </w:rPr>
              <w:t>onBaselineSource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69E7FF" w14:textId="77777777" w:rsidR="00416347" w:rsidRDefault="003175B1">
            <w:pPr>
              <w:spacing w:after="0"/>
              <w:jc w:val="left"/>
            </w:pPr>
            <w:r>
              <w:t>2733-2752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F5E2AC" w14:textId="77777777" w:rsidR="00416347" w:rsidRDefault="003175B1">
            <w:pPr>
              <w:spacing w:after="0"/>
              <w:jc w:val="left"/>
            </w:pPr>
            <w:r>
              <w:t>Local function/callback: on Baseline Source.</w:t>
            </w:r>
          </w:p>
        </w:tc>
      </w:tr>
      <w:tr w:rsidR="00416347" w14:paraId="4BC32B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9B27ED" w14:textId="77777777" w:rsidR="00416347" w:rsidRDefault="003175B1">
            <w:pPr>
              <w:spacing w:after="0"/>
              <w:jc w:val="left"/>
            </w:pPr>
            <w:r>
              <w:rPr>
                <w:rFonts w:ascii="Consolas" w:hAnsi="Consolas"/>
                <w:sz w:val="20"/>
              </w:rPr>
              <w:t>onResetBaseline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57A1BE" w14:textId="77777777" w:rsidR="00416347" w:rsidRDefault="003175B1">
            <w:pPr>
              <w:spacing w:after="0"/>
              <w:jc w:val="left"/>
            </w:pPr>
            <w:r>
              <w:t>2753-2760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E4A60D" w14:textId="77777777" w:rsidR="00416347" w:rsidRDefault="003175B1">
            <w:pPr>
              <w:spacing w:after="0"/>
              <w:jc w:val="left"/>
            </w:pPr>
            <w:r>
              <w:t>Local function/callback: on Reset Baseline.</w:t>
            </w:r>
          </w:p>
        </w:tc>
      </w:tr>
      <w:tr w:rsidR="00416347" w14:paraId="4D26DA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5A1B68" w14:textId="77777777" w:rsidR="00416347" w:rsidRDefault="003175B1">
            <w:pPr>
              <w:spacing w:after="0"/>
              <w:jc w:val="left"/>
            </w:pPr>
            <w:r>
              <w:rPr>
                <w:rFonts w:ascii="Consolas" w:hAnsi="Consolas"/>
                <w:sz w:val="20"/>
              </w:rPr>
              <w:t>onHideOverlays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DA21C6" w14:textId="77777777" w:rsidR="00416347" w:rsidRDefault="003175B1">
            <w:pPr>
              <w:spacing w:after="0"/>
              <w:jc w:val="left"/>
            </w:pPr>
            <w:r>
              <w:t>2761-2764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4E7D3A" w14:textId="77777777" w:rsidR="00416347" w:rsidRDefault="003175B1">
            <w:pPr>
              <w:spacing w:after="0"/>
              <w:jc w:val="left"/>
            </w:pPr>
            <w:r>
              <w:t>Local function/callback: on Hide Overlays.</w:t>
            </w:r>
          </w:p>
        </w:tc>
      </w:tr>
      <w:tr w:rsidR="00416347" w14:paraId="666A5A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A50EA3" w14:textId="77777777" w:rsidR="00416347" w:rsidRDefault="003175B1">
            <w:pPr>
              <w:spacing w:after="0"/>
              <w:jc w:val="left"/>
            </w:pPr>
            <w:r>
              <w:rPr>
                <w:rFonts w:ascii="Consolas" w:hAnsi="Consolas"/>
                <w:sz w:val="20"/>
              </w:rPr>
              <w:t>onPearsonLimit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2F8271" w14:textId="77777777" w:rsidR="00416347" w:rsidRDefault="003175B1">
            <w:pPr>
              <w:spacing w:after="0"/>
              <w:jc w:val="left"/>
            </w:pPr>
            <w:r>
              <w:t>2765-2769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AC1339" w14:textId="77777777" w:rsidR="00416347" w:rsidRDefault="003175B1">
            <w:pPr>
              <w:spacing w:after="0"/>
              <w:jc w:val="left"/>
            </w:pPr>
            <w:r>
              <w:t>Local function/callback: on Pearson Limit.</w:t>
            </w:r>
          </w:p>
        </w:tc>
      </w:tr>
      <w:tr w:rsidR="00416347" w14:paraId="72C70B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17520F" w14:textId="77777777" w:rsidR="00416347" w:rsidRDefault="003175B1">
            <w:pPr>
              <w:spacing w:after="0"/>
              <w:jc w:val="left"/>
            </w:pPr>
            <w:r>
              <w:rPr>
                <w:rFonts w:ascii="Consolas" w:hAnsi="Consolas"/>
                <w:sz w:val="20"/>
              </w:rPr>
              <w:t>onColourMap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B3B642" w14:textId="77777777" w:rsidR="00416347" w:rsidRDefault="003175B1">
            <w:pPr>
              <w:spacing w:after="0"/>
              <w:jc w:val="left"/>
            </w:pPr>
            <w:r>
              <w:t>2770-2772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63CD48" w14:textId="77777777" w:rsidR="00416347" w:rsidRDefault="003175B1">
            <w:pPr>
              <w:spacing w:after="0"/>
              <w:jc w:val="left"/>
            </w:pPr>
            <w:r>
              <w:t>Local function/callback: on Colour Map.</w:t>
            </w:r>
          </w:p>
        </w:tc>
      </w:tr>
      <w:tr w:rsidR="00416347" w14:paraId="6C11A7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18322E" w14:textId="77777777" w:rsidR="00416347" w:rsidRDefault="003175B1">
            <w:pPr>
              <w:spacing w:after="0"/>
              <w:jc w:val="left"/>
            </w:pPr>
            <w:r>
              <w:rPr>
                <w:rFonts w:ascii="Consolas" w:hAnsi="Consolas"/>
                <w:sz w:val="20"/>
              </w:rPr>
              <w:t>clearScanComparison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4A076C" w14:textId="77777777" w:rsidR="00416347" w:rsidRDefault="003175B1">
            <w:pPr>
              <w:spacing w:after="0"/>
              <w:jc w:val="left"/>
            </w:pPr>
            <w:r>
              <w:t>2773-2775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0B859E" w14:textId="77777777" w:rsidR="00416347" w:rsidRDefault="003175B1">
            <w:pPr>
              <w:spacing w:after="0"/>
              <w:jc w:val="left"/>
            </w:pPr>
            <w:r>
              <w:t>Local function/callback: clear Scan Comparison.</w:t>
            </w:r>
          </w:p>
        </w:tc>
      </w:tr>
      <w:tr w:rsidR="00416347" w14:paraId="3F5DD3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5501E5" w14:textId="77777777" w:rsidR="00416347" w:rsidRDefault="003175B1">
            <w:pPr>
              <w:spacing w:after="0"/>
              <w:jc w:val="left"/>
            </w:pPr>
            <w:r>
              <w:rPr>
                <w:rFonts w:ascii="Consolas" w:hAnsi="Consolas"/>
                <w:sz w:val="20"/>
              </w:rPr>
              <w:t>onSeedSizePreset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3697EA" w14:textId="77777777" w:rsidR="00416347" w:rsidRDefault="003175B1">
            <w:pPr>
              <w:spacing w:after="0"/>
              <w:jc w:val="left"/>
            </w:pPr>
            <w:r>
              <w:t>2776-2778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6ED13D" w14:textId="77777777" w:rsidR="00416347" w:rsidRDefault="003175B1">
            <w:pPr>
              <w:spacing w:after="0"/>
              <w:jc w:val="left"/>
            </w:pPr>
            <w:r>
              <w:t>Local function/callback: on Seed Size Preset.</w:t>
            </w:r>
          </w:p>
        </w:tc>
      </w:tr>
      <w:tr w:rsidR="00416347" w14:paraId="056A34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94F8A3" w14:textId="77777777" w:rsidR="00416347" w:rsidRDefault="003175B1">
            <w:pPr>
              <w:spacing w:after="0"/>
              <w:jc w:val="left"/>
            </w:pPr>
            <w:r>
              <w:rPr>
                <w:rFonts w:ascii="Consolas" w:hAnsi="Consolas"/>
                <w:sz w:val="20"/>
              </w:rPr>
              <w:t>onSeedSmaller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133FA9" w14:textId="77777777" w:rsidR="00416347" w:rsidRDefault="003175B1">
            <w:pPr>
              <w:spacing w:after="0"/>
              <w:jc w:val="left"/>
            </w:pPr>
            <w:r>
              <w:t>2779-2779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7E03F2" w14:textId="77777777" w:rsidR="00416347" w:rsidRDefault="003175B1">
            <w:pPr>
              <w:spacing w:after="0"/>
              <w:jc w:val="left"/>
            </w:pPr>
            <w:r>
              <w:t>Local function/callback: on Seed Smaller.</w:t>
            </w:r>
          </w:p>
        </w:tc>
      </w:tr>
      <w:tr w:rsidR="00416347" w14:paraId="51422F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73C1EA" w14:textId="77777777" w:rsidR="00416347" w:rsidRDefault="003175B1">
            <w:pPr>
              <w:spacing w:after="0"/>
              <w:jc w:val="left"/>
            </w:pPr>
            <w:r>
              <w:rPr>
                <w:rFonts w:ascii="Consolas" w:hAnsi="Consolas"/>
                <w:sz w:val="20"/>
              </w:rPr>
              <w:t>onSeedLarger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E30B85" w14:textId="77777777" w:rsidR="00416347" w:rsidRDefault="003175B1">
            <w:pPr>
              <w:spacing w:after="0"/>
              <w:jc w:val="left"/>
            </w:pPr>
            <w:r>
              <w:t>2780-2780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3DBB2A" w14:textId="77777777" w:rsidR="00416347" w:rsidRDefault="003175B1">
            <w:pPr>
              <w:spacing w:after="0"/>
              <w:jc w:val="left"/>
            </w:pPr>
            <w:r>
              <w:t>Local function/callback: on Seed Larger.</w:t>
            </w:r>
          </w:p>
        </w:tc>
      </w:tr>
      <w:tr w:rsidR="00416347" w14:paraId="16B344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3444EC" w14:textId="77777777" w:rsidR="00416347" w:rsidRDefault="003175B1">
            <w:pPr>
              <w:spacing w:after="0"/>
              <w:jc w:val="left"/>
            </w:pPr>
            <w:r>
              <w:rPr>
                <w:rFonts w:ascii="Consolas" w:hAnsi="Consolas"/>
                <w:sz w:val="20"/>
              </w:rPr>
              <w:t>changeSeedSize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44FEAE" w14:textId="77777777" w:rsidR="00416347" w:rsidRDefault="003175B1">
            <w:pPr>
              <w:spacing w:after="0"/>
              <w:jc w:val="left"/>
            </w:pPr>
            <w:r>
              <w:t>2781-2783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EB373E" w14:textId="77777777" w:rsidR="00416347" w:rsidRDefault="003175B1">
            <w:pPr>
              <w:spacing w:after="0"/>
              <w:jc w:val="left"/>
            </w:pPr>
            <w:r>
              <w:t>Local function/callback: change Seed Size.</w:t>
            </w:r>
          </w:p>
        </w:tc>
      </w:tr>
      <w:tr w:rsidR="00416347" w14:paraId="496AC6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4A651B" w14:textId="77777777" w:rsidR="00416347" w:rsidRDefault="003175B1">
            <w:pPr>
              <w:spacing w:after="0"/>
              <w:jc w:val="left"/>
            </w:pPr>
            <w:r>
              <w:rPr>
                <w:rFonts w:ascii="Consolas" w:hAnsi="Consolas"/>
                <w:sz w:val="20"/>
              </w:rPr>
              <w:t>onRulerSettings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15ADF4" w14:textId="77777777" w:rsidR="00416347" w:rsidRDefault="003175B1">
            <w:pPr>
              <w:spacing w:after="0"/>
              <w:jc w:val="left"/>
            </w:pPr>
            <w:r>
              <w:t>2784-2790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BF27E9" w14:textId="77777777" w:rsidR="00416347" w:rsidRDefault="003175B1">
            <w:pPr>
              <w:spacing w:after="0"/>
              <w:jc w:val="left"/>
            </w:pPr>
            <w:r>
              <w:t>Local function/callback: on Ruler Settings.</w:t>
            </w:r>
          </w:p>
        </w:tc>
      </w:tr>
      <w:tr w:rsidR="00416347" w14:paraId="629594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5F1FB0" w14:textId="77777777" w:rsidR="00416347" w:rsidRDefault="003175B1">
            <w:pPr>
              <w:spacing w:after="0"/>
              <w:jc w:val="left"/>
            </w:pPr>
            <w:r>
              <w:rPr>
                <w:rFonts w:ascii="Consolas" w:hAnsi="Consolas"/>
                <w:sz w:val="20"/>
              </w:rPr>
              <w:t>onCompareScans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4F5A62" w14:textId="77777777" w:rsidR="00416347" w:rsidRDefault="003175B1">
            <w:pPr>
              <w:spacing w:after="0"/>
              <w:jc w:val="left"/>
            </w:pPr>
            <w:r>
              <w:t>2791-2836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4B4B54" w14:textId="77777777" w:rsidR="00416347" w:rsidRDefault="003175B1">
            <w:pPr>
              <w:spacing w:after="0"/>
              <w:jc w:val="left"/>
            </w:pPr>
            <w:r>
              <w:t>Local function/callback: on Compare Scans.</w:t>
            </w:r>
          </w:p>
        </w:tc>
      </w:tr>
      <w:tr w:rsidR="00416347" w14:paraId="24C738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6A364A" w14:textId="77777777" w:rsidR="00416347" w:rsidRDefault="003175B1">
            <w:pPr>
              <w:spacing w:after="0"/>
              <w:jc w:val="left"/>
            </w:pPr>
            <w:r>
              <w:rPr>
                <w:rFonts w:ascii="Consolas" w:hAnsi="Consolas"/>
                <w:sz w:val="20"/>
              </w:rPr>
              <w:t>onComputeScanComparison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B181AF" w14:textId="77777777" w:rsidR="00416347" w:rsidRDefault="003175B1">
            <w:pPr>
              <w:spacing w:after="0"/>
              <w:jc w:val="left"/>
            </w:pPr>
            <w:r>
              <w:t>2837-2839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C8F761" w14:textId="77777777" w:rsidR="00416347" w:rsidRDefault="003175B1">
            <w:pPr>
              <w:spacing w:after="0"/>
              <w:jc w:val="left"/>
            </w:pPr>
            <w:r>
              <w:t>Local function/callback: on Compute Scan Comparison.</w:t>
            </w:r>
          </w:p>
        </w:tc>
      </w:tr>
      <w:tr w:rsidR="00416347" w14:paraId="7322AD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C209F0" w14:textId="77777777" w:rsidR="00416347" w:rsidRDefault="003175B1">
            <w:pPr>
              <w:spacing w:after="0"/>
              <w:jc w:val="left"/>
            </w:pPr>
            <w:r>
              <w:rPr>
                <w:rFonts w:ascii="Consolas" w:hAnsi="Consolas"/>
                <w:sz w:val="20"/>
              </w:rPr>
              <w:t>onSaveScanComparison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03E086" w14:textId="77777777" w:rsidR="00416347" w:rsidRDefault="003175B1">
            <w:pPr>
              <w:spacing w:after="0"/>
              <w:jc w:val="left"/>
            </w:pPr>
            <w:r>
              <w:t>2840-2843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C9788D" w14:textId="77777777" w:rsidR="00416347" w:rsidRDefault="003175B1">
            <w:pPr>
              <w:spacing w:after="0"/>
              <w:jc w:val="left"/>
            </w:pPr>
            <w:r>
              <w:t>Local function/callback: on Save Scan Comparison.</w:t>
            </w:r>
          </w:p>
        </w:tc>
      </w:tr>
      <w:tr w:rsidR="00416347" w14:paraId="6C6EC4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6470F7" w14:textId="77777777" w:rsidR="00416347" w:rsidRDefault="003175B1">
            <w:pPr>
              <w:spacing w:after="0"/>
              <w:jc w:val="left"/>
            </w:pPr>
            <w:r>
              <w:rPr>
                <w:rFonts w:ascii="Consolas" w:hAnsi="Consolas"/>
                <w:sz w:val="20"/>
              </w:rPr>
              <w:t>refreshScanComparisonView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4E6E19" w14:textId="77777777" w:rsidR="00416347" w:rsidRDefault="003175B1">
            <w:pPr>
              <w:spacing w:after="0"/>
              <w:jc w:val="left"/>
            </w:pPr>
            <w:r>
              <w:t>2844-2873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E2A208" w14:textId="77777777" w:rsidR="00416347" w:rsidRDefault="003175B1">
            <w:pPr>
              <w:spacing w:after="0"/>
              <w:jc w:val="left"/>
            </w:pPr>
            <w:r>
              <w:t>Local function/callback: refresh Scan Comparison View.</w:t>
            </w:r>
          </w:p>
        </w:tc>
      </w:tr>
      <w:tr w:rsidR="00416347" w14:paraId="73259D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783A07" w14:textId="77777777" w:rsidR="00416347" w:rsidRDefault="003175B1">
            <w:pPr>
              <w:spacing w:after="0"/>
              <w:jc w:val="left"/>
            </w:pPr>
            <w:r>
              <w:rPr>
                <w:rFonts w:ascii="Consolas" w:hAnsi="Consolas"/>
                <w:sz w:val="20"/>
              </w:rPr>
              <w:t>saveScanComparison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571DD8" w14:textId="77777777" w:rsidR="00416347" w:rsidRDefault="003175B1">
            <w:pPr>
              <w:spacing w:after="0"/>
              <w:jc w:val="left"/>
            </w:pPr>
            <w:r>
              <w:t>2874-2880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20D8AF" w14:textId="77777777" w:rsidR="00416347" w:rsidRDefault="003175B1">
            <w:pPr>
              <w:spacing w:after="0"/>
              <w:jc w:val="left"/>
            </w:pPr>
            <w:r>
              <w:t>Local function/callback: save Scan Comparison.</w:t>
            </w:r>
          </w:p>
        </w:tc>
      </w:tr>
      <w:tr w:rsidR="00416347" w14:paraId="533EE3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05B4CB" w14:textId="77777777" w:rsidR="00416347" w:rsidRDefault="003175B1">
            <w:pPr>
              <w:spacing w:after="0"/>
              <w:jc w:val="left"/>
            </w:pPr>
            <w:r>
              <w:rPr>
                <w:rFonts w:ascii="Consolas" w:hAnsi="Consolas"/>
                <w:sz w:val="20"/>
              </w:rPr>
              <w:t>onOpenRegionKey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F5797B" w14:textId="77777777" w:rsidR="00416347" w:rsidRDefault="003175B1">
            <w:pPr>
              <w:spacing w:after="0"/>
              <w:jc w:val="left"/>
            </w:pPr>
            <w:r>
              <w:t>2881-2891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424431" w14:textId="77777777" w:rsidR="00416347" w:rsidRDefault="003175B1">
            <w:pPr>
              <w:spacing w:after="0"/>
              <w:jc w:val="left"/>
            </w:pPr>
            <w:r>
              <w:t>Local function/callback: on Open Region Key.</w:t>
            </w:r>
          </w:p>
        </w:tc>
      </w:tr>
      <w:tr w:rsidR="00416347" w14:paraId="2C7E94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B7995B" w14:textId="77777777" w:rsidR="00416347" w:rsidRDefault="003175B1">
            <w:pPr>
              <w:spacing w:after="0"/>
              <w:jc w:val="left"/>
            </w:pPr>
            <w:r>
              <w:rPr>
                <w:rFonts w:ascii="Consolas" w:hAnsi="Consolas"/>
                <w:sz w:val="20"/>
              </w:rPr>
              <w:lastRenderedPageBreak/>
              <w:t>onAtlasGranularity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830143" w14:textId="77777777" w:rsidR="00416347" w:rsidRDefault="003175B1">
            <w:pPr>
              <w:spacing w:after="0"/>
              <w:jc w:val="left"/>
            </w:pPr>
            <w:r>
              <w:t>2892-2905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D452F0" w14:textId="77777777" w:rsidR="00416347" w:rsidRDefault="003175B1">
            <w:pPr>
              <w:spacing w:after="0"/>
              <w:jc w:val="left"/>
            </w:pPr>
            <w:r>
              <w:t>Local function/callback: on Atlas Granularity.</w:t>
            </w:r>
          </w:p>
        </w:tc>
      </w:tr>
      <w:tr w:rsidR="00416347" w14:paraId="43AA05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1CB815" w14:textId="77777777" w:rsidR="00416347" w:rsidRDefault="003175B1">
            <w:pPr>
              <w:spacing w:after="0"/>
              <w:jc w:val="left"/>
            </w:pPr>
            <w:r>
              <w:rPr>
                <w:rFonts w:ascii="Consolas" w:hAnsi="Consolas"/>
                <w:sz w:val="20"/>
              </w:rPr>
              <w:t>onSelectHeatmapSeed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CEB18E" w14:textId="77777777" w:rsidR="00416347" w:rsidRDefault="003175B1">
            <w:pPr>
              <w:spacing w:after="0"/>
              <w:jc w:val="left"/>
            </w:pPr>
            <w:r>
              <w:t>2906-2919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7E69B5" w14:textId="77777777" w:rsidR="00416347" w:rsidRDefault="003175B1">
            <w:pPr>
              <w:spacing w:after="0"/>
              <w:jc w:val="left"/>
            </w:pPr>
            <w:r>
              <w:t>Local function/callback: on Select Heatmap Seed.</w:t>
            </w:r>
          </w:p>
        </w:tc>
      </w:tr>
      <w:tr w:rsidR="00416347" w14:paraId="7C6EA4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9EAA57" w14:textId="77777777" w:rsidR="00416347" w:rsidRDefault="003175B1">
            <w:pPr>
              <w:spacing w:after="0"/>
              <w:jc w:val="left"/>
            </w:pPr>
            <w:r>
              <w:rPr>
                <w:rFonts w:ascii="Consolas" w:hAnsi="Consolas"/>
                <w:sz w:val="20"/>
              </w:rPr>
              <w:t>onStrongestHeatmap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F9CEF5" w14:textId="77777777" w:rsidR="00416347" w:rsidRDefault="003175B1">
            <w:pPr>
              <w:spacing w:after="0"/>
              <w:jc w:val="left"/>
            </w:pPr>
            <w:r>
              <w:t>2920-2929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855084" w14:textId="77777777" w:rsidR="00416347" w:rsidRDefault="003175B1">
            <w:pPr>
              <w:spacing w:after="0"/>
              <w:jc w:val="left"/>
            </w:pPr>
            <w:r>
              <w:t>Local function/callback: on Strongest Heatmap.</w:t>
            </w:r>
          </w:p>
        </w:tc>
      </w:tr>
      <w:tr w:rsidR="00416347" w14:paraId="4D6F52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B0810D" w14:textId="77777777" w:rsidR="00416347" w:rsidRDefault="003175B1">
            <w:pPr>
              <w:spacing w:after="0"/>
              <w:jc w:val="left"/>
            </w:pPr>
            <w:r>
              <w:rPr>
                <w:rFonts w:ascii="Consolas" w:hAnsi="Consolas"/>
                <w:sz w:val="20"/>
              </w:rPr>
              <w:t>onResetView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53A177" w14:textId="77777777" w:rsidR="00416347" w:rsidRDefault="003175B1">
            <w:pPr>
              <w:spacing w:after="0"/>
              <w:jc w:val="left"/>
            </w:pPr>
            <w:r>
              <w:t>2930-2977 / 48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6658F4" w14:textId="77777777" w:rsidR="00416347" w:rsidRDefault="003175B1">
            <w:pPr>
              <w:spacing w:after="0"/>
              <w:jc w:val="left"/>
            </w:pPr>
            <w:r>
              <w:t>Local function/callback: on Reset View.</w:t>
            </w:r>
          </w:p>
        </w:tc>
      </w:tr>
      <w:tr w:rsidR="00416347" w14:paraId="5B1435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CBF541" w14:textId="77777777" w:rsidR="00416347" w:rsidRDefault="003175B1">
            <w:pPr>
              <w:spacing w:after="0"/>
              <w:jc w:val="left"/>
            </w:pPr>
            <w:r>
              <w:rPr>
                <w:rFonts w:ascii="Consolas" w:hAnsi="Consolas"/>
                <w:sz w:val="20"/>
              </w:rPr>
              <w:t>switchTab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8CA531" w14:textId="77777777" w:rsidR="00416347" w:rsidRDefault="003175B1">
            <w:pPr>
              <w:spacing w:after="0"/>
              <w:jc w:val="left"/>
            </w:pPr>
            <w:r>
              <w:t>2978-3013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AA15D4" w14:textId="77777777" w:rsidR="00416347" w:rsidRDefault="003175B1">
            <w:pPr>
              <w:spacing w:after="0"/>
              <w:jc w:val="left"/>
            </w:pPr>
            <w:r>
              <w:t>Local function/callback: switch Tab.</w:t>
            </w:r>
          </w:p>
        </w:tc>
      </w:tr>
      <w:tr w:rsidR="00416347" w14:paraId="7277C5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501856" w14:textId="77777777" w:rsidR="00416347" w:rsidRDefault="003175B1">
            <w:pPr>
              <w:spacing w:after="0"/>
              <w:jc w:val="left"/>
            </w:pPr>
            <w:r>
              <w:rPr>
                <w:rFonts w:ascii="Consolas" w:hAnsi="Consolas"/>
                <w:sz w:val="20"/>
              </w:rPr>
              <w:t>restoreGoodLayoutAfterSeg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C27621" w14:textId="77777777" w:rsidR="00416347" w:rsidRDefault="003175B1">
            <w:pPr>
              <w:spacing w:after="0"/>
              <w:jc w:val="left"/>
            </w:pPr>
            <w:r>
              <w:t>3014-3022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3AB67E" w14:textId="77777777" w:rsidR="00416347" w:rsidRDefault="003175B1">
            <w:pPr>
              <w:spacing w:after="0"/>
              <w:jc w:val="left"/>
            </w:pPr>
            <w:r>
              <w:t>HUMOR</w:t>
            </w:r>
            <w:r>
              <w:rPr>
                <w:i/>
              </w:rPr>
              <w:t>RESTORE</w:t>
            </w:r>
            <w:r>
              <w:t>GOOD</w:t>
            </w:r>
            <w:r>
              <w:rPr>
                <w:i/>
              </w:rPr>
              <w:t>FC</w:t>
            </w:r>
            <w:r>
              <w:t>LAYOUT</w:t>
            </w:r>
            <w:r>
              <w:rPr>
                <w:i/>
              </w:rPr>
              <w:t>AFTER</w:t>
            </w:r>
            <w:r>
              <w:t>SEG</w:t>
            </w:r>
            <w:r>
              <w:rPr>
                <w:i/>
              </w:rPr>
              <w:t>FUNCTION</w:t>
            </w:r>
            <w:r>
              <w:t>20260527</w:t>
            </w:r>
          </w:p>
        </w:tc>
      </w:tr>
      <w:tr w:rsidR="00416347" w14:paraId="0D8CBD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ED4FD9" w14:textId="77777777" w:rsidR="00416347" w:rsidRDefault="003175B1">
            <w:pPr>
              <w:spacing w:after="0"/>
              <w:jc w:val="left"/>
            </w:pPr>
            <w:r>
              <w:rPr>
                <w:rFonts w:ascii="Consolas" w:hAnsi="Consolas"/>
                <w:sz w:val="20"/>
              </w:rPr>
              <w:t>restoreLater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1D1F28" w14:textId="77777777" w:rsidR="00416347" w:rsidRDefault="003175B1">
            <w:pPr>
              <w:spacing w:after="0"/>
              <w:jc w:val="left"/>
            </w:pPr>
            <w:r>
              <w:t>3023-3029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412DF5" w14:textId="77777777" w:rsidR="00416347" w:rsidRDefault="003175B1">
            <w:pPr>
              <w:spacing w:after="0"/>
              <w:jc w:val="left"/>
            </w:pPr>
            <w:r>
              <w:t>Local function/callback: restore Later.</w:t>
            </w:r>
          </w:p>
        </w:tc>
      </w:tr>
      <w:tr w:rsidR="00416347" w14:paraId="545EE0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3FC259" w14:textId="77777777" w:rsidR="00416347" w:rsidRDefault="003175B1">
            <w:pPr>
              <w:spacing w:after="0"/>
              <w:jc w:val="left"/>
            </w:pPr>
            <w:r>
              <w:rPr>
                <w:rFonts w:ascii="Consolas" w:hAnsi="Consolas"/>
                <w:sz w:val="20"/>
              </w:rPr>
              <w:t>localOneShotForceLayout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0FAEBF" w14:textId="77777777" w:rsidR="00416347" w:rsidRDefault="003175B1">
            <w:pPr>
              <w:spacing w:after="0"/>
              <w:jc w:val="left"/>
            </w:pPr>
            <w:r>
              <w:t>3030-3037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AF83C4" w14:textId="77777777" w:rsidR="00416347" w:rsidRDefault="003175B1">
            <w:pPr>
              <w:spacing w:after="0"/>
              <w:jc w:val="left"/>
            </w:pPr>
            <w:r>
              <w:t>Local function/callback: local One Shot Force Layout.</w:t>
            </w:r>
          </w:p>
        </w:tc>
      </w:tr>
      <w:tr w:rsidR="00416347" w14:paraId="7C6C2F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E10AD4" w14:textId="77777777" w:rsidR="00416347" w:rsidRDefault="003175B1">
            <w:pPr>
              <w:spacing w:after="0"/>
              <w:jc w:val="left"/>
            </w:pPr>
            <w:r>
              <w:rPr>
                <w:rFonts w:ascii="Consolas" w:hAnsi="Consolas"/>
                <w:sz w:val="20"/>
              </w:rPr>
              <w:t>localOneShotForceLayoutRun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694222" w14:textId="77777777" w:rsidR="00416347" w:rsidRDefault="003175B1">
            <w:pPr>
              <w:spacing w:after="0"/>
              <w:jc w:val="left"/>
            </w:pPr>
            <w:r>
              <w:t>3038-3043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1AC108" w14:textId="77777777" w:rsidR="00416347" w:rsidRDefault="003175B1">
            <w:pPr>
              <w:spacing w:after="0"/>
              <w:jc w:val="left"/>
            </w:pPr>
            <w:r>
              <w:t>Local function/callback: local One Shot Force Layout Run.</w:t>
            </w:r>
          </w:p>
        </w:tc>
      </w:tr>
      <w:tr w:rsidR="00416347" w14:paraId="53D31A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78EB79" w14:textId="77777777" w:rsidR="00416347" w:rsidRDefault="003175B1">
            <w:pPr>
              <w:spacing w:after="0"/>
              <w:jc w:val="left"/>
            </w:pPr>
            <w:r>
              <w:rPr>
                <w:rFonts w:ascii="Consolas" w:hAnsi="Consolas"/>
                <w:sz w:val="20"/>
              </w:rPr>
              <w:t>onSubject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EE6B96" w14:textId="77777777" w:rsidR="00416347" w:rsidRDefault="003175B1">
            <w:pPr>
              <w:spacing w:after="0"/>
              <w:jc w:val="left"/>
            </w:pPr>
            <w:r>
              <w:t>3044-3058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A1F8D1" w14:textId="77777777" w:rsidR="00416347" w:rsidRDefault="003175B1">
            <w:pPr>
              <w:spacing w:after="0"/>
              <w:jc w:val="left"/>
            </w:pPr>
            <w:r>
              <w:t>Local function/callback: on Subject.</w:t>
            </w:r>
          </w:p>
        </w:tc>
      </w:tr>
      <w:tr w:rsidR="00416347" w14:paraId="0187F7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AEA601" w14:textId="77777777" w:rsidR="00416347" w:rsidRDefault="003175B1">
            <w:pPr>
              <w:spacing w:after="0"/>
              <w:jc w:val="left"/>
            </w:pPr>
            <w:r>
              <w:rPr>
                <w:rFonts w:ascii="Consolas" w:hAnsi="Consolas"/>
                <w:sz w:val="20"/>
              </w:rPr>
              <w:t>onSliceBoxEdit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236E33" w14:textId="77777777" w:rsidR="00416347" w:rsidRDefault="003175B1">
            <w:pPr>
              <w:spacing w:after="0"/>
              <w:jc w:val="left"/>
            </w:pPr>
            <w:r>
              <w:t>3059-3074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475B57" w14:textId="77777777" w:rsidR="00416347" w:rsidRDefault="003175B1">
            <w:pPr>
              <w:spacing w:after="0"/>
              <w:jc w:val="left"/>
            </w:pPr>
            <w:r>
              <w:t>Local function/callback: on Slice Box Edit.</w:t>
            </w:r>
          </w:p>
        </w:tc>
      </w:tr>
      <w:tr w:rsidR="00416347" w14:paraId="602839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1C2932" w14:textId="77777777" w:rsidR="00416347" w:rsidRDefault="003175B1">
            <w:pPr>
              <w:spacing w:after="0"/>
              <w:jc w:val="left"/>
            </w:pPr>
            <w:r>
              <w:rPr>
                <w:rFonts w:ascii="Consolas" w:hAnsi="Consolas"/>
                <w:sz w:val="20"/>
              </w:rPr>
              <w:t>onSliceRegionOnly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654DB6" w14:textId="77777777" w:rsidR="00416347" w:rsidRDefault="003175B1">
            <w:pPr>
              <w:spacing w:after="0"/>
              <w:jc w:val="left"/>
            </w:pPr>
            <w:r>
              <w:t>3075-3090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632FAA" w14:textId="77777777" w:rsidR="00416347" w:rsidRDefault="003175B1">
            <w:pPr>
              <w:spacing w:after="0"/>
              <w:jc w:val="left"/>
            </w:pPr>
            <w:r>
              <w:t>Local function/callback: on Slice Region Only.</w:t>
            </w:r>
          </w:p>
        </w:tc>
      </w:tr>
      <w:tr w:rsidR="00416347" w14:paraId="43FD43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325B1D" w14:textId="77777777" w:rsidR="00416347" w:rsidRDefault="003175B1">
            <w:pPr>
              <w:spacing w:after="0"/>
              <w:jc w:val="left"/>
            </w:pPr>
            <w:r>
              <w:rPr>
                <w:rFonts w:ascii="Consolas" w:hAnsi="Consolas"/>
                <w:sz w:val="20"/>
              </w:rPr>
              <w:t>onROIScope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DE0DD2" w14:textId="77777777" w:rsidR="00416347" w:rsidRDefault="003175B1">
            <w:pPr>
              <w:spacing w:after="0"/>
              <w:jc w:val="left"/>
            </w:pPr>
            <w:r>
              <w:t>3091-3099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C52A87" w14:textId="77777777" w:rsidR="00416347" w:rsidRDefault="003175B1">
            <w:pPr>
              <w:spacing w:after="0"/>
              <w:jc w:val="left"/>
            </w:pPr>
            <w:r>
              <w:t>Local function/callback: on ROIScope.</w:t>
            </w:r>
          </w:p>
        </w:tc>
      </w:tr>
      <w:tr w:rsidR="00416347" w14:paraId="58A346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126F44" w14:textId="77777777" w:rsidR="00416347" w:rsidRDefault="003175B1">
            <w:pPr>
              <w:spacing w:after="0"/>
              <w:jc w:val="left"/>
            </w:pPr>
            <w:r>
              <w:rPr>
                <w:rFonts w:ascii="Consolas" w:hAnsi="Consolas"/>
                <w:sz w:val="20"/>
              </w:rPr>
              <w:t>onRegionSlices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437CA3" w14:textId="77777777" w:rsidR="00416347" w:rsidRDefault="003175B1">
            <w:pPr>
              <w:spacing w:after="0"/>
              <w:jc w:val="left"/>
            </w:pPr>
            <w:r>
              <w:t>3100-3119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11597F" w14:textId="77777777" w:rsidR="00416347" w:rsidRDefault="003175B1">
            <w:pPr>
              <w:spacing w:after="0"/>
              <w:jc w:val="left"/>
            </w:pPr>
            <w:r>
              <w:t>Local function/callback: on Region Slices.</w:t>
            </w:r>
          </w:p>
        </w:tc>
      </w:tr>
      <w:tr w:rsidR="00416347" w14:paraId="682FC2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DC8B6A" w14:textId="77777777" w:rsidR="00416347" w:rsidRDefault="003175B1">
            <w:pPr>
              <w:spacing w:after="0"/>
              <w:jc w:val="left"/>
            </w:pPr>
            <w:r>
              <w:rPr>
                <w:rFonts w:ascii="Consolas" w:hAnsi="Consolas"/>
                <w:sz w:val="20"/>
              </w:rPr>
              <w:t>onOverlaySmoothing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DD0613" w14:textId="77777777" w:rsidR="00416347" w:rsidRDefault="003175B1">
            <w:pPr>
              <w:spacing w:after="0"/>
              <w:jc w:val="left"/>
            </w:pPr>
            <w:r>
              <w:t>3120-3129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3ED2F4" w14:textId="77777777" w:rsidR="00416347" w:rsidRDefault="003175B1">
            <w:pPr>
              <w:spacing w:after="0"/>
              <w:jc w:val="left"/>
            </w:pPr>
            <w:r>
              <w:t>Local function/callback: on Overlay Smoothing.</w:t>
            </w:r>
          </w:p>
        </w:tc>
      </w:tr>
      <w:tr w:rsidR="00416347" w14:paraId="0D4176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452C2D" w14:textId="77777777" w:rsidR="00416347" w:rsidRDefault="003175B1">
            <w:pPr>
              <w:spacing w:after="0"/>
              <w:jc w:val="left"/>
            </w:pPr>
            <w:r>
              <w:rPr>
                <w:rFonts w:ascii="Consolas" w:hAnsi="Consolas"/>
                <w:sz w:val="20"/>
              </w:rPr>
              <w:t>onSliceSlider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BC6A00" w14:textId="77777777" w:rsidR="00416347" w:rsidRDefault="003175B1">
            <w:pPr>
              <w:spacing w:after="0"/>
              <w:jc w:val="left"/>
            </w:pPr>
            <w:r>
              <w:t>3130-3148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3B6FEC" w14:textId="77777777" w:rsidR="00416347" w:rsidRDefault="003175B1">
            <w:pPr>
              <w:spacing w:after="0"/>
              <w:jc w:val="left"/>
            </w:pPr>
            <w:r>
              <w:t>Local function/callback: on Slice Slider.</w:t>
            </w:r>
          </w:p>
        </w:tc>
      </w:tr>
      <w:tr w:rsidR="00416347" w14:paraId="2A92C1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601E41" w14:textId="77777777" w:rsidR="00416347" w:rsidRDefault="003175B1">
            <w:pPr>
              <w:spacing w:after="0"/>
              <w:jc w:val="left"/>
            </w:pPr>
            <w:r>
              <w:rPr>
                <w:rFonts w:ascii="Consolas" w:hAnsi="Consolas"/>
                <w:sz w:val="20"/>
              </w:rPr>
              <w:t>onSliceEdit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755F08" w14:textId="77777777" w:rsidR="00416347" w:rsidRDefault="003175B1">
            <w:pPr>
              <w:spacing w:after="0"/>
              <w:jc w:val="left"/>
            </w:pPr>
            <w:r>
              <w:t>3149-3164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CB9151" w14:textId="77777777" w:rsidR="00416347" w:rsidRDefault="003175B1">
            <w:pPr>
              <w:spacing w:after="0"/>
              <w:jc w:val="left"/>
            </w:pPr>
            <w:r>
              <w:t>Local function/callback: on Slice Edit.</w:t>
            </w:r>
          </w:p>
        </w:tc>
      </w:tr>
      <w:tr w:rsidR="00416347" w14:paraId="2895C9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101C8B" w14:textId="77777777" w:rsidR="00416347" w:rsidRDefault="003175B1">
            <w:pPr>
              <w:spacing w:after="0"/>
              <w:jc w:val="left"/>
            </w:pPr>
            <w:r>
              <w:rPr>
                <w:rFonts w:ascii="Consolas" w:hAnsi="Consolas"/>
                <w:sz w:val="20"/>
              </w:rPr>
              <w:t>refreshSliceViews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23D697" w14:textId="77777777" w:rsidR="00416347" w:rsidRDefault="003175B1">
            <w:pPr>
              <w:spacing w:after="0"/>
              <w:jc w:val="left"/>
            </w:pPr>
            <w:r>
              <w:t>3165-3170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EC2D61" w14:textId="77777777" w:rsidR="00416347" w:rsidRDefault="003175B1">
            <w:pPr>
              <w:spacing w:after="0"/>
              <w:jc w:val="left"/>
            </w:pPr>
            <w:r>
              <w:t>Local function/callback: refresh Slice Views.</w:t>
            </w:r>
          </w:p>
        </w:tc>
      </w:tr>
      <w:tr w:rsidR="00416347" w14:paraId="3159B2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6E0525" w14:textId="77777777" w:rsidR="00416347" w:rsidRDefault="003175B1">
            <w:pPr>
              <w:spacing w:after="0"/>
              <w:jc w:val="left"/>
            </w:pPr>
            <w:r>
              <w:rPr>
                <w:rFonts w:ascii="Consolas" w:hAnsi="Consolas"/>
                <w:sz w:val="20"/>
              </w:rPr>
              <w:t>onSeedEdit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C81876" w14:textId="77777777" w:rsidR="00416347" w:rsidRDefault="003175B1">
            <w:pPr>
              <w:spacing w:after="0"/>
              <w:jc w:val="left"/>
            </w:pPr>
            <w:r>
              <w:t>3171-3187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5F2D4C" w14:textId="77777777" w:rsidR="00416347" w:rsidRDefault="003175B1">
            <w:pPr>
              <w:spacing w:after="0"/>
              <w:jc w:val="left"/>
            </w:pPr>
            <w:r>
              <w:t>Local function/callback: on Seed Edit.</w:t>
            </w:r>
          </w:p>
        </w:tc>
      </w:tr>
      <w:tr w:rsidR="00416347" w14:paraId="1FEC68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31DA61" w14:textId="77777777" w:rsidR="00416347" w:rsidRDefault="003175B1">
            <w:pPr>
              <w:spacing w:after="0"/>
              <w:jc w:val="left"/>
            </w:pPr>
            <w:r>
              <w:rPr>
                <w:rFonts w:ascii="Consolas" w:hAnsi="Consolas"/>
                <w:sz w:val="20"/>
              </w:rPr>
              <w:t>onSliceOnly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93A27D" w14:textId="77777777" w:rsidR="00416347" w:rsidRDefault="003175B1">
            <w:pPr>
              <w:spacing w:after="0"/>
              <w:jc w:val="left"/>
            </w:pPr>
            <w:r>
              <w:t>3188-3195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CD7ACB" w14:textId="77777777" w:rsidR="00416347" w:rsidRDefault="003175B1">
            <w:pPr>
              <w:spacing w:after="0"/>
              <w:jc w:val="left"/>
            </w:pPr>
            <w:r>
              <w:t>Local function/callback: on Slice Only.</w:t>
            </w:r>
          </w:p>
        </w:tc>
      </w:tr>
      <w:tr w:rsidR="00416347" w14:paraId="7CB42F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5ED94A" w14:textId="77777777" w:rsidR="00416347" w:rsidRDefault="003175B1">
            <w:pPr>
              <w:spacing w:after="0"/>
              <w:jc w:val="left"/>
            </w:pPr>
            <w:r>
              <w:rPr>
                <w:rFonts w:ascii="Consolas" w:hAnsi="Consolas"/>
                <w:sz w:val="20"/>
              </w:rPr>
              <w:t>onSeedDisplay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C2BE15" w14:textId="77777777" w:rsidR="00416347" w:rsidRDefault="003175B1">
            <w:pPr>
              <w:spacing w:after="0"/>
              <w:jc w:val="left"/>
            </w:pPr>
            <w:r>
              <w:t>3196-3206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02E913" w14:textId="77777777" w:rsidR="00416347" w:rsidRDefault="003175B1">
            <w:pPr>
              <w:spacing w:after="0"/>
              <w:jc w:val="left"/>
            </w:pPr>
            <w:r>
              <w:t>Local function/callback: on Seed Display.</w:t>
            </w:r>
          </w:p>
        </w:tc>
      </w:tr>
      <w:tr w:rsidR="00416347" w14:paraId="06E3EB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86AB88" w14:textId="77777777" w:rsidR="00416347" w:rsidRDefault="003175B1">
            <w:pPr>
              <w:spacing w:after="0"/>
              <w:jc w:val="left"/>
            </w:pPr>
            <w:r>
              <w:rPr>
                <w:rFonts w:ascii="Consolas" w:hAnsi="Consolas"/>
                <w:sz w:val="20"/>
              </w:rPr>
              <w:lastRenderedPageBreak/>
              <w:t>onColorSettings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6F5A3E" w14:textId="77777777" w:rsidR="00416347" w:rsidRDefault="003175B1">
            <w:pPr>
              <w:spacing w:after="0"/>
              <w:jc w:val="left"/>
            </w:pPr>
            <w:r>
              <w:t>3207-3229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E5F48E" w14:textId="77777777" w:rsidR="00416347" w:rsidRDefault="003175B1">
            <w:pPr>
              <w:spacing w:after="0"/>
              <w:jc w:val="left"/>
            </w:pPr>
            <w:r>
              <w:t>Local function/callback: on Color Settings.</w:t>
            </w:r>
          </w:p>
        </w:tc>
      </w:tr>
      <w:tr w:rsidR="00416347" w14:paraId="2B54C7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CDF6A5" w14:textId="77777777" w:rsidR="00416347" w:rsidRDefault="003175B1">
            <w:pPr>
              <w:spacing w:after="0"/>
              <w:jc w:val="left"/>
            </w:pPr>
            <w:r>
              <w:rPr>
                <w:rFonts w:ascii="Consolas" w:hAnsi="Consolas"/>
                <w:sz w:val="20"/>
              </w:rPr>
              <w:t>onUnderlayStyle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7C08C9" w14:textId="77777777" w:rsidR="00416347" w:rsidRDefault="003175B1">
            <w:pPr>
              <w:spacing w:after="0"/>
              <w:jc w:val="left"/>
            </w:pPr>
            <w:r>
              <w:t>3230-3251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69CFC7" w14:textId="77777777" w:rsidR="00416347" w:rsidRDefault="003175B1">
            <w:pPr>
              <w:spacing w:after="0"/>
              <w:jc w:val="left"/>
            </w:pPr>
            <w:r>
              <w:t>Local function/callback: on Underlay Style.</w:t>
            </w:r>
          </w:p>
        </w:tc>
      </w:tr>
      <w:tr w:rsidR="00416347" w14:paraId="7BF71A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663689" w14:textId="77777777" w:rsidR="00416347" w:rsidRDefault="003175B1">
            <w:pPr>
              <w:spacing w:after="0"/>
              <w:jc w:val="left"/>
            </w:pPr>
            <w:r>
              <w:rPr>
                <w:rFonts w:ascii="Consolas" w:hAnsi="Consolas"/>
                <w:sz w:val="20"/>
              </w:rPr>
              <w:t>onFlipAtlasLR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4711AA" w14:textId="77777777" w:rsidR="00416347" w:rsidRDefault="003175B1">
            <w:pPr>
              <w:spacing w:after="0"/>
              <w:jc w:val="left"/>
            </w:pPr>
            <w:r>
              <w:t>3252-3270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7D962D" w14:textId="77777777" w:rsidR="00416347" w:rsidRDefault="003175B1">
            <w:pPr>
              <w:spacing w:after="0"/>
              <w:jc w:val="left"/>
            </w:pPr>
            <w:r>
              <w:t>Local function/callback: on Flip Atlas LR.</w:t>
            </w:r>
          </w:p>
        </w:tc>
      </w:tr>
      <w:tr w:rsidR="00416347" w14:paraId="5D4C0D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AD9A83" w14:textId="77777777" w:rsidR="00416347" w:rsidRDefault="003175B1">
            <w:pPr>
              <w:spacing w:after="0"/>
              <w:jc w:val="left"/>
            </w:pPr>
            <w:r>
              <w:rPr>
                <w:rFonts w:ascii="Consolas" w:hAnsi="Consolas"/>
                <w:sz w:val="20"/>
              </w:rPr>
              <w:t>onFlipAtlasUD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0D8110" w14:textId="77777777" w:rsidR="00416347" w:rsidRDefault="003175B1">
            <w:pPr>
              <w:spacing w:after="0"/>
              <w:jc w:val="left"/>
            </w:pPr>
            <w:r>
              <w:t>3271-3289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1D04BF" w14:textId="77777777" w:rsidR="00416347" w:rsidRDefault="003175B1">
            <w:pPr>
              <w:spacing w:after="0"/>
              <w:jc w:val="left"/>
            </w:pPr>
            <w:r>
              <w:t>Local function/callback: on Flip Atlas UD.</w:t>
            </w:r>
          </w:p>
        </w:tc>
      </w:tr>
      <w:tr w:rsidR="00416347" w14:paraId="3EBB10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B263F3" w14:textId="77777777" w:rsidR="00416347" w:rsidRDefault="003175B1">
            <w:pPr>
              <w:spacing w:after="0"/>
              <w:jc w:val="left"/>
            </w:pPr>
            <w:r>
              <w:rPr>
                <w:rFonts w:ascii="Consolas" w:hAnsi="Consolas"/>
                <w:sz w:val="20"/>
              </w:rPr>
              <w:t>onFlipUnderlayLR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B1320C" w14:textId="77777777" w:rsidR="00416347" w:rsidRDefault="003175B1">
            <w:pPr>
              <w:spacing w:after="0"/>
              <w:jc w:val="left"/>
            </w:pPr>
            <w:r>
              <w:t>3290-3297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D9EF38" w14:textId="77777777" w:rsidR="00416347" w:rsidRDefault="003175B1">
            <w:pPr>
              <w:spacing w:after="0"/>
              <w:jc w:val="left"/>
            </w:pPr>
            <w:r>
              <w:t>Local function/callback: on Flip Underlay LR.</w:t>
            </w:r>
          </w:p>
        </w:tc>
      </w:tr>
      <w:tr w:rsidR="00416347" w14:paraId="11F15B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7AEAA7" w14:textId="77777777" w:rsidR="00416347" w:rsidRDefault="003175B1">
            <w:pPr>
              <w:spacing w:after="0"/>
              <w:jc w:val="left"/>
            </w:pPr>
            <w:r>
              <w:rPr>
                <w:rFonts w:ascii="Consolas" w:hAnsi="Consolas"/>
                <w:sz w:val="20"/>
              </w:rPr>
              <w:t>onFlipUnderlayUD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88D88A" w14:textId="77777777" w:rsidR="00416347" w:rsidRDefault="003175B1">
            <w:pPr>
              <w:spacing w:after="0"/>
              <w:jc w:val="left"/>
            </w:pPr>
            <w:r>
              <w:t>3298-3305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E81818" w14:textId="77777777" w:rsidR="00416347" w:rsidRDefault="003175B1">
            <w:pPr>
              <w:spacing w:after="0"/>
              <w:jc w:val="left"/>
            </w:pPr>
            <w:r>
              <w:t>Local function/callback: on Flip Underlay UD.</w:t>
            </w:r>
          </w:p>
        </w:tc>
      </w:tr>
      <w:tr w:rsidR="00416347" w14:paraId="41EA19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526D1D" w14:textId="77777777" w:rsidR="00416347" w:rsidRDefault="003175B1">
            <w:pPr>
              <w:spacing w:after="0"/>
              <w:jc w:val="left"/>
            </w:pPr>
            <w:r>
              <w:rPr>
                <w:rFonts w:ascii="Consolas" w:hAnsi="Consolas"/>
                <w:sz w:val="20"/>
              </w:rPr>
              <w:t>onSeedThr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30EE84" w14:textId="77777777" w:rsidR="00416347" w:rsidRDefault="003175B1">
            <w:pPr>
              <w:spacing w:after="0"/>
              <w:jc w:val="left"/>
            </w:pPr>
            <w:r>
              <w:t>3306-3315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3B16E5" w14:textId="77777777" w:rsidR="00416347" w:rsidRDefault="003175B1">
            <w:pPr>
              <w:spacing w:after="0"/>
              <w:jc w:val="left"/>
            </w:pPr>
            <w:r>
              <w:t>Local function/callback: on Seed Thr.</w:t>
            </w:r>
          </w:p>
        </w:tc>
      </w:tr>
      <w:tr w:rsidR="00416347" w14:paraId="57B8ED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F32392" w14:textId="77777777" w:rsidR="00416347" w:rsidRDefault="003175B1">
            <w:pPr>
              <w:spacing w:after="0"/>
              <w:jc w:val="left"/>
            </w:pPr>
            <w:r>
              <w:rPr>
                <w:rFonts w:ascii="Consolas" w:hAnsi="Consolas"/>
                <w:sz w:val="20"/>
              </w:rPr>
              <w:t>onROIThr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A88822" w14:textId="77777777" w:rsidR="00416347" w:rsidRDefault="003175B1">
            <w:pPr>
              <w:spacing w:after="0"/>
              <w:jc w:val="left"/>
            </w:pPr>
            <w:r>
              <w:t>3316-3327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7B5001" w14:textId="77777777" w:rsidR="00416347" w:rsidRDefault="003175B1">
            <w:pPr>
              <w:spacing w:after="0"/>
              <w:jc w:val="left"/>
            </w:pPr>
            <w:r>
              <w:t>Local function/callback: on ROIThr.</w:t>
            </w:r>
          </w:p>
        </w:tc>
      </w:tr>
      <w:tr w:rsidR="00416347" w14:paraId="0FC4E5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6B4937" w14:textId="77777777" w:rsidR="00416347" w:rsidRDefault="003175B1">
            <w:pPr>
              <w:spacing w:after="0"/>
              <w:jc w:val="left"/>
            </w:pPr>
            <w:r>
              <w:rPr>
                <w:rFonts w:ascii="Consolas" w:hAnsi="Consolas"/>
                <w:sz w:val="20"/>
              </w:rPr>
              <w:t>onROISpace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E4AAFB" w14:textId="77777777" w:rsidR="00416347" w:rsidRDefault="003175B1">
            <w:pPr>
              <w:spacing w:after="0"/>
              <w:jc w:val="left"/>
            </w:pPr>
            <w:r>
              <w:t>3328-3334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803D84" w14:textId="77777777" w:rsidR="00416347" w:rsidRDefault="003175B1">
            <w:pPr>
              <w:spacing w:after="0"/>
              <w:jc w:val="left"/>
            </w:pPr>
            <w:r>
              <w:t>Local function/callback: on ROISpace.</w:t>
            </w:r>
          </w:p>
        </w:tc>
      </w:tr>
      <w:tr w:rsidR="00416347" w14:paraId="119DAD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9871E6" w14:textId="77777777" w:rsidR="00416347" w:rsidRDefault="003175B1">
            <w:pPr>
              <w:spacing w:after="0"/>
              <w:jc w:val="left"/>
            </w:pPr>
            <w:r>
              <w:rPr>
                <w:rFonts w:ascii="Consolas" w:hAnsi="Consolas"/>
                <w:sz w:val="20"/>
              </w:rPr>
              <w:t>onROIOrder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563EC6" w14:textId="77777777" w:rsidR="00416347" w:rsidRDefault="003175B1">
            <w:pPr>
              <w:spacing w:after="0"/>
              <w:jc w:val="left"/>
            </w:pPr>
            <w:r>
              <w:t>3335-3348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B310F1" w14:textId="77777777" w:rsidR="00416347" w:rsidRDefault="003175B1">
            <w:pPr>
              <w:spacing w:after="0"/>
              <w:jc w:val="left"/>
            </w:pPr>
            <w:r>
              <w:t>Local function/callback: on ROIOrder.</w:t>
            </w:r>
          </w:p>
        </w:tc>
      </w:tr>
      <w:tr w:rsidR="00416347" w14:paraId="79388E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0EC601" w14:textId="77777777" w:rsidR="00416347" w:rsidRDefault="003175B1">
            <w:pPr>
              <w:spacing w:after="0"/>
              <w:jc w:val="left"/>
            </w:pPr>
            <w:r>
              <w:rPr>
                <w:rFonts w:ascii="Consolas" w:hAnsi="Consolas"/>
                <w:sz w:val="20"/>
              </w:rPr>
              <w:t>onTopN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CEFC70" w14:textId="77777777" w:rsidR="00416347" w:rsidRDefault="003175B1">
            <w:pPr>
              <w:spacing w:after="0"/>
              <w:jc w:val="left"/>
            </w:pPr>
            <w:r>
              <w:t>3349-3359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B739FD" w14:textId="77777777" w:rsidR="00416347" w:rsidRDefault="003175B1">
            <w:pPr>
              <w:spacing w:after="0"/>
              <w:jc w:val="left"/>
            </w:pPr>
            <w:r>
              <w:t>Local function/callback: on Top N.</w:t>
            </w:r>
          </w:p>
        </w:tc>
      </w:tr>
      <w:tr w:rsidR="00416347" w14:paraId="638FE2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D00938" w14:textId="77777777" w:rsidR="00416347" w:rsidRDefault="003175B1">
            <w:pPr>
              <w:spacing w:after="0"/>
              <w:jc w:val="left"/>
            </w:pPr>
            <w:r>
              <w:rPr>
                <w:rFonts w:ascii="Consolas" w:hAnsi="Consolas"/>
                <w:sz w:val="20"/>
              </w:rPr>
              <w:t>onComparePagePrev</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FE6B36" w14:textId="77777777" w:rsidR="00416347" w:rsidRDefault="003175B1">
            <w:pPr>
              <w:spacing w:after="0"/>
              <w:jc w:val="left"/>
            </w:pPr>
            <w:r>
              <w:t>3360-3367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639D22" w14:textId="77777777" w:rsidR="00416347" w:rsidRDefault="003175B1">
            <w:pPr>
              <w:spacing w:after="0"/>
              <w:jc w:val="left"/>
            </w:pPr>
            <w:r>
              <w:t>Local function/callback: on Compare Page Prev.</w:t>
            </w:r>
          </w:p>
        </w:tc>
      </w:tr>
      <w:tr w:rsidR="00416347" w14:paraId="7CBED6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FB42A3" w14:textId="77777777" w:rsidR="00416347" w:rsidRDefault="003175B1">
            <w:pPr>
              <w:spacing w:after="0"/>
              <w:jc w:val="left"/>
            </w:pPr>
            <w:r>
              <w:rPr>
                <w:rFonts w:ascii="Consolas" w:hAnsi="Consolas"/>
                <w:sz w:val="20"/>
              </w:rPr>
              <w:t>onComparePageNext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381AFE" w14:textId="77777777" w:rsidR="00416347" w:rsidRDefault="003175B1">
            <w:pPr>
              <w:spacing w:after="0"/>
              <w:jc w:val="left"/>
            </w:pPr>
            <w:r>
              <w:t>3368-3386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704974" w14:textId="77777777" w:rsidR="00416347" w:rsidRDefault="003175B1">
            <w:pPr>
              <w:spacing w:after="0"/>
              <w:jc w:val="left"/>
            </w:pPr>
            <w:r>
              <w:t>Local function/callback: on Compare Page Next.</w:t>
            </w:r>
          </w:p>
        </w:tc>
      </w:tr>
      <w:tr w:rsidR="00416347" w14:paraId="444574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3449DE" w14:textId="77777777" w:rsidR="00416347" w:rsidRDefault="003175B1">
            <w:pPr>
              <w:spacing w:after="0"/>
              <w:jc w:val="left"/>
            </w:pPr>
            <w:r>
              <w:rPr>
                <w:rFonts w:ascii="Consolas" w:hAnsi="Consolas"/>
                <w:sz w:val="20"/>
              </w:rPr>
              <w:t>onCompareSort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02ADAE" w14:textId="77777777" w:rsidR="00416347" w:rsidRDefault="003175B1">
            <w:pPr>
              <w:spacing w:after="0"/>
              <w:jc w:val="left"/>
            </w:pPr>
            <w:r>
              <w:t>3387-3395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CDB27E" w14:textId="77777777" w:rsidR="00416347" w:rsidRDefault="003175B1">
            <w:pPr>
              <w:spacing w:after="0"/>
              <w:jc w:val="left"/>
            </w:pPr>
            <w:r>
              <w:t>Local function/callback: on Compare Sort.</w:t>
            </w:r>
          </w:p>
        </w:tc>
      </w:tr>
      <w:tr w:rsidR="00416347" w14:paraId="08E1A4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85B09E" w14:textId="77777777" w:rsidR="00416347" w:rsidRDefault="003175B1">
            <w:pPr>
              <w:spacing w:after="0"/>
              <w:jc w:val="left"/>
            </w:pPr>
            <w:r>
              <w:rPr>
                <w:rFonts w:ascii="Consolas" w:hAnsi="Consolas"/>
                <w:sz w:val="20"/>
              </w:rPr>
              <w:t>onCompareROI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D57CEF" w14:textId="77777777" w:rsidR="00416347" w:rsidRDefault="003175B1">
            <w:pPr>
              <w:spacing w:after="0"/>
              <w:jc w:val="left"/>
            </w:pPr>
            <w:r>
              <w:t>3396-3405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26A700" w14:textId="77777777" w:rsidR="00416347" w:rsidRDefault="003175B1">
            <w:pPr>
              <w:spacing w:after="0"/>
              <w:jc w:val="left"/>
            </w:pPr>
            <w:r>
              <w:t>Local function/callback: on Compare ROI.</w:t>
            </w:r>
          </w:p>
        </w:tc>
      </w:tr>
      <w:tr w:rsidR="00416347" w14:paraId="3BB399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6F0747" w14:textId="77777777" w:rsidR="00416347" w:rsidRDefault="003175B1">
            <w:pPr>
              <w:spacing w:after="0"/>
              <w:jc w:val="left"/>
            </w:pPr>
            <w:r>
              <w:rPr>
                <w:rFonts w:ascii="Consolas" w:hAnsi="Consolas"/>
                <w:sz w:val="20"/>
              </w:rPr>
              <w:t>onPair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770269" w14:textId="77777777" w:rsidR="00416347" w:rsidRDefault="003175B1">
            <w:pPr>
              <w:spacing w:after="0"/>
              <w:jc w:val="left"/>
            </w:pPr>
            <w:r>
              <w:t>3406-3409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A46B42" w14:textId="77777777" w:rsidR="00416347" w:rsidRDefault="003175B1">
            <w:pPr>
              <w:spacing w:after="0"/>
              <w:jc w:val="left"/>
            </w:pPr>
            <w:r>
              <w:t>Local function/callback: on Pair.</w:t>
            </w:r>
          </w:p>
        </w:tc>
      </w:tr>
      <w:tr w:rsidR="00416347" w14:paraId="77E633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06F5EF" w14:textId="77777777" w:rsidR="00416347" w:rsidRDefault="003175B1">
            <w:pPr>
              <w:spacing w:after="0"/>
              <w:jc w:val="left"/>
            </w:pPr>
            <w:r>
              <w:rPr>
                <w:rFonts w:ascii="Consolas" w:hAnsi="Consolas"/>
                <w:sz w:val="20"/>
              </w:rPr>
              <w:t>onUnderlay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15B554" w14:textId="77777777" w:rsidR="00416347" w:rsidRDefault="003175B1">
            <w:pPr>
              <w:spacing w:after="0"/>
              <w:jc w:val="left"/>
            </w:pPr>
            <w:r>
              <w:t>3410-3434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DA39BF" w14:textId="77777777" w:rsidR="00416347" w:rsidRDefault="003175B1">
            <w:pPr>
              <w:spacing w:after="0"/>
              <w:jc w:val="left"/>
            </w:pPr>
            <w:r>
              <w:t>Local function/callback: on Underlay.</w:t>
            </w:r>
          </w:p>
        </w:tc>
      </w:tr>
      <w:tr w:rsidR="00416347" w14:paraId="1E7829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48D014" w14:textId="77777777" w:rsidR="00416347" w:rsidRDefault="003175B1">
            <w:pPr>
              <w:spacing w:after="0"/>
              <w:jc w:val="left"/>
            </w:pPr>
            <w:r>
              <w:rPr>
                <w:rFonts w:ascii="Consolas" w:hAnsi="Consolas"/>
                <w:sz w:val="20"/>
              </w:rPr>
              <w:t>onOverlay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636129" w14:textId="77777777" w:rsidR="00416347" w:rsidRDefault="003175B1">
            <w:pPr>
              <w:spacing w:after="0"/>
              <w:jc w:val="left"/>
            </w:pPr>
            <w:r>
              <w:t>3435-3454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935031" w14:textId="77777777" w:rsidR="00416347" w:rsidRDefault="003175B1">
            <w:pPr>
              <w:spacing w:after="0"/>
              <w:jc w:val="left"/>
            </w:pPr>
            <w:r>
              <w:t>Local function/callback: on Overlay.</w:t>
            </w:r>
          </w:p>
        </w:tc>
      </w:tr>
      <w:tr w:rsidR="00416347" w14:paraId="005DC2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E32BA3" w14:textId="77777777" w:rsidR="00416347" w:rsidRDefault="003175B1">
            <w:pPr>
              <w:spacing w:after="0"/>
              <w:jc w:val="left"/>
            </w:pPr>
            <w:r>
              <w:rPr>
                <w:rFonts w:ascii="Consolas" w:hAnsi="Consolas"/>
                <w:sz w:val="20"/>
              </w:rPr>
              <w:t>onAtlasLine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0DCDA0" w14:textId="77777777" w:rsidR="00416347" w:rsidRDefault="003175B1">
            <w:pPr>
              <w:spacing w:after="0"/>
              <w:jc w:val="left"/>
            </w:pPr>
            <w:r>
              <w:t>3455-3461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9662EC" w14:textId="77777777" w:rsidR="00416347" w:rsidRDefault="003175B1">
            <w:pPr>
              <w:spacing w:after="0"/>
              <w:jc w:val="left"/>
            </w:pPr>
            <w:r>
              <w:t>Local function/callback: on Atlas Line.</w:t>
            </w:r>
          </w:p>
        </w:tc>
      </w:tr>
      <w:tr w:rsidR="00416347" w14:paraId="3DFD5A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FC0012" w14:textId="77777777" w:rsidR="00416347" w:rsidRDefault="003175B1">
            <w:pPr>
              <w:spacing w:after="0"/>
              <w:jc w:val="left"/>
            </w:pPr>
            <w:r>
              <w:rPr>
                <w:rFonts w:ascii="Consolas" w:hAnsi="Consolas"/>
                <w:sz w:val="20"/>
              </w:rPr>
              <w:t>onMaskLine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9B7C46" w14:textId="77777777" w:rsidR="00416347" w:rsidRDefault="003175B1">
            <w:pPr>
              <w:spacing w:after="0"/>
              <w:jc w:val="left"/>
            </w:pPr>
            <w:r>
              <w:t>3462-3468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FB411A" w14:textId="77777777" w:rsidR="00416347" w:rsidRDefault="003175B1">
            <w:pPr>
              <w:spacing w:after="0"/>
              <w:jc w:val="left"/>
            </w:pPr>
            <w:r>
              <w:t>Local function/callback: on Mask Line.</w:t>
            </w:r>
          </w:p>
        </w:tc>
      </w:tr>
      <w:tr w:rsidR="00416347" w14:paraId="26BC5A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8DD0E8" w14:textId="77777777" w:rsidR="00416347" w:rsidRDefault="003175B1">
            <w:pPr>
              <w:spacing w:after="0"/>
              <w:jc w:val="left"/>
            </w:pPr>
            <w:r>
              <w:rPr>
                <w:rFonts w:ascii="Consolas" w:hAnsi="Consolas"/>
                <w:sz w:val="20"/>
              </w:rPr>
              <w:t>onShowHemisphere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94377C" w14:textId="77777777" w:rsidR="00416347" w:rsidRDefault="003175B1">
            <w:pPr>
              <w:spacing w:after="0"/>
              <w:jc w:val="left"/>
            </w:pPr>
            <w:r>
              <w:t>3469-3478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217CC5" w14:textId="77777777" w:rsidR="00416347" w:rsidRDefault="003175B1">
            <w:pPr>
              <w:spacing w:after="0"/>
              <w:jc w:val="left"/>
            </w:pPr>
            <w:r>
              <w:t>Local function/callback: on Show Hemisphere.</w:t>
            </w:r>
          </w:p>
        </w:tc>
      </w:tr>
      <w:tr w:rsidR="00416347" w14:paraId="1D018C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EA838E" w14:textId="77777777" w:rsidR="00416347" w:rsidRDefault="003175B1">
            <w:pPr>
              <w:spacing w:after="0"/>
              <w:jc w:val="left"/>
            </w:pPr>
            <w:r>
              <w:rPr>
                <w:rFonts w:ascii="Consolas" w:hAnsi="Consolas"/>
                <w:sz w:val="20"/>
              </w:rPr>
              <w:t>onRegionNames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C59822" w14:textId="77777777" w:rsidR="00416347" w:rsidRDefault="003175B1">
            <w:pPr>
              <w:spacing w:after="0"/>
              <w:jc w:val="left"/>
            </w:pPr>
            <w:r>
              <w:t>3479-3481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6A1702" w14:textId="77777777" w:rsidR="00416347" w:rsidRDefault="003175B1">
            <w:pPr>
              <w:spacing w:after="0"/>
              <w:jc w:val="left"/>
            </w:pPr>
            <w:r>
              <w:t>Local function/callback: on Region Names.</w:t>
            </w:r>
          </w:p>
        </w:tc>
      </w:tr>
      <w:tr w:rsidR="00416347" w14:paraId="4AAC18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7AF656" w14:textId="77777777" w:rsidR="00416347" w:rsidRDefault="003175B1">
            <w:pPr>
              <w:spacing w:after="0"/>
              <w:jc w:val="left"/>
            </w:pPr>
            <w:r>
              <w:rPr>
                <w:rFonts w:ascii="Consolas" w:hAnsi="Consolas"/>
                <w:sz w:val="20"/>
              </w:rPr>
              <w:lastRenderedPageBreak/>
              <w:t>onRegionMode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4922A7" w14:textId="77777777" w:rsidR="00416347" w:rsidRDefault="003175B1">
            <w:pPr>
              <w:spacing w:after="0"/>
              <w:jc w:val="left"/>
            </w:pPr>
            <w:r>
              <w:t>3482-3519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C3193E" w14:textId="77777777" w:rsidR="00416347" w:rsidRDefault="003175B1">
            <w:pPr>
              <w:spacing w:after="0"/>
              <w:jc w:val="left"/>
            </w:pPr>
            <w:r>
              <w:t>Local function/callback: on Region Mode.</w:t>
            </w:r>
          </w:p>
        </w:tc>
      </w:tr>
      <w:tr w:rsidR="00416347" w14:paraId="09108C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2DCF7D" w14:textId="77777777" w:rsidR="00416347" w:rsidRDefault="003175B1">
            <w:pPr>
              <w:spacing w:after="0"/>
              <w:jc w:val="left"/>
            </w:pPr>
            <w:r>
              <w:rPr>
                <w:rFonts w:ascii="Consolas" w:hAnsi="Consolas"/>
                <w:sz w:val="20"/>
              </w:rPr>
              <w:t>onEpochMode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7DD61C" w14:textId="77777777" w:rsidR="00416347" w:rsidRDefault="003175B1">
            <w:pPr>
              <w:spacing w:after="0"/>
              <w:jc w:val="left"/>
            </w:pPr>
            <w:r>
              <w:t>3520-3529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8BD8FF" w14:textId="77777777" w:rsidR="00416347" w:rsidRDefault="003175B1">
            <w:pPr>
              <w:spacing w:after="0"/>
              <w:jc w:val="left"/>
            </w:pPr>
            <w:r>
              <w:t>Local function/callback: on Epoch Mode.</w:t>
            </w:r>
          </w:p>
        </w:tc>
      </w:tr>
      <w:tr w:rsidR="00416347" w14:paraId="710E73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FA1A5C" w14:textId="77777777" w:rsidR="00416347" w:rsidRDefault="003175B1">
            <w:pPr>
              <w:spacing w:after="0"/>
              <w:jc w:val="left"/>
            </w:pPr>
            <w:r>
              <w:rPr>
                <w:rFonts w:ascii="Consolas" w:hAnsi="Consolas"/>
                <w:sz w:val="20"/>
              </w:rPr>
              <w:t>onEpochEdit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D22E36" w14:textId="77777777" w:rsidR="00416347" w:rsidRDefault="003175B1">
            <w:pPr>
              <w:spacing w:after="0"/>
              <w:jc w:val="left"/>
            </w:pPr>
            <w:r>
              <w:t>3530-3537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43B1F2" w14:textId="77777777" w:rsidR="00416347" w:rsidRDefault="003175B1">
            <w:pPr>
              <w:spacing w:after="0"/>
              <w:jc w:val="left"/>
            </w:pPr>
            <w:r>
              <w:t>Local function/callback: on Epoch Edit.</w:t>
            </w:r>
          </w:p>
        </w:tc>
      </w:tr>
      <w:tr w:rsidR="00416347" w14:paraId="58B0E9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61516E" w14:textId="77777777" w:rsidR="00416347" w:rsidRDefault="003175B1">
            <w:pPr>
              <w:spacing w:after="0"/>
              <w:jc w:val="left"/>
            </w:pPr>
            <w:r>
              <w:rPr>
                <w:rFonts w:ascii="Consolas" w:hAnsi="Consolas"/>
                <w:sz w:val="20"/>
              </w:rPr>
              <w:t>onEpochApply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7DC558" w14:textId="77777777" w:rsidR="00416347" w:rsidRDefault="003175B1">
            <w:pPr>
              <w:spacing w:after="0"/>
              <w:jc w:val="left"/>
            </w:pPr>
            <w:r>
              <w:t>3538-3583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08BFBF" w14:textId="77777777" w:rsidR="00416347" w:rsidRDefault="003175B1">
            <w:pPr>
              <w:spacing w:after="0"/>
              <w:jc w:val="left"/>
            </w:pPr>
            <w:r>
              <w:t>Local function/callback: on Epoch Apply.</w:t>
            </w:r>
          </w:p>
        </w:tc>
      </w:tr>
      <w:tr w:rsidR="00416347" w14:paraId="39A423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EBD880" w14:textId="77777777" w:rsidR="00416347" w:rsidRDefault="003175B1">
            <w:pPr>
              <w:spacing w:after="0"/>
              <w:jc w:val="left"/>
            </w:pPr>
            <w:r>
              <w:rPr>
                <w:rFonts w:ascii="Consolas" w:hAnsi="Consolas"/>
                <w:sz w:val="20"/>
              </w:rPr>
              <w:t>readEpochGuiToState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DD6D9C" w14:textId="77777777" w:rsidR="00416347" w:rsidRDefault="003175B1">
            <w:pPr>
              <w:spacing w:after="0"/>
              <w:jc w:val="left"/>
            </w:pPr>
            <w:r>
              <w:t>3584-3617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C2BB9C" w14:textId="77777777" w:rsidR="00416347" w:rsidRDefault="003175B1">
            <w:pPr>
              <w:spacing w:after="0"/>
              <w:jc w:val="left"/>
            </w:pPr>
            <w:r>
              <w:t>Local function/callback: read Epoch Gui To State.</w:t>
            </w:r>
          </w:p>
        </w:tc>
      </w:tr>
      <w:tr w:rsidR="00416347" w14:paraId="63AA9A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F3629B" w14:textId="77777777" w:rsidR="00416347" w:rsidRDefault="003175B1">
            <w:pPr>
              <w:spacing w:after="0"/>
              <w:jc w:val="left"/>
            </w:pPr>
            <w:r>
              <w:rPr>
                <w:rFonts w:ascii="Consolas" w:hAnsi="Consolas"/>
                <w:sz w:val="20"/>
              </w:rPr>
              <w:t>onMapClick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1AC47A" w14:textId="77777777" w:rsidR="00416347" w:rsidRDefault="003175B1">
            <w:pPr>
              <w:spacing w:after="0"/>
              <w:jc w:val="left"/>
            </w:pPr>
            <w:r>
              <w:t>3618-3666 / 49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F052F1" w14:textId="77777777" w:rsidR="00416347" w:rsidRDefault="003175B1">
            <w:pPr>
              <w:spacing w:after="0"/>
              <w:jc w:val="left"/>
            </w:pPr>
            <w:r>
              <w:t>Local function/callback: on Map Click.</w:t>
            </w:r>
          </w:p>
        </w:tc>
      </w:tr>
      <w:tr w:rsidR="00416347" w14:paraId="5FD297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E7AEC5" w14:textId="77777777" w:rsidR="00416347" w:rsidRDefault="003175B1">
            <w:pPr>
              <w:spacing w:after="0"/>
              <w:jc w:val="left"/>
            </w:pPr>
            <w:r>
              <w:rPr>
                <w:rFonts w:ascii="Consolas" w:hAnsi="Consolas"/>
                <w:sz w:val="20"/>
              </w:rPr>
              <w:t>selectSeedPosition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2879AF" w14:textId="77777777" w:rsidR="00416347" w:rsidRDefault="003175B1">
            <w:pPr>
              <w:spacing w:after="0"/>
              <w:jc w:val="left"/>
            </w:pPr>
            <w:r>
              <w:t>3667-3679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D0F84F" w14:textId="77777777" w:rsidR="00416347" w:rsidRDefault="003175B1">
            <w:pPr>
              <w:spacing w:after="0"/>
              <w:jc w:val="left"/>
            </w:pPr>
            <w:r>
              <w:t>Local function/callback: select Seed Position.</w:t>
            </w:r>
          </w:p>
        </w:tc>
      </w:tr>
      <w:tr w:rsidR="00416347" w14:paraId="293866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1D7B9C" w14:textId="77777777" w:rsidR="00416347" w:rsidRDefault="003175B1">
            <w:pPr>
              <w:spacing w:after="0"/>
              <w:jc w:val="left"/>
            </w:pPr>
            <w:r>
              <w:rPr>
                <w:rFonts w:ascii="Consolas" w:hAnsi="Consolas"/>
                <w:sz w:val="20"/>
              </w:rPr>
              <w:t>onSeedRegionMode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1BDA13" w14:textId="77777777" w:rsidR="00416347" w:rsidRDefault="003175B1">
            <w:pPr>
              <w:spacing w:after="0"/>
              <w:jc w:val="left"/>
            </w:pPr>
            <w:r>
              <w:t>3680-3683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89F2E7" w14:textId="77777777" w:rsidR="00416347" w:rsidRDefault="003175B1">
            <w:pPr>
              <w:spacing w:after="0"/>
              <w:jc w:val="left"/>
            </w:pPr>
            <w:r>
              <w:t>Local function/callback: on Seed Region Mode.</w:t>
            </w:r>
          </w:p>
        </w:tc>
      </w:tr>
      <w:tr w:rsidR="00416347" w14:paraId="4DA686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B79963" w14:textId="77777777" w:rsidR="00416347" w:rsidRDefault="003175B1">
            <w:pPr>
              <w:spacing w:after="0"/>
              <w:jc w:val="left"/>
            </w:pPr>
            <w:r>
              <w:rPr>
                <w:rFonts w:ascii="Consolas" w:hAnsi="Consolas"/>
                <w:sz w:val="20"/>
              </w:rPr>
              <w:t>onMaskPolicy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8459A2" w14:textId="77777777" w:rsidR="00416347" w:rsidRDefault="003175B1">
            <w:pPr>
              <w:spacing w:after="0"/>
              <w:jc w:val="left"/>
            </w:pPr>
            <w:r>
              <w:t>3684-3693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6F80A2" w14:textId="77777777" w:rsidR="00416347" w:rsidRDefault="003175B1">
            <w:pPr>
              <w:spacing w:after="0"/>
              <w:jc w:val="left"/>
            </w:pPr>
            <w:r>
              <w:t>Local function/callback: on Mask Policy.</w:t>
            </w:r>
          </w:p>
        </w:tc>
      </w:tr>
      <w:tr w:rsidR="00416347" w14:paraId="659A0E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7305E3" w14:textId="77777777" w:rsidR="00416347" w:rsidRDefault="003175B1">
            <w:pPr>
              <w:spacing w:after="0"/>
              <w:jc w:val="left"/>
            </w:pPr>
            <w:r>
              <w:rPr>
                <w:rFonts w:ascii="Consolas" w:hAnsi="Consolas"/>
                <w:sz w:val="20"/>
              </w:rPr>
              <w:t>onCompareMapClick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B58DA9" w14:textId="77777777" w:rsidR="00416347" w:rsidRDefault="003175B1">
            <w:pPr>
              <w:spacing w:after="0"/>
              <w:jc w:val="left"/>
            </w:pPr>
            <w:r>
              <w:t>3694-3725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086F14" w14:textId="77777777" w:rsidR="00416347" w:rsidRDefault="003175B1">
            <w:pPr>
              <w:spacing w:after="0"/>
              <w:jc w:val="left"/>
            </w:pPr>
            <w:r>
              <w:t>Local function/callback: on Compare Map Click.</w:t>
            </w:r>
          </w:p>
        </w:tc>
      </w:tr>
      <w:tr w:rsidR="00416347" w14:paraId="5F2181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1FED14" w14:textId="77777777" w:rsidR="00416347" w:rsidRDefault="003175B1">
            <w:pPr>
              <w:spacing w:after="0"/>
              <w:jc w:val="left"/>
            </w:pPr>
            <w:r>
              <w:rPr>
                <w:rFonts w:ascii="Consolas" w:hAnsi="Consolas"/>
                <w:sz w:val="20"/>
              </w:rPr>
              <w:t>onLoadData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D712B2" w14:textId="77777777" w:rsidR="00416347" w:rsidRDefault="003175B1">
            <w:pPr>
              <w:spacing w:after="0"/>
              <w:jc w:val="left"/>
            </w:pPr>
            <w:r>
              <w:t>3726-3751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F52F39" w14:textId="77777777" w:rsidR="00416347" w:rsidRDefault="003175B1">
            <w:pPr>
              <w:spacing w:after="0"/>
              <w:jc w:val="left"/>
            </w:pPr>
            <w:r>
              <w:t>Local function/callback: on Load Data.</w:t>
            </w:r>
          </w:p>
        </w:tc>
      </w:tr>
      <w:tr w:rsidR="00416347" w14:paraId="1170F7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753634" w14:textId="77777777" w:rsidR="00416347" w:rsidRDefault="003175B1">
            <w:pPr>
              <w:spacing w:after="0"/>
              <w:jc w:val="left"/>
            </w:pPr>
            <w:r>
              <w:rPr>
                <w:rFonts w:ascii="Consolas" w:hAnsi="Consolas"/>
                <w:sz w:val="20"/>
              </w:rPr>
              <w:t>onLoadMask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AD3325" w14:textId="77777777" w:rsidR="00416347" w:rsidRDefault="003175B1">
            <w:pPr>
              <w:spacing w:after="0"/>
              <w:jc w:val="left"/>
            </w:pPr>
            <w:r>
              <w:t>3752-3768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8FEC82" w14:textId="77777777" w:rsidR="00416347" w:rsidRDefault="003175B1">
            <w:pPr>
              <w:spacing w:after="0"/>
              <w:jc w:val="left"/>
            </w:pPr>
            <w:r>
              <w:t>Local function/callback: on Load Mask.</w:t>
            </w:r>
          </w:p>
        </w:tc>
      </w:tr>
      <w:tr w:rsidR="00416347" w14:paraId="43415C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D17714" w14:textId="77777777" w:rsidR="00416347" w:rsidRDefault="003175B1">
            <w:pPr>
              <w:spacing w:after="0"/>
              <w:jc w:val="left"/>
            </w:pPr>
            <w:r>
              <w:rPr>
                <w:rFonts w:ascii="Consolas" w:hAnsi="Consolas"/>
                <w:sz w:val="20"/>
              </w:rPr>
              <w:t>onWarpAtlasLabels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D2099D" w14:textId="77777777" w:rsidR="00416347" w:rsidRDefault="003175B1">
            <w:pPr>
              <w:spacing w:after="0"/>
              <w:jc w:val="left"/>
            </w:pPr>
            <w:r>
              <w:t>3769-3839 / 71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C7B395" w14:textId="77777777" w:rsidR="00416347" w:rsidRDefault="003175B1">
            <w:pPr>
              <w:spacing w:after="0"/>
              <w:jc w:val="left"/>
            </w:pPr>
            <w:r>
              <w:t>Local function/callback: on Warp Atlas Labels.</w:t>
            </w:r>
          </w:p>
        </w:tc>
      </w:tr>
      <w:tr w:rsidR="00416347" w14:paraId="41A729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81DBD1" w14:textId="77777777" w:rsidR="00416347" w:rsidRDefault="003175B1">
            <w:pPr>
              <w:spacing w:after="0"/>
              <w:jc w:val="left"/>
            </w:pPr>
            <w:r>
              <w:rPr>
                <w:rFonts w:ascii="Consolas" w:hAnsi="Consolas"/>
                <w:sz w:val="20"/>
              </w:rPr>
              <w:t>onUseSCMAtlasWarp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DAADF4" w14:textId="77777777" w:rsidR="00416347" w:rsidRDefault="003175B1">
            <w:pPr>
              <w:spacing w:after="0"/>
              <w:jc w:val="left"/>
            </w:pPr>
            <w:r>
              <w:t>3840-3946 / 107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5038FE" w14:textId="77777777" w:rsidR="00416347" w:rsidRDefault="003175B1">
            <w:pPr>
              <w:spacing w:after="0"/>
              <w:jc w:val="left"/>
            </w:pPr>
            <w:r>
              <w:t>Local function/callback: on Use SCMAtlas Warp.</w:t>
            </w:r>
          </w:p>
        </w:tc>
      </w:tr>
      <w:tr w:rsidR="00416347" w14:paraId="0AE62A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EE6EC1" w14:textId="77777777" w:rsidR="00416347" w:rsidRDefault="003175B1">
            <w:pPr>
              <w:spacing w:after="0"/>
              <w:jc w:val="left"/>
            </w:pPr>
            <w:r>
              <w:rPr>
                <w:rFonts w:ascii="Consolas" w:hAnsi="Consolas"/>
                <w:sz w:val="20"/>
              </w:rPr>
              <w:t>onManualAlignLabels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1BC89E" w14:textId="77777777" w:rsidR="00416347" w:rsidRDefault="003175B1">
            <w:pPr>
              <w:spacing w:after="0"/>
              <w:jc w:val="left"/>
            </w:pPr>
            <w:r>
              <w:t>3947-3973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EC1B74" w14:textId="77777777" w:rsidR="00416347" w:rsidRDefault="003175B1">
            <w:pPr>
              <w:spacing w:after="0"/>
              <w:jc w:val="left"/>
            </w:pPr>
            <w:r>
              <w:t>Local function/callback: on Manual Align Labels.</w:t>
            </w:r>
          </w:p>
        </w:tc>
      </w:tr>
      <w:tr w:rsidR="00416347" w14:paraId="07B57D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0B79A2" w14:textId="77777777" w:rsidR="00416347" w:rsidRDefault="003175B1">
            <w:pPr>
              <w:spacing w:after="0"/>
              <w:jc w:val="left"/>
            </w:pPr>
            <w:r>
              <w:rPr>
                <w:rFonts w:ascii="Consolas" w:hAnsi="Consolas"/>
                <w:sz w:val="20"/>
              </w:rPr>
              <w:t>onLoadAtlas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461A43" w14:textId="77777777" w:rsidR="00416347" w:rsidRDefault="003175B1">
            <w:pPr>
              <w:spacing w:after="0"/>
              <w:jc w:val="left"/>
            </w:pPr>
            <w:r>
              <w:t>3974-4114 / 141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6A5116" w14:textId="77777777" w:rsidR="00416347" w:rsidRDefault="003175B1">
            <w:pPr>
              <w:spacing w:after="0"/>
              <w:jc w:val="left"/>
            </w:pPr>
            <w:r>
              <w:t>Local function/callback: on Load Atlas.</w:t>
            </w:r>
          </w:p>
        </w:tc>
      </w:tr>
      <w:tr w:rsidR="00416347" w14:paraId="3B31BF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900C6D" w14:textId="77777777" w:rsidR="00416347" w:rsidRDefault="003175B1">
            <w:pPr>
              <w:spacing w:after="0"/>
              <w:jc w:val="left"/>
            </w:pPr>
            <w:r>
              <w:rPr>
                <w:rFonts w:ascii="Consolas" w:hAnsi="Consolas"/>
                <w:sz w:val="20"/>
              </w:rPr>
              <w:t>onLoadNames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398CB6" w14:textId="77777777" w:rsidR="00416347" w:rsidRDefault="003175B1">
            <w:pPr>
              <w:spacing w:after="0"/>
              <w:jc w:val="left"/>
            </w:pPr>
            <w:r>
              <w:t>4115-4222 / 108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D7F72A" w14:textId="77777777" w:rsidR="00416347" w:rsidRDefault="003175B1">
            <w:pPr>
              <w:spacing w:after="0"/>
              <w:jc w:val="left"/>
            </w:pPr>
            <w:r>
              <w:t>Local function/callback: on Load Names.</w:t>
            </w:r>
          </w:p>
        </w:tc>
      </w:tr>
      <w:tr w:rsidR="00416347" w14:paraId="514D68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9DC83B" w14:textId="77777777" w:rsidR="00416347" w:rsidRDefault="003175B1">
            <w:pPr>
              <w:spacing w:after="0"/>
              <w:jc w:val="left"/>
            </w:pPr>
            <w:r>
              <w:rPr>
                <w:rFonts w:ascii="Consolas" w:hAnsi="Consolas"/>
                <w:sz w:val="20"/>
              </w:rPr>
              <w:t>onLoadSegmentation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178269" w14:textId="77777777" w:rsidR="00416347" w:rsidRDefault="003175B1">
            <w:pPr>
              <w:spacing w:after="0"/>
              <w:jc w:val="left"/>
            </w:pPr>
            <w:r>
              <w:t>4223-4309 / 87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F2BD1A" w14:textId="77777777" w:rsidR="00416347" w:rsidRDefault="003175B1">
            <w:pPr>
              <w:spacing w:after="0"/>
              <w:jc w:val="left"/>
            </w:pPr>
            <w:r>
              <w:t>Local function/callback: on Load Segmentation.</w:t>
            </w:r>
          </w:p>
        </w:tc>
      </w:tr>
      <w:tr w:rsidR="00416347" w14:paraId="5981B4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BAA94A" w14:textId="77777777" w:rsidR="00416347" w:rsidRDefault="003175B1">
            <w:pPr>
              <w:spacing w:after="0"/>
              <w:jc w:val="left"/>
            </w:pPr>
            <w:r>
              <w:rPr>
                <w:rFonts w:ascii="Consolas" w:hAnsi="Consolas"/>
                <w:sz w:val="20"/>
              </w:rPr>
              <w:t>onLoadUnderlay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FD386E" w14:textId="77777777" w:rsidR="00416347" w:rsidRDefault="003175B1">
            <w:pPr>
              <w:spacing w:after="0"/>
              <w:jc w:val="left"/>
            </w:pPr>
            <w:r>
              <w:t>4310-4354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6A7E72" w14:textId="77777777" w:rsidR="00416347" w:rsidRDefault="003175B1">
            <w:pPr>
              <w:spacing w:after="0"/>
              <w:jc w:val="left"/>
            </w:pPr>
            <w:r>
              <w:t>Local function/callback: on Load Underlay.</w:t>
            </w:r>
          </w:p>
        </w:tc>
      </w:tr>
      <w:tr w:rsidR="00416347" w14:paraId="22A23A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04F0EE" w14:textId="77777777" w:rsidR="00416347" w:rsidRDefault="003175B1">
            <w:pPr>
              <w:spacing w:after="0"/>
              <w:jc w:val="left"/>
            </w:pPr>
            <w:r>
              <w:rPr>
                <w:rFonts w:ascii="Consolas" w:hAnsi="Consolas"/>
                <w:sz w:val="20"/>
              </w:rPr>
              <w:t>onLoadScmROI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9BC875" w14:textId="77777777" w:rsidR="00416347" w:rsidRDefault="003175B1">
            <w:pPr>
              <w:spacing w:after="0"/>
              <w:jc w:val="left"/>
            </w:pPr>
            <w:r>
              <w:t>4355-4373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65FCDB" w14:textId="77777777" w:rsidR="00416347" w:rsidRDefault="003175B1">
            <w:pPr>
              <w:spacing w:after="0"/>
              <w:jc w:val="left"/>
            </w:pPr>
            <w:r>
              <w:t>Local function/callback: on Load Scm ROI.</w:t>
            </w:r>
          </w:p>
        </w:tc>
      </w:tr>
      <w:tr w:rsidR="00416347" w14:paraId="12551D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BB2FA6" w14:textId="77777777" w:rsidR="00416347" w:rsidRDefault="003175B1">
            <w:pPr>
              <w:spacing w:after="0"/>
              <w:jc w:val="left"/>
            </w:pPr>
            <w:r>
              <w:rPr>
                <w:rFonts w:ascii="Consolas" w:hAnsi="Consolas"/>
                <w:sz w:val="20"/>
              </w:rPr>
              <w:lastRenderedPageBreak/>
              <w:t>onComputeSeedCurrent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1FCAD2" w14:textId="77777777" w:rsidR="00416347" w:rsidRDefault="003175B1">
            <w:pPr>
              <w:spacing w:after="0"/>
              <w:jc w:val="left"/>
            </w:pPr>
            <w:r>
              <w:t>4374-4392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B4BA1F" w14:textId="77777777" w:rsidR="00416347" w:rsidRDefault="003175B1">
            <w:pPr>
              <w:spacing w:after="0"/>
              <w:jc w:val="left"/>
            </w:pPr>
            <w:r>
              <w:t>Local function/callback: on Compute Seed Current.</w:t>
            </w:r>
          </w:p>
        </w:tc>
      </w:tr>
      <w:tr w:rsidR="00416347" w14:paraId="2A51DC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526F09" w14:textId="77777777" w:rsidR="00416347" w:rsidRDefault="003175B1">
            <w:pPr>
              <w:spacing w:after="0"/>
              <w:jc w:val="left"/>
            </w:pPr>
            <w:r>
              <w:rPr>
                <w:rFonts w:ascii="Consolas" w:hAnsi="Consolas"/>
                <w:sz w:val="20"/>
              </w:rPr>
              <w:t>onComputeSeedAll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7A9878" w14:textId="77777777" w:rsidR="00416347" w:rsidRDefault="003175B1">
            <w:pPr>
              <w:spacing w:after="0"/>
              <w:jc w:val="left"/>
            </w:pPr>
            <w:r>
              <w:t>4393-4409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37F229" w14:textId="77777777" w:rsidR="00416347" w:rsidRDefault="003175B1">
            <w:pPr>
              <w:spacing w:after="0"/>
              <w:jc w:val="left"/>
            </w:pPr>
            <w:r>
              <w:t>Local function/callback: on Compute Seed All.</w:t>
            </w:r>
          </w:p>
        </w:tc>
      </w:tr>
      <w:tr w:rsidR="00416347" w14:paraId="5728C6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747BD4" w14:textId="77777777" w:rsidR="00416347" w:rsidRDefault="003175B1">
            <w:pPr>
              <w:spacing w:after="0"/>
              <w:jc w:val="left"/>
            </w:pPr>
            <w:r>
              <w:rPr>
                <w:rFonts w:ascii="Consolas" w:hAnsi="Consolas"/>
                <w:sz w:val="20"/>
              </w:rPr>
              <w:t>computeSeed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BF2CF7" w14:textId="77777777" w:rsidR="00416347" w:rsidRDefault="003175B1">
            <w:pPr>
              <w:spacing w:after="0"/>
              <w:jc w:val="left"/>
            </w:pPr>
            <w:r>
              <w:t>4410-4443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2CB502" w14:textId="77777777" w:rsidR="00416347" w:rsidRDefault="003175B1">
            <w:pPr>
              <w:spacing w:after="0"/>
              <w:jc w:val="left"/>
            </w:pPr>
            <w:r>
              <w:t>Local function/callback: compute Seed.</w:t>
            </w:r>
          </w:p>
        </w:tc>
      </w:tr>
      <w:tr w:rsidR="00416347" w14:paraId="3FF50E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604FDD" w14:textId="77777777" w:rsidR="00416347" w:rsidRDefault="003175B1">
            <w:pPr>
              <w:spacing w:after="0"/>
              <w:jc w:val="left"/>
            </w:pPr>
            <w:r>
              <w:rPr>
                <w:rFonts w:ascii="Consolas" w:hAnsi="Consolas"/>
                <w:sz w:val="20"/>
              </w:rPr>
              <w:t>onComputeROICurrent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E4A880" w14:textId="77777777" w:rsidR="00416347" w:rsidRDefault="003175B1">
            <w:pPr>
              <w:spacing w:after="0"/>
              <w:jc w:val="left"/>
            </w:pPr>
            <w:r>
              <w:t>4444-4459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2120D4" w14:textId="77777777" w:rsidR="00416347" w:rsidRDefault="003175B1">
            <w:pPr>
              <w:spacing w:after="0"/>
              <w:jc w:val="left"/>
            </w:pPr>
            <w:r>
              <w:t>Local function/callback: on Compute ROICurrent.</w:t>
            </w:r>
          </w:p>
        </w:tc>
      </w:tr>
      <w:tr w:rsidR="00416347" w14:paraId="3BFB78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469C21" w14:textId="77777777" w:rsidR="00416347" w:rsidRDefault="003175B1">
            <w:pPr>
              <w:spacing w:after="0"/>
              <w:jc w:val="left"/>
            </w:pPr>
            <w:r>
              <w:rPr>
                <w:rFonts w:ascii="Consolas" w:hAnsi="Consolas"/>
                <w:sz w:val="20"/>
              </w:rPr>
              <w:t>onComputePeriods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E071E9" w14:textId="77777777" w:rsidR="00416347" w:rsidRDefault="003175B1">
            <w:pPr>
              <w:spacing w:after="0"/>
              <w:jc w:val="left"/>
            </w:pPr>
            <w:r>
              <w:t>4460-4484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7EBBE7" w14:textId="77777777" w:rsidR="00416347" w:rsidRDefault="003175B1">
            <w:pPr>
              <w:spacing w:after="0"/>
              <w:jc w:val="left"/>
            </w:pPr>
            <w:r>
              <w:t>Local function/callback: on Compute Periods.</w:t>
            </w:r>
          </w:p>
        </w:tc>
      </w:tr>
      <w:tr w:rsidR="00416347" w14:paraId="797050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5C72DF" w14:textId="77777777" w:rsidR="00416347" w:rsidRDefault="003175B1">
            <w:pPr>
              <w:spacing w:after="0"/>
              <w:jc w:val="left"/>
            </w:pPr>
            <w:r>
              <w:rPr>
                <w:rFonts w:ascii="Consolas" w:hAnsi="Consolas"/>
                <w:sz w:val="20"/>
              </w:rPr>
              <w:t>onComputeROIAll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AFB85E" w14:textId="77777777" w:rsidR="00416347" w:rsidRDefault="003175B1">
            <w:pPr>
              <w:spacing w:after="0"/>
              <w:jc w:val="left"/>
            </w:pPr>
            <w:r>
              <w:t>4485-4502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40C272" w14:textId="77777777" w:rsidR="00416347" w:rsidRDefault="003175B1">
            <w:pPr>
              <w:spacing w:after="0"/>
              <w:jc w:val="left"/>
            </w:pPr>
            <w:r>
              <w:t>Local function/callback: on Compute ROIAll.</w:t>
            </w:r>
          </w:p>
        </w:tc>
      </w:tr>
      <w:tr w:rsidR="00416347" w14:paraId="21DFF9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BFBF9B" w14:textId="77777777" w:rsidR="00416347" w:rsidRDefault="003175B1">
            <w:pPr>
              <w:spacing w:after="0"/>
              <w:jc w:val="left"/>
            </w:pPr>
            <w:r>
              <w:rPr>
                <w:rFonts w:ascii="Consolas" w:hAnsi="Consolas"/>
                <w:sz w:val="20"/>
              </w:rPr>
              <w:t>computeROI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269C9D" w14:textId="77777777" w:rsidR="00416347" w:rsidRDefault="003175B1">
            <w:pPr>
              <w:spacing w:after="0"/>
              <w:jc w:val="left"/>
            </w:pPr>
            <w:r>
              <w:t>4503-4529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52FDD1" w14:textId="77777777" w:rsidR="00416347" w:rsidRDefault="003175B1">
            <w:pPr>
              <w:spacing w:after="0"/>
              <w:jc w:val="left"/>
            </w:pPr>
            <w:r>
              <w:t>Local function/callback: compute ROI.</w:t>
            </w:r>
          </w:p>
        </w:tc>
      </w:tr>
      <w:tr w:rsidR="00416347" w14:paraId="7519D4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61E4BB" w14:textId="77777777" w:rsidR="00416347" w:rsidRDefault="003175B1">
            <w:pPr>
              <w:spacing w:after="0"/>
              <w:jc w:val="left"/>
            </w:pPr>
            <w:r>
              <w:rPr>
                <w:rFonts w:ascii="Consolas" w:hAnsi="Consolas"/>
                <w:sz w:val="20"/>
              </w:rPr>
              <w:t>onExportCSV</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909A39" w14:textId="77777777" w:rsidR="00416347" w:rsidRDefault="003175B1">
            <w:pPr>
              <w:spacing w:after="0"/>
              <w:jc w:val="left"/>
            </w:pPr>
            <w:r>
              <w:t>4530-4549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7950B4" w14:textId="77777777" w:rsidR="00416347" w:rsidRDefault="003175B1">
            <w:pPr>
              <w:spacing w:after="0"/>
              <w:jc w:val="left"/>
            </w:pPr>
            <w:r>
              <w:t>Local function/callback: on Export CSV.</w:t>
            </w:r>
          </w:p>
        </w:tc>
      </w:tr>
      <w:tr w:rsidR="00416347" w14:paraId="1388CB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FE9952" w14:textId="77777777" w:rsidR="00416347" w:rsidRDefault="003175B1">
            <w:pPr>
              <w:spacing w:after="0"/>
              <w:jc w:val="left"/>
            </w:pPr>
            <w:r>
              <w:rPr>
                <w:rFonts w:ascii="Consolas" w:hAnsi="Consolas"/>
                <w:sz w:val="20"/>
              </w:rPr>
              <w:t>onSaveAll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4CDC99" w14:textId="77777777" w:rsidR="00416347" w:rsidRDefault="003175B1">
            <w:pPr>
              <w:spacing w:after="0"/>
              <w:jc w:val="left"/>
            </w:pPr>
            <w:r>
              <w:t>4550-4608 / 59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B78C28" w14:textId="77777777" w:rsidR="00416347" w:rsidRDefault="003175B1">
            <w:pPr>
              <w:spacing w:after="0"/>
              <w:jc w:val="left"/>
            </w:pPr>
            <w:r>
              <w:t>Local function/callback: on Save All.</w:t>
            </w:r>
          </w:p>
        </w:tc>
      </w:tr>
      <w:tr w:rsidR="00416347" w14:paraId="444784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FA69F8" w14:textId="77777777" w:rsidR="00416347" w:rsidRDefault="003175B1">
            <w:pPr>
              <w:spacing w:after="0"/>
              <w:jc w:val="left"/>
            </w:pPr>
            <w:r>
              <w:rPr>
                <w:rFonts w:ascii="Consolas" w:hAnsi="Consolas"/>
                <w:sz w:val="20"/>
              </w:rPr>
              <w:t>onExportGroupAnalysis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BFF275" w14:textId="77777777" w:rsidR="00416347" w:rsidRDefault="003175B1">
            <w:pPr>
              <w:spacing w:after="0"/>
              <w:jc w:val="left"/>
            </w:pPr>
            <w:r>
              <w:t>4609-4654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C56885" w14:textId="77777777" w:rsidR="00416347" w:rsidRDefault="003175B1">
            <w:pPr>
              <w:spacing w:after="0"/>
              <w:jc w:val="left"/>
            </w:pPr>
            <w:r>
              <w:t>Local function/callback: on Export Group Analysis.</w:t>
            </w:r>
          </w:p>
        </w:tc>
      </w:tr>
      <w:tr w:rsidR="00416347" w14:paraId="50F8CD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A07528" w14:textId="77777777" w:rsidR="00416347" w:rsidRDefault="003175B1">
            <w:pPr>
              <w:spacing w:after="0"/>
              <w:jc w:val="left"/>
            </w:pPr>
            <w:r>
              <w:rPr>
                <w:rFonts w:ascii="Consolas" w:hAnsi="Consolas"/>
                <w:sz w:val="20"/>
              </w:rPr>
              <w:t>refreshAll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BB41FE" w14:textId="77777777" w:rsidR="00416347" w:rsidRDefault="003175B1">
            <w:pPr>
              <w:spacing w:after="0"/>
              <w:jc w:val="left"/>
            </w:pPr>
            <w:r>
              <w:t>4655-4748 / 94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DF8B89" w14:textId="77777777" w:rsidR="00416347" w:rsidRDefault="003175B1">
            <w:pPr>
              <w:spacing w:after="0"/>
              <w:jc w:val="left"/>
            </w:pPr>
            <w:r>
              <w:t>Local function/callback: refresh All.</w:t>
            </w:r>
          </w:p>
        </w:tc>
      </w:tr>
      <w:tr w:rsidR="00416347" w14:paraId="4BCFA2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F37331" w14:textId="77777777" w:rsidR="00416347" w:rsidRDefault="003175B1">
            <w:pPr>
              <w:spacing w:after="0"/>
              <w:jc w:val="left"/>
            </w:pPr>
            <w:r>
              <w:rPr>
                <w:rFonts w:ascii="Consolas" w:hAnsi="Consolas"/>
                <w:sz w:val="20"/>
              </w:rPr>
              <w:t>refreshVisibleView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970321" w14:textId="77777777" w:rsidR="00416347" w:rsidRDefault="003175B1">
            <w:pPr>
              <w:spacing w:after="0"/>
              <w:jc w:val="left"/>
            </w:pPr>
            <w:r>
              <w:t>4749-4757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5FEB39" w14:textId="77777777" w:rsidR="00416347" w:rsidRDefault="003175B1">
            <w:pPr>
              <w:spacing w:after="0"/>
              <w:jc w:val="left"/>
            </w:pPr>
            <w:r>
              <w:t>Local function/callback: refresh Visible View.</w:t>
            </w:r>
          </w:p>
        </w:tc>
      </w:tr>
      <w:tr w:rsidR="00416347" w14:paraId="6E89E8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8E7D14" w14:textId="77777777" w:rsidR="00416347" w:rsidRDefault="003175B1">
            <w:pPr>
              <w:spacing w:after="0"/>
              <w:jc w:val="left"/>
            </w:pPr>
            <w:r>
              <w:rPr>
                <w:rFonts w:ascii="Consolas" w:hAnsi="Consolas"/>
                <w:sz w:val="20"/>
              </w:rPr>
              <w:t>refreshSeedView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616074" w14:textId="77777777" w:rsidR="00416347" w:rsidRDefault="003175B1">
            <w:pPr>
              <w:spacing w:after="0"/>
              <w:jc w:val="left"/>
            </w:pPr>
            <w:r>
              <w:t>4758-4889 / 132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BE031B" w14:textId="77777777" w:rsidR="00416347" w:rsidRDefault="003175B1">
            <w:pPr>
              <w:spacing w:after="0"/>
              <w:jc w:val="left"/>
            </w:pPr>
            <w:r>
              <w:t>Local function/callback: refresh Seed View.</w:t>
            </w:r>
          </w:p>
        </w:tc>
      </w:tr>
      <w:tr w:rsidR="00416347" w14:paraId="6D29D5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B48040" w14:textId="77777777" w:rsidR="00416347" w:rsidRDefault="003175B1">
            <w:pPr>
              <w:spacing w:after="0"/>
              <w:jc w:val="left"/>
            </w:pPr>
            <w:r>
              <w:rPr>
                <w:rFonts w:ascii="Consolas" w:hAnsi="Consolas"/>
                <w:sz w:val="20"/>
              </w:rPr>
              <w:t>refreshHeatmapView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A8DC43" w14:textId="77777777" w:rsidR="00416347" w:rsidRDefault="003175B1">
            <w:pPr>
              <w:spacing w:after="0"/>
              <w:jc w:val="left"/>
            </w:pPr>
            <w:r>
              <w:t>4890-4990 / 101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16B4FA" w14:textId="77777777" w:rsidR="00416347" w:rsidRDefault="003175B1">
            <w:pPr>
              <w:spacing w:after="0"/>
              <w:jc w:val="left"/>
            </w:pPr>
            <w:r>
              <w:t>Local function/callback: refresh Heatmap View.</w:t>
            </w:r>
          </w:p>
        </w:tc>
      </w:tr>
      <w:tr w:rsidR="00416347" w14:paraId="6F2F4C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E9D0AD" w14:textId="77777777" w:rsidR="00416347" w:rsidRDefault="003175B1">
            <w:pPr>
              <w:spacing w:after="0"/>
              <w:jc w:val="left"/>
            </w:pPr>
            <w:r>
              <w:rPr>
                <w:rFonts w:ascii="Consolas" w:hAnsi="Consolas"/>
                <w:sz w:val="20"/>
              </w:rPr>
              <w:t>refreshCompareView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F7830B" w14:textId="77777777" w:rsidR="00416347" w:rsidRDefault="003175B1">
            <w:pPr>
              <w:spacing w:after="0"/>
              <w:jc w:val="left"/>
            </w:pPr>
            <w:r>
              <w:t>4991-5128 / 138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6B231F" w14:textId="77777777" w:rsidR="00416347" w:rsidRDefault="003175B1">
            <w:pPr>
              <w:spacing w:after="0"/>
              <w:jc w:val="left"/>
            </w:pPr>
            <w:r>
              <w:t>Local function/callback: refresh Compare View.</w:t>
            </w:r>
          </w:p>
        </w:tc>
      </w:tr>
      <w:tr w:rsidR="00416347" w14:paraId="3D1B28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8B4F1F" w14:textId="77777777" w:rsidR="00416347" w:rsidRDefault="003175B1">
            <w:pPr>
              <w:spacing w:after="0"/>
              <w:jc w:val="left"/>
            </w:pPr>
            <w:r>
              <w:rPr>
                <w:rFonts w:ascii="Consolas" w:hAnsi="Consolas"/>
                <w:sz w:val="20"/>
              </w:rPr>
              <w:t>refreshPairView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66FED9" w14:textId="77777777" w:rsidR="00416347" w:rsidRDefault="003175B1">
            <w:pPr>
              <w:spacing w:after="0"/>
              <w:jc w:val="left"/>
            </w:pPr>
            <w:r>
              <w:t>5129-5210 / 82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4BB993" w14:textId="77777777" w:rsidR="00416347" w:rsidRDefault="003175B1">
            <w:pPr>
              <w:spacing w:after="0"/>
              <w:jc w:val="left"/>
            </w:pPr>
            <w:r>
              <w:t>Local function/callback: refresh Pair View.</w:t>
            </w:r>
          </w:p>
        </w:tc>
      </w:tr>
      <w:tr w:rsidR="00416347" w14:paraId="56EE51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E2FB28" w14:textId="77777777" w:rsidR="00416347" w:rsidRDefault="003175B1">
            <w:pPr>
              <w:spacing w:after="0"/>
              <w:jc w:val="left"/>
            </w:pPr>
            <w:r>
              <w:rPr>
                <w:rFonts w:ascii="Consolas" w:hAnsi="Consolas"/>
                <w:sz w:val="20"/>
              </w:rPr>
              <w:t>refreshGraphView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CA0F4F" w14:textId="77777777" w:rsidR="00416347" w:rsidRDefault="003175B1">
            <w:pPr>
              <w:spacing w:after="0"/>
              <w:jc w:val="left"/>
            </w:pPr>
            <w:r>
              <w:t>5211-5229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BA4B7B" w14:textId="77777777" w:rsidR="00416347" w:rsidRDefault="003175B1">
            <w:pPr>
              <w:spacing w:after="0"/>
              <w:jc w:val="left"/>
            </w:pPr>
            <w:r>
              <w:t>Local function/callback: refresh Graph View.</w:t>
            </w:r>
          </w:p>
        </w:tc>
      </w:tr>
      <w:tr w:rsidR="00416347" w14:paraId="4B7D80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C7CDF4" w14:textId="77777777" w:rsidR="00416347" w:rsidRDefault="003175B1">
            <w:pPr>
              <w:spacing w:after="0"/>
              <w:jc w:val="left"/>
            </w:pPr>
            <w:r>
              <w:rPr>
                <w:rFonts w:ascii="Consolas" w:hAnsi="Consolas"/>
                <w:sz w:val="20"/>
              </w:rPr>
              <w:t>onExportPaperFigure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34B95E" w14:textId="77777777" w:rsidR="00416347" w:rsidRDefault="003175B1">
            <w:pPr>
              <w:spacing w:after="0"/>
              <w:jc w:val="left"/>
            </w:pPr>
            <w:r>
              <w:t>5230-5252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B8400A" w14:textId="77777777" w:rsidR="00416347" w:rsidRDefault="003175B1">
            <w:pPr>
              <w:spacing w:after="0"/>
              <w:jc w:val="left"/>
            </w:pPr>
            <w:r>
              <w:t>Local function/callback: on Export Paper Figure.</w:t>
            </w:r>
          </w:p>
        </w:tc>
      </w:tr>
      <w:tr w:rsidR="00416347" w14:paraId="102A58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C6B30D" w14:textId="77777777" w:rsidR="00416347" w:rsidRDefault="003175B1">
            <w:pPr>
              <w:spacing w:after="0"/>
              <w:jc w:val="left"/>
            </w:pPr>
            <w:r>
              <w:rPr>
                <w:rFonts w:ascii="Consolas" w:hAnsi="Consolas"/>
                <w:sz w:val="20"/>
              </w:rPr>
              <w:t>onMatrixTickMode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CFB5BD" w14:textId="77777777" w:rsidR="00416347" w:rsidRDefault="003175B1">
            <w:pPr>
              <w:spacing w:after="0"/>
              <w:jc w:val="left"/>
            </w:pPr>
            <w:r>
              <w:t>5253-5257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7C0074" w14:textId="77777777" w:rsidR="00416347" w:rsidRDefault="003175B1">
            <w:pPr>
              <w:spacing w:after="0"/>
              <w:jc w:val="left"/>
            </w:pPr>
            <w:r>
              <w:t>Local function/callback: on Matrix Tick Mode.</w:t>
            </w:r>
          </w:p>
        </w:tc>
      </w:tr>
      <w:tr w:rsidR="00416347" w14:paraId="2C90F3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902CB6" w14:textId="77777777" w:rsidR="00416347" w:rsidRDefault="003175B1">
            <w:pPr>
              <w:spacing w:after="0"/>
              <w:jc w:val="left"/>
            </w:pPr>
            <w:r>
              <w:rPr>
                <w:rFonts w:ascii="Consolas" w:hAnsi="Consolas"/>
                <w:sz w:val="20"/>
              </w:rPr>
              <w:t>onClearCustomRegions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102267" w14:textId="77777777" w:rsidR="00416347" w:rsidRDefault="003175B1">
            <w:pPr>
              <w:spacing w:after="0"/>
              <w:jc w:val="left"/>
            </w:pPr>
            <w:r>
              <w:t>5258-5269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048C8E" w14:textId="77777777" w:rsidR="00416347" w:rsidRDefault="003175B1">
            <w:pPr>
              <w:spacing w:after="0"/>
              <w:jc w:val="left"/>
            </w:pPr>
            <w:r>
              <w:t>Local function/callback: on Clear Custom Regions.</w:t>
            </w:r>
          </w:p>
        </w:tc>
      </w:tr>
      <w:tr w:rsidR="00416347" w14:paraId="245E60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E720D3" w14:textId="77777777" w:rsidR="00416347" w:rsidRDefault="003175B1">
            <w:pPr>
              <w:spacing w:after="0"/>
              <w:jc w:val="left"/>
            </w:pPr>
            <w:r>
              <w:rPr>
                <w:rFonts w:ascii="Consolas" w:hAnsi="Consolas"/>
                <w:sz w:val="20"/>
              </w:rPr>
              <w:lastRenderedPageBreak/>
              <w:t>currentRegionCatalog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E30E73" w14:textId="77777777" w:rsidR="00416347" w:rsidRDefault="003175B1">
            <w:pPr>
              <w:spacing w:after="0"/>
              <w:jc w:val="left"/>
            </w:pPr>
            <w:r>
              <w:t>5270-5283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AE3CC6" w14:textId="77777777" w:rsidR="00416347" w:rsidRDefault="003175B1">
            <w:pPr>
              <w:spacing w:after="0"/>
              <w:jc w:val="left"/>
            </w:pPr>
            <w:r>
              <w:t>Local function/callback: current Region Catalog.</w:t>
            </w:r>
          </w:p>
        </w:tc>
      </w:tr>
      <w:tr w:rsidR="00416347" w14:paraId="6A8037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A72AE4" w14:textId="77777777" w:rsidR="00416347" w:rsidRDefault="003175B1">
            <w:pPr>
              <w:spacing w:after="0"/>
              <w:jc w:val="left"/>
            </w:pPr>
            <w:r>
              <w:rPr>
                <w:rFonts w:ascii="Consolas" w:hAnsi="Consolas"/>
                <w:sz w:val="20"/>
              </w:rPr>
              <w:t>onCustomRegionList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25441E" w14:textId="77777777" w:rsidR="00416347" w:rsidRDefault="003175B1">
            <w:pPr>
              <w:spacing w:after="0"/>
              <w:jc w:val="left"/>
            </w:pPr>
            <w:r>
              <w:t>5284-5313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B32430" w14:textId="77777777" w:rsidR="00416347" w:rsidRDefault="003175B1">
            <w:pPr>
              <w:spacing w:after="0"/>
              <w:jc w:val="left"/>
            </w:pPr>
            <w:r>
              <w:t>Local function/callback: on Custom Region List.</w:t>
            </w:r>
          </w:p>
        </w:tc>
      </w:tr>
      <w:tr w:rsidR="00416347" w14:paraId="51F759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EB8E0C" w14:textId="77777777" w:rsidR="00416347" w:rsidRDefault="003175B1">
            <w:pPr>
              <w:spacing w:after="0"/>
              <w:jc w:val="left"/>
            </w:pPr>
            <w:r>
              <w:rPr>
                <w:rFonts w:ascii="Consolas" w:hAnsi="Consolas"/>
                <w:sz w:val="20"/>
              </w:rPr>
              <w:t>updateROIDropdowns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B532C3" w14:textId="77777777" w:rsidR="00416347" w:rsidRDefault="003175B1">
            <w:pPr>
              <w:spacing w:after="0"/>
              <w:jc w:val="left"/>
            </w:pPr>
            <w:r>
              <w:t>5314-5330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69127E" w14:textId="77777777" w:rsidR="00416347" w:rsidRDefault="003175B1">
            <w:pPr>
              <w:spacing w:after="0"/>
              <w:jc w:val="left"/>
            </w:pPr>
            <w:r>
              <w:t>Local function/callback: update ROIDropdowns.</w:t>
            </w:r>
          </w:p>
        </w:tc>
      </w:tr>
      <w:tr w:rsidR="00416347" w14:paraId="32B7C5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38C70D" w14:textId="77777777" w:rsidR="00416347" w:rsidRDefault="003175B1">
            <w:pPr>
              <w:spacing w:after="0"/>
              <w:jc w:val="left"/>
            </w:pPr>
            <w:r>
              <w:rPr>
                <w:rFonts w:ascii="Consolas" w:hAnsi="Consolas"/>
                <w:sz w:val="20"/>
              </w:rPr>
              <w:t>fc_compare_slice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38F8D8" w14:textId="77777777" w:rsidR="00416347" w:rsidRDefault="003175B1">
            <w:pPr>
              <w:spacing w:after="0"/>
              <w:jc w:val="left"/>
            </w:pPr>
            <w:r>
              <w:t>5331-5381 / 51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AF3602" w14:textId="77777777" w:rsidR="00416347" w:rsidRDefault="003175B1">
            <w:pPr>
              <w:spacing w:after="0"/>
              <w:jc w:val="left"/>
            </w:pPr>
            <w:r>
              <w:t>Local function/callback: fc compare slice.</w:t>
            </w:r>
          </w:p>
        </w:tc>
      </w:tr>
      <w:tr w:rsidR="00416347" w14:paraId="551F95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2ABE47" w14:textId="77777777" w:rsidR="00416347" w:rsidRDefault="003175B1">
            <w:pPr>
              <w:spacing w:after="0"/>
              <w:jc w:val="left"/>
            </w:pPr>
            <w:r>
              <w:rPr>
                <w:rFonts w:ascii="Consolas" w:hAnsi="Consolas"/>
                <w:sz w:val="20"/>
              </w:rPr>
              <w:t>fc_display_correlation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D28DF9" w14:textId="77777777" w:rsidR="00416347" w:rsidRDefault="003175B1">
            <w:pPr>
              <w:spacing w:after="0"/>
              <w:jc w:val="left"/>
            </w:pPr>
            <w:r>
              <w:t>5382-5385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9D5DAD" w14:textId="77777777" w:rsidR="00416347" w:rsidRDefault="003175B1">
            <w:pPr>
              <w:spacing w:after="0"/>
              <w:jc w:val="left"/>
            </w:pPr>
            <w:r>
              <w:t>Local function/callback: fc display correlation.</w:t>
            </w:r>
          </w:p>
        </w:tc>
      </w:tr>
      <w:tr w:rsidR="00416347" w14:paraId="4CAF18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C999BF" w14:textId="77777777" w:rsidR="00416347" w:rsidRDefault="003175B1">
            <w:pPr>
              <w:spacing w:after="0"/>
              <w:jc w:val="left"/>
            </w:pPr>
            <w:r>
              <w:rPr>
                <w:rFonts w:ascii="Consolas" w:hAnsi="Consolas"/>
                <w:sz w:val="20"/>
              </w:rPr>
              <w:t>fc_panel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1C0CE0" w14:textId="77777777" w:rsidR="00416347" w:rsidRDefault="003175B1">
            <w:pPr>
              <w:spacing w:after="0"/>
              <w:jc w:val="left"/>
            </w:pPr>
            <w:r>
              <w:t>5386-5391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26DB11" w14:textId="77777777" w:rsidR="00416347" w:rsidRDefault="003175B1">
            <w:pPr>
              <w:spacing w:after="0"/>
              <w:jc w:val="left"/>
            </w:pPr>
            <w:r>
              <w:t>Local function/callback: fc panel.</w:t>
            </w:r>
          </w:p>
        </w:tc>
      </w:tr>
      <w:tr w:rsidR="00416347" w14:paraId="5E1E19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472F28" w14:textId="77777777" w:rsidR="00416347" w:rsidRDefault="003175B1">
            <w:pPr>
              <w:spacing w:after="0"/>
              <w:jc w:val="left"/>
            </w:pPr>
            <w:r>
              <w:rPr>
                <w:rFonts w:ascii="Consolas" w:hAnsi="Consolas"/>
                <w:sz w:val="20"/>
              </w:rPr>
              <w:t>fc_view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E8FD47" w14:textId="77777777" w:rsidR="00416347" w:rsidRDefault="003175B1">
            <w:pPr>
              <w:spacing w:after="0"/>
              <w:jc w:val="left"/>
            </w:pPr>
            <w:r>
              <w:t>5392-5396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496E6D" w14:textId="77777777" w:rsidR="00416347" w:rsidRDefault="003175B1">
            <w:pPr>
              <w:spacing w:after="0"/>
              <w:jc w:val="left"/>
            </w:pPr>
            <w:r>
              <w:t>Local function/callback: fc view.</w:t>
            </w:r>
          </w:p>
        </w:tc>
      </w:tr>
      <w:tr w:rsidR="00416347" w14:paraId="38561F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B4C0B3" w14:textId="77777777" w:rsidR="00416347" w:rsidRDefault="003175B1">
            <w:pPr>
              <w:spacing w:after="0"/>
              <w:jc w:val="left"/>
            </w:pPr>
            <w:r>
              <w:rPr>
                <w:rFonts w:ascii="Consolas" w:hAnsi="Consolas"/>
                <w:sz w:val="20"/>
              </w:rPr>
              <w:t>fc_label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5161DB" w14:textId="77777777" w:rsidR="00416347" w:rsidRDefault="003175B1">
            <w:pPr>
              <w:spacing w:after="0"/>
              <w:jc w:val="left"/>
            </w:pPr>
            <w:r>
              <w:t>5397-5402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23C555" w14:textId="77777777" w:rsidR="00416347" w:rsidRDefault="003175B1">
            <w:pPr>
              <w:spacing w:after="0"/>
              <w:jc w:val="left"/>
            </w:pPr>
            <w:r>
              <w:t>Local function/callback: fc label.</w:t>
            </w:r>
          </w:p>
        </w:tc>
      </w:tr>
      <w:tr w:rsidR="00416347" w14:paraId="6EA6B3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F9BE21" w14:textId="77777777" w:rsidR="00416347" w:rsidRDefault="003175B1">
            <w:pPr>
              <w:spacing w:after="0"/>
              <w:jc w:val="left"/>
            </w:pPr>
            <w:r>
              <w:rPr>
                <w:rFonts w:ascii="Consolas" w:hAnsi="Consolas"/>
                <w:sz w:val="20"/>
              </w:rPr>
              <w:t>fc_if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FFD6B3" w14:textId="77777777" w:rsidR="00416347" w:rsidRDefault="003175B1">
            <w:pPr>
              <w:spacing w:after="0"/>
              <w:jc w:val="left"/>
            </w:pPr>
            <w:r>
              <w:t>5403-5406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DC5B48" w14:textId="77777777" w:rsidR="00416347" w:rsidRDefault="003175B1">
            <w:pPr>
              <w:spacing w:after="0"/>
              <w:jc w:val="left"/>
            </w:pPr>
            <w:r>
              <w:t>Local function/callback: fc if.</w:t>
            </w:r>
          </w:p>
        </w:tc>
      </w:tr>
      <w:tr w:rsidR="00416347" w14:paraId="51F9F9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3651ED" w14:textId="77777777" w:rsidR="00416347" w:rsidRDefault="003175B1">
            <w:pPr>
              <w:spacing w:after="0"/>
              <w:jc w:val="left"/>
            </w:pPr>
            <w:r>
              <w:rPr>
                <w:rFonts w:ascii="Consolas" w:hAnsi="Consolas"/>
                <w:sz w:val="20"/>
              </w:rPr>
              <w:t>fc_defaults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F197D7" w14:textId="77777777" w:rsidR="00416347" w:rsidRDefault="003175B1">
            <w:pPr>
              <w:spacing w:after="0"/>
              <w:jc w:val="left"/>
            </w:pPr>
            <w:r>
              <w:t>5407-5436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5AC30F" w14:textId="77777777" w:rsidR="00416347" w:rsidRDefault="003175B1">
            <w:pPr>
              <w:spacing w:after="0"/>
              <w:jc w:val="left"/>
            </w:pPr>
            <w:r>
              <w:t>Local function/callback: fc defaults.</w:t>
            </w:r>
          </w:p>
        </w:tc>
      </w:tr>
      <w:tr w:rsidR="00416347" w14:paraId="0BBDD0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F407FF" w14:textId="77777777" w:rsidR="00416347" w:rsidRDefault="003175B1">
            <w:pPr>
              <w:spacing w:after="0"/>
              <w:jc w:val="left"/>
            </w:pPr>
            <w:r>
              <w:rPr>
                <w:rFonts w:ascii="Consolas" w:hAnsi="Consolas"/>
                <w:sz w:val="20"/>
              </w:rPr>
              <w:t>fc_initial_underlay_mode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E3CAFC" w14:textId="77777777" w:rsidR="00416347" w:rsidRDefault="003175B1">
            <w:pPr>
              <w:spacing w:after="0"/>
              <w:jc w:val="left"/>
            </w:pPr>
            <w:r>
              <w:t>5437-5446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EED713" w14:textId="77777777" w:rsidR="00416347" w:rsidRDefault="003175B1">
            <w:pPr>
              <w:spacing w:after="0"/>
              <w:jc w:val="left"/>
            </w:pPr>
            <w:r>
              <w:t>Local function/callback: fc initial underlay mode.</w:t>
            </w:r>
          </w:p>
        </w:tc>
      </w:tr>
      <w:tr w:rsidR="00416347" w14:paraId="558C7B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E99F6E" w14:textId="77777777" w:rsidR="00416347" w:rsidRDefault="003175B1">
            <w:pPr>
              <w:spacing w:after="0"/>
              <w:jc w:val="left"/>
            </w:pPr>
            <w:r>
              <w:rPr>
                <w:rFonts w:ascii="Consolas" w:hAnsi="Consolas"/>
                <w:sz w:val="20"/>
              </w:rPr>
              <w:t>fc_make_subjects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960373" w14:textId="77777777" w:rsidR="00416347" w:rsidRDefault="003175B1">
            <w:pPr>
              <w:spacing w:after="0"/>
              <w:jc w:val="left"/>
            </w:pPr>
            <w:r>
              <w:t>5447-5463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0F0701" w14:textId="77777777" w:rsidR="00416347" w:rsidRDefault="003175B1">
            <w:pPr>
              <w:spacing w:after="0"/>
              <w:jc w:val="left"/>
            </w:pPr>
            <w:r>
              <w:t>Local function/callback: fc make subjects.</w:t>
            </w:r>
          </w:p>
        </w:tc>
      </w:tr>
      <w:tr w:rsidR="00416347" w14:paraId="230918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7D95D2" w14:textId="77777777" w:rsidR="00416347" w:rsidRDefault="003175B1">
            <w:pPr>
              <w:spacing w:after="0"/>
              <w:jc w:val="left"/>
            </w:pPr>
            <w:r>
              <w:rPr>
                <w:rFonts w:ascii="Consolas" w:hAnsi="Consolas"/>
                <w:sz w:val="20"/>
              </w:rPr>
              <w:t>fc_empty_subject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E944E6" w14:textId="77777777" w:rsidR="00416347" w:rsidRDefault="003175B1">
            <w:pPr>
              <w:spacing w:after="0"/>
              <w:jc w:val="left"/>
            </w:pPr>
            <w:r>
              <w:t>5464-5484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04FA74" w14:textId="77777777" w:rsidR="00416347" w:rsidRDefault="003175B1">
            <w:pPr>
              <w:spacing w:after="0"/>
              <w:jc w:val="left"/>
            </w:pPr>
            <w:r>
              <w:t>Local function/callback: fc empty subject.</w:t>
            </w:r>
          </w:p>
        </w:tc>
      </w:tr>
      <w:tr w:rsidR="00416347" w14:paraId="304BF7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F3F624" w14:textId="77777777" w:rsidR="00416347" w:rsidRDefault="003175B1">
            <w:pPr>
              <w:spacing w:after="0"/>
              <w:jc w:val="left"/>
            </w:pPr>
            <w:r>
              <w:rPr>
                <w:rFonts w:ascii="Consolas" w:hAnsi="Consolas"/>
                <w:sz w:val="20"/>
              </w:rPr>
              <w:t>fc_one_subject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3680F8" w14:textId="77777777" w:rsidR="00416347" w:rsidRDefault="003175B1">
            <w:pPr>
              <w:spacing w:after="0"/>
              <w:jc w:val="left"/>
            </w:pPr>
            <w:r>
              <w:t>5485-5587 / 103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FE8549" w14:textId="77777777" w:rsidR="00416347" w:rsidRDefault="003175B1">
            <w:pPr>
              <w:spacing w:after="0"/>
              <w:jc w:val="left"/>
            </w:pPr>
            <w:r>
              <w:t>Local function/callback: fc one subject.</w:t>
            </w:r>
          </w:p>
        </w:tc>
      </w:tr>
      <w:tr w:rsidR="00416347" w14:paraId="658811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56088E" w14:textId="77777777" w:rsidR="00416347" w:rsidRDefault="003175B1">
            <w:pPr>
              <w:spacing w:after="0"/>
              <w:jc w:val="left"/>
            </w:pPr>
            <w:r>
              <w:rPr>
                <w:rFonts w:ascii="Consolas" w:hAnsi="Consolas"/>
                <w:sz w:val="20"/>
              </w:rPr>
              <w:t>fc_apply_registered_regions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932AEC" w14:textId="77777777" w:rsidR="00416347" w:rsidRDefault="003175B1">
            <w:pPr>
              <w:spacing w:after="0"/>
              <w:jc w:val="left"/>
            </w:pPr>
            <w:r>
              <w:t>5588-5620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E2529C" w14:textId="77777777" w:rsidR="00416347" w:rsidRDefault="003175B1">
            <w:pPr>
              <w:spacing w:after="0"/>
              <w:jc w:val="left"/>
            </w:pPr>
            <w:r>
              <w:t>Local function/callback: fc apply registered regions.</w:t>
            </w:r>
          </w:p>
        </w:tc>
      </w:tr>
      <w:tr w:rsidR="00416347" w14:paraId="45808E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0D7126" w14:textId="77777777" w:rsidR="00416347" w:rsidRDefault="003175B1">
            <w:pPr>
              <w:spacing w:after="0"/>
              <w:jc w:val="left"/>
            </w:pPr>
            <w:r>
              <w:rPr>
                <w:rFonts w:ascii="Consolas" w:hAnsi="Consolas"/>
                <w:sz w:val="20"/>
              </w:rPr>
              <w:t>fc_get_functional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BA8A09" w14:textId="77777777" w:rsidR="00416347" w:rsidRDefault="003175B1">
            <w:pPr>
              <w:spacing w:after="0"/>
              <w:jc w:val="left"/>
            </w:pPr>
            <w:r>
              <w:t>5621-5646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4E3CD5" w14:textId="77777777" w:rsidR="00416347" w:rsidRDefault="003175B1">
            <w:pPr>
              <w:spacing w:after="0"/>
              <w:jc w:val="left"/>
            </w:pPr>
            <w:r>
              <w:t>Local function/callback: fc get functional.</w:t>
            </w:r>
          </w:p>
        </w:tc>
      </w:tr>
      <w:tr w:rsidR="00416347" w14:paraId="40FCA2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F10748" w14:textId="77777777" w:rsidR="00416347" w:rsidRDefault="003175B1">
            <w:pPr>
              <w:spacing w:after="0"/>
              <w:jc w:val="left"/>
            </w:pPr>
            <w:r>
              <w:rPr>
                <w:rFonts w:ascii="Consolas" w:hAnsi="Consolas"/>
                <w:sz w:val="20"/>
              </w:rPr>
              <w:t>fc_force4d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B14374" w14:textId="77777777" w:rsidR="00416347" w:rsidRDefault="003175B1">
            <w:pPr>
              <w:spacing w:after="0"/>
              <w:jc w:val="left"/>
            </w:pPr>
            <w:r>
              <w:t>5647-5657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757B02" w14:textId="77777777" w:rsidR="00416347" w:rsidRDefault="003175B1">
            <w:pPr>
              <w:spacing w:after="0"/>
              <w:jc w:val="left"/>
            </w:pPr>
            <w:r>
              <w:t>Local function/callback: fc force4d.</w:t>
            </w:r>
          </w:p>
        </w:tc>
      </w:tr>
      <w:tr w:rsidR="00416347" w14:paraId="3EEBB9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E8E5F0" w14:textId="77777777" w:rsidR="00416347" w:rsidRDefault="003175B1">
            <w:pPr>
              <w:spacing w:after="0"/>
              <w:jc w:val="left"/>
            </w:pPr>
            <w:r>
              <w:rPr>
                <w:rFonts w:ascii="Consolas" w:hAnsi="Consolas"/>
                <w:sz w:val="20"/>
              </w:rPr>
              <w:t>fc_size3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C9F19F" w14:textId="77777777" w:rsidR="00416347" w:rsidRDefault="003175B1">
            <w:pPr>
              <w:spacing w:after="0"/>
              <w:jc w:val="left"/>
            </w:pPr>
            <w:r>
              <w:t>5658-5661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47148A" w14:textId="77777777" w:rsidR="00416347" w:rsidRDefault="003175B1">
            <w:pPr>
              <w:spacing w:after="0"/>
              <w:jc w:val="left"/>
            </w:pPr>
            <w:r>
              <w:t>Local function/callback: fc size3.</w:t>
            </w:r>
          </w:p>
        </w:tc>
      </w:tr>
      <w:tr w:rsidR="00416347" w14:paraId="3F1589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312154" w14:textId="77777777" w:rsidR="00416347" w:rsidRDefault="003175B1">
            <w:pPr>
              <w:spacing w:after="0"/>
              <w:jc w:val="left"/>
            </w:pPr>
            <w:r>
              <w:rPr>
                <w:rFonts w:ascii="Consolas" w:hAnsi="Consolas"/>
                <w:sz w:val="20"/>
              </w:rPr>
              <w:t>fc_fit_volume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D8899B" w14:textId="77777777" w:rsidR="00416347" w:rsidRDefault="003175B1">
            <w:pPr>
              <w:spacing w:after="0"/>
              <w:jc w:val="left"/>
            </w:pPr>
            <w:r>
              <w:t>5662-5687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23BCF9" w14:textId="77777777" w:rsidR="00416347" w:rsidRDefault="003175B1">
            <w:pPr>
              <w:spacing w:after="0"/>
              <w:jc w:val="left"/>
            </w:pPr>
            <w:r>
              <w:t>Local function/callback: fc fit volume.</w:t>
            </w:r>
          </w:p>
        </w:tc>
      </w:tr>
      <w:tr w:rsidR="00416347" w14:paraId="52A5A0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3992D2" w14:textId="77777777" w:rsidR="00416347" w:rsidRDefault="003175B1">
            <w:pPr>
              <w:spacing w:after="0"/>
              <w:jc w:val="left"/>
            </w:pPr>
            <w:r>
              <w:rPr>
                <w:rFonts w:ascii="Consolas" w:hAnsi="Consolas"/>
                <w:sz w:val="20"/>
              </w:rPr>
              <w:t>fc_validate_mask_grid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C25D1B" w14:textId="77777777" w:rsidR="00416347" w:rsidRDefault="003175B1">
            <w:pPr>
              <w:spacing w:after="0"/>
              <w:jc w:val="left"/>
            </w:pPr>
            <w:r>
              <w:t>5688-5693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7A8DFB" w14:textId="77777777" w:rsidR="00416347" w:rsidRDefault="003175B1">
            <w:pPr>
              <w:spacing w:after="0"/>
              <w:jc w:val="left"/>
            </w:pPr>
            <w:r>
              <w:t>Local function/callback: fc validate mask grid.</w:t>
            </w:r>
          </w:p>
        </w:tc>
      </w:tr>
      <w:tr w:rsidR="00416347" w14:paraId="6DDB99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05E2E2" w14:textId="77777777" w:rsidR="00416347" w:rsidRDefault="003175B1">
            <w:pPr>
              <w:spacing w:after="0"/>
              <w:jc w:val="left"/>
            </w:pPr>
            <w:r>
              <w:rPr>
                <w:rFonts w:ascii="Consolas" w:hAnsi="Consolas"/>
                <w:sz w:val="20"/>
              </w:rPr>
              <w:lastRenderedPageBreak/>
              <w:t>fc_startup_masks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DDBC6F" w14:textId="77777777" w:rsidR="00416347" w:rsidRDefault="003175B1">
            <w:pPr>
              <w:spacing w:after="0"/>
              <w:jc w:val="left"/>
            </w:pPr>
            <w:r>
              <w:t>5694-5725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92E158" w14:textId="77777777" w:rsidR="00416347" w:rsidRDefault="003175B1">
            <w:pPr>
              <w:spacing w:after="0"/>
              <w:jc w:val="left"/>
            </w:pPr>
            <w:r>
              <w:t>Local function/callback: fc startup masks.</w:t>
            </w:r>
          </w:p>
        </w:tc>
      </w:tr>
      <w:tr w:rsidR="00416347" w14:paraId="202F97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9E92FD" w14:textId="77777777" w:rsidR="00416347" w:rsidRDefault="003175B1">
            <w:pPr>
              <w:spacing w:after="0"/>
              <w:jc w:val="left"/>
            </w:pPr>
            <w:r>
              <w:rPr>
                <w:rFonts w:ascii="Consolas" w:hAnsi="Consolas"/>
                <w:sz w:val="20"/>
              </w:rPr>
              <w:t>fc_auto_mask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79A298" w14:textId="77777777" w:rsidR="00416347" w:rsidRDefault="003175B1">
            <w:pPr>
              <w:spacing w:after="0"/>
              <w:jc w:val="left"/>
            </w:pPr>
            <w:r>
              <w:t>5726-5729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5F5AE9" w14:textId="77777777" w:rsidR="00416347" w:rsidRDefault="003175B1">
            <w:pPr>
              <w:spacing w:after="0"/>
              <w:jc w:val="left"/>
            </w:pPr>
            <w:r>
              <w:t>Local function/callback: fc auto mask.</w:t>
            </w:r>
          </w:p>
        </w:tc>
      </w:tr>
      <w:tr w:rsidR="00416347" w14:paraId="224017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D7CBA1" w14:textId="77777777" w:rsidR="00416347" w:rsidRDefault="003175B1">
            <w:pPr>
              <w:spacing w:after="0"/>
              <w:jc w:val="left"/>
            </w:pPr>
            <w:r>
              <w:rPr>
                <w:rFonts w:ascii="Consolas" w:hAnsi="Consolas"/>
                <w:sz w:val="20"/>
              </w:rPr>
              <w:t>fc_ask_common_atlas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ABD3C7" w14:textId="77777777" w:rsidR="00416347" w:rsidRDefault="003175B1">
            <w:pPr>
              <w:spacing w:after="0"/>
              <w:jc w:val="left"/>
            </w:pPr>
            <w:r>
              <w:t>5730-5747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E84F8A" w14:textId="77777777" w:rsidR="00416347" w:rsidRDefault="003175B1">
            <w:pPr>
              <w:spacing w:after="0"/>
              <w:jc w:val="left"/>
            </w:pPr>
            <w:r>
              <w:t>Local function/callback: fc ask common atlas.</w:t>
            </w:r>
          </w:p>
        </w:tc>
      </w:tr>
      <w:tr w:rsidR="00416347" w14:paraId="486D57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C811D2" w14:textId="77777777" w:rsidR="00416347" w:rsidRDefault="003175B1">
            <w:pPr>
              <w:spacing w:after="0"/>
              <w:jc w:val="left"/>
            </w:pPr>
            <w:r>
              <w:rPr>
                <w:rFonts w:ascii="Consolas" w:hAnsi="Consolas"/>
                <w:sz w:val="20"/>
              </w:rPr>
              <w:t>fc_start_dir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606189" w14:textId="77777777" w:rsidR="00416347" w:rsidRDefault="003175B1">
            <w:pPr>
              <w:spacing w:after="0"/>
              <w:jc w:val="left"/>
            </w:pPr>
            <w:r>
              <w:t>5748-5751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8A79BE" w14:textId="77777777" w:rsidR="00416347" w:rsidRDefault="003175B1">
            <w:pPr>
              <w:spacing w:after="0"/>
              <w:jc w:val="left"/>
            </w:pPr>
            <w:r>
              <w:t>Local function/callback: fc start dir.</w:t>
            </w:r>
          </w:p>
        </w:tc>
      </w:tr>
      <w:tr w:rsidR="00416347" w14:paraId="6CAAC5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D4BF27" w14:textId="77777777" w:rsidR="00416347" w:rsidRDefault="003175B1">
            <w:pPr>
              <w:spacing w:after="0"/>
              <w:jc w:val="left"/>
            </w:pPr>
            <w:r>
              <w:rPr>
                <w:rFonts w:ascii="Consolas" w:hAnsi="Consolas"/>
                <w:sz w:val="20"/>
              </w:rPr>
              <w:t>fc_uigetfile_start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B610E2" w14:textId="77777777" w:rsidR="00416347" w:rsidRDefault="003175B1">
            <w:pPr>
              <w:spacing w:after="0"/>
              <w:jc w:val="left"/>
            </w:pPr>
            <w:r>
              <w:t>5752-5762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B2A682" w14:textId="77777777" w:rsidR="00416347" w:rsidRDefault="003175B1">
            <w:pPr>
              <w:spacing w:after="0"/>
              <w:jc w:val="left"/>
            </w:pPr>
            <w:r>
              <w:t>Local function/callback: fc uigetfile start.</w:t>
            </w:r>
          </w:p>
        </w:tc>
      </w:tr>
      <w:tr w:rsidR="00416347" w14:paraId="5C77DE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68D96E" w14:textId="77777777" w:rsidR="00416347" w:rsidRDefault="003175B1">
            <w:pPr>
              <w:spacing w:after="0"/>
              <w:jc w:val="left"/>
            </w:pPr>
            <w:r>
              <w:rPr>
                <w:rFonts w:ascii="Consolas" w:hAnsi="Consolas"/>
                <w:sz w:val="20"/>
              </w:rPr>
              <w:t>fc_pick_data_from_mat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6A47DF" w14:textId="77777777" w:rsidR="00416347" w:rsidRDefault="003175B1">
            <w:pPr>
              <w:spacing w:after="0"/>
              <w:jc w:val="left"/>
            </w:pPr>
            <w:r>
              <w:t>5763-5791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541A0A" w14:textId="77777777" w:rsidR="00416347" w:rsidRDefault="003175B1">
            <w:pPr>
              <w:spacing w:after="0"/>
              <w:jc w:val="left"/>
            </w:pPr>
            <w:r>
              <w:t>Local function/callback: fc pick data from mat.</w:t>
            </w:r>
          </w:p>
        </w:tc>
      </w:tr>
      <w:tr w:rsidR="00416347" w14:paraId="545245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97322A" w14:textId="77777777" w:rsidR="00416347" w:rsidRDefault="003175B1">
            <w:pPr>
              <w:spacing w:after="0"/>
              <w:jc w:val="left"/>
            </w:pPr>
            <w:r>
              <w:rPr>
                <w:rFonts w:ascii="Consolas" w:hAnsi="Consolas"/>
                <w:sz w:val="20"/>
              </w:rPr>
              <w:t>fc_pick_volume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6C7670" w14:textId="77777777" w:rsidR="00416347" w:rsidRDefault="003175B1">
            <w:pPr>
              <w:spacing w:after="0"/>
              <w:jc w:val="left"/>
            </w:pPr>
            <w:r>
              <w:t>5792-5807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085FDB" w14:textId="77777777" w:rsidR="00416347" w:rsidRDefault="003175B1">
            <w:pPr>
              <w:spacing w:after="0"/>
              <w:jc w:val="left"/>
            </w:pPr>
            <w:r>
              <w:t>Local function/callback: fc pick volume.</w:t>
            </w:r>
          </w:p>
        </w:tc>
      </w:tr>
      <w:tr w:rsidR="00416347" w14:paraId="703622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31C98A" w14:textId="77777777" w:rsidR="00416347" w:rsidRDefault="003175B1">
            <w:pPr>
              <w:spacing w:after="0"/>
              <w:jc w:val="left"/>
            </w:pPr>
            <w:r>
              <w:rPr>
                <w:rFonts w:ascii="Consolas" w:hAnsi="Consolas"/>
                <w:sz w:val="20"/>
              </w:rPr>
              <w:t>fc_volume_from_any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0D9DD4" w14:textId="77777777" w:rsidR="00416347" w:rsidRDefault="003175B1">
            <w:pPr>
              <w:spacing w:after="0"/>
              <w:jc w:val="left"/>
            </w:pPr>
            <w:r>
              <w:t>5808-5816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6CC108" w14:textId="77777777" w:rsidR="00416347" w:rsidRDefault="003175B1">
            <w:pPr>
              <w:spacing w:after="0"/>
              <w:jc w:val="left"/>
            </w:pPr>
            <w:r>
              <w:t>Local function/callback: fc volume from any.</w:t>
            </w:r>
          </w:p>
        </w:tc>
      </w:tr>
      <w:tr w:rsidR="00416347" w14:paraId="0C9069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E10215" w14:textId="77777777" w:rsidR="00416347" w:rsidRDefault="003175B1">
            <w:pPr>
              <w:spacing w:after="0"/>
              <w:jc w:val="left"/>
            </w:pPr>
            <w:r>
              <w:rPr>
                <w:rFonts w:ascii="Consolas" w:hAnsi="Consolas"/>
                <w:sz w:val="20"/>
              </w:rPr>
              <w:t>fc_read_atlas_any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19DF15" w14:textId="77777777" w:rsidR="00416347" w:rsidRDefault="003175B1">
            <w:pPr>
              <w:spacing w:after="0"/>
              <w:jc w:val="left"/>
            </w:pPr>
            <w:r>
              <w:t>5817-5851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900159" w14:textId="77777777" w:rsidR="00416347" w:rsidRDefault="003175B1">
            <w:pPr>
              <w:spacing w:after="0"/>
              <w:jc w:val="left"/>
            </w:pPr>
            <w:r>
              <w:t>Local function/callback: fc read atlas any.</w:t>
            </w:r>
          </w:p>
        </w:tc>
      </w:tr>
      <w:tr w:rsidR="00416347" w14:paraId="1848F0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20E0BD" w14:textId="77777777" w:rsidR="00416347" w:rsidRDefault="003175B1">
            <w:pPr>
              <w:spacing w:after="0"/>
              <w:jc w:val="left"/>
            </w:pPr>
            <w:r>
              <w:rPr>
                <w:rFonts w:ascii="Consolas" w:hAnsi="Consolas"/>
                <w:sz w:val="20"/>
              </w:rPr>
              <w:t>fc_rmdir_safe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5A6067" w14:textId="77777777" w:rsidR="00416347" w:rsidRDefault="003175B1">
            <w:pPr>
              <w:spacing w:after="0"/>
              <w:jc w:val="left"/>
            </w:pPr>
            <w:r>
              <w:t>5852-5855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313848" w14:textId="77777777" w:rsidR="00416347" w:rsidRDefault="003175B1">
            <w:pPr>
              <w:spacing w:after="0"/>
              <w:jc w:val="left"/>
            </w:pPr>
            <w:r>
              <w:t>Local function/callback: fc rmdir safe.</w:t>
            </w:r>
          </w:p>
        </w:tc>
      </w:tr>
      <w:tr w:rsidR="00416347" w14:paraId="4FCE9A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462AD6" w14:textId="77777777" w:rsidR="00416347" w:rsidRDefault="003175B1">
            <w:pPr>
              <w:spacing w:after="0"/>
              <w:jc w:val="left"/>
            </w:pPr>
            <w:r>
              <w:rPr>
                <w:rFonts w:ascii="Consolas" w:hAnsi="Consolas"/>
                <w:sz w:val="20"/>
              </w:rPr>
              <w:t>fc_pick_atlas_volume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E63599" w14:textId="77777777" w:rsidR="00416347" w:rsidRDefault="003175B1">
            <w:pPr>
              <w:spacing w:after="0"/>
              <w:jc w:val="left"/>
            </w:pPr>
            <w:r>
              <w:t>5856-5893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A310F7" w14:textId="77777777" w:rsidR="00416347" w:rsidRDefault="003175B1">
            <w:pPr>
              <w:spacing w:after="0"/>
              <w:jc w:val="left"/>
            </w:pPr>
            <w:r>
              <w:t>Local function/callback: fc pick atlas volume.</w:t>
            </w:r>
          </w:p>
        </w:tc>
      </w:tr>
      <w:tr w:rsidR="00416347" w14:paraId="666BDC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FD0D35" w14:textId="77777777" w:rsidR="00416347" w:rsidRDefault="003175B1">
            <w:pPr>
              <w:spacing w:after="0"/>
              <w:jc w:val="left"/>
            </w:pPr>
            <w:r>
              <w:rPr>
                <w:rFonts w:ascii="Consolas" w:hAnsi="Consolas"/>
                <w:sz w:val="20"/>
              </w:rPr>
              <w:t>fc_atlas_volume_from_any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F07CD3" w14:textId="77777777" w:rsidR="00416347" w:rsidRDefault="003175B1">
            <w:pPr>
              <w:spacing w:after="0"/>
              <w:jc w:val="left"/>
            </w:pPr>
            <w:r>
              <w:t>5894-5908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F18AEF" w14:textId="77777777" w:rsidR="00416347" w:rsidRDefault="003175B1">
            <w:pPr>
              <w:spacing w:after="0"/>
              <w:jc w:val="left"/>
            </w:pPr>
            <w:r>
              <w:t>Local function/callback: fc atlas volume from any.</w:t>
            </w:r>
          </w:p>
        </w:tc>
      </w:tr>
      <w:tr w:rsidR="00416347" w14:paraId="613E9F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F02C66" w14:textId="77777777" w:rsidR="00416347" w:rsidRDefault="003175B1">
            <w:pPr>
              <w:spacing w:after="0"/>
              <w:jc w:val="left"/>
            </w:pPr>
            <w:r>
              <w:rPr>
                <w:rFonts w:ascii="Consolas" w:hAnsi="Consolas"/>
                <w:sz w:val="20"/>
              </w:rPr>
              <w:t>fc_score_atlas_candidate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E4337F" w14:textId="77777777" w:rsidR="00416347" w:rsidRDefault="003175B1">
            <w:pPr>
              <w:spacing w:after="0"/>
              <w:jc w:val="left"/>
            </w:pPr>
            <w:r>
              <w:t>5909-5924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98854C" w14:textId="77777777" w:rsidR="00416347" w:rsidRDefault="003175B1">
            <w:pPr>
              <w:spacing w:after="0"/>
              <w:jc w:val="left"/>
            </w:pPr>
            <w:r>
              <w:t>Local function/callback: fc score atlas candidate.</w:t>
            </w:r>
          </w:p>
        </w:tc>
      </w:tr>
      <w:tr w:rsidR="00416347" w14:paraId="6D7787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7DE5D6" w14:textId="77777777" w:rsidR="00416347" w:rsidRDefault="003175B1">
            <w:pPr>
              <w:spacing w:after="0"/>
              <w:jc w:val="left"/>
            </w:pPr>
            <w:r>
              <w:rPr>
                <w:rFonts w:ascii="Consolas" w:hAnsi="Consolas"/>
                <w:sz w:val="20"/>
              </w:rPr>
              <w:t>fc_looks_like_roi_label_map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E70522" w14:textId="77777777" w:rsidR="00416347" w:rsidRDefault="003175B1">
            <w:pPr>
              <w:spacing w:after="0"/>
              <w:jc w:val="left"/>
            </w:pPr>
            <w:r>
              <w:t>5925-5943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BC9A47" w14:textId="77777777" w:rsidR="00416347" w:rsidRDefault="003175B1">
            <w:pPr>
              <w:spacing w:after="0"/>
              <w:jc w:val="left"/>
            </w:pPr>
            <w:r>
              <w:t>Local function/callback: fc looks like roi label map.</w:t>
            </w:r>
          </w:p>
        </w:tc>
      </w:tr>
      <w:tr w:rsidR="00416347" w14:paraId="0AEE5C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86230C" w14:textId="77777777" w:rsidR="00416347" w:rsidRDefault="003175B1">
            <w:pPr>
              <w:spacing w:after="0"/>
              <w:jc w:val="left"/>
            </w:pPr>
            <w:r>
              <w:rPr>
                <w:rFonts w:ascii="Consolas" w:hAnsi="Consolas"/>
                <w:sz w:val="20"/>
              </w:rPr>
              <w:t>fc_read_underlay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FB44EC" w14:textId="77777777" w:rsidR="00416347" w:rsidRDefault="003175B1">
            <w:pPr>
              <w:spacing w:after="0"/>
              <w:jc w:val="left"/>
            </w:pPr>
            <w:r>
              <w:t>5944-6008 / 65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8FE919" w14:textId="77777777" w:rsidR="00416347" w:rsidRDefault="003175B1">
            <w:pPr>
              <w:spacing w:after="0"/>
              <w:jc w:val="left"/>
            </w:pPr>
            <w:r>
              <w:t>Local function/callback: fc read underlay.</w:t>
            </w:r>
          </w:p>
        </w:tc>
      </w:tr>
      <w:tr w:rsidR="00416347" w14:paraId="41A0B0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5963F9" w14:textId="77777777" w:rsidR="00416347" w:rsidRDefault="003175B1">
            <w:pPr>
              <w:spacing w:after="0"/>
              <w:jc w:val="left"/>
            </w:pPr>
            <w:r>
              <w:rPr>
                <w:rFonts w:ascii="Consolas" w:hAnsi="Consolas"/>
                <w:sz w:val="20"/>
              </w:rPr>
              <w:t>fc_pick_underlay_from_mat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5D36A8" w14:textId="77777777" w:rsidR="00416347" w:rsidRDefault="003175B1">
            <w:pPr>
              <w:spacing w:after="0"/>
              <w:jc w:val="left"/>
            </w:pPr>
            <w:r>
              <w:t>6009-6017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066D6C" w14:textId="77777777" w:rsidR="00416347" w:rsidRDefault="003175B1">
            <w:pPr>
              <w:spacing w:after="0"/>
              <w:jc w:val="left"/>
            </w:pPr>
            <w:r>
              <w:t>Local function/callback: fc pick underlay from mat.</w:t>
            </w:r>
          </w:p>
        </w:tc>
      </w:tr>
      <w:tr w:rsidR="00416347" w14:paraId="577733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9B9769" w14:textId="77777777" w:rsidR="00416347" w:rsidRDefault="003175B1">
            <w:pPr>
              <w:spacing w:after="0"/>
              <w:jc w:val="left"/>
            </w:pPr>
            <w:r>
              <w:rPr>
                <w:rFonts w:ascii="Consolas" w:hAnsi="Consolas"/>
                <w:sz w:val="20"/>
              </w:rPr>
              <w:t>fc_pick_underlay_from_struct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0C81FF" w14:textId="77777777" w:rsidR="00416347" w:rsidRDefault="003175B1">
            <w:pPr>
              <w:spacing w:after="0"/>
              <w:jc w:val="left"/>
            </w:pPr>
            <w:r>
              <w:t>6018-6060 / 43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E3C7DC" w14:textId="77777777" w:rsidR="00416347" w:rsidRDefault="003175B1">
            <w:pPr>
              <w:spacing w:after="0"/>
              <w:jc w:val="left"/>
            </w:pPr>
            <w:r>
              <w:t>Local function/callback: fc pick underlay from struct.</w:t>
            </w:r>
          </w:p>
        </w:tc>
      </w:tr>
      <w:tr w:rsidR="00416347" w14:paraId="372933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0F6E8E" w14:textId="77777777" w:rsidR="00416347" w:rsidRDefault="003175B1">
            <w:pPr>
              <w:spacing w:after="0"/>
              <w:jc w:val="left"/>
            </w:pPr>
            <w:r>
              <w:rPr>
                <w:rFonts w:ascii="Consolas" w:hAnsi="Consolas"/>
                <w:sz w:val="20"/>
              </w:rPr>
              <w:t>fc_underlay_unique_count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10E932" w14:textId="77777777" w:rsidR="00416347" w:rsidRDefault="003175B1">
            <w:pPr>
              <w:spacing w:after="0"/>
              <w:jc w:val="left"/>
            </w:pPr>
            <w:r>
              <w:t>6061-6072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CEF210" w14:textId="77777777" w:rsidR="00416347" w:rsidRDefault="003175B1">
            <w:pPr>
              <w:spacing w:after="0"/>
              <w:jc w:val="left"/>
            </w:pPr>
            <w:r>
              <w:t>Local function/callback: fc underlay unique count.</w:t>
            </w:r>
          </w:p>
        </w:tc>
      </w:tr>
      <w:tr w:rsidR="00416347" w14:paraId="7524C2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B98B9F" w14:textId="77777777" w:rsidR="00416347" w:rsidRDefault="003175B1">
            <w:pPr>
              <w:spacing w:after="0"/>
              <w:jc w:val="left"/>
            </w:pPr>
            <w:r>
              <w:rPr>
                <w:rFonts w:ascii="Consolas" w:hAnsi="Consolas"/>
                <w:sz w:val="20"/>
              </w:rPr>
              <w:t>fc_is_binary_mask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2E3704" w14:textId="77777777" w:rsidR="00416347" w:rsidRDefault="003175B1">
            <w:pPr>
              <w:spacing w:after="0"/>
              <w:jc w:val="left"/>
            </w:pPr>
            <w:r>
              <w:t>6073-6084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016FA3" w14:textId="77777777" w:rsidR="00416347" w:rsidRDefault="003175B1">
            <w:pPr>
              <w:spacing w:after="0"/>
              <w:jc w:val="left"/>
            </w:pPr>
            <w:r>
              <w:t>Local function/callback: fc is binary mask.</w:t>
            </w:r>
          </w:p>
        </w:tc>
      </w:tr>
      <w:tr w:rsidR="00416347" w14:paraId="061F42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49F6CB" w14:textId="77777777" w:rsidR="00416347" w:rsidRDefault="003175B1">
            <w:pPr>
              <w:spacing w:after="0"/>
              <w:jc w:val="left"/>
            </w:pPr>
            <w:r>
              <w:rPr>
                <w:rFonts w:ascii="Consolas" w:hAnsi="Consolas"/>
                <w:sz w:val="20"/>
              </w:rPr>
              <w:t>fc_underlay_candidate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8D9ECB" w14:textId="77777777" w:rsidR="00416347" w:rsidRDefault="003175B1">
            <w:pPr>
              <w:spacing w:after="0"/>
              <w:jc w:val="left"/>
            </w:pPr>
            <w:r>
              <w:t>6085-6101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118B71" w14:textId="77777777" w:rsidR="00416347" w:rsidRDefault="003175B1">
            <w:pPr>
              <w:spacing w:after="0"/>
              <w:jc w:val="left"/>
            </w:pPr>
            <w:r>
              <w:t>Local function/callback: fc underlay candidate.</w:t>
            </w:r>
          </w:p>
        </w:tc>
      </w:tr>
      <w:tr w:rsidR="00416347" w14:paraId="3452B7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4C908D" w14:textId="77777777" w:rsidR="00416347" w:rsidRDefault="003175B1">
            <w:pPr>
              <w:spacing w:after="0"/>
              <w:jc w:val="left"/>
            </w:pPr>
            <w:r>
              <w:rPr>
                <w:rFonts w:ascii="Consolas" w:hAnsi="Consolas"/>
                <w:sz w:val="20"/>
              </w:rPr>
              <w:lastRenderedPageBreak/>
              <w:t>fc_resize2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525E8B" w14:textId="77777777" w:rsidR="00416347" w:rsidRDefault="003175B1">
            <w:pPr>
              <w:spacing w:after="0"/>
              <w:jc w:val="left"/>
            </w:pPr>
            <w:r>
              <w:t>6102-6109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01D4EF" w14:textId="77777777" w:rsidR="00416347" w:rsidRDefault="003175B1">
            <w:pPr>
              <w:spacing w:after="0"/>
              <w:jc w:val="left"/>
            </w:pPr>
            <w:r>
              <w:t>Local function/callback: fc resize2.</w:t>
            </w:r>
          </w:p>
        </w:tc>
      </w:tr>
      <w:tr w:rsidR="00416347" w14:paraId="6C3B68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6511AC" w14:textId="77777777" w:rsidR="00416347" w:rsidRDefault="003175B1">
            <w:pPr>
              <w:spacing w:after="0"/>
              <w:jc w:val="left"/>
            </w:pPr>
            <w:r>
              <w:rPr>
                <w:rFonts w:ascii="Consolas" w:hAnsi="Consolas"/>
                <w:sz w:val="20"/>
              </w:rPr>
              <w:t>fc_resize_rgb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63D2A5" w14:textId="77777777" w:rsidR="00416347" w:rsidRDefault="003175B1">
            <w:pPr>
              <w:spacing w:after="0"/>
              <w:jc w:val="left"/>
            </w:pPr>
            <w:r>
              <w:t>6110-6117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94D1A4" w14:textId="77777777" w:rsidR="00416347" w:rsidRDefault="003175B1">
            <w:pPr>
              <w:spacing w:after="0"/>
              <w:jc w:val="left"/>
            </w:pPr>
            <w:r>
              <w:t>Local function/callback: fc resize rgb.</w:t>
            </w:r>
          </w:p>
        </w:tc>
      </w:tr>
      <w:tr w:rsidR="00416347" w14:paraId="218C3A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1C549E" w14:textId="77777777" w:rsidR="00416347" w:rsidRDefault="003175B1">
            <w:pPr>
              <w:spacing w:after="0"/>
              <w:jc w:val="left"/>
            </w:pPr>
            <w:r>
              <w:rPr>
                <w:rFonts w:ascii="Consolas" w:hAnsi="Consolas"/>
                <w:sz w:val="20"/>
              </w:rPr>
              <w:t>fc_read_scm_roi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E70FBB" w14:textId="77777777" w:rsidR="00416347" w:rsidRDefault="003175B1">
            <w:pPr>
              <w:spacing w:after="0"/>
              <w:jc w:val="left"/>
            </w:pPr>
            <w:r>
              <w:t>6118-6137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536D13" w14:textId="77777777" w:rsidR="00416347" w:rsidRDefault="003175B1">
            <w:pPr>
              <w:spacing w:after="0"/>
              <w:jc w:val="left"/>
            </w:pPr>
            <w:r>
              <w:t>Local function/callback: fc read scm roi.</w:t>
            </w:r>
          </w:p>
        </w:tc>
      </w:tr>
      <w:tr w:rsidR="00416347" w14:paraId="0E12BA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A1E7F6" w14:textId="77777777" w:rsidR="00416347" w:rsidRDefault="003175B1">
            <w:pPr>
              <w:spacing w:after="0"/>
              <w:jc w:val="left"/>
            </w:pPr>
            <w:r>
              <w:rPr>
                <w:rFonts w:ascii="Consolas" w:hAnsi="Consolas"/>
                <w:sz w:val="20"/>
              </w:rPr>
              <w:t>fc_seed_box_position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4C80A4" w14:textId="77777777" w:rsidR="00416347" w:rsidRDefault="003175B1">
            <w:pPr>
              <w:spacing w:after="0"/>
              <w:jc w:val="left"/>
            </w:pPr>
            <w:r>
              <w:t>6138-6142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EFD6DD" w14:textId="77777777" w:rsidR="00416347" w:rsidRDefault="003175B1">
            <w:pPr>
              <w:spacing w:after="0"/>
              <w:jc w:val="left"/>
            </w:pPr>
            <w:r>
              <w:t>Local function/callback: fc seed box position.</w:t>
            </w:r>
          </w:p>
        </w:tc>
      </w:tr>
      <w:tr w:rsidR="00416347" w14:paraId="7C9EFA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8873DE" w14:textId="77777777" w:rsidR="00416347" w:rsidRDefault="003175B1">
            <w:pPr>
              <w:spacing w:after="0"/>
              <w:jc w:val="left"/>
            </w:pPr>
            <w:r>
              <w:rPr>
                <w:rFonts w:ascii="Consolas" w:hAnsi="Consolas"/>
                <w:sz w:val="20"/>
              </w:rPr>
              <w:t>fc_seed_bounds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D20987" w14:textId="77777777" w:rsidR="00416347" w:rsidRDefault="003175B1">
            <w:pPr>
              <w:spacing w:after="0"/>
              <w:jc w:val="left"/>
            </w:pPr>
            <w:r>
              <w:t>6143-6154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C45FE1" w14:textId="77777777" w:rsidR="00416347" w:rsidRDefault="003175B1">
            <w:pPr>
              <w:spacing w:after="0"/>
              <w:jc w:val="left"/>
            </w:pPr>
            <w:r>
              <w:t>Local function/callback: fc seed bounds.</w:t>
            </w:r>
          </w:p>
        </w:tc>
      </w:tr>
      <w:tr w:rsidR="00416347" w14:paraId="00FF55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FA1092" w14:textId="77777777" w:rsidR="00416347" w:rsidRDefault="003175B1">
            <w:pPr>
              <w:spacing w:after="0"/>
              <w:jc w:val="left"/>
            </w:pPr>
            <w:r>
              <w:rPr>
                <w:rFonts w:ascii="Consolas" w:hAnsi="Consolas"/>
                <w:sz w:val="20"/>
              </w:rPr>
              <w:t>fc_seed_fc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5A9D50" w14:textId="77777777" w:rsidR="00416347" w:rsidRDefault="003175B1">
            <w:pPr>
              <w:spacing w:after="0"/>
              <w:jc w:val="left"/>
            </w:pPr>
            <w:r>
              <w:t>6155-6191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51CBAB" w14:textId="77777777" w:rsidR="00416347" w:rsidRDefault="003175B1">
            <w:pPr>
              <w:spacing w:after="0"/>
              <w:jc w:val="left"/>
            </w:pPr>
            <w:r>
              <w:t>Local function/callback: fc seed fc.</w:t>
            </w:r>
          </w:p>
        </w:tc>
      </w:tr>
      <w:tr w:rsidR="00416347" w14:paraId="29751D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8035C4" w14:textId="77777777" w:rsidR="00416347" w:rsidRDefault="003175B1">
            <w:pPr>
              <w:spacing w:after="0"/>
              <w:jc w:val="left"/>
            </w:pPr>
            <w:r>
              <w:rPr>
                <w:rFonts w:ascii="Consolas" w:hAnsi="Consolas"/>
                <w:sz w:val="20"/>
              </w:rPr>
              <w:t>fc_roi_fc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9B7C5D" w14:textId="77777777" w:rsidR="00416347" w:rsidRDefault="003175B1">
            <w:pPr>
              <w:spacing w:after="0"/>
              <w:jc w:val="left"/>
            </w:pPr>
            <w:r>
              <w:t>6192-6248 / 57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FEF120" w14:textId="77777777" w:rsidR="00416347" w:rsidRDefault="003175B1">
            <w:pPr>
              <w:spacing w:after="0"/>
              <w:jc w:val="left"/>
            </w:pPr>
            <w:r>
              <w:t>Local function/callback: fc roi fc.</w:t>
            </w:r>
          </w:p>
        </w:tc>
      </w:tr>
      <w:tr w:rsidR="00416347" w14:paraId="12C4D3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F8F51E" w14:textId="77777777" w:rsidR="00416347" w:rsidRDefault="003175B1">
            <w:pPr>
              <w:spacing w:after="0"/>
              <w:jc w:val="left"/>
            </w:pPr>
            <w:r>
              <w:rPr>
                <w:rFonts w:ascii="Consolas" w:hAnsi="Consolas"/>
                <w:sz w:val="20"/>
              </w:rPr>
              <w:t>fc_corr_matrix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E035EC" w14:textId="77777777" w:rsidR="00416347" w:rsidRDefault="003175B1">
            <w:pPr>
              <w:spacing w:after="0"/>
              <w:jc w:val="left"/>
            </w:pPr>
            <w:r>
              <w:t>6249-6252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817726" w14:textId="77777777" w:rsidR="00416347" w:rsidRDefault="003175B1">
            <w:pPr>
              <w:spacing w:after="0"/>
              <w:jc w:val="left"/>
            </w:pPr>
            <w:r>
              <w:t>Local function/callback: fc corr matrix.</w:t>
            </w:r>
          </w:p>
        </w:tc>
      </w:tr>
      <w:tr w:rsidR="00416347" w14:paraId="321791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F3E35F" w14:textId="77777777" w:rsidR="00416347" w:rsidRDefault="003175B1">
            <w:pPr>
              <w:spacing w:after="0"/>
              <w:jc w:val="left"/>
            </w:pPr>
            <w:r>
              <w:rPr>
                <w:rFonts w:ascii="Consolas" w:hAnsi="Consolas"/>
                <w:sz w:val="20"/>
              </w:rPr>
              <w:t>fc_current_matrix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667A9E" w14:textId="77777777" w:rsidR="00416347" w:rsidRDefault="003175B1">
            <w:pPr>
              <w:spacing w:after="0"/>
              <w:jc w:val="left"/>
            </w:pPr>
            <w:r>
              <w:t>6253-6407 / 155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7AE7B3" w14:textId="77777777" w:rsidR="00416347" w:rsidRDefault="003175B1">
            <w:pPr>
              <w:spacing w:after="0"/>
              <w:jc w:val="left"/>
            </w:pPr>
            <w:r>
              <w:t>Region-mode aware matrix builder. Slice ROIs ON means selected-slice ROI FC is recomputed before L/R mode is applied.</w:t>
            </w:r>
          </w:p>
        </w:tc>
      </w:tr>
      <w:tr w:rsidR="00416347" w14:paraId="2C2E4F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43FBAA" w14:textId="77777777" w:rsidR="00416347" w:rsidRDefault="003175B1">
            <w:pPr>
              <w:spacing w:after="0"/>
              <w:jc w:val="left"/>
            </w:pPr>
            <w:r>
              <w:rPr>
                <w:rFonts w:ascii="Consolas" w:hAnsi="Consolas"/>
                <w:sz w:val="20"/>
              </w:rPr>
              <w:t>fc_region_mode_from_state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1A98ED" w14:textId="77777777" w:rsidR="00416347" w:rsidRDefault="003175B1">
            <w:pPr>
              <w:spacing w:after="0"/>
              <w:jc w:val="left"/>
            </w:pPr>
            <w:r>
              <w:t>6408-6427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6992B7" w14:textId="77777777" w:rsidR="00416347" w:rsidRDefault="003175B1">
            <w:pPr>
              <w:spacing w:after="0"/>
              <w:jc w:val="left"/>
            </w:pPr>
            <w:r>
              <w:t>Local function/callback: fc region mode from state.</w:t>
            </w:r>
          </w:p>
        </w:tc>
      </w:tr>
      <w:tr w:rsidR="00416347" w14:paraId="682AC7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A9AD04" w14:textId="77777777" w:rsidR="00416347" w:rsidRDefault="003175B1">
            <w:pPr>
              <w:spacing w:after="0"/>
              <w:jc w:val="left"/>
            </w:pPr>
            <w:r>
              <w:rPr>
                <w:rFonts w:ascii="Consolas" w:hAnsi="Consolas"/>
                <w:sz w:val="20"/>
              </w:rPr>
              <w:t>fc_region_mode_to_popup_value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5F3092" w14:textId="77777777" w:rsidR="00416347" w:rsidRDefault="003175B1">
            <w:pPr>
              <w:spacing w:after="0"/>
              <w:jc w:val="left"/>
            </w:pPr>
            <w:r>
              <w:t>6428-6438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D71AC5" w14:textId="77777777" w:rsidR="00416347" w:rsidRDefault="003175B1">
            <w:pPr>
              <w:spacing w:after="0"/>
              <w:jc w:val="left"/>
            </w:pPr>
            <w:r>
              <w:t>Local function/callback: fc region mode to popup value.</w:t>
            </w:r>
          </w:p>
        </w:tc>
      </w:tr>
      <w:tr w:rsidR="00416347" w14:paraId="0117B2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29660A" w14:textId="77777777" w:rsidR="00416347" w:rsidRDefault="003175B1">
            <w:pPr>
              <w:spacing w:after="0"/>
              <w:jc w:val="left"/>
            </w:pPr>
            <w:r>
              <w:rPr>
                <w:rFonts w:ascii="Consolas" w:hAnsi="Consolas"/>
                <w:sz w:val="20"/>
              </w:rPr>
              <w:t>fc_region_side_from_name_label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3C7E66" w14:textId="77777777" w:rsidR="00416347" w:rsidRDefault="003175B1">
            <w:pPr>
              <w:spacing w:after="0"/>
              <w:jc w:val="left"/>
            </w:pPr>
            <w:r>
              <w:t>6439-6463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C9F70F" w14:textId="77777777" w:rsidR="00416347" w:rsidRDefault="003175B1">
            <w:pPr>
              <w:spacing w:after="0"/>
              <w:jc w:val="left"/>
            </w:pPr>
            <w:r>
              <w:t>Local function/callback: fc region side from name label.</w:t>
            </w:r>
          </w:p>
        </w:tc>
      </w:tr>
      <w:tr w:rsidR="00416347" w14:paraId="072F30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24A704" w14:textId="77777777" w:rsidR="00416347" w:rsidRDefault="003175B1">
            <w:pPr>
              <w:spacing w:after="0"/>
              <w:jc w:val="left"/>
            </w:pPr>
            <w:r>
              <w:rPr>
                <w:rFonts w:ascii="Consolas" w:hAnsi="Consolas"/>
                <w:sz w:val="20"/>
              </w:rPr>
              <w:t>fc_merge_lr_timecourses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27E665" w14:textId="77777777" w:rsidR="00416347" w:rsidRDefault="003175B1">
            <w:pPr>
              <w:spacing w:after="0"/>
              <w:jc w:val="left"/>
            </w:pPr>
            <w:r>
              <w:t>6464-6507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BEA0E5" w14:textId="77777777" w:rsidR="00416347" w:rsidRDefault="003175B1">
            <w:pPr>
              <w:spacing w:after="0"/>
              <w:jc w:val="left"/>
            </w:pPr>
            <w:r>
              <w:t>Local function/callback: fc merge lr timecourses.</w:t>
            </w:r>
          </w:p>
        </w:tc>
      </w:tr>
      <w:tr w:rsidR="00416347" w14:paraId="7FB6F7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64B15C" w14:textId="77777777" w:rsidR="00416347" w:rsidRDefault="003175B1">
            <w:pPr>
              <w:spacing w:after="0"/>
              <w:jc w:val="left"/>
            </w:pPr>
            <w:r>
              <w:rPr>
                <w:rFonts w:ascii="Consolas" w:hAnsi="Consolas"/>
                <w:sz w:val="20"/>
              </w:rPr>
              <w:t>fc_region_merge_key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F4F0DD" w14:textId="77777777" w:rsidR="00416347" w:rsidRDefault="003175B1">
            <w:pPr>
              <w:spacing w:after="0"/>
              <w:jc w:val="left"/>
            </w:pPr>
            <w:r>
              <w:t>6508-6522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C90AFB" w14:textId="77777777" w:rsidR="00416347" w:rsidRDefault="003175B1">
            <w:pPr>
              <w:spacing w:after="0"/>
              <w:jc w:val="left"/>
            </w:pPr>
            <w:r>
              <w:t>Local function/callback: fc region merge key.</w:t>
            </w:r>
          </w:p>
        </w:tc>
      </w:tr>
      <w:tr w:rsidR="00416347" w14:paraId="3769F0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45C688" w14:textId="77777777" w:rsidR="00416347" w:rsidRDefault="003175B1">
            <w:pPr>
              <w:spacing w:after="0"/>
              <w:jc w:val="left"/>
            </w:pPr>
            <w:r>
              <w:rPr>
                <w:rFonts w:ascii="Consolas" w:hAnsi="Consolas"/>
                <w:sz w:val="20"/>
              </w:rPr>
              <w:t>fc_region_fullname_no_lr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DE2559" w14:textId="77777777" w:rsidR="00416347" w:rsidRDefault="003175B1">
            <w:pPr>
              <w:spacing w:after="0"/>
              <w:jc w:val="left"/>
            </w:pPr>
            <w:r>
              <w:t>6523-6532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4BAE4A" w14:textId="77777777" w:rsidR="00416347" w:rsidRDefault="003175B1">
            <w:pPr>
              <w:spacing w:after="0"/>
              <w:jc w:val="left"/>
            </w:pPr>
            <w:r>
              <w:t>Local function/callback: fc region fullname no lr.</w:t>
            </w:r>
          </w:p>
        </w:tc>
      </w:tr>
      <w:tr w:rsidR="00416347" w14:paraId="45D0C5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2FB706" w14:textId="77777777" w:rsidR="00416347" w:rsidRDefault="003175B1">
            <w:pPr>
              <w:spacing w:after="0"/>
              <w:jc w:val="left"/>
            </w:pPr>
            <w:r>
              <w:rPr>
                <w:rFonts w:ascii="Consolas" w:hAnsi="Consolas"/>
                <w:sz w:val="20"/>
              </w:rPr>
              <w:t>fc_display_ts_for_index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8D68BA" w14:textId="77777777" w:rsidR="00416347" w:rsidRDefault="003175B1">
            <w:pPr>
              <w:spacing w:after="0"/>
              <w:jc w:val="left"/>
            </w:pPr>
            <w:r>
              <w:t>6533-6549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F771AD" w14:textId="77777777" w:rsidR="00416347" w:rsidRDefault="003175B1">
            <w:pPr>
              <w:spacing w:after="0"/>
              <w:jc w:val="left"/>
            </w:pPr>
            <w:r>
              <w:t>Local function/callback: fc display ts for index.</w:t>
            </w:r>
          </w:p>
        </w:tc>
      </w:tr>
      <w:tr w:rsidR="00416347" w14:paraId="3608BC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47D046" w14:textId="77777777" w:rsidR="00416347" w:rsidRDefault="003175B1">
            <w:pPr>
              <w:spacing w:after="0"/>
              <w:jc w:val="left"/>
            </w:pPr>
            <w:r>
              <w:rPr>
                <w:rFonts w:ascii="Consolas" w:hAnsi="Consolas"/>
                <w:sz w:val="20"/>
              </w:rPr>
              <w:t>fc_display_index_from_raw_label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0E0012" w14:textId="77777777" w:rsidR="00416347" w:rsidRDefault="003175B1">
            <w:pPr>
              <w:spacing w:after="0"/>
              <w:jc w:val="left"/>
            </w:pPr>
            <w:r>
              <w:t>6550-6575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258915" w14:textId="77777777" w:rsidR="00416347" w:rsidRDefault="003175B1">
            <w:pPr>
              <w:spacing w:after="0"/>
              <w:jc w:val="left"/>
            </w:pPr>
            <w:r>
              <w:t>Local function/callback: fc display index from raw label.</w:t>
            </w:r>
          </w:p>
        </w:tc>
      </w:tr>
      <w:tr w:rsidR="00416347" w14:paraId="1790A7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382ED9" w14:textId="77777777" w:rsidR="00416347" w:rsidRDefault="003175B1">
            <w:pPr>
              <w:spacing w:after="0"/>
              <w:jc w:val="left"/>
            </w:pPr>
            <w:r>
              <w:rPr>
                <w:rFonts w:ascii="Consolas" w:hAnsi="Consolas"/>
                <w:sz w:val="20"/>
              </w:rPr>
              <w:t>fc_display_values_to_raw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69F892" w14:textId="77777777" w:rsidR="00416347" w:rsidRDefault="003175B1">
            <w:pPr>
              <w:spacing w:after="0"/>
              <w:jc w:val="left"/>
            </w:pPr>
            <w:r>
              <w:t>6576-6588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71ECA7" w14:textId="77777777" w:rsidR="00416347" w:rsidRDefault="003175B1">
            <w:pPr>
              <w:spacing w:after="0"/>
              <w:jc w:val="left"/>
            </w:pPr>
            <w:r>
              <w:t>Local function/callback: fc display values to raw.</w:t>
            </w:r>
          </w:p>
        </w:tc>
      </w:tr>
      <w:tr w:rsidR="00416347" w14:paraId="30DE7A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6366DF" w14:textId="77777777" w:rsidR="00416347" w:rsidRDefault="003175B1">
            <w:pPr>
              <w:spacing w:after="0"/>
              <w:jc w:val="left"/>
            </w:pPr>
            <w:r>
              <w:rPr>
                <w:rFonts w:ascii="Consolas" w:hAnsi="Consolas"/>
                <w:sz w:val="20"/>
              </w:rPr>
              <w:lastRenderedPageBreak/>
              <w:t>fc_display_labels_from_meta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6E3182" w14:textId="77777777" w:rsidR="00416347" w:rsidRDefault="003175B1">
            <w:pPr>
              <w:spacing w:after="0"/>
              <w:jc w:val="left"/>
            </w:pPr>
            <w:r>
              <w:t>6589-6596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6E206B" w14:textId="77777777" w:rsidR="00416347" w:rsidRDefault="003175B1">
            <w:pPr>
              <w:spacing w:after="0"/>
              <w:jc w:val="left"/>
            </w:pPr>
            <w:r>
              <w:t>Local function/callback: fc display labels from meta.</w:t>
            </w:r>
          </w:p>
        </w:tc>
      </w:tr>
      <w:tr w:rsidR="00416347" w14:paraId="091A3A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15BFA0" w14:textId="77777777" w:rsidR="00416347" w:rsidRDefault="003175B1">
            <w:pPr>
              <w:spacing w:after="0"/>
              <w:jc w:val="left"/>
            </w:pPr>
            <w:r>
              <w:rPr>
                <w:rFonts w:ascii="Consolas" w:hAnsi="Consolas"/>
                <w:sz w:val="20"/>
              </w:rPr>
              <w:t>fc_roi_name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654978" w14:textId="77777777" w:rsidR="00416347" w:rsidRDefault="003175B1">
            <w:pPr>
              <w:spacing w:after="0"/>
              <w:jc w:val="left"/>
            </w:pPr>
            <w:r>
              <w:t>6597-6618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C07376" w14:textId="77777777" w:rsidR="00416347" w:rsidRDefault="003175B1">
            <w:pPr>
              <w:spacing w:after="0"/>
              <w:jc w:val="left"/>
            </w:pPr>
            <w:r>
              <w:t>Local function/callback: fc roi name.</w:t>
            </w:r>
          </w:p>
        </w:tc>
      </w:tr>
      <w:tr w:rsidR="00416347" w14:paraId="3B5753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518861" w14:textId="77777777" w:rsidR="00416347" w:rsidRDefault="003175B1">
            <w:pPr>
              <w:spacing w:after="0"/>
              <w:jc w:val="left"/>
            </w:pPr>
            <w:r>
              <w:rPr>
                <w:rFonts w:ascii="Consolas" w:hAnsi="Consolas"/>
                <w:sz w:val="20"/>
              </w:rPr>
              <w:t>fc_time_idx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E9C562" w14:textId="77777777" w:rsidR="00416347" w:rsidRDefault="003175B1">
            <w:pPr>
              <w:spacing w:after="0"/>
              <w:jc w:val="left"/>
            </w:pPr>
            <w:r>
              <w:t>6619-6625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4619C5" w14:textId="77777777" w:rsidR="00416347" w:rsidRDefault="003175B1">
            <w:pPr>
              <w:spacing w:after="0"/>
              <w:jc w:val="left"/>
            </w:pPr>
            <w:r>
              <w:t>Local function/callback: fc time idx.</w:t>
            </w:r>
          </w:p>
        </w:tc>
      </w:tr>
      <w:tr w:rsidR="00416347" w14:paraId="06E311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3A0395" w14:textId="77777777" w:rsidR="00416347" w:rsidRDefault="003175B1">
            <w:pPr>
              <w:spacing w:after="0"/>
              <w:jc w:val="left"/>
            </w:pPr>
            <w:r>
              <w:rPr>
                <w:rFonts w:ascii="Consolas" w:hAnsi="Consolas"/>
                <w:sz w:val="20"/>
              </w:rPr>
              <w:t>fc_flip_underlay_in_state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A835FB" w14:textId="77777777" w:rsidR="00416347" w:rsidRDefault="003175B1">
            <w:pPr>
              <w:spacing w:after="0"/>
              <w:jc w:val="left"/>
            </w:pPr>
            <w:r>
              <w:t>6626-6647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2BC9A2" w14:textId="77777777" w:rsidR="00416347" w:rsidRDefault="003175B1">
            <w:pPr>
              <w:spacing w:after="0"/>
              <w:jc w:val="left"/>
            </w:pPr>
            <w:r>
              <w:t>Local function/callback: fc flip underlay in state.</w:t>
            </w:r>
          </w:p>
        </w:tc>
      </w:tr>
      <w:tr w:rsidR="00416347" w14:paraId="5A2ED4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276BA2" w14:textId="77777777" w:rsidR="00416347" w:rsidRDefault="003175B1">
            <w:pPr>
              <w:spacing w:after="0"/>
              <w:jc w:val="left"/>
            </w:pPr>
            <w:r>
              <w:rPr>
                <w:rFonts w:ascii="Consolas" w:hAnsi="Consolas"/>
                <w:sz w:val="20"/>
              </w:rPr>
              <w:t>fc_get_underlay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58F727" w14:textId="77777777" w:rsidR="00416347" w:rsidRDefault="003175B1">
            <w:pPr>
              <w:spacing w:after="0"/>
              <w:jc w:val="left"/>
            </w:pPr>
            <w:r>
              <w:t>6648-6714 / 67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0E49B7" w14:textId="77777777" w:rsidR="00416347" w:rsidRDefault="003175B1">
            <w:pPr>
              <w:spacing w:after="0"/>
              <w:jc w:val="left"/>
            </w:pPr>
            <w:r>
              <w:t>Local function/callback: fc get underlay.</w:t>
            </w:r>
          </w:p>
        </w:tc>
      </w:tr>
      <w:tr w:rsidR="00416347" w14:paraId="72FB3E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93CAF1" w14:textId="77777777" w:rsidR="00416347" w:rsidRDefault="003175B1">
            <w:pPr>
              <w:spacing w:after="0"/>
              <w:jc w:val="left"/>
            </w:pPr>
            <w:r>
              <w:rPr>
                <w:rFonts w:ascii="Consolas" w:hAnsi="Consolas"/>
                <w:sz w:val="20"/>
              </w:rPr>
              <w:t>fc_fast_median_time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DD5D23" w14:textId="77777777" w:rsidR="00416347" w:rsidRDefault="003175B1">
            <w:pPr>
              <w:spacing w:after="0"/>
              <w:jc w:val="left"/>
            </w:pPr>
            <w:r>
              <w:t>6715-6725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4ADC89" w14:textId="77777777" w:rsidR="00416347" w:rsidRDefault="003175B1">
            <w:pPr>
              <w:spacing w:after="0"/>
              <w:jc w:val="left"/>
            </w:pPr>
            <w:r>
              <w:t>Local function/callback: fc fast median time.</w:t>
            </w:r>
          </w:p>
        </w:tc>
      </w:tr>
      <w:tr w:rsidR="00416347" w14:paraId="06A05E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A9C4B1" w14:textId="77777777" w:rsidR="00416347" w:rsidRDefault="003175B1">
            <w:pPr>
              <w:spacing w:after="0"/>
              <w:jc w:val="left"/>
            </w:pPr>
            <w:r>
              <w:rPr>
                <w:rFonts w:ascii="Consolas" w:hAnsi="Consolas"/>
                <w:sz w:val="20"/>
              </w:rPr>
              <w:t>fc_display_ready_rgb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EB95F1" w14:textId="77777777" w:rsidR="00416347" w:rsidRDefault="003175B1">
            <w:pPr>
              <w:spacing w:after="0"/>
              <w:jc w:val="left"/>
            </w:pPr>
            <w:r>
              <w:t>6726-6742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E3F7A6" w14:textId="77777777" w:rsidR="00416347" w:rsidRDefault="003175B1">
            <w:pPr>
              <w:spacing w:after="0"/>
              <w:jc w:val="left"/>
            </w:pPr>
            <w:r>
              <w:t>Local function/callback: fc display ready rgb.</w:t>
            </w:r>
          </w:p>
        </w:tc>
      </w:tr>
      <w:tr w:rsidR="00416347" w14:paraId="75D7C3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56C52B" w14:textId="77777777" w:rsidR="00416347" w:rsidRDefault="003175B1">
            <w:pPr>
              <w:spacing w:after="0"/>
              <w:jc w:val="left"/>
            </w:pPr>
            <w:r>
              <w:rPr>
                <w:rFonts w:ascii="Consolas" w:hAnsi="Consolas"/>
                <w:sz w:val="20"/>
              </w:rPr>
              <w:t>fc_underlay_to_rgb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D6ECF3" w14:textId="77777777" w:rsidR="00416347" w:rsidRDefault="003175B1">
            <w:pPr>
              <w:spacing w:after="0"/>
              <w:jc w:val="left"/>
            </w:pPr>
            <w:r>
              <w:t>6743-6797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4CD017" w14:textId="77777777" w:rsidR="00416347" w:rsidRDefault="003175B1">
            <w:pPr>
              <w:spacing w:after="0"/>
              <w:jc w:val="left"/>
            </w:pPr>
            <w:r>
              <w:t>Local function/callback: fc underlay to rgb.</w:t>
            </w:r>
          </w:p>
        </w:tc>
      </w:tr>
      <w:tr w:rsidR="00416347" w14:paraId="731471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72A683" w14:textId="77777777" w:rsidR="00416347" w:rsidRDefault="003175B1">
            <w:pPr>
              <w:spacing w:after="0"/>
              <w:jc w:val="left"/>
            </w:pPr>
            <w:r>
              <w:rPr>
                <w:rFonts w:ascii="Consolas" w:hAnsi="Consolas"/>
                <w:sz w:val="20"/>
              </w:rPr>
              <w:t>fc_sharpen2d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6ADA36" w14:textId="77777777" w:rsidR="00416347" w:rsidRDefault="003175B1">
            <w:pPr>
              <w:spacing w:after="0"/>
              <w:jc w:val="left"/>
            </w:pPr>
            <w:r>
              <w:t>6798-6808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4235BD" w14:textId="77777777" w:rsidR="00416347" w:rsidRDefault="003175B1">
            <w:pPr>
              <w:spacing w:after="0"/>
              <w:jc w:val="left"/>
            </w:pPr>
            <w:r>
              <w:t>Local function/callback: fc sharpen2d.</w:t>
            </w:r>
          </w:p>
        </w:tc>
      </w:tr>
      <w:tr w:rsidR="00416347" w14:paraId="16E7C3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57B20E" w14:textId="77777777" w:rsidR="00416347" w:rsidRDefault="003175B1">
            <w:pPr>
              <w:spacing w:after="0"/>
              <w:jc w:val="left"/>
            </w:pPr>
            <w:r>
              <w:rPr>
                <w:rFonts w:ascii="Consolas" w:hAnsi="Consolas"/>
                <w:sz w:val="20"/>
              </w:rPr>
              <w:t>fc_mat2gray_safe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56C670" w14:textId="77777777" w:rsidR="00416347" w:rsidRDefault="003175B1">
            <w:pPr>
              <w:spacing w:after="0"/>
              <w:jc w:val="left"/>
            </w:pPr>
            <w:r>
              <w:t>6809-6819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077A34" w14:textId="77777777" w:rsidR="00416347" w:rsidRDefault="003175B1">
            <w:pPr>
              <w:spacing w:after="0"/>
              <w:jc w:val="left"/>
            </w:pPr>
            <w:r>
              <w:t>Local function/callback: fc mat2gray safe.</w:t>
            </w:r>
          </w:p>
        </w:tc>
      </w:tr>
      <w:tr w:rsidR="00416347" w14:paraId="3A6F12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3A6E74" w14:textId="77777777" w:rsidR="00416347" w:rsidRDefault="003175B1">
            <w:pPr>
              <w:spacing w:after="0"/>
              <w:jc w:val="left"/>
            </w:pPr>
            <w:r>
              <w:rPr>
                <w:rFonts w:ascii="Consolas" w:hAnsi="Consolas"/>
                <w:sz w:val="20"/>
              </w:rPr>
              <w:t>fc_clip01_percentile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AC3550" w14:textId="77777777" w:rsidR="00416347" w:rsidRDefault="003175B1">
            <w:pPr>
              <w:spacing w:after="0"/>
              <w:jc w:val="left"/>
            </w:pPr>
            <w:r>
              <w:t>6820-6832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862610" w14:textId="77777777" w:rsidR="00416347" w:rsidRDefault="003175B1">
            <w:pPr>
              <w:spacing w:after="0"/>
              <w:jc w:val="left"/>
            </w:pPr>
            <w:r>
              <w:t>Local function/callback: fc clip01 percentile.</w:t>
            </w:r>
          </w:p>
        </w:tc>
      </w:tr>
      <w:tr w:rsidR="00416347" w14:paraId="418F1F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180994" w14:textId="77777777" w:rsidR="00416347" w:rsidRDefault="003175B1">
            <w:pPr>
              <w:spacing w:after="0"/>
              <w:jc w:val="left"/>
            </w:pPr>
            <w:r>
              <w:rPr>
                <w:rFonts w:ascii="Consolas" w:hAnsi="Consolas"/>
                <w:sz w:val="20"/>
              </w:rPr>
              <w:t>fc_vessel_enhance_simple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34616E" w14:textId="77777777" w:rsidR="00416347" w:rsidRDefault="003175B1">
            <w:pPr>
              <w:spacing w:after="0"/>
              <w:jc w:val="left"/>
            </w:pPr>
            <w:r>
              <w:t>6833-6848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8AC408" w14:textId="77777777" w:rsidR="00416347" w:rsidRDefault="003175B1">
            <w:pPr>
              <w:spacing w:after="0"/>
              <w:jc w:val="left"/>
            </w:pPr>
            <w:r>
              <w:t>Local function/callback: fc vessel enhance simple.</w:t>
            </w:r>
          </w:p>
        </w:tc>
      </w:tr>
      <w:tr w:rsidR="00416347" w14:paraId="0F3C1E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ABEB00" w14:textId="77777777" w:rsidR="00416347" w:rsidRDefault="003175B1">
            <w:pPr>
              <w:spacing w:after="0"/>
              <w:jc w:val="left"/>
            </w:pPr>
            <w:r>
              <w:rPr>
                <w:rFonts w:ascii="Consolas" w:hAnsi="Consolas"/>
                <w:sz w:val="20"/>
              </w:rPr>
              <w:t>fc_atlas_slice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6316D3" w14:textId="77777777" w:rsidR="00416347" w:rsidRDefault="003175B1">
            <w:pPr>
              <w:spacing w:after="0"/>
              <w:jc w:val="left"/>
            </w:pPr>
            <w:r>
              <w:t>6849-6856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6F5C7F" w14:textId="77777777" w:rsidR="00416347" w:rsidRDefault="003175B1">
            <w:pPr>
              <w:spacing w:after="0"/>
              <w:jc w:val="left"/>
            </w:pPr>
            <w:r>
              <w:t>Local function/callback: fc atlas slice.</w:t>
            </w:r>
          </w:p>
        </w:tc>
      </w:tr>
      <w:tr w:rsidR="00416347" w14:paraId="08987F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6413BF" w14:textId="77777777" w:rsidR="00416347" w:rsidRDefault="003175B1">
            <w:pPr>
              <w:spacing w:after="0"/>
              <w:jc w:val="left"/>
            </w:pPr>
            <w:r>
              <w:rPr>
                <w:rFonts w:ascii="Consolas" w:hAnsi="Consolas"/>
                <w:sz w:val="20"/>
              </w:rPr>
              <w:t>fc_line_overlay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5645B3" w14:textId="77777777" w:rsidR="00416347" w:rsidRDefault="003175B1">
            <w:pPr>
              <w:spacing w:after="0"/>
              <w:jc w:val="left"/>
            </w:pPr>
            <w:r>
              <w:t>6857-6868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BCD087" w14:textId="77777777" w:rsidR="00416347" w:rsidRDefault="003175B1">
            <w:pPr>
              <w:spacing w:after="0"/>
              <w:jc w:val="left"/>
            </w:pPr>
            <w:r>
              <w:t>Local function/callback: fc line overlay.</w:t>
            </w:r>
          </w:p>
        </w:tc>
      </w:tr>
      <w:tr w:rsidR="00416347" w14:paraId="3FE1D7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5184F4" w14:textId="77777777" w:rsidR="00416347" w:rsidRDefault="003175B1">
            <w:pPr>
              <w:spacing w:after="0"/>
              <w:jc w:val="left"/>
            </w:pPr>
            <w:r>
              <w:rPr>
                <w:rFonts w:ascii="Consolas" w:hAnsi="Consolas"/>
                <w:sz w:val="20"/>
              </w:rPr>
              <w:t>fc_map_rgb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66636D" w14:textId="77777777" w:rsidR="00416347" w:rsidRDefault="003175B1">
            <w:pPr>
              <w:spacing w:after="0"/>
              <w:jc w:val="left"/>
            </w:pPr>
            <w:r>
              <w:t>6869-6881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011DD2" w14:textId="77777777" w:rsidR="00416347" w:rsidRDefault="003175B1">
            <w:pPr>
              <w:spacing w:after="0"/>
              <w:jc w:val="left"/>
            </w:pPr>
            <w:r>
              <w:t>Local function/callback: fc map rgb.</w:t>
            </w:r>
          </w:p>
        </w:tc>
      </w:tr>
      <w:tr w:rsidR="00416347" w14:paraId="5AD6BC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AD962" w14:textId="77777777" w:rsidR="00416347" w:rsidRDefault="003175B1">
            <w:pPr>
              <w:spacing w:after="0"/>
              <w:jc w:val="left"/>
            </w:pPr>
            <w:r>
              <w:rPr>
                <w:rFonts w:ascii="Consolas" w:hAnsi="Consolas"/>
                <w:sz w:val="20"/>
              </w:rPr>
              <w:t>fc_get_cmap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427477" w14:textId="77777777" w:rsidR="00416347" w:rsidRDefault="003175B1">
            <w:pPr>
              <w:spacing w:after="0"/>
              <w:jc w:val="left"/>
            </w:pPr>
            <w:r>
              <w:t>6882-6900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7B00B4" w14:textId="77777777" w:rsidR="00416347" w:rsidRDefault="003175B1">
            <w:pPr>
              <w:spacing w:after="0"/>
              <w:jc w:val="left"/>
            </w:pPr>
            <w:r>
              <w:t>Local function/callback: fc get cmap.</w:t>
            </w:r>
          </w:p>
        </w:tc>
      </w:tr>
      <w:tr w:rsidR="00416347" w14:paraId="66969E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08776B" w14:textId="77777777" w:rsidR="00416347" w:rsidRDefault="003175B1">
            <w:pPr>
              <w:spacing w:after="0"/>
              <w:jc w:val="left"/>
            </w:pPr>
            <w:r>
              <w:rPr>
                <w:rFonts w:ascii="Consolas" w:hAnsi="Consolas"/>
                <w:sz w:val="20"/>
              </w:rPr>
              <w:t>fc_colorbar_legend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DA3671" w14:textId="77777777" w:rsidR="00416347" w:rsidRDefault="003175B1">
            <w:pPr>
              <w:spacing w:after="0"/>
              <w:jc w:val="left"/>
            </w:pPr>
            <w:r>
              <w:t>6901-7004 / 104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67362F" w14:textId="77777777" w:rsidR="00416347" w:rsidRDefault="003175B1">
            <w:pPr>
              <w:spacing w:after="0"/>
              <w:jc w:val="left"/>
            </w:pPr>
            <w:r>
              <w:t>Robust colorbar legend. Fixes duplicate tick errors when zero is at the color limit edge.</w:t>
            </w:r>
          </w:p>
        </w:tc>
      </w:tr>
      <w:tr w:rsidR="00416347" w14:paraId="3FF7C4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4DCCF6" w14:textId="77777777" w:rsidR="00416347" w:rsidRDefault="003175B1">
            <w:pPr>
              <w:spacing w:after="0"/>
              <w:jc w:val="left"/>
            </w:pPr>
            <w:r>
              <w:rPr>
                <w:rFonts w:ascii="Consolas" w:hAnsi="Consolas"/>
                <w:sz w:val="20"/>
              </w:rPr>
              <w:t>fc_bwr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BCBA42" w14:textId="77777777" w:rsidR="00416347" w:rsidRDefault="003175B1">
            <w:pPr>
              <w:spacing w:after="0"/>
              <w:jc w:val="left"/>
            </w:pPr>
            <w:r>
              <w:t>7005-7013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4234FF" w14:textId="77777777" w:rsidR="00416347" w:rsidRDefault="003175B1">
            <w:pPr>
              <w:spacing w:after="0"/>
              <w:jc w:val="left"/>
            </w:pPr>
            <w:r>
              <w:t>Local function/callback: fc bwr.</w:t>
            </w:r>
          </w:p>
        </w:tc>
      </w:tr>
      <w:tr w:rsidR="00416347" w14:paraId="6869C4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49701E" w14:textId="77777777" w:rsidR="00416347" w:rsidRDefault="003175B1">
            <w:pPr>
              <w:spacing w:after="0"/>
              <w:jc w:val="left"/>
            </w:pPr>
            <w:r>
              <w:rPr>
                <w:rFonts w:ascii="Consolas" w:hAnsi="Consolas"/>
                <w:sz w:val="20"/>
              </w:rPr>
              <w:t>fc_rank_vector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5EEA17" w14:textId="77777777" w:rsidR="00416347" w:rsidRDefault="003175B1">
            <w:pPr>
              <w:spacing w:after="0"/>
              <w:jc w:val="left"/>
            </w:pPr>
            <w:r>
              <w:t>7014-7034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47613A" w14:textId="77777777" w:rsidR="00416347" w:rsidRDefault="003175B1">
            <w:pPr>
              <w:spacing w:after="0"/>
              <w:jc w:val="left"/>
            </w:pPr>
            <w:r>
              <w:t>Local function/callback: fc rank vector.</w:t>
            </w:r>
          </w:p>
        </w:tc>
      </w:tr>
      <w:tr w:rsidR="00416347" w14:paraId="353E73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B6EC5C" w14:textId="77777777" w:rsidR="00416347" w:rsidRDefault="003175B1">
            <w:pPr>
              <w:spacing w:after="0"/>
              <w:jc w:val="left"/>
            </w:pPr>
            <w:r>
              <w:rPr>
                <w:rFonts w:ascii="Consolas" w:hAnsi="Consolas"/>
                <w:sz w:val="20"/>
              </w:rPr>
              <w:t>fc_compare_export_table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966614" w14:textId="77777777" w:rsidR="00416347" w:rsidRDefault="003175B1">
            <w:pPr>
              <w:spacing w:after="0"/>
              <w:jc w:val="left"/>
            </w:pPr>
            <w:r>
              <w:t>7035-7042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D6F33E" w14:textId="77777777" w:rsidR="00416347" w:rsidRDefault="003175B1">
            <w:pPr>
              <w:spacing w:after="0"/>
              <w:jc w:val="left"/>
            </w:pPr>
            <w:r>
              <w:t>Local function/callback: fc compare export table.</w:t>
            </w:r>
          </w:p>
        </w:tc>
      </w:tr>
      <w:tr w:rsidR="00416347" w14:paraId="5A1813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E2F25C" w14:textId="77777777" w:rsidR="00416347" w:rsidRDefault="003175B1">
            <w:pPr>
              <w:spacing w:after="0"/>
              <w:jc w:val="left"/>
            </w:pPr>
            <w:r>
              <w:rPr>
                <w:rFonts w:ascii="Consolas" w:hAnsi="Consolas"/>
                <w:sz w:val="20"/>
              </w:rPr>
              <w:t>fc_write_matrix_csv</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7897FA" w14:textId="77777777" w:rsidR="00416347" w:rsidRDefault="003175B1">
            <w:pPr>
              <w:spacing w:after="0"/>
              <w:jc w:val="left"/>
            </w:pPr>
            <w:r>
              <w:t>7043-7055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6B2284" w14:textId="77777777" w:rsidR="00416347" w:rsidRDefault="003175B1">
            <w:pPr>
              <w:spacing w:after="0"/>
              <w:jc w:val="left"/>
            </w:pPr>
            <w:r>
              <w:t>Local function/callback: fc write matrix csv.</w:t>
            </w:r>
          </w:p>
        </w:tc>
      </w:tr>
      <w:tr w:rsidR="00416347" w14:paraId="0AC599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BE22E7" w14:textId="77777777" w:rsidR="00416347" w:rsidRDefault="003175B1">
            <w:pPr>
              <w:spacing w:after="0"/>
              <w:jc w:val="left"/>
            </w:pPr>
            <w:r>
              <w:rPr>
                <w:rFonts w:ascii="Consolas" w:hAnsi="Consolas"/>
                <w:sz w:val="20"/>
              </w:rPr>
              <w:lastRenderedPageBreak/>
              <w:t>fc_write_compare_csv</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4DE529" w14:textId="77777777" w:rsidR="00416347" w:rsidRDefault="003175B1">
            <w:pPr>
              <w:spacing w:after="0"/>
              <w:jc w:val="left"/>
            </w:pPr>
            <w:r>
              <w:t>7056-7063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5D4FA8" w14:textId="77777777" w:rsidR="00416347" w:rsidRDefault="003175B1">
            <w:pPr>
              <w:spacing w:after="0"/>
              <w:jc w:val="left"/>
            </w:pPr>
            <w:r>
              <w:t>Local function/callback: fc write compare csv.</w:t>
            </w:r>
          </w:p>
        </w:tc>
      </w:tr>
      <w:tr w:rsidR="00416347" w14:paraId="7EA28C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AD08E8" w14:textId="77777777" w:rsidR="00416347" w:rsidRDefault="003175B1">
            <w:pPr>
              <w:spacing w:after="0"/>
              <w:jc w:val="left"/>
            </w:pPr>
            <w:r>
              <w:rPr>
                <w:rFonts w:ascii="Consolas" w:hAnsi="Consolas"/>
                <w:sz w:val="20"/>
              </w:rPr>
              <w:t>fc_csv</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3B80A6" w14:textId="77777777" w:rsidR="00416347" w:rsidRDefault="003175B1">
            <w:pPr>
              <w:spacing w:after="0"/>
              <w:jc w:val="left"/>
            </w:pPr>
            <w:r>
              <w:t>7064-7067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C34E60" w14:textId="77777777" w:rsidR="00416347" w:rsidRDefault="003175B1">
            <w:pPr>
              <w:spacing w:after="0"/>
              <w:jc w:val="left"/>
            </w:pPr>
            <w:r>
              <w:t>Local function/callback: fc csv.</w:t>
            </w:r>
          </w:p>
        </w:tc>
      </w:tr>
      <w:tr w:rsidR="00416347" w14:paraId="7412EF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E93367" w14:textId="77777777" w:rsidR="00416347" w:rsidRDefault="003175B1">
            <w:pPr>
              <w:spacing w:after="0"/>
              <w:jc w:val="left"/>
            </w:pPr>
            <w:r>
              <w:rPr>
                <w:rFonts w:ascii="Consolas" w:hAnsi="Consolas"/>
                <w:sz w:val="20"/>
              </w:rPr>
              <w:t>fc_save_axis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65DD25" w14:textId="77777777" w:rsidR="00416347" w:rsidRDefault="003175B1">
            <w:pPr>
              <w:spacing w:after="0"/>
              <w:jc w:val="left"/>
            </w:pPr>
            <w:r>
              <w:t>7068-7079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E1AF68" w14:textId="77777777" w:rsidR="00416347" w:rsidRDefault="003175B1">
            <w:pPr>
              <w:spacing w:after="0"/>
              <w:jc w:val="left"/>
            </w:pPr>
            <w:r>
              <w:t>Local function/callback: fc save axis.</w:t>
            </w:r>
          </w:p>
        </w:tc>
      </w:tr>
      <w:tr w:rsidR="00416347" w14:paraId="1C3519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89BFC5" w14:textId="77777777" w:rsidR="00416347" w:rsidRDefault="003175B1">
            <w:pPr>
              <w:spacing w:after="0"/>
              <w:jc w:val="left"/>
            </w:pPr>
            <w:r>
              <w:rPr>
                <w:rFonts w:ascii="Consolas" w:hAnsi="Consolas"/>
                <w:sz w:val="20"/>
              </w:rPr>
              <w:t>fc_slider_step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8E960C" w14:textId="77777777" w:rsidR="00416347" w:rsidRDefault="003175B1">
            <w:pPr>
              <w:spacing w:after="0"/>
              <w:jc w:val="left"/>
            </w:pPr>
            <w:r>
              <w:t>7080-7083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1F2E03" w14:textId="77777777" w:rsidR="00416347" w:rsidRDefault="003175B1">
            <w:pPr>
              <w:spacing w:after="0"/>
              <w:jc w:val="left"/>
            </w:pPr>
            <w:r>
              <w:t>Local function/callback: fc slider step.</w:t>
            </w:r>
          </w:p>
        </w:tc>
      </w:tr>
      <w:tr w:rsidR="00416347" w14:paraId="57C428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16CF98" w14:textId="77777777" w:rsidR="00416347" w:rsidRDefault="003175B1">
            <w:pPr>
              <w:spacing w:after="0"/>
              <w:jc w:val="left"/>
            </w:pPr>
            <w:r>
              <w:rPr>
                <w:rFonts w:ascii="Consolas" w:hAnsi="Consolas"/>
                <w:sz w:val="20"/>
              </w:rPr>
              <w:t>fc_clip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26D328" w14:textId="77777777" w:rsidR="00416347" w:rsidRDefault="003175B1">
            <w:pPr>
              <w:spacing w:after="0"/>
              <w:jc w:val="left"/>
            </w:pPr>
            <w:r>
              <w:t>7084-7087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7F96AD" w14:textId="77777777" w:rsidR="00416347" w:rsidRDefault="003175B1">
            <w:pPr>
              <w:spacing w:after="0"/>
              <w:jc w:val="left"/>
            </w:pPr>
            <w:r>
              <w:t>Local function/callback: fc clip.</w:t>
            </w:r>
          </w:p>
        </w:tc>
      </w:tr>
      <w:tr w:rsidR="00416347" w14:paraId="18BBEC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645576" w14:textId="77777777" w:rsidR="00416347" w:rsidRDefault="003175B1">
            <w:pPr>
              <w:spacing w:after="0"/>
              <w:jc w:val="left"/>
            </w:pPr>
            <w:r>
              <w:rPr>
                <w:rFonts w:ascii="Consolas" w:hAnsi="Consolas"/>
                <w:sz w:val="20"/>
              </w:rPr>
              <w:t>fc_z</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2F5F83" w14:textId="77777777" w:rsidR="00416347" w:rsidRDefault="003175B1">
            <w:pPr>
              <w:spacing w:after="0"/>
              <w:jc w:val="left"/>
            </w:pPr>
            <w:r>
              <w:t>7088-7092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702803" w14:textId="77777777" w:rsidR="00416347" w:rsidRDefault="003175B1">
            <w:pPr>
              <w:spacing w:after="0"/>
              <w:jc w:val="left"/>
            </w:pPr>
            <w:r>
              <w:t>Local function/callback: fc z.</w:t>
            </w:r>
          </w:p>
        </w:tc>
      </w:tr>
      <w:tr w:rsidR="00416347" w14:paraId="45EE14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59D85F" w14:textId="77777777" w:rsidR="00416347" w:rsidRDefault="003175B1">
            <w:pPr>
              <w:spacing w:after="0"/>
              <w:jc w:val="left"/>
            </w:pPr>
            <w:r>
              <w:rPr>
                <w:rFonts w:ascii="Consolas" w:hAnsi="Consolas"/>
                <w:sz w:val="20"/>
              </w:rPr>
              <w:t>fc_corr_scalar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CEB7F0" w14:textId="77777777" w:rsidR="00416347" w:rsidRDefault="003175B1">
            <w:pPr>
              <w:spacing w:after="0"/>
              <w:jc w:val="left"/>
            </w:pPr>
            <w:r>
              <w:t>7093-7098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733CBE" w14:textId="77777777" w:rsidR="00416347" w:rsidRDefault="003175B1">
            <w:pPr>
              <w:spacing w:after="0"/>
              <w:jc w:val="left"/>
            </w:pPr>
            <w:r>
              <w:t>Local function/callback: fc corr scalar.</w:t>
            </w:r>
          </w:p>
        </w:tc>
      </w:tr>
      <w:tr w:rsidR="00416347" w14:paraId="7C332A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9907AC" w14:textId="77777777" w:rsidR="00416347" w:rsidRDefault="003175B1">
            <w:pPr>
              <w:spacing w:after="0"/>
              <w:jc w:val="left"/>
            </w:pPr>
            <w:r>
              <w:rPr>
                <w:rFonts w:ascii="Consolas" w:hAnsi="Consolas"/>
                <w:sz w:val="20"/>
              </w:rPr>
              <w:t>fc_atanh_safe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C8465F" w14:textId="77777777" w:rsidR="00416347" w:rsidRDefault="003175B1">
            <w:pPr>
              <w:spacing w:after="0"/>
              <w:jc w:val="left"/>
            </w:pPr>
            <w:r>
              <w:t>7099-7102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409223" w14:textId="77777777" w:rsidR="00416347" w:rsidRDefault="003175B1">
            <w:pPr>
              <w:spacing w:after="0"/>
              <w:jc w:val="left"/>
            </w:pPr>
            <w:r>
              <w:t>Local function/callback: fc atanh safe.</w:t>
            </w:r>
          </w:p>
        </w:tc>
      </w:tr>
      <w:tr w:rsidR="00416347" w14:paraId="353B15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F5056B" w14:textId="77777777" w:rsidR="00416347" w:rsidRDefault="003175B1">
            <w:pPr>
              <w:spacing w:after="0"/>
              <w:jc w:val="left"/>
            </w:pPr>
            <w:r>
              <w:rPr>
                <w:rFonts w:ascii="Consolas" w:hAnsi="Consolas"/>
                <w:sz w:val="20"/>
              </w:rPr>
              <w:t>fc_result_time_min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DDC6BE" w14:textId="77777777" w:rsidR="00416347" w:rsidRDefault="003175B1">
            <w:pPr>
              <w:spacing w:after="0"/>
              <w:jc w:val="left"/>
            </w:pPr>
            <w:r>
              <w:t>7103-7131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1E3DF1" w14:textId="77777777" w:rsidR="00416347" w:rsidRDefault="003175B1">
            <w:pPr>
              <w:spacing w:after="0"/>
              <w:jc w:val="left"/>
            </w:pPr>
            <w:r>
              <w:t>Local function/callback: fc result time min.</w:t>
            </w:r>
          </w:p>
        </w:tc>
      </w:tr>
      <w:tr w:rsidR="00416347" w14:paraId="0EA21C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A181A9" w14:textId="77777777" w:rsidR="00416347" w:rsidRDefault="003175B1">
            <w:pPr>
              <w:spacing w:after="0"/>
              <w:jc w:val="left"/>
            </w:pPr>
            <w:r>
              <w:rPr>
                <w:rFonts w:ascii="Consolas" w:hAnsi="Consolas"/>
                <w:sz w:val="20"/>
              </w:rPr>
              <w:t>fc_extract_seg_time_min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F7F002" w14:textId="77777777" w:rsidR="00416347" w:rsidRDefault="003175B1">
            <w:pPr>
              <w:spacing w:after="0"/>
              <w:jc w:val="left"/>
            </w:pPr>
            <w:r>
              <w:t>7132-7192 / 61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BF5EBB" w14:textId="77777777" w:rsidR="00416347" w:rsidRDefault="003175B1">
            <w:pPr>
              <w:spacing w:after="0"/>
              <w:jc w:val="left"/>
            </w:pPr>
            <w:r>
              <w:t>Local function/callback: fc extract seg time min.</w:t>
            </w:r>
          </w:p>
        </w:tc>
      </w:tr>
      <w:tr w:rsidR="00416347" w14:paraId="367C21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22A7E0" w14:textId="77777777" w:rsidR="00416347" w:rsidRDefault="003175B1">
            <w:pPr>
              <w:spacing w:after="0"/>
              <w:jc w:val="left"/>
            </w:pPr>
            <w:r>
              <w:rPr>
                <w:rFonts w:ascii="Consolas" w:hAnsi="Consolas"/>
                <w:sz w:val="20"/>
              </w:rPr>
              <w:t>fc_prctile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8F3A67" w14:textId="77777777" w:rsidR="00416347" w:rsidRDefault="003175B1">
            <w:pPr>
              <w:spacing w:after="0"/>
              <w:jc w:val="left"/>
            </w:pPr>
            <w:r>
              <w:t>7193-7201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C06F57" w14:textId="77777777" w:rsidR="00416347" w:rsidRDefault="003175B1">
            <w:pPr>
              <w:spacing w:after="0"/>
              <w:jc w:val="left"/>
            </w:pPr>
            <w:r>
              <w:t>Local function/callback: fc prctile.</w:t>
            </w:r>
          </w:p>
        </w:tc>
      </w:tr>
      <w:tr w:rsidR="00416347" w14:paraId="3B5EF4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30C864" w14:textId="77777777" w:rsidR="00416347" w:rsidRDefault="003175B1">
            <w:pPr>
              <w:spacing w:after="0"/>
              <w:jc w:val="left"/>
            </w:pPr>
            <w:r>
              <w:rPr>
                <w:rFonts w:ascii="Consolas" w:hAnsi="Consolas"/>
                <w:sz w:val="20"/>
              </w:rPr>
              <w:t>fc_ax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848A3C" w14:textId="77777777" w:rsidR="00416347" w:rsidRDefault="003175B1">
            <w:pPr>
              <w:spacing w:after="0"/>
              <w:jc w:val="left"/>
            </w:pPr>
            <w:r>
              <w:t>7202-7210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B7D479" w14:textId="77777777" w:rsidR="00416347" w:rsidRDefault="003175B1">
            <w:pPr>
              <w:spacing w:after="0"/>
              <w:jc w:val="left"/>
            </w:pPr>
            <w:r>
              <w:t>Local function/callback: fc ax.</w:t>
            </w:r>
          </w:p>
        </w:tc>
      </w:tr>
      <w:tr w:rsidR="00416347" w14:paraId="40AA23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C4BB16" w14:textId="77777777" w:rsidR="00416347" w:rsidRDefault="003175B1">
            <w:pPr>
              <w:spacing w:after="0"/>
              <w:jc w:val="left"/>
            </w:pPr>
            <w:r>
              <w:rPr>
                <w:rFonts w:ascii="Consolas" w:hAnsi="Consolas"/>
                <w:sz w:val="20"/>
              </w:rPr>
              <w:t>fc_nodata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4A0F36" w14:textId="77777777" w:rsidR="00416347" w:rsidRDefault="003175B1">
            <w:pPr>
              <w:spacing w:after="0"/>
              <w:jc w:val="left"/>
            </w:pPr>
            <w:r>
              <w:t>7211-7217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366AC1" w14:textId="77777777" w:rsidR="00416347" w:rsidRDefault="003175B1">
            <w:pPr>
              <w:spacing w:after="0"/>
              <w:jc w:val="left"/>
            </w:pPr>
            <w:r>
              <w:t>Local function/callback: fc nodata.</w:t>
            </w:r>
          </w:p>
        </w:tc>
      </w:tr>
      <w:tr w:rsidR="00416347" w14:paraId="1D90D5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198C8D" w14:textId="77777777" w:rsidR="00416347" w:rsidRDefault="003175B1">
            <w:pPr>
              <w:spacing w:after="0"/>
              <w:jc w:val="left"/>
            </w:pPr>
            <w:r>
              <w:rPr>
                <w:rFonts w:ascii="Consolas" w:hAnsi="Consolas"/>
                <w:sz w:val="20"/>
              </w:rPr>
              <w:t>fc_underlay_list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31EAEB" w14:textId="77777777" w:rsidR="00416347" w:rsidRDefault="003175B1">
            <w:pPr>
              <w:spacing w:after="0"/>
              <w:jc w:val="left"/>
            </w:pPr>
            <w:r>
              <w:t>7218-7225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0E1037" w14:textId="77777777" w:rsidR="00416347" w:rsidRDefault="003175B1">
            <w:pPr>
              <w:spacing w:after="0"/>
              <w:jc w:val="left"/>
            </w:pPr>
            <w:r>
              <w:t>Local function/callback: fc underlay list.</w:t>
            </w:r>
          </w:p>
        </w:tc>
      </w:tr>
      <w:tr w:rsidR="00416347" w14:paraId="4C38F1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59F4A5" w14:textId="77777777" w:rsidR="00416347" w:rsidRDefault="003175B1">
            <w:pPr>
              <w:spacing w:after="0"/>
              <w:jc w:val="left"/>
            </w:pPr>
            <w:r>
              <w:rPr>
                <w:rFonts w:ascii="Consolas" w:hAnsi="Consolas"/>
                <w:sz w:val="20"/>
              </w:rPr>
              <w:t>fc_underlay_value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0B438C" w14:textId="77777777" w:rsidR="00416347" w:rsidRDefault="003175B1">
            <w:pPr>
              <w:spacing w:after="0"/>
              <w:jc w:val="left"/>
            </w:pPr>
            <w:r>
              <w:t>7226-7251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2B1106" w14:textId="77777777" w:rsidR="00416347" w:rsidRDefault="003175B1">
            <w:pPr>
              <w:spacing w:after="0"/>
              <w:jc w:val="left"/>
            </w:pPr>
            <w:r>
              <w:t>Local function/callback: fc underlay value.</w:t>
            </w:r>
          </w:p>
        </w:tc>
      </w:tr>
      <w:tr w:rsidR="00416347" w14:paraId="7EDFD3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9EC257" w14:textId="77777777" w:rsidR="00416347" w:rsidRDefault="003175B1">
            <w:pPr>
              <w:spacing w:after="0"/>
              <w:jc w:val="left"/>
            </w:pPr>
            <w:r>
              <w:rPr>
                <w:rFonts w:ascii="Consolas" w:hAnsi="Consolas"/>
                <w:sz w:val="20"/>
              </w:rPr>
              <w:t>fc_abbrev_list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9265E9" w14:textId="77777777" w:rsidR="00416347" w:rsidRDefault="003175B1">
            <w:pPr>
              <w:spacing w:after="0"/>
              <w:jc w:val="left"/>
            </w:pPr>
            <w:r>
              <w:t>7252-7260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5C8179" w14:textId="77777777" w:rsidR="00416347" w:rsidRDefault="003175B1">
            <w:pPr>
              <w:spacing w:after="0"/>
              <w:jc w:val="left"/>
            </w:pPr>
            <w:r>
              <w:t>Local function/callback: fc abbrev list.</w:t>
            </w:r>
          </w:p>
        </w:tc>
      </w:tr>
      <w:tr w:rsidR="00416347" w14:paraId="54B6E3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AF85BD" w14:textId="77777777" w:rsidR="00416347" w:rsidRDefault="003175B1">
            <w:pPr>
              <w:spacing w:after="0"/>
              <w:jc w:val="left"/>
            </w:pPr>
            <w:r>
              <w:rPr>
                <w:rFonts w:ascii="Consolas" w:hAnsi="Consolas"/>
                <w:sz w:val="20"/>
              </w:rPr>
              <w:t>fc_roi_abbrev</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AA878A" w14:textId="77777777" w:rsidR="00416347" w:rsidRDefault="003175B1">
            <w:pPr>
              <w:spacing w:after="0"/>
              <w:jc w:val="left"/>
            </w:pPr>
            <w:r>
              <w:t>7261-7288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1E97EA" w14:textId="77777777" w:rsidR="00416347" w:rsidRDefault="003175B1">
            <w:pPr>
              <w:spacing w:after="0"/>
              <w:jc w:val="left"/>
            </w:pPr>
            <w:r>
              <w:t>Local function/callback: fc roi abbrev.</w:t>
            </w:r>
          </w:p>
        </w:tc>
      </w:tr>
      <w:tr w:rsidR="00416347" w14:paraId="1A3421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46142A" w14:textId="77777777" w:rsidR="00416347" w:rsidRDefault="003175B1">
            <w:pPr>
              <w:spacing w:after="0"/>
              <w:jc w:val="left"/>
            </w:pPr>
            <w:r>
              <w:rPr>
                <w:rFonts w:ascii="Consolas" w:hAnsi="Consolas"/>
                <w:sz w:val="20"/>
              </w:rPr>
              <w:t>fc_abbrev_only_list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804FD9" w14:textId="77777777" w:rsidR="00416347" w:rsidRDefault="003175B1">
            <w:pPr>
              <w:spacing w:after="0"/>
              <w:jc w:val="left"/>
            </w:pPr>
            <w:r>
              <w:t>7289-7296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840157" w14:textId="77777777" w:rsidR="00416347" w:rsidRDefault="003175B1">
            <w:pPr>
              <w:spacing w:after="0"/>
              <w:jc w:val="left"/>
            </w:pPr>
            <w:r>
              <w:t>Local function/callback: fc abbrev only list.</w:t>
            </w:r>
          </w:p>
        </w:tc>
      </w:tr>
      <w:tr w:rsidR="00416347" w14:paraId="436DA7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F03CC1" w14:textId="77777777" w:rsidR="00416347" w:rsidRDefault="003175B1">
            <w:pPr>
              <w:spacing w:after="0"/>
              <w:jc w:val="left"/>
            </w:pPr>
            <w:r>
              <w:rPr>
                <w:rFonts w:ascii="Consolas" w:hAnsi="Consolas"/>
                <w:sz w:val="20"/>
              </w:rPr>
              <w:t>fc_roi_abbrev_only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57A7C3" w14:textId="77777777" w:rsidR="00416347" w:rsidRDefault="003175B1">
            <w:pPr>
              <w:spacing w:after="0"/>
              <w:jc w:val="left"/>
            </w:pPr>
            <w:r>
              <w:t>7297-7316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CB89AE" w14:textId="77777777" w:rsidR="00416347" w:rsidRDefault="003175B1">
            <w:pPr>
              <w:spacing w:after="0"/>
              <w:jc w:val="left"/>
            </w:pPr>
            <w:r>
              <w:t>Local function/callback: fc roi abbrev only.</w:t>
            </w:r>
          </w:p>
        </w:tc>
      </w:tr>
      <w:tr w:rsidR="00416347" w14:paraId="3650F6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C4E05E" w14:textId="77777777" w:rsidR="00416347" w:rsidRDefault="003175B1">
            <w:pPr>
              <w:spacing w:after="0"/>
              <w:jc w:val="left"/>
            </w:pPr>
            <w:r>
              <w:rPr>
                <w:rFonts w:ascii="Consolas" w:hAnsi="Consolas"/>
                <w:sz w:val="20"/>
              </w:rPr>
              <w:t>fc_epoch_mode_to_popup_value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E07346" w14:textId="77777777" w:rsidR="00416347" w:rsidRDefault="003175B1">
            <w:pPr>
              <w:spacing w:after="0"/>
              <w:jc w:val="left"/>
            </w:pPr>
            <w:r>
              <w:t>7317-7326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B351AB" w14:textId="77777777" w:rsidR="00416347" w:rsidRDefault="003175B1">
            <w:pPr>
              <w:spacing w:after="0"/>
              <w:jc w:val="left"/>
            </w:pPr>
            <w:r>
              <w:t>Local function/callback: fc epoch mode to popup value.</w:t>
            </w:r>
          </w:p>
        </w:tc>
      </w:tr>
      <w:tr w:rsidR="00416347" w14:paraId="2D4418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FDE2FD" w14:textId="77777777" w:rsidR="00416347" w:rsidRDefault="003175B1">
            <w:pPr>
              <w:spacing w:after="0"/>
              <w:jc w:val="left"/>
            </w:pPr>
            <w:r>
              <w:rPr>
                <w:rFonts w:ascii="Consolas" w:hAnsi="Consolas"/>
                <w:sz w:val="20"/>
              </w:rPr>
              <w:t>fc_epoch_label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F9EFCE" w14:textId="77777777" w:rsidR="00416347" w:rsidRDefault="003175B1">
            <w:pPr>
              <w:spacing w:after="0"/>
              <w:jc w:val="left"/>
            </w:pPr>
            <w:r>
              <w:t>7327-7345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71A142" w14:textId="77777777" w:rsidR="00416347" w:rsidRDefault="003175B1">
            <w:pPr>
              <w:spacing w:after="0"/>
              <w:jc w:val="left"/>
            </w:pPr>
            <w:r>
              <w:t>Local function/callback: fc epoch label.</w:t>
            </w:r>
          </w:p>
        </w:tc>
      </w:tr>
      <w:tr w:rsidR="00416347" w14:paraId="73AE95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641138" w14:textId="77777777" w:rsidR="00416347" w:rsidRDefault="003175B1">
            <w:pPr>
              <w:spacing w:after="0"/>
              <w:jc w:val="left"/>
            </w:pPr>
            <w:r>
              <w:rPr>
                <w:rFonts w:ascii="Consolas" w:hAnsi="Consolas"/>
                <w:sz w:val="20"/>
              </w:rPr>
              <w:t>fc_epoch_window_sec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F55861" w14:textId="77777777" w:rsidR="00416347" w:rsidRDefault="003175B1">
            <w:pPr>
              <w:spacing w:after="0"/>
              <w:jc w:val="left"/>
            </w:pPr>
            <w:r>
              <w:t>7346-7407 / 62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4C3C35" w14:textId="77777777" w:rsidR="00416347" w:rsidRDefault="003175B1">
            <w:pPr>
              <w:spacing w:after="0"/>
              <w:jc w:val="left"/>
            </w:pPr>
            <w:r>
              <w:t>Local function/callback: fc epoch window sec.</w:t>
            </w:r>
          </w:p>
        </w:tc>
      </w:tr>
      <w:tr w:rsidR="00416347" w14:paraId="4839B2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9F68A1" w14:textId="77777777" w:rsidR="00416347" w:rsidRDefault="003175B1">
            <w:pPr>
              <w:spacing w:after="0"/>
              <w:jc w:val="left"/>
            </w:pPr>
            <w:r>
              <w:rPr>
                <w:rFonts w:ascii="Consolas" w:hAnsi="Consolas"/>
                <w:sz w:val="20"/>
              </w:rPr>
              <w:lastRenderedPageBreak/>
              <w:t>fc_apply_epoch_to_roi_result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7D8F86" w14:textId="77777777" w:rsidR="00416347" w:rsidRDefault="003175B1">
            <w:pPr>
              <w:spacing w:after="0"/>
              <w:jc w:val="left"/>
            </w:pPr>
            <w:r>
              <w:t>7408-7442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F7F9DF" w14:textId="77777777" w:rsidR="00416347" w:rsidRDefault="003175B1">
            <w:pPr>
              <w:spacing w:after="0"/>
              <w:jc w:val="left"/>
            </w:pPr>
            <w:r>
              <w:t>Local function/callback: fc apply epoch to roi result.</w:t>
            </w:r>
          </w:p>
        </w:tc>
      </w:tr>
      <w:tr w:rsidR="00416347" w14:paraId="07AE59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933DC3" w14:textId="77777777" w:rsidR="00416347" w:rsidRDefault="003175B1">
            <w:pPr>
              <w:spacing w:after="0"/>
              <w:jc w:val="left"/>
            </w:pPr>
            <w:r>
              <w:rPr>
                <w:rFonts w:ascii="Consolas" w:hAnsi="Consolas"/>
                <w:sz w:val="20"/>
              </w:rPr>
              <w:t>fc_matrix_tick_indices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B55D18" w14:textId="77777777" w:rsidR="00416347" w:rsidRDefault="003175B1">
            <w:pPr>
              <w:spacing w:after="0"/>
              <w:jc w:val="left"/>
            </w:pPr>
            <w:r>
              <w:t>7443-7486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C15A35" w14:textId="77777777" w:rsidR="00416347" w:rsidRDefault="003175B1">
            <w:pPr>
              <w:spacing w:after="0"/>
              <w:jc w:val="left"/>
            </w:pPr>
            <w:r>
              <w:t>Default display: show all labels. User can still choose Auto/Every N.</w:t>
            </w:r>
          </w:p>
        </w:tc>
      </w:tr>
      <w:tr w:rsidR="00416347" w14:paraId="509001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B5106F" w14:textId="77777777" w:rsidR="00416347" w:rsidRDefault="003175B1">
            <w:pPr>
              <w:spacing w:after="0"/>
              <w:jc w:val="left"/>
            </w:pPr>
            <w:r>
              <w:rPr>
                <w:rFonts w:ascii="Consolas" w:hAnsi="Consolas"/>
                <w:sz w:val="20"/>
              </w:rPr>
              <w:t>fc_set_matrix_ticks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444053" w14:textId="77777777" w:rsidR="00416347" w:rsidRDefault="003175B1">
            <w:pPr>
              <w:spacing w:after="0"/>
              <w:jc w:val="left"/>
            </w:pPr>
            <w:r>
              <w:t>7487-7533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648D5C" w14:textId="77777777" w:rsidR="00416347" w:rsidRDefault="003175B1">
            <w:pPr>
              <w:spacing w:after="0"/>
              <w:jc w:val="left"/>
            </w:pPr>
            <w:r>
              <w:t>Local function/callback: fc set matrix ticks.</w:t>
            </w:r>
          </w:p>
        </w:tc>
      </w:tr>
      <w:tr w:rsidR="00416347" w14:paraId="79B050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880875" w14:textId="77777777" w:rsidR="00416347" w:rsidRDefault="003175B1">
            <w:pPr>
              <w:spacing w:after="0"/>
              <w:jc w:val="left"/>
            </w:pPr>
            <w:r>
              <w:rPr>
                <w:rFonts w:ascii="Consolas" w:hAnsi="Consolas"/>
                <w:sz w:val="20"/>
              </w:rPr>
              <w:t>fc_pair_color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B9568E" w14:textId="77777777" w:rsidR="00416347" w:rsidRDefault="003175B1">
            <w:pPr>
              <w:spacing w:after="0"/>
              <w:jc w:val="left"/>
            </w:pPr>
            <w:r>
              <w:t>7534-7556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3A6E90" w14:textId="77777777" w:rsidR="00416347" w:rsidRDefault="003175B1">
            <w:pPr>
              <w:spacing w:after="0"/>
              <w:jc w:val="left"/>
            </w:pPr>
            <w:r>
              <w:t>Local function/callback: fc pair color.</w:t>
            </w:r>
          </w:p>
        </w:tc>
      </w:tr>
      <w:tr w:rsidR="00416347" w14:paraId="368A6D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FF805E" w14:textId="77777777" w:rsidR="00416347" w:rsidRDefault="003175B1">
            <w:pPr>
              <w:spacing w:after="0"/>
              <w:jc w:val="left"/>
            </w:pPr>
            <w:r>
              <w:rPr>
                <w:rFonts w:ascii="Consolas" w:hAnsi="Consolas"/>
                <w:sz w:val="20"/>
              </w:rPr>
              <w:t>fc_draw_roi_abbrev_on_map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EC89C4" w14:textId="77777777" w:rsidR="00416347" w:rsidRDefault="003175B1">
            <w:pPr>
              <w:spacing w:after="0"/>
              <w:jc w:val="left"/>
            </w:pPr>
            <w:r>
              <w:t>7557-7585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6DE22A" w14:textId="77777777" w:rsidR="00416347" w:rsidRDefault="003175B1">
            <w:pPr>
              <w:spacing w:after="0"/>
              <w:jc w:val="left"/>
            </w:pPr>
            <w:r>
              <w:t>Local function/callback: fc draw roi abbrev on map.</w:t>
            </w:r>
          </w:p>
        </w:tc>
      </w:tr>
      <w:tr w:rsidR="00416347" w14:paraId="363F60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A24355" w14:textId="77777777" w:rsidR="00416347" w:rsidRDefault="003175B1">
            <w:pPr>
              <w:spacing w:after="0"/>
              <w:jc w:val="left"/>
            </w:pPr>
            <w:r>
              <w:rPr>
                <w:rFonts w:ascii="Consolas" w:hAnsi="Consolas"/>
                <w:sz w:val="20"/>
              </w:rPr>
              <w:t>fc_view_mode_to_value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FDFE21" w14:textId="77777777" w:rsidR="00416347" w:rsidRDefault="003175B1">
            <w:pPr>
              <w:spacing w:after="0"/>
              <w:jc w:val="left"/>
            </w:pPr>
            <w:r>
              <w:t>7586-7595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0B0157" w14:textId="77777777" w:rsidR="00416347" w:rsidRDefault="003175B1">
            <w:pPr>
              <w:spacing w:after="0"/>
              <w:jc w:val="left"/>
            </w:pPr>
            <w:r>
              <w:t>Local function/callback: fc view mode to value.</w:t>
            </w:r>
          </w:p>
        </w:tc>
      </w:tr>
      <w:tr w:rsidR="00416347" w14:paraId="4E8247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581088" w14:textId="77777777" w:rsidR="00416347" w:rsidRDefault="003175B1">
            <w:pPr>
              <w:spacing w:after="0"/>
              <w:jc w:val="left"/>
            </w:pPr>
            <w:r>
              <w:rPr>
                <w:rFonts w:ascii="Consolas" w:hAnsi="Consolas"/>
                <w:sz w:val="20"/>
              </w:rPr>
              <w:t>fc_join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7F07E0" w14:textId="77777777" w:rsidR="00416347" w:rsidRDefault="003175B1">
            <w:pPr>
              <w:spacing w:after="0"/>
              <w:jc w:val="left"/>
            </w:pPr>
            <w:r>
              <w:t>7596-7601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5DE762" w14:textId="77777777" w:rsidR="00416347" w:rsidRDefault="003175B1">
            <w:pPr>
              <w:spacing w:after="0"/>
              <w:jc w:val="left"/>
            </w:pPr>
            <w:r>
              <w:t>Local function/callback: fc join.</w:t>
            </w:r>
          </w:p>
        </w:tc>
      </w:tr>
      <w:tr w:rsidR="00416347" w14:paraId="77794A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F492B4" w14:textId="77777777" w:rsidR="00416347" w:rsidRDefault="003175B1">
            <w:pPr>
              <w:spacing w:after="0"/>
              <w:jc w:val="left"/>
            </w:pPr>
            <w:r>
              <w:rPr>
                <w:rFonts w:ascii="Consolas" w:hAnsi="Consolas"/>
                <w:sz w:val="20"/>
              </w:rPr>
              <w:t>fc_log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ACFA87" w14:textId="77777777" w:rsidR="00416347" w:rsidRDefault="003175B1">
            <w:pPr>
              <w:spacing w:after="0"/>
              <w:jc w:val="left"/>
            </w:pPr>
            <w:r>
              <w:t>7602-7610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13DFB0" w14:textId="77777777" w:rsidR="00416347" w:rsidRDefault="003175B1">
            <w:pPr>
              <w:spacing w:after="0"/>
              <w:jc w:val="left"/>
            </w:pPr>
            <w:r>
              <w:t>Local function/callback: fc log.</w:t>
            </w:r>
          </w:p>
        </w:tc>
      </w:tr>
      <w:tr w:rsidR="00416347" w14:paraId="26E016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1FF8D2" w14:textId="77777777" w:rsidR="00416347" w:rsidRDefault="003175B1">
            <w:pPr>
              <w:spacing w:after="0"/>
              <w:jc w:val="left"/>
            </w:pPr>
            <w:r>
              <w:rPr>
                <w:rFonts w:ascii="Consolas" w:hAnsi="Consolas"/>
                <w:sz w:val="20"/>
              </w:rPr>
              <w:t>fc_make_group_bundle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993A9F" w14:textId="77777777" w:rsidR="00416347" w:rsidRDefault="003175B1">
            <w:pPr>
              <w:spacing w:after="0"/>
              <w:jc w:val="left"/>
            </w:pPr>
            <w:r>
              <w:t>7611-7768 / 158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6AD7A8" w14:textId="77777777" w:rsidR="00416347" w:rsidRDefault="003175B1">
            <w:pPr>
              <w:spacing w:after="0"/>
              <w:jc w:val="left"/>
            </w:pPr>
            <w:r>
              <w:t>FC</w:t>
            </w:r>
            <w:r>
              <w:rPr>
                <w:i/>
              </w:rPr>
              <w:t>MAKE</w:t>
            </w:r>
            <w:r>
              <w:t>GROUP_BUNDLE Standardized subject-level FC export for GroupAnalysis. Important: - Pearson r is stored as R. - Fisher z = atanh(r) is stored as Z.</w:t>
            </w:r>
          </w:p>
        </w:tc>
      </w:tr>
      <w:tr w:rsidR="00416347" w14:paraId="145051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BFCDDB" w14:textId="77777777" w:rsidR="00416347" w:rsidRDefault="003175B1">
            <w:pPr>
              <w:spacing w:after="0"/>
              <w:jc w:val="left"/>
            </w:pPr>
            <w:r>
              <w:rPr>
                <w:rFonts w:ascii="Consolas" w:hAnsi="Consolas"/>
                <w:sz w:val="20"/>
              </w:rPr>
              <w:t>fc_segmentation_start_dir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494105" w14:textId="77777777" w:rsidR="00416347" w:rsidRDefault="003175B1">
            <w:pPr>
              <w:spacing w:after="0"/>
              <w:jc w:val="left"/>
            </w:pPr>
            <w:r>
              <w:t>7769-7833 / 65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503D67" w14:textId="77777777" w:rsidR="00416347" w:rsidRDefault="003175B1">
            <w:pPr>
              <w:spacing w:after="0"/>
              <w:jc w:val="left"/>
            </w:pPr>
            <w:r>
              <w:t>Prefer deConfUSIon Segmentation or loaded analysis folder for Load Seg MAT.</w:t>
            </w:r>
          </w:p>
        </w:tc>
      </w:tr>
      <w:tr w:rsidR="00416347" w14:paraId="34E574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42B8F0" w14:textId="77777777" w:rsidR="00416347" w:rsidRDefault="003175B1">
            <w:pPr>
              <w:spacing w:after="0"/>
              <w:jc w:val="left"/>
            </w:pPr>
            <w:r>
              <w:rPr>
                <w:rFonts w:ascii="Consolas" w:hAnsi="Consolas"/>
                <w:sz w:val="20"/>
              </w:rPr>
              <w:t>fc_read_segmentation_result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BDBF21" w14:textId="77777777" w:rsidR="00416347" w:rsidRDefault="003175B1">
            <w:pPr>
              <w:spacing w:after="0"/>
              <w:jc w:val="left"/>
            </w:pPr>
            <w:r>
              <w:t>7834-8192 / 359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5A3D11" w14:textId="77777777" w:rsidR="00416347" w:rsidRDefault="003175B1">
            <w:pPr>
              <w:spacing w:after="0"/>
              <w:jc w:val="left"/>
            </w:pPr>
            <w:r>
              <w:t>TRUE-LR Segmentation loader. If Seg.labelMap contains signed labels, this loads Seg.Left + Seg.Right as separate FC regions: negative labels = left, positive labels =...</w:t>
            </w:r>
          </w:p>
        </w:tc>
      </w:tr>
      <w:tr w:rsidR="00416347" w14:paraId="233AA7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A46C8D" w14:textId="77777777" w:rsidR="00416347" w:rsidRDefault="003175B1">
            <w:pPr>
              <w:spacing w:after="0"/>
              <w:jc w:val="left"/>
            </w:pPr>
            <w:r>
              <w:rPr>
                <w:rFonts w:ascii="Consolas" w:hAnsi="Consolas"/>
                <w:sz w:val="20"/>
              </w:rPr>
              <w:t>fc_repair_signed_label_map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E54C43" w14:textId="77777777" w:rsidR="00416347" w:rsidRDefault="003175B1">
            <w:pPr>
              <w:spacing w:after="0"/>
              <w:jc w:val="left"/>
            </w:pPr>
            <w:r>
              <w:t>8193-8219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ABADE3" w14:textId="77777777" w:rsidR="00416347" w:rsidRDefault="003175B1">
            <w:pPr>
              <w:spacing w:after="0"/>
              <w:jc w:val="left"/>
            </w:pPr>
            <w:r>
              <w:t>Repair label maps while preserving signed left/right labels. This also fixes old files where int32 negative labels were accidentally saved as uint32.</w:t>
            </w:r>
          </w:p>
        </w:tc>
      </w:tr>
      <w:tr w:rsidR="00416347" w14:paraId="73D3AB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3B582B" w14:textId="77777777" w:rsidR="00416347" w:rsidRDefault="003175B1">
            <w:pPr>
              <w:spacing w:after="0"/>
              <w:jc w:val="left"/>
            </w:pPr>
            <w:r>
              <w:rPr>
                <w:rFonts w:ascii="Consolas" w:hAnsi="Consolas"/>
                <w:sz w:val="20"/>
              </w:rPr>
              <w:t>fc_is_background_region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B23214" w14:textId="77777777" w:rsidR="00416347" w:rsidRDefault="003175B1">
            <w:pPr>
              <w:spacing w:after="0"/>
              <w:jc w:val="left"/>
            </w:pPr>
            <w:r>
              <w:t>8220-8262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37F58A" w14:textId="77777777" w:rsidR="00416347" w:rsidRDefault="003175B1">
            <w:pPr>
              <w:spacing w:after="0"/>
              <w:jc w:val="left"/>
            </w:pPr>
            <w:r>
              <w:t>Local function/callback: fc is background region.</w:t>
            </w:r>
          </w:p>
        </w:tc>
      </w:tr>
      <w:tr w:rsidR="00416347" w14:paraId="421E15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760DF1" w14:textId="77777777" w:rsidR="00416347" w:rsidRDefault="003175B1">
            <w:pPr>
              <w:spacing w:after="0"/>
              <w:jc w:val="left"/>
            </w:pPr>
            <w:r>
              <w:rPr>
                <w:rFonts w:ascii="Consolas" w:hAnsi="Consolas"/>
                <w:sz w:val="20"/>
              </w:rPr>
              <w:lastRenderedPageBreak/>
              <w:t>fc_apply_region_visibility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018E5F" w14:textId="77777777" w:rsidR="00416347" w:rsidRDefault="003175B1">
            <w:pPr>
              <w:spacing w:after="0"/>
              <w:jc w:val="left"/>
            </w:pPr>
            <w:r>
              <w:t>8263-8331 / 69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BFB8B6" w14:textId="77777777" w:rsidR="00416347" w:rsidRDefault="003175B1">
            <w:pPr>
              <w:spacing w:after="0"/>
              <w:jc w:val="left"/>
            </w:pPr>
            <w:r>
              <w:t>Local function/callback: fc apply region visibility.</w:t>
            </w:r>
          </w:p>
        </w:tc>
      </w:tr>
      <w:tr w:rsidR="00416347" w14:paraId="2675BB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199180" w14:textId="77777777" w:rsidR="00416347" w:rsidRDefault="003175B1">
            <w:pPr>
              <w:spacing w:after="0"/>
              <w:jc w:val="left"/>
            </w:pPr>
            <w:r>
              <w:rPr>
                <w:rFonts w:ascii="Consolas" w:hAnsi="Consolas"/>
                <w:sz w:val="20"/>
              </w:rPr>
              <w:t>fc_region_keep_indices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EF9AD0" w14:textId="77777777" w:rsidR="00416347" w:rsidRDefault="003175B1">
            <w:pPr>
              <w:spacing w:after="0"/>
              <w:jc w:val="left"/>
            </w:pPr>
            <w:r>
              <w:t>8332-8348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130A0F" w14:textId="77777777" w:rsidR="00416347" w:rsidRDefault="003175B1">
            <w:pPr>
              <w:spacing w:after="0"/>
              <w:jc w:val="left"/>
            </w:pPr>
            <w:r>
              <w:t>Local function/callback: fc region keep indices.</w:t>
            </w:r>
          </w:p>
        </w:tc>
      </w:tr>
      <w:tr w:rsidR="00416347" w14:paraId="1813B7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B5D686" w14:textId="77777777" w:rsidR="00416347" w:rsidRDefault="003175B1">
            <w:pPr>
              <w:spacing w:after="0"/>
              <w:jc w:val="left"/>
            </w:pPr>
            <w:r>
              <w:rPr>
                <w:rFonts w:ascii="Consolas" w:hAnsi="Consolas"/>
                <w:sz w:val="20"/>
              </w:rPr>
              <w:t>fc_checkbox_select_dialog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F38B1B" w14:textId="77777777" w:rsidR="00416347" w:rsidRDefault="003175B1">
            <w:pPr>
              <w:spacing w:after="0"/>
              <w:jc w:val="left"/>
            </w:pPr>
            <w:r>
              <w:t>8349-8354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2C35AC" w14:textId="77777777" w:rsidR="00416347" w:rsidRDefault="003175B1">
            <w:pPr>
              <w:spacing w:after="0"/>
              <w:jc w:val="left"/>
            </w:pPr>
            <w:r>
              <w:t>Local function/callback: fc checkbox select dialog.</w:t>
            </w:r>
          </w:p>
        </w:tc>
      </w:tr>
      <w:tr w:rsidR="00416347" w14:paraId="68F71A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62C7C4" w14:textId="77777777" w:rsidR="00416347" w:rsidRDefault="003175B1">
            <w:pPr>
              <w:spacing w:after="0"/>
              <w:jc w:val="left"/>
            </w:pPr>
            <w:r>
              <w:rPr>
                <w:rFonts w:ascii="Consolas" w:hAnsi="Consolas"/>
                <w:sz w:val="20"/>
              </w:rPr>
              <w:t>fc_checkbox_select_two_dialog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967F36" w14:textId="77777777" w:rsidR="00416347" w:rsidRDefault="003175B1">
            <w:pPr>
              <w:spacing w:after="0"/>
              <w:jc w:val="left"/>
            </w:pPr>
            <w:r>
              <w:t>8355-8359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9B040C" w14:textId="77777777" w:rsidR="00416347" w:rsidRDefault="003175B1">
            <w:pPr>
              <w:spacing w:after="0"/>
              <w:jc w:val="left"/>
            </w:pPr>
            <w:r>
              <w:t>Local function/callback: fc checkbox select two dialog.</w:t>
            </w:r>
          </w:p>
        </w:tc>
      </w:tr>
      <w:tr w:rsidR="00416347" w14:paraId="7FFE94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C067AE" w14:textId="77777777" w:rsidR="00416347" w:rsidRDefault="003175B1">
            <w:pPr>
              <w:spacing w:after="0"/>
              <w:jc w:val="left"/>
            </w:pPr>
            <w:r>
              <w:rPr>
                <w:rFonts w:ascii="Consolas" w:hAnsi="Consolas"/>
                <w:sz w:val="20"/>
              </w:rPr>
              <w:t>fc_help_dialog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566D7A" w14:textId="77777777" w:rsidR="00416347" w:rsidRDefault="003175B1">
            <w:pPr>
              <w:spacing w:after="0"/>
              <w:jc w:val="left"/>
            </w:pPr>
            <w:r>
              <w:t>8360-8371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B2D767" w14:textId="77777777" w:rsidR="00416347" w:rsidRDefault="003175B1">
            <w:pPr>
              <w:spacing w:after="0"/>
              <w:jc w:val="left"/>
            </w:pPr>
            <w:r>
              <w:t>Local function/callback: fc help dialog.</w:t>
            </w:r>
          </w:p>
        </w:tc>
      </w:tr>
      <w:tr w:rsidR="00416347" w14:paraId="0B4E97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9FB5EB" w14:textId="77777777" w:rsidR="00416347" w:rsidRDefault="003175B1">
            <w:pPr>
              <w:spacing w:after="0"/>
              <w:jc w:val="left"/>
            </w:pPr>
            <w:r>
              <w:rPr>
                <w:rFonts w:ascii="Consolas" w:hAnsi="Consolas"/>
                <w:sz w:val="20"/>
              </w:rPr>
              <w:t>fc_help_text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12E7CA" w14:textId="77777777" w:rsidR="00416347" w:rsidRDefault="003175B1">
            <w:pPr>
              <w:spacing w:after="0"/>
              <w:jc w:val="left"/>
            </w:pPr>
            <w:r>
              <w:t>8372-8431 / 60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530E0C" w14:textId="77777777" w:rsidR="00416347" w:rsidRDefault="003175B1">
            <w:pPr>
              <w:spacing w:after="0"/>
              <w:jc w:val="left"/>
            </w:pPr>
            <w:r>
              <w:t>Local function/callback: fc help text.</w:t>
            </w:r>
          </w:p>
        </w:tc>
      </w:tr>
      <w:tr w:rsidR="00416347" w14:paraId="5BDB9C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21C10D" w14:textId="77777777" w:rsidR="00416347" w:rsidRDefault="003175B1">
            <w:pPr>
              <w:spacing w:after="0"/>
              <w:jc w:val="left"/>
            </w:pPr>
            <w:r>
              <w:rPr>
                <w:rFonts w:ascii="Consolas" w:hAnsi="Consolas"/>
                <w:sz w:val="20"/>
              </w:rPr>
              <w:t>deConfUSIon_FC_build_slice_bundle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F7F10D" w14:textId="77777777" w:rsidR="00416347" w:rsidRDefault="003175B1">
            <w:pPr>
              <w:spacing w:after="0"/>
              <w:jc w:val="left"/>
            </w:pPr>
            <w:r>
              <w:t>8432-8503 / 72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E77E0D" w14:textId="77777777" w:rsidR="00416347" w:rsidRDefault="003175B1">
            <w:pPr>
              <w:spacing w:after="0"/>
              <w:jc w:val="left"/>
            </w:pPr>
            <w:r>
              <w:t>Local function/callback: de Conf USIon FC build slice bundle.</w:t>
            </w:r>
          </w:p>
        </w:tc>
      </w:tr>
      <w:tr w:rsidR="00416347" w14:paraId="53B8E6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FC9FB1" w14:textId="77777777" w:rsidR="00416347" w:rsidRDefault="003175B1">
            <w:pPr>
              <w:spacing w:after="0"/>
              <w:jc w:val="left"/>
            </w:pPr>
            <w:r>
              <w:rPr>
                <w:rFonts w:ascii="Consolas" w:hAnsi="Consolas"/>
                <w:sz w:val="20"/>
              </w:rPr>
              <w:t>deConfUSIon_FC_find_stepmotor_txt_names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870E2A" w14:textId="77777777" w:rsidR="00416347" w:rsidRDefault="003175B1">
            <w:pPr>
              <w:spacing w:after="0"/>
              <w:jc w:val="left"/>
            </w:pPr>
            <w:r>
              <w:t>8504-8580 / 77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3711F6" w14:textId="77777777" w:rsidR="00416347" w:rsidRDefault="003175B1">
            <w:pPr>
              <w:spacing w:after="0"/>
              <w:jc w:val="left"/>
            </w:pPr>
            <w:r>
              <w:t>Recursively finds AtlasRegions_slice*.txt and other region-name files.</w:t>
            </w:r>
          </w:p>
        </w:tc>
      </w:tr>
      <w:tr w:rsidR="00416347" w14:paraId="51307A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795DFD" w14:textId="77777777" w:rsidR="00416347" w:rsidRDefault="003175B1">
            <w:pPr>
              <w:spacing w:after="0"/>
              <w:jc w:val="left"/>
            </w:pPr>
            <w:r>
              <w:rPr>
                <w:rFonts w:ascii="Consolas" w:hAnsi="Consolas"/>
                <w:sz w:val="20"/>
              </w:rPr>
              <w:t>localFiles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17B7FD" w14:textId="77777777" w:rsidR="00416347" w:rsidRDefault="003175B1">
            <w:pPr>
              <w:spacing w:after="0"/>
              <w:jc w:val="left"/>
            </w:pPr>
            <w:r>
              <w:t>8581-8596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FA08CD" w14:textId="77777777" w:rsidR="00416347" w:rsidRDefault="003175B1">
            <w:pPr>
              <w:spacing w:after="0"/>
              <w:jc w:val="left"/>
            </w:pPr>
            <w:r>
              <w:t>Local function/callback: local Files.</w:t>
            </w:r>
          </w:p>
        </w:tc>
      </w:tr>
      <w:tr w:rsidR="00416347" w14:paraId="7000E0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D9C059" w14:textId="77777777" w:rsidR="00416347" w:rsidRDefault="003175B1">
            <w:pPr>
              <w:spacing w:after="0"/>
              <w:jc w:val="left"/>
            </w:pPr>
            <w:r>
              <w:rPr>
                <w:rFonts w:ascii="Consolas" w:hAnsi="Consolas"/>
                <w:sz w:val="20"/>
              </w:rPr>
              <w:t>localMerge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B4E35B" w14:textId="77777777" w:rsidR="00416347" w:rsidRDefault="003175B1">
            <w:pPr>
              <w:spacing w:after="0"/>
              <w:jc w:val="left"/>
            </w:pPr>
            <w:r>
              <w:t>8597-8609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830FC5" w14:textId="77777777" w:rsidR="00416347" w:rsidRDefault="003175B1">
            <w:pPr>
              <w:spacing w:after="0"/>
              <w:jc w:val="left"/>
            </w:pPr>
            <w:r>
              <w:t>Local function/callback: local Merge.</w:t>
            </w:r>
          </w:p>
        </w:tc>
      </w:tr>
      <w:tr w:rsidR="00416347" w14:paraId="46D26D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A599A8" w14:textId="77777777" w:rsidR="00416347" w:rsidRDefault="003175B1">
            <w:pPr>
              <w:spacing w:after="0"/>
              <w:jc w:val="left"/>
            </w:pPr>
            <w:r>
              <w:rPr>
                <w:rFonts w:ascii="Consolas" w:hAnsi="Consolas"/>
                <w:sz w:val="20"/>
              </w:rPr>
              <w:t>localExt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04A490" w14:textId="77777777" w:rsidR="00416347" w:rsidRDefault="003175B1">
            <w:pPr>
              <w:spacing w:after="0"/>
              <w:jc w:val="left"/>
            </w:pPr>
            <w:r>
              <w:t>8610-8614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29FCC1" w14:textId="77777777" w:rsidR="00416347" w:rsidRDefault="003175B1">
            <w:pPr>
              <w:spacing w:after="0"/>
              <w:jc w:val="left"/>
            </w:pPr>
            <w:r>
              <w:t>Local function/callback: local Ext.</w:t>
            </w:r>
          </w:p>
        </w:tc>
      </w:tr>
      <w:tr w:rsidR="00416347" w14:paraId="0F93C5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B2405F" w14:textId="77777777" w:rsidR="00416347" w:rsidRDefault="003175B1">
            <w:pPr>
              <w:spacing w:after="0"/>
              <w:jc w:val="left"/>
            </w:pPr>
            <w:r>
              <w:rPr>
                <w:rFonts w:ascii="Consolas" w:hAnsi="Consolas"/>
                <w:sz w:val="20"/>
              </w:rPr>
              <w:t>localShort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5C2FC2" w14:textId="77777777" w:rsidR="00416347" w:rsidRDefault="003175B1">
            <w:pPr>
              <w:spacing w:after="0"/>
              <w:jc w:val="left"/>
            </w:pPr>
            <w:r>
              <w:t>8615-8626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A12EF9" w14:textId="77777777" w:rsidR="00416347" w:rsidRDefault="003175B1">
            <w:pPr>
              <w:spacing w:after="0"/>
              <w:jc w:val="left"/>
            </w:pPr>
            <w:r>
              <w:t>Local function/callback: local Short.</w:t>
            </w:r>
          </w:p>
        </w:tc>
      </w:tr>
      <w:tr w:rsidR="00416347" w14:paraId="09A4DE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1CC2CE" w14:textId="77777777" w:rsidR="00416347" w:rsidRDefault="003175B1">
            <w:pPr>
              <w:spacing w:after="0"/>
              <w:jc w:val="left"/>
            </w:pPr>
            <w:r>
              <w:rPr>
                <w:rFonts w:ascii="Consolas" w:hAnsi="Consolas"/>
                <w:sz w:val="20"/>
              </w:rPr>
              <w:t>deConfUSIon_FC_slice_keep_indices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6A2B08" w14:textId="77777777" w:rsidR="00416347" w:rsidRDefault="003175B1">
            <w:pPr>
              <w:spacing w:after="0"/>
              <w:jc w:val="left"/>
            </w:pPr>
            <w:r>
              <w:t>8627-8685 / 59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01B5B7" w14:textId="77777777" w:rsidR="00416347" w:rsidRDefault="003175B1">
            <w:pPr>
              <w:spacing w:after="0"/>
              <w:jc w:val="left"/>
            </w:pPr>
            <w:r>
              <w:t>Local function/callback: de Conf USIon FC slice keep indices.</w:t>
            </w:r>
          </w:p>
        </w:tc>
      </w:tr>
      <w:tr w:rsidR="00416347" w14:paraId="2DFAFB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066C4D" w14:textId="77777777" w:rsidR="00416347" w:rsidRDefault="003175B1">
            <w:pPr>
              <w:spacing w:after="0"/>
              <w:jc w:val="left"/>
            </w:pPr>
            <w:r>
              <w:rPr>
                <w:rFonts w:ascii="Consolas" w:hAnsi="Consolas"/>
                <w:sz w:val="20"/>
              </w:rPr>
              <w:t>fc_compare_slice_note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75794D" w14:textId="77777777" w:rsidR="00416347" w:rsidRDefault="003175B1">
            <w:pPr>
              <w:spacing w:after="0"/>
              <w:jc w:val="left"/>
            </w:pPr>
            <w:r>
              <w:t>8686-8718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BB42B5" w14:textId="77777777" w:rsidR="00416347" w:rsidRDefault="003175B1">
            <w:pPr>
              <w:spacing w:after="0"/>
              <w:jc w:val="left"/>
            </w:pPr>
            <w:r>
              <w:t>Local function/callback: fc compare slice note.</w:t>
            </w:r>
          </w:p>
        </w:tc>
      </w:tr>
      <w:tr w:rsidR="00416347" w14:paraId="528ED4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8AD272" w14:textId="77777777" w:rsidR="00416347" w:rsidRDefault="003175B1">
            <w:pPr>
              <w:spacing w:after="0"/>
              <w:jc w:val="left"/>
            </w:pPr>
            <w:r>
              <w:rPr>
                <w:rFonts w:ascii="Consolas" w:hAnsi="Consolas"/>
                <w:sz w:val="20"/>
              </w:rPr>
              <w:t>fc_label_mask_for_slice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B80BD9" w14:textId="77777777" w:rsidR="00416347" w:rsidRDefault="003175B1">
            <w:pPr>
              <w:spacing w:after="0"/>
              <w:jc w:val="left"/>
            </w:pPr>
            <w:r>
              <w:t>8719-8734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AB52A9" w14:textId="77777777" w:rsidR="00416347" w:rsidRDefault="003175B1">
            <w:pPr>
              <w:spacing w:after="0"/>
              <w:jc w:val="left"/>
            </w:pPr>
            <w:r>
              <w:t>Local function/callback: fc label mask for slice.</w:t>
            </w:r>
          </w:p>
        </w:tc>
      </w:tr>
      <w:tr w:rsidR="00416347" w14:paraId="13FB91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6E46FE" w14:textId="77777777" w:rsidR="00416347" w:rsidRDefault="003175B1">
            <w:pPr>
              <w:spacing w:after="0"/>
              <w:jc w:val="left"/>
            </w:pPr>
            <w:r>
              <w:rPr>
                <w:rFonts w:ascii="Consolas" w:hAnsi="Consolas"/>
                <w:sz w:val="20"/>
              </w:rPr>
              <w:t>fc_region_names_from_region_struct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A66227" w14:textId="77777777" w:rsidR="00416347" w:rsidRDefault="003175B1">
            <w:pPr>
              <w:spacing w:after="0"/>
              <w:jc w:val="left"/>
            </w:pPr>
            <w:r>
              <w:t>8735-8761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1050E1" w14:textId="77777777" w:rsidR="00416347" w:rsidRDefault="003175B1">
            <w:pPr>
              <w:spacing w:after="0"/>
              <w:jc w:val="left"/>
            </w:pPr>
            <w:r>
              <w:t>Local function/callback: fc region names from region struct.</w:t>
            </w:r>
          </w:p>
        </w:tc>
      </w:tr>
      <w:tr w:rsidR="00416347" w14:paraId="2896C7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1C9757" w14:textId="77777777" w:rsidR="00416347" w:rsidRDefault="003175B1">
            <w:pPr>
              <w:spacing w:after="0"/>
              <w:jc w:val="left"/>
            </w:pPr>
            <w:r>
              <w:rPr>
                <w:rFonts w:ascii="Consolas" w:hAnsi="Consolas"/>
                <w:sz w:val="20"/>
              </w:rPr>
              <w:t>fc_slice_filter_text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E6A4D2" w14:textId="77777777" w:rsidR="00416347" w:rsidRDefault="003175B1">
            <w:pPr>
              <w:spacing w:after="0"/>
              <w:jc w:val="left"/>
            </w:pPr>
            <w:r>
              <w:t>8762-8780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4DD951" w14:textId="77777777" w:rsidR="00416347" w:rsidRDefault="003175B1">
            <w:pPr>
              <w:spacing w:after="0"/>
              <w:jc w:val="left"/>
            </w:pPr>
            <w:r>
              <w:t>Local function/callback: fc slice filter text.</w:t>
            </w:r>
          </w:p>
        </w:tc>
      </w:tr>
      <w:tr w:rsidR="00416347" w14:paraId="1C998C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7ADE7B" w14:textId="77777777" w:rsidR="00416347" w:rsidRDefault="003175B1">
            <w:pPr>
              <w:spacing w:after="0"/>
              <w:jc w:val="left"/>
            </w:pPr>
            <w:r>
              <w:rPr>
                <w:rFonts w:ascii="Consolas" w:hAnsi="Consolas"/>
                <w:sz w:val="20"/>
              </w:rPr>
              <w:t>fc_noarg_startup_deconfusion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B5EF92" w14:textId="77777777" w:rsidR="00416347" w:rsidRDefault="003175B1">
            <w:pPr>
              <w:spacing w:after="0"/>
              <w:jc w:val="left"/>
            </w:pPr>
            <w:r>
              <w:t>8781-8834 / 54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B49A8B" w14:textId="77777777" w:rsidR="00416347" w:rsidRDefault="003175B1">
            <w:pPr>
              <w:spacing w:after="0"/>
              <w:jc w:val="left"/>
            </w:pPr>
            <w:r>
              <w:t>Local function/callback: fc noarg startup deconfusion.</w:t>
            </w:r>
          </w:p>
        </w:tc>
      </w:tr>
      <w:tr w:rsidR="00416347" w14:paraId="3924B5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B1F70E" w14:textId="77777777" w:rsidR="00416347" w:rsidRDefault="003175B1">
            <w:pPr>
              <w:spacing w:after="0"/>
              <w:jc w:val="left"/>
            </w:pPr>
            <w:r>
              <w:rPr>
                <w:rFonts w:ascii="Consolas" w:hAnsi="Consolas"/>
                <w:sz w:val="20"/>
              </w:rPr>
              <w:lastRenderedPageBreak/>
              <w:t>fc_noarg_pick_from_struct_deconfusion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5FBB43" w14:textId="77777777" w:rsidR="00416347" w:rsidRDefault="003175B1">
            <w:pPr>
              <w:spacing w:after="0"/>
              <w:jc w:val="left"/>
            </w:pPr>
            <w:r>
              <w:t>8835-8869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9FD7C0" w14:textId="77777777" w:rsidR="00416347" w:rsidRDefault="003175B1">
            <w:pPr>
              <w:spacing w:after="0"/>
              <w:jc w:val="left"/>
            </w:pPr>
            <w:r>
              <w:t>Local function/callback: fc noarg pick from struct deconfusion.</w:t>
            </w:r>
          </w:p>
        </w:tc>
      </w:tr>
      <w:tr w:rsidR="00416347" w14:paraId="120A2F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538D52" w14:textId="77777777" w:rsidR="00416347" w:rsidRDefault="003175B1">
            <w:pPr>
              <w:spacing w:after="0"/>
              <w:jc w:val="left"/>
            </w:pPr>
            <w:r>
              <w:rPr>
                <w:rFonts w:ascii="Consolas" w:hAnsi="Consolas"/>
                <w:sz w:val="20"/>
              </w:rPr>
              <w:t>fc_noarg_candidate_ok_deconfusion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6167DE" w14:textId="77777777" w:rsidR="00416347" w:rsidRDefault="003175B1">
            <w:pPr>
              <w:spacing w:after="0"/>
              <w:jc w:val="left"/>
            </w:pPr>
            <w:r>
              <w:t>8870-8891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DA8AC3" w14:textId="77777777" w:rsidR="00416347" w:rsidRDefault="003175B1">
            <w:pPr>
              <w:spacing w:after="0"/>
              <w:jc w:val="left"/>
            </w:pPr>
            <w:r>
              <w:t>Local function/callback: fc noarg candidate ok deconfusion.</w:t>
            </w:r>
          </w:p>
        </w:tc>
      </w:tr>
      <w:tr w:rsidR="00416347" w14:paraId="0A657B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DBD129" w14:textId="77777777" w:rsidR="00416347" w:rsidRDefault="003175B1">
            <w:pPr>
              <w:spacing w:after="0"/>
              <w:jc w:val="left"/>
            </w:pPr>
            <w:r>
              <w:rPr>
                <w:rFonts w:ascii="Consolas" w:hAnsi="Consolas"/>
                <w:sz w:val="20"/>
              </w:rPr>
              <w:t>fc_export_group_analysis_bundle_interactive_v3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F3E67D" w14:textId="77777777" w:rsidR="00416347" w:rsidRDefault="003175B1">
            <w:pPr>
              <w:spacing w:after="0"/>
              <w:jc w:val="left"/>
            </w:pPr>
            <w:r>
              <w:t>8892-8964 / 73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DE2605" w14:textId="77777777" w:rsidR="00416347" w:rsidRDefault="003175B1">
            <w:pPr>
              <w:spacing w:after="0"/>
              <w:jc w:val="left"/>
            </w:pPr>
            <w:r>
              <w:t>Struct-safe rich FC export for GroupAnalysis. Avoids subscripted assignment between dissimilar structures.</w:t>
            </w:r>
          </w:p>
        </w:tc>
      </w:tr>
      <w:tr w:rsidR="00416347" w14:paraId="2E3022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31C813" w14:textId="77777777" w:rsidR="00416347" w:rsidRDefault="003175B1">
            <w:pPr>
              <w:spacing w:after="0"/>
              <w:jc w:val="left"/>
            </w:pPr>
            <w:r>
              <w:rPr>
                <w:rFonts w:ascii="Consolas" w:hAnsi="Consolas"/>
                <w:sz w:val="20"/>
              </w:rPr>
              <w:t>fc_make_group_bundle_safe_v3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D58359" w14:textId="77777777" w:rsidR="00416347" w:rsidRDefault="003175B1">
            <w:pPr>
              <w:spacing w:after="0"/>
              <w:jc w:val="left"/>
            </w:pPr>
            <w:r>
              <w:t>8965-9045 / 81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1CF6AC" w14:textId="77777777" w:rsidR="00416347" w:rsidRDefault="003175B1">
            <w:pPr>
              <w:spacing w:after="0"/>
              <w:jc w:val="left"/>
            </w:pPr>
            <w:r>
              <w:t>Local function/callback: fc make group bundle safe v3.</w:t>
            </w:r>
          </w:p>
        </w:tc>
      </w:tr>
      <w:tr w:rsidR="00416347" w14:paraId="795B82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B1890D" w14:textId="77777777" w:rsidR="00416347" w:rsidRDefault="003175B1">
            <w:pPr>
              <w:spacing w:after="0"/>
              <w:jc w:val="left"/>
            </w:pPr>
            <w:r>
              <w:rPr>
                <w:rFonts w:ascii="Consolas" w:hAnsi="Consolas"/>
                <w:sz w:val="20"/>
              </w:rPr>
              <w:t>fc_enrich_group_bundle_v3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E369C6" w14:textId="77777777" w:rsidR="00416347" w:rsidRDefault="003175B1">
            <w:pPr>
              <w:spacing w:after="0"/>
              <w:jc w:val="left"/>
            </w:pPr>
            <w:r>
              <w:t>9046-9091 / 46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5DB7A7" w14:textId="77777777" w:rsidR="00416347" w:rsidRDefault="003175B1">
            <w:pPr>
              <w:spacing w:after="0"/>
              <w:jc w:val="left"/>
            </w:pPr>
            <w:r>
              <w:t>Local function/callback: fc enrich group bundle v3.</w:t>
            </w:r>
          </w:p>
        </w:tc>
      </w:tr>
      <w:tr w:rsidR="00416347" w14:paraId="70F5B7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BD37E5" w14:textId="77777777" w:rsidR="00416347" w:rsidRDefault="003175B1">
            <w:pPr>
              <w:spacing w:after="0"/>
              <w:jc w:val="left"/>
            </w:pPr>
            <w:r>
              <w:rPr>
                <w:rFonts w:ascii="Consolas" w:hAnsi="Consolas"/>
                <w:sz w:val="20"/>
              </w:rPr>
              <w:t>fc_settings_v3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161C23" w14:textId="77777777" w:rsidR="00416347" w:rsidRDefault="003175B1">
            <w:pPr>
              <w:spacing w:after="0"/>
              <w:jc w:val="left"/>
            </w:pPr>
            <w:r>
              <w:t>9092-9108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4263A6" w14:textId="77777777" w:rsidR="00416347" w:rsidRDefault="003175B1">
            <w:pPr>
              <w:spacing w:after="0"/>
              <w:jc w:val="left"/>
            </w:pPr>
            <w:r>
              <w:t>Local function/callback: fc settings v3.</w:t>
            </w:r>
          </w:p>
        </w:tc>
      </w:tr>
      <w:tr w:rsidR="00416347" w14:paraId="1C582A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90DEFE" w14:textId="77777777" w:rsidR="00416347" w:rsidRDefault="003175B1">
            <w:pPr>
              <w:spacing w:after="0"/>
              <w:jc w:val="left"/>
            </w:pPr>
            <w:r>
              <w:rPr>
                <w:rFonts w:ascii="Consolas" w:hAnsi="Consolas"/>
                <w:sz w:val="20"/>
              </w:rPr>
              <w:t>fc_subject_template_v3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C78685" w14:textId="77777777" w:rsidR="00416347" w:rsidRDefault="003175B1">
            <w:pPr>
              <w:spacing w:after="0"/>
              <w:jc w:val="left"/>
            </w:pPr>
            <w:r>
              <w:t>9109-9119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808AC2" w14:textId="77777777" w:rsidR="00416347" w:rsidRDefault="003175B1">
            <w:pPr>
              <w:spacing w:after="0"/>
              <w:jc w:val="left"/>
            </w:pPr>
            <w:r>
              <w:t>Local function/callback: fc subject template v3.</w:t>
            </w:r>
          </w:p>
        </w:tc>
      </w:tr>
      <w:tr w:rsidR="00416347" w14:paraId="061B77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689A36" w14:textId="77777777" w:rsidR="00416347" w:rsidRDefault="003175B1">
            <w:pPr>
              <w:spacing w:after="0"/>
              <w:jc w:val="left"/>
            </w:pPr>
            <w:r>
              <w:rPr>
                <w:rFonts w:ascii="Consolas" w:hAnsi="Consolas"/>
                <w:sz w:val="20"/>
              </w:rPr>
              <w:t>fc_current_roi_result_v3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F0F225" w14:textId="77777777" w:rsidR="00416347" w:rsidRDefault="003175B1">
            <w:pPr>
              <w:spacing w:after="0"/>
              <w:jc w:val="left"/>
            </w:pPr>
            <w:r>
              <w:t>9120-9140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8637E8" w14:textId="77777777" w:rsidR="00416347" w:rsidRDefault="003175B1">
            <w:pPr>
              <w:spacing w:after="0"/>
              <w:jc w:val="left"/>
            </w:pPr>
            <w:r>
              <w:t>Local function/callback: fc current roi result v3.</w:t>
            </w:r>
          </w:p>
        </w:tc>
      </w:tr>
      <w:tr w:rsidR="00416347" w14:paraId="183AAF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B7E684" w14:textId="77777777" w:rsidR="00416347" w:rsidRDefault="003175B1">
            <w:pPr>
              <w:spacing w:after="0"/>
              <w:jc w:val="left"/>
            </w:pPr>
            <w:r>
              <w:rPr>
                <w:rFonts w:ascii="Consolas" w:hAnsi="Consolas"/>
                <w:sz w:val="20"/>
              </w:rPr>
              <w:t>fc_slice_results_v3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1348BE" w14:textId="77777777" w:rsidR="00416347" w:rsidRDefault="003175B1">
            <w:pPr>
              <w:spacing w:after="0"/>
              <w:jc w:val="left"/>
            </w:pPr>
            <w:r>
              <w:t>9141-9149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DA855A" w14:textId="77777777" w:rsidR="00416347" w:rsidRDefault="003175B1">
            <w:pPr>
              <w:spacing w:after="0"/>
              <w:jc w:val="left"/>
            </w:pPr>
            <w:r>
              <w:t>Local function/callback: fc slice results v3.</w:t>
            </w:r>
          </w:p>
        </w:tc>
      </w:tr>
      <w:tr w:rsidR="00416347" w14:paraId="6EFC96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791617" w14:textId="77777777" w:rsidR="00416347" w:rsidRDefault="003175B1">
            <w:pPr>
              <w:spacing w:after="0"/>
              <w:jc w:val="left"/>
            </w:pPr>
            <w:r>
              <w:rPr>
                <w:rFonts w:ascii="Consolas" w:hAnsi="Consolas"/>
                <w:sz w:val="20"/>
              </w:rPr>
              <w:t>fc_collect_seed_results_v3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51264E" w14:textId="77777777" w:rsidR="00416347" w:rsidRDefault="003175B1">
            <w:pPr>
              <w:spacing w:after="0"/>
              <w:jc w:val="left"/>
            </w:pPr>
            <w:r>
              <w:t>9150-9180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374FC9" w14:textId="77777777" w:rsidR="00416347" w:rsidRDefault="003175B1">
            <w:pPr>
              <w:spacing w:after="0"/>
              <w:jc w:val="left"/>
            </w:pPr>
            <w:r>
              <w:t>Local function/callback: fc collect seed results v3.</w:t>
            </w:r>
          </w:p>
        </w:tc>
      </w:tr>
      <w:tr w:rsidR="00416347" w14:paraId="7C7BA6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26AD73" w14:textId="77777777" w:rsidR="00416347" w:rsidRDefault="003175B1">
            <w:pPr>
              <w:spacing w:after="0"/>
              <w:jc w:val="left"/>
            </w:pPr>
            <w:r>
              <w:rPr>
                <w:rFonts w:ascii="Consolas" w:hAnsi="Consolas"/>
                <w:sz w:val="20"/>
              </w:rPr>
              <w:t>fc_seed_template_v3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D905D8" w14:textId="77777777" w:rsidR="00416347" w:rsidRDefault="003175B1">
            <w:pPr>
              <w:spacing w:after="0"/>
              <w:jc w:val="left"/>
            </w:pPr>
            <w:r>
              <w:t>9181-9186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C20D0E" w14:textId="77777777" w:rsidR="00416347" w:rsidRDefault="003175B1">
            <w:pPr>
              <w:spacing w:after="0"/>
              <w:jc w:val="left"/>
            </w:pPr>
            <w:r>
              <w:t>Local function/callback: fc seed template v3.</w:t>
            </w:r>
          </w:p>
        </w:tc>
      </w:tr>
      <w:tr w:rsidR="00416347" w14:paraId="61C612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BEDD70" w14:textId="77777777" w:rsidR="00416347" w:rsidRDefault="003175B1">
            <w:pPr>
              <w:spacing w:after="0"/>
              <w:jc w:val="left"/>
            </w:pPr>
            <w:r>
              <w:rPr>
                <w:rFonts w:ascii="Consolas" w:hAnsi="Consolas"/>
                <w:sz w:val="20"/>
              </w:rPr>
              <w:t>fc_collect_all_epochs_v3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41CC5B" w14:textId="77777777" w:rsidR="00416347" w:rsidRDefault="003175B1">
            <w:pPr>
              <w:spacing w:after="0"/>
              <w:jc w:val="left"/>
            </w:pPr>
            <w:r>
              <w:t>9187-9238 / 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49A183" w14:textId="77777777" w:rsidR="00416347" w:rsidRDefault="003175B1">
            <w:pPr>
              <w:spacing w:after="0"/>
              <w:jc w:val="left"/>
            </w:pPr>
            <w:r>
              <w:t>Local function/callback: fc collect all epochs v3.</w:t>
            </w:r>
          </w:p>
        </w:tc>
      </w:tr>
      <w:tr w:rsidR="00416347" w14:paraId="314D26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C0B8A2" w14:textId="77777777" w:rsidR="00416347" w:rsidRDefault="003175B1">
            <w:pPr>
              <w:spacing w:after="0"/>
              <w:jc w:val="left"/>
            </w:pPr>
            <w:r>
              <w:rPr>
                <w:rFonts w:ascii="Consolas" w:hAnsi="Consolas"/>
                <w:sz w:val="20"/>
              </w:rPr>
              <w:t>fc_r2z_v3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77C332" w14:textId="77777777" w:rsidR="00416347" w:rsidRDefault="003175B1">
            <w:pPr>
              <w:spacing w:after="0"/>
              <w:jc w:val="left"/>
            </w:pPr>
            <w:r>
              <w:t>9239-9247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880C50" w14:textId="77777777" w:rsidR="00416347" w:rsidRDefault="003175B1">
            <w:pPr>
              <w:spacing w:after="0"/>
              <w:jc w:val="left"/>
            </w:pPr>
            <w:r>
              <w:t>Local function/callback: fc r2z v3.</w:t>
            </w:r>
          </w:p>
        </w:tc>
      </w:tr>
      <w:tr w:rsidR="00416347" w14:paraId="43B213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DAAE47" w14:textId="77777777" w:rsidR="00416347" w:rsidRDefault="003175B1">
            <w:pPr>
              <w:spacing w:after="0"/>
              <w:jc w:val="left"/>
            </w:pPr>
            <w:r>
              <w:rPr>
                <w:rFonts w:ascii="Consolas" w:hAnsi="Consolas"/>
                <w:sz w:val="20"/>
              </w:rPr>
              <w:t>fc_get_v3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5CE0BE" w14:textId="77777777" w:rsidR="00416347" w:rsidRDefault="003175B1">
            <w:pPr>
              <w:spacing w:after="0"/>
              <w:jc w:val="left"/>
            </w:pPr>
            <w:r>
              <w:t>9248-9258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2691BE" w14:textId="77777777" w:rsidR="00416347" w:rsidRDefault="003175B1">
            <w:pPr>
              <w:spacing w:after="0"/>
              <w:jc w:val="left"/>
            </w:pPr>
            <w:r>
              <w:t>Local function/callback: fc get v3.</w:t>
            </w:r>
          </w:p>
        </w:tc>
      </w:tr>
      <w:tr w:rsidR="00416347" w14:paraId="4C3052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9451B9" w14:textId="77777777" w:rsidR="00416347" w:rsidRDefault="003175B1">
            <w:pPr>
              <w:spacing w:after="0"/>
              <w:jc w:val="left"/>
            </w:pPr>
            <w:r>
              <w:rPr>
                <w:rFonts w:ascii="Consolas" w:hAnsi="Consolas"/>
                <w:sz w:val="20"/>
              </w:rPr>
              <w:t>fc_getn_v3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0FE84B" w14:textId="77777777" w:rsidR="00416347" w:rsidRDefault="003175B1">
            <w:pPr>
              <w:spacing w:after="0"/>
              <w:jc w:val="left"/>
            </w:pPr>
            <w:r>
              <w:t>9259-9270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4F6707" w14:textId="77777777" w:rsidR="00416347" w:rsidRDefault="003175B1">
            <w:pPr>
              <w:spacing w:after="0"/>
              <w:jc w:val="left"/>
            </w:pPr>
            <w:r>
              <w:t>Local function/callback: fc getn v3.</w:t>
            </w:r>
          </w:p>
        </w:tc>
      </w:tr>
      <w:tr w:rsidR="00416347" w14:paraId="5CFC98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EB4B8E" w14:textId="77777777" w:rsidR="00416347" w:rsidRDefault="003175B1">
            <w:pPr>
              <w:spacing w:after="0"/>
              <w:jc w:val="left"/>
            </w:pPr>
            <w:r>
              <w:rPr>
                <w:rFonts w:ascii="Consolas" w:hAnsi="Consolas"/>
                <w:sz w:val="20"/>
              </w:rPr>
              <w:t>fc_getc_v3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BE7C87" w14:textId="77777777" w:rsidR="00416347" w:rsidRDefault="003175B1">
            <w:pPr>
              <w:spacing w:after="0"/>
              <w:jc w:val="left"/>
            </w:pPr>
            <w:r>
              <w:t>9271-9286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BBF6ED" w14:textId="77777777" w:rsidR="00416347" w:rsidRDefault="003175B1">
            <w:pPr>
              <w:spacing w:after="0"/>
              <w:jc w:val="left"/>
            </w:pPr>
            <w:r>
              <w:t>Local function/callback: fc getc v3.</w:t>
            </w:r>
          </w:p>
        </w:tc>
      </w:tr>
      <w:tr w:rsidR="00416347" w14:paraId="51563F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67AC8A" w14:textId="77777777" w:rsidR="00416347" w:rsidRDefault="003175B1">
            <w:pPr>
              <w:spacing w:after="0"/>
              <w:jc w:val="left"/>
            </w:pPr>
            <w:r>
              <w:rPr>
                <w:rFonts w:ascii="Consolas" w:hAnsi="Consolas"/>
                <w:sz w:val="20"/>
              </w:rPr>
              <w:t>fc_cellstr_v3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531AC0" w14:textId="77777777" w:rsidR="00416347" w:rsidRDefault="003175B1">
            <w:pPr>
              <w:spacing w:after="0"/>
              <w:jc w:val="left"/>
            </w:pPr>
            <w:r>
              <w:t>9287-9300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3611D0" w14:textId="77777777" w:rsidR="00416347" w:rsidRDefault="003175B1">
            <w:pPr>
              <w:spacing w:after="0"/>
              <w:jc w:val="left"/>
            </w:pPr>
            <w:r>
              <w:t>Local function/callback: fc cellstr v3.</w:t>
            </w:r>
          </w:p>
        </w:tc>
      </w:tr>
      <w:tr w:rsidR="00416347" w14:paraId="452CCA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C1151A" w14:textId="77777777" w:rsidR="00416347" w:rsidRDefault="003175B1">
            <w:pPr>
              <w:spacing w:after="0"/>
              <w:jc w:val="left"/>
            </w:pPr>
            <w:r>
              <w:rPr>
                <w:rFonts w:ascii="Consolas" w:hAnsi="Consolas"/>
                <w:sz w:val="20"/>
              </w:rPr>
              <w:t>fc_safe_text_v3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537C29" w14:textId="77777777" w:rsidR="00416347" w:rsidRDefault="003175B1">
            <w:pPr>
              <w:spacing w:after="0"/>
              <w:jc w:val="left"/>
            </w:pPr>
            <w:r>
              <w:t>9301-9307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CEF228" w14:textId="77777777" w:rsidR="00416347" w:rsidRDefault="003175B1">
            <w:pPr>
              <w:spacing w:after="0"/>
              <w:jc w:val="left"/>
            </w:pPr>
            <w:r>
              <w:t>Local function/callback: fc safe text v3.</w:t>
            </w:r>
          </w:p>
        </w:tc>
      </w:tr>
      <w:tr w:rsidR="00416347" w14:paraId="44AD3B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5D1A58" w14:textId="77777777" w:rsidR="00416347" w:rsidRDefault="003175B1">
            <w:pPr>
              <w:spacing w:after="0"/>
              <w:jc w:val="left"/>
            </w:pPr>
            <w:r>
              <w:rPr>
                <w:rFonts w:ascii="Consolas" w:hAnsi="Consolas"/>
                <w:sz w:val="20"/>
              </w:rPr>
              <w:lastRenderedPageBreak/>
              <w:t>fc_export_group_analysis_bundle_auto_v4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C88EC4" w14:textId="77777777" w:rsidR="00416347" w:rsidRDefault="003175B1">
            <w:pPr>
              <w:spacing w:after="0"/>
              <w:jc w:val="left"/>
            </w:pPr>
            <w:r>
              <w:t>9308-9360 / 53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19C527" w14:textId="77777777" w:rsidR="00416347" w:rsidRDefault="003175B1">
            <w:pPr>
              <w:spacing w:after="0"/>
              <w:jc w:val="left"/>
            </w:pPr>
            <w:r>
              <w:t>Auto-save FC bundle for GroupAnalysis without folder dialog.</w:t>
            </w:r>
          </w:p>
        </w:tc>
      </w:tr>
      <w:tr w:rsidR="00416347" w14:paraId="760C36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D9A1F1" w14:textId="77777777" w:rsidR="00416347" w:rsidRDefault="003175B1">
            <w:pPr>
              <w:spacing w:after="0"/>
              <w:jc w:val="left"/>
            </w:pPr>
            <w:r>
              <w:rPr>
                <w:rFonts w:ascii="Consolas" w:hAnsi="Consolas"/>
                <w:sz w:val="20"/>
              </w:rPr>
              <w:t>fc_auto_scanroot_v4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26840C" w14:textId="77777777" w:rsidR="00416347" w:rsidRDefault="003175B1">
            <w:pPr>
              <w:spacing w:after="0"/>
              <w:jc w:val="left"/>
            </w:pPr>
            <w:r>
              <w:t>9361-9402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A4B6F9" w14:textId="77777777" w:rsidR="00416347" w:rsidRDefault="003175B1">
            <w:pPr>
              <w:spacing w:after="0"/>
              <w:jc w:val="left"/>
            </w:pPr>
            <w:r>
              <w:t>Best guess of the respective scan folder.</w:t>
            </w:r>
          </w:p>
        </w:tc>
      </w:tr>
      <w:tr w:rsidR="00416347" w14:paraId="013831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97FBCD" w14:textId="77777777" w:rsidR="00416347" w:rsidRDefault="003175B1">
            <w:pPr>
              <w:spacing w:after="0"/>
              <w:jc w:val="left"/>
            </w:pPr>
            <w:r>
              <w:rPr>
                <w:rFonts w:ascii="Consolas" w:hAnsi="Consolas"/>
                <w:sz w:val="20"/>
              </w:rPr>
              <w:t>fc_auto_make_bundle_v4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A3CE7F" w14:textId="77777777" w:rsidR="00416347" w:rsidRDefault="003175B1">
            <w:pPr>
              <w:spacing w:after="0"/>
              <w:jc w:val="left"/>
            </w:pPr>
            <w:r>
              <w:t>9403-9526 / 124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35D4F9" w14:textId="77777777" w:rsidR="00416347" w:rsidRDefault="003175B1">
            <w:pPr>
              <w:spacing w:after="0"/>
              <w:jc w:val="left"/>
            </w:pPr>
            <w:r>
              <w:t>Local function/callback: fc auto make bundle v4.</w:t>
            </w:r>
          </w:p>
        </w:tc>
      </w:tr>
      <w:tr w:rsidR="00416347" w14:paraId="616DD0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CDA5D9" w14:textId="77777777" w:rsidR="00416347" w:rsidRDefault="003175B1">
            <w:pPr>
              <w:spacing w:after="0"/>
              <w:jc w:val="left"/>
            </w:pPr>
            <w:r>
              <w:rPr>
                <w:rFonts w:ascii="Consolas" w:hAnsi="Consolas"/>
                <w:sz w:val="20"/>
              </w:rPr>
              <w:t>fc_settings_auto_v4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6061F4" w14:textId="77777777" w:rsidR="00416347" w:rsidRDefault="003175B1">
            <w:pPr>
              <w:spacing w:after="0"/>
              <w:jc w:val="left"/>
            </w:pPr>
            <w:r>
              <w:t>9527-9548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9AB712" w14:textId="77777777" w:rsidR="00416347" w:rsidRDefault="003175B1">
            <w:pPr>
              <w:spacing w:after="0"/>
              <w:jc w:val="left"/>
            </w:pPr>
            <w:r>
              <w:t>Local function/callback: fc settings auto v4.</w:t>
            </w:r>
          </w:p>
        </w:tc>
      </w:tr>
      <w:tr w:rsidR="00416347" w14:paraId="2A37B2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E2E4B5" w14:textId="77777777" w:rsidR="00416347" w:rsidRDefault="003175B1">
            <w:pPr>
              <w:spacing w:after="0"/>
              <w:jc w:val="left"/>
            </w:pPr>
            <w:r>
              <w:rPr>
                <w:rFonts w:ascii="Consolas" w:hAnsi="Consolas"/>
                <w:sz w:val="20"/>
              </w:rPr>
              <w:t>fc_subject_template_auto_v4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6CC32E" w14:textId="77777777" w:rsidR="00416347" w:rsidRDefault="003175B1">
            <w:pPr>
              <w:spacing w:after="0"/>
              <w:jc w:val="left"/>
            </w:pPr>
            <w:r>
              <w:t>9549-9559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8883DD" w14:textId="77777777" w:rsidR="00416347" w:rsidRDefault="003175B1">
            <w:pPr>
              <w:spacing w:after="0"/>
              <w:jc w:val="left"/>
            </w:pPr>
            <w:r>
              <w:t>Local function/callback: fc subject template auto v4.</w:t>
            </w:r>
          </w:p>
        </w:tc>
      </w:tr>
      <w:tr w:rsidR="00416347" w14:paraId="183246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C47363" w14:textId="77777777" w:rsidR="00416347" w:rsidRDefault="003175B1">
            <w:pPr>
              <w:spacing w:after="0"/>
              <w:jc w:val="left"/>
            </w:pPr>
            <w:r>
              <w:rPr>
                <w:rFonts w:ascii="Consolas" w:hAnsi="Consolas"/>
                <w:sz w:val="20"/>
              </w:rPr>
              <w:t>fc_current_roi_auto_v4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8B5F80" w14:textId="77777777" w:rsidR="00416347" w:rsidRDefault="003175B1">
            <w:pPr>
              <w:spacing w:after="0"/>
              <w:jc w:val="left"/>
            </w:pPr>
            <w:r>
              <w:t>9560-9572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DB96BB" w14:textId="77777777" w:rsidR="00416347" w:rsidRDefault="003175B1">
            <w:pPr>
              <w:spacing w:after="0"/>
              <w:jc w:val="left"/>
            </w:pPr>
            <w:r>
              <w:t>Local function/callback: fc current roi auto v4.</w:t>
            </w:r>
          </w:p>
        </w:tc>
      </w:tr>
      <w:tr w:rsidR="00416347" w14:paraId="50C992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CC0E90" w14:textId="77777777" w:rsidR="00416347" w:rsidRDefault="003175B1">
            <w:pPr>
              <w:spacing w:after="0"/>
              <w:jc w:val="left"/>
            </w:pPr>
            <w:r>
              <w:rPr>
                <w:rFonts w:ascii="Consolas" w:hAnsi="Consolas"/>
                <w:sz w:val="20"/>
              </w:rPr>
              <w:t>fc_slice_results_auto_v4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578B1F" w14:textId="77777777" w:rsidR="00416347" w:rsidRDefault="003175B1">
            <w:pPr>
              <w:spacing w:after="0"/>
              <w:jc w:val="left"/>
            </w:pPr>
            <w:r>
              <w:t>9573-9582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80F1D0" w14:textId="77777777" w:rsidR="00416347" w:rsidRDefault="003175B1">
            <w:pPr>
              <w:spacing w:after="0"/>
              <w:jc w:val="left"/>
            </w:pPr>
            <w:r>
              <w:t>Local function/callback: fc slice results auto v4.</w:t>
            </w:r>
          </w:p>
        </w:tc>
      </w:tr>
      <w:tr w:rsidR="00416347" w14:paraId="508B6E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FF6B38" w14:textId="77777777" w:rsidR="00416347" w:rsidRDefault="003175B1">
            <w:pPr>
              <w:spacing w:after="0"/>
              <w:jc w:val="left"/>
            </w:pPr>
            <w:r>
              <w:rPr>
                <w:rFonts w:ascii="Consolas" w:hAnsi="Consolas"/>
                <w:sz w:val="20"/>
              </w:rPr>
              <w:t>fc_seed_results_auto_v4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C120DA" w14:textId="77777777" w:rsidR="00416347" w:rsidRDefault="003175B1">
            <w:pPr>
              <w:spacing w:after="0"/>
              <w:jc w:val="left"/>
            </w:pPr>
            <w:r>
              <w:t>9583-9611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163F68" w14:textId="77777777" w:rsidR="00416347" w:rsidRDefault="003175B1">
            <w:pPr>
              <w:spacing w:after="0"/>
              <w:jc w:val="left"/>
            </w:pPr>
            <w:r>
              <w:t>Local function/callback: fc seed results auto v4.</w:t>
            </w:r>
          </w:p>
        </w:tc>
      </w:tr>
      <w:tr w:rsidR="00416347" w14:paraId="16C8D9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17DF75" w14:textId="77777777" w:rsidR="00416347" w:rsidRDefault="003175B1">
            <w:pPr>
              <w:spacing w:after="0"/>
              <w:jc w:val="left"/>
            </w:pPr>
            <w:r>
              <w:rPr>
                <w:rFonts w:ascii="Consolas" w:hAnsi="Consolas"/>
                <w:sz w:val="20"/>
              </w:rPr>
              <w:t>fc_seed_template_auto_v4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E44425" w14:textId="77777777" w:rsidR="00416347" w:rsidRDefault="003175B1">
            <w:pPr>
              <w:spacing w:after="0"/>
              <w:jc w:val="left"/>
            </w:pPr>
            <w:r>
              <w:t>9612-9617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174BEF" w14:textId="77777777" w:rsidR="00416347" w:rsidRDefault="003175B1">
            <w:pPr>
              <w:spacing w:after="0"/>
              <w:jc w:val="left"/>
            </w:pPr>
            <w:r>
              <w:t>Local function/callback: fc seed template auto v4.</w:t>
            </w:r>
          </w:p>
        </w:tc>
      </w:tr>
      <w:tr w:rsidR="00416347" w14:paraId="72E8C0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4C0C5D" w14:textId="77777777" w:rsidR="00416347" w:rsidRDefault="003175B1">
            <w:pPr>
              <w:spacing w:after="0"/>
              <w:jc w:val="left"/>
            </w:pPr>
            <w:r>
              <w:rPr>
                <w:rFonts w:ascii="Consolas" w:hAnsi="Consolas"/>
                <w:sz w:val="20"/>
              </w:rPr>
              <w:t>fc_all_epochs_auto_v4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832CF8" w14:textId="77777777" w:rsidR="00416347" w:rsidRDefault="003175B1">
            <w:pPr>
              <w:spacing w:after="0"/>
              <w:jc w:val="left"/>
            </w:pPr>
            <w:r>
              <w:t>9618-9669 / 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60F020" w14:textId="77777777" w:rsidR="00416347" w:rsidRDefault="003175B1">
            <w:pPr>
              <w:spacing w:after="0"/>
              <w:jc w:val="left"/>
            </w:pPr>
            <w:r>
              <w:t>Local function/callback: fc all epochs auto v4.</w:t>
            </w:r>
          </w:p>
        </w:tc>
      </w:tr>
      <w:tr w:rsidR="00416347" w14:paraId="67D217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38AB98" w14:textId="77777777" w:rsidR="00416347" w:rsidRDefault="003175B1">
            <w:pPr>
              <w:spacing w:after="0"/>
              <w:jc w:val="left"/>
            </w:pPr>
            <w:r>
              <w:rPr>
                <w:rFonts w:ascii="Consolas" w:hAnsi="Consolas"/>
                <w:sz w:val="20"/>
              </w:rPr>
              <w:t>fc_compare_roi_auto_v4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1BD8A3" w14:textId="77777777" w:rsidR="00416347" w:rsidRDefault="003175B1">
            <w:pPr>
              <w:spacing w:after="0"/>
              <w:jc w:val="left"/>
            </w:pPr>
            <w:r>
              <w:t>9670-9704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52A6B3" w14:textId="77777777" w:rsidR="00416347" w:rsidRDefault="003175B1">
            <w:pPr>
              <w:spacing w:after="0"/>
              <w:jc w:val="left"/>
            </w:pPr>
            <w:r>
              <w:t>Local function/callback: fc compare roi auto v4.</w:t>
            </w:r>
          </w:p>
        </w:tc>
      </w:tr>
      <w:tr w:rsidR="00416347" w14:paraId="7B4293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E7767B" w14:textId="77777777" w:rsidR="00416347" w:rsidRDefault="003175B1">
            <w:pPr>
              <w:spacing w:after="0"/>
              <w:jc w:val="left"/>
            </w:pPr>
            <w:r>
              <w:rPr>
                <w:rFonts w:ascii="Consolas" w:hAnsi="Consolas"/>
                <w:sz w:val="20"/>
              </w:rPr>
              <w:t>fc_r2z_auto_v4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B8F4D9" w14:textId="77777777" w:rsidR="00416347" w:rsidRDefault="003175B1">
            <w:pPr>
              <w:spacing w:after="0"/>
              <w:jc w:val="left"/>
            </w:pPr>
            <w:r>
              <w:t>9705-9713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95EA18" w14:textId="77777777" w:rsidR="00416347" w:rsidRDefault="003175B1">
            <w:pPr>
              <w:spacing w:after="0"/>
              <w:jc w:val="left"/>
            </w:pPr>
            <w:r>
              <w:t>Local function/callback: fc r2z auto v4.</w:t>
            </w:r>
          </w:p>
        </w:tc>
      </w:tr>
      <w:tr w:rsidR="00416347" w14:paraId="698A05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246E28" w14:textId="77777777" w:rsidR="00416347" w:rsidRDefault="003175B1">
            <w:pPr>
              <w:spacing w:after="0"/>
              <w:jc w:val="left"/>
            </w:pPr>
            <w:r>
              <w:rPr>
                <w:rFonts w:ascii="Consolas" w:hAnsi="Consolas"/>
                <w:sz w:val="20"/>
              </w:rPr>
              <w:t>fc_get_auto_v4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A2C2D5" w14:textId="77777777" w:rsidR="00416347" w:rsidRDefault="003175B1">
            <w:pPr>
              <w:spacing w:after="0"/>
              <w:jc w:val="left"/>
            </w:pPr>
            <w:r>
              <w:t>9714-9724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19381A" w14:textId="77777777" w:rsidR="00416347" w:rsidRDefault="003175B1">
            <w:pPr>
              <w:spacing w:after="0"/>
              <w:jc w:val="left"/>
            </w:pPr>
            <w:r>
              <w:t>Local function/callback: fc get auto v4.</w:t>
            </w:r>
          </w:p>
        </w:tc>
      </w:tr>
      <w:tr w:rsidR="00416347" w14:paraId="0848A7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FA3C3A" w14:textId="77777777" w:rsidR="00416347" w:rsidRDefault="003175B1">
            <w:pPr>
              <w:spacing w:after="0"/>
              <w:jc w:val="left"/>
            </w:pPr>
            <w:r>
              <w:rPr>
                <w:rFonts w:ascii="Consolas" w:hAnsi="Consolas"/>
                <w:sz w:val="20"/>
              </w:rPr>
              <w:t>fc_getn_auto_v4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E5746F" w14:textId="77777777" w:rsidR="00416347" w:rsidRDefault="003175B1">
            <w:pPr>
              <w:spacing w:after="0"/>
              <w:jc w:val="left"/>
            </w:pPr>
            <w:r>
              <w:t>9725-9734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B08770" w14:textId="77777777" w:rsidR="00416347" w:rsidRDefault="003175B1">
            <w:pPr>
              <w:spacing w:after="0"/>
              <w:jc w:val="left"/>
            </w:pPr>
            <w:r>
              <w:t>Local function/callback: fc getn auto v4.</w:t>
            </w:r>
          </w:p>
        </w:tc>
      </w:tr>
      <w:tr w:rsidR="00416347" w14:paraId="3238D4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52CFEE" w14:textId="77777777" w:rsidR="00416347" w:rsidRDefault="003175B1">
            <w:pPr>
              <w:spacing w:after="0"/>
              <w:jc w:val="left"/>
            </w:pPr>
            <w:r>
              <w:rPr>
                <w:rFonts w:ascii="Consolas" w:hAnsi="Consolas"/>
                <w:sz w:val="20"/>
              </w:rPr>
              <w:t>fc_getc_auto_v4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FFC983" w14:textId="77777777" w:rsidR="00416347" w:rsidRDefault="003175B1">
            <w:pPr>
              <w:spacing w:after="0"/>
              <w:jc w:val="left"/>
            </w:pPr>
            <w:r>
              <w:t>9735-9750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E25739" w14:textId="77777777" w:rsidR="00416347" w:rsidRDefault="003175B1">
            <w:pPr>
              <w:spacing w:after="0"/>
              <w:jc w:val="left"/>
            </w:pPr>
            <w:r>
              <w:t>Local function/callback: fc getc auto v4.</w:t>
            </w:r>
          </w:p>
        </w:tc>
      </w:tr>
      <w:tr w:rsidR="00416347" w14:paraId="1E6DE4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471960" w14:textId="77777777" w:rsidR="00416347" w:rsidRDefault="003175B1">
            <w:pPr>
              <w:spacing w:after="0"/>
              <w:jc w:val="left"/>
            </w:pPr>
            <w:r>
              <w:rPr>
                <w:rFonts w:ascii="Consolas" w:hAnsi="Consolas"/>
                <w:sz w:val="20"/>
              </w:rPr>
              <w:t>fc_cellstr_auto_v4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A55E3A" w14:textId="77777777" w:rsidR="00416347" w:rsidRDefault="003175B1">
            <w:pPr>
              <w:spacing w:after="0"/>
              <w:jc w:val="left"/>
            </w:pPr>
            <w:r>
              <w:t>9751-9764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1CB58E" w14:textId="77777777" w:rsidR="00416347" w:rsidRDefault="003175B1">
            <w:pPr>
              <w:spacing w:after="0"/>
              <w:jc w:val="left"/>
            </w:pPr>
            <w:r>
              <w:t>Local function/callback: fc cellstr auto v4.</w:t>
            </w:r>
          </w:p>
        </w:tc>
      </w:tr>
      <w:tr w:rsidR="00416347" w14:paraId="0FFECC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DC1E09" w14:textId="77777777" w:rsidR="00416347" w:rsidRDefault="003175B1">
            <w:pPr>
              <w:spacing w:after="0"/>
              <w:jc w:val="left"/>
            </w:pPr>
            <w:r>
              <w:rPr>
                <w:rFonts w:ascii="Consolas" w:hAnsi="Consolas"/>
                <w:sz w:val="20"/>
              </w:rPr>
              <w:t>fc_safe_text_auto_v4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7924B9" w14:textId="77777777" w:rsidR="00416347" w:rsidRDefault="003175B1">
            <w:pPr>
              <w:spacing w:after="0"/>
              <w:jc w:val="left"/>
            </w:pPr>
            <w:r>
              <w:t>9765-9771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82A4F2" w14:textId="77777777" w:rsidR="00416347" w:rsidRDefault="003175B1">
            <w:pPr>
              <w:spacing w:after="0"/>
              <w:jc w:val="left"/>
            </w:pPr>
            <w:r>
              <w:t>Local function/callback: fc safe text auto v4.</w:t>
            </w:r>
          </w:p>
        </w:tc>
      </w:tr>
      <w:tr w:rsidR="00416347" w14:paraId="24F619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FDFC5C" w14:textId="77777777" w:rsidR="00416347" w:rsidRDefault="003175B1">
            <w:pPr>
              <w:spacing w:after="0"/>
              <w:jc w:val="left"/>
            </w:pPr>
            <w:r>
              <w:rPr>
                <w:rFonts w:ascii="Consolas" w:hAnsi="Consolas"/>
                <w:sz w:val="20"/>
              </w:rPr>
              <w:t>fc_small_saved_popup_auto_v4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C71927" w14:textId="77777777" w:rsidR="00416347" w:rsidRDefault="003175B1">
            <w:pPr>
              <w:spacing w:after="0"/>
              <w:jc w:val="left"/>
            </w:pPr>
            <w:r>
              <w:t>9772-9794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1CF52A" w14:textId="77777777" w:rsidR="00416347" w:rsidRDefault="003175B1">
            <w:pPr>
              <w:spacing w:after="0"/>
              <w:jc w:val="left"/>
            </w:pPr>
            <w:r>
              <w:t>Small plain notification popup: no blue icon, no OK button.</w:t>
            </w:r>
          </w:p>
        </w:tc>
      </w:tr>
      <w:tr w:rsidR="00416347" w14:paraId="3F337F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48F3F7" w14:textId="77777777" w:rsidR="00416347" w:rsidRDefault="003175B1">
            <w:pPr>
              <w:spacing w:after="0"/>
              <w:jc w:val="left"/>
            </w:pPr>
            <w:r>
              <w:rPr>
                <w:rFonts w:ascii="Consolas" w:hAnsi="Consolas"/>
                <w:sz w:val="20"/>
              </w:rPr>
              <w:t>localClosePopup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C4156F" w14:textId="77777777" w:rsidR="00416347" w:rsidRDefault="003175B1">
            <w:pPr>
              <w:spacing w:after="0"/>
              <w:jc w:val="left"/>
            </w:pPr>
            <w:r>
              <w:t>9795-9800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7720D5" w14:textId="77777777" w:rsidR="00416347" w:rsidRDefault="003175B1">
            <w:pPr>
              <w:spacing w:after="0"/>
              <w:jc w:val="left"/>
            </w:pPr>
            <w:r>
              <w:t>Local function/callback: local Close Popup.</w:t>
            </w:r>
          </w:p>
        </w:tc>
      </w:tr>
      <w:tr w:rsidR="00416347" w14:paraId="072B9B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B2B97E" w14:textId="77777777" w:rsidR="00416347" w:rsidRDefault="003175B1">
            <w:pPr>
              <w:spacing w:after="0"/>
              <w:jc w:val="left"/>
            </w:pPr>
            <w:r>
              <w:rPr>
                <w:rFonts w:ascii="Consolas" w:hAnsi="Consolas"/>
                <w:sz w:val="20"/>
              </w:rPr>
              <w:t>fc_notification_deleted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82F75C" w14:textId="77777777" w:rsidR="00416347" w:rsidRDefault="003175B1">
            <w:pPr>
              <w:spacing w:after="0"/>
              <w:jc w:val="left"/>
            </w:pPr>
            <w:r>
              <w:t>9801-9807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583D11" w14:textId="77777777" w:rsidR="00416347" w:rsidRDefault="003175B1">
            <w:pPr>
              <w:spacing w:after="0"/>
              <w:jc w:val="left"/>
            </w:pPr>
            <w:r>
              <w:t>Local function/callback: fc notification deleted.</w:t>
            </w:r>
          </w:p>
        </w:tc>
      </w:tr>
      <w:tr w:rsidR="00416347" w14:paraId="02F8A5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F1C8EB" w14:textId="77777777" w:rsidR="00416347" w:rsidRDefault="003175B1">
            <w:pPr>
              <w:spacing w:after="0"/>
              <w:jc w:val="left"/>
            </w:pPr>
            <w:r>
              <w:rPr>
                <w:rFonts w:ascii="Consolas" w:hAnsi="Consolas"/>
                <w:sz w:val="20"/>
              </w:rPr>
              <w:lastRenderedPageBreak/>
              <w:t>deConfUSIon_FCGA_enrichBundle_SAFE_20260617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B5A116" w14:textId="77777777" w:rsidR="00416347" w:rsidRDefault="003175B1">
            <w:pPr>
              <w:spacing w:after="0"/>
              <w:jc w:val="left"/>
            </w:pPr>
            <w:r>
              <w:t>9808-9846 / 39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F187EF" w14:textId="77777777" w:rsidR="00416347" w:rsidRDefault="003175B1">
            <w:pPr>
              <w:spacing w:after="0"/>
              <w:jc w:val="left"/>
            </w:pPr>
            <w:r>
              <w:t>Enrich FC GA bundle with spatial maps and sliceResults if available in export workspace.</w:t>
            </w:r>
          </w:p>
        </w:tc>
      </w:tr>
      <w:tr w:rsidR="00416347" w14:paraId="0474C5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F1285E" w14:textId="77777777" w:rsidR="00416347" w:rsidRDefault="003175B1">
            <w:pPr>
              <w:spacing w:after="0"/>
              <w:jc w:val="left"/>
            </w:pPr>
            <w:r>
              <w:rPr>
                <w:rFonts w:ascii="Consolas" w:hAnsi="Consolas"/>
                <w:sz w:val="20"/>
              </w:rPr>
              <w:t>deConfUSIon_FCGA_findSpatialMap_SAFE_20260617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A658F9" w14:textId="77777777" w:rsidR="00416347" w:rsidRDefault="003175B1">
            <w:pPr>
              <w:spacing w:after="0"/>
              <w:jc w:val="left"/>
            </w:pPr>
            <w:r>
              <w:t>9847-9865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B00321" w14:textId="77777777" w:rsidR="00416347" w:rsidRDefault="003175B1">
            <w:pPr>
              <w:spacing w:after="0"/>
              <w:jc w:val="left"/>
            </w:pPr>
            <w:r>
              <w:t>Local function/callback: de Conf USIon FCGA find Spatial Map SAFE 20260617.</w:t>
            </w:r>
          </w:p>
        </w:tc>
      </w:tr>
      <w:tr w:rsidR="00416347" w14:paraId="2816CC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B98408" w14:textId="77777777" w:rsidR="00416347" w:rsidRDefault="003175B1">
            <w:pPr>
              <w:spacing w:after="0"/>
              <w:jc w:val="left"/>
            </w:pPr>
            <w:r>
              <w:rPr>
                <w:rFonts w:ascii="Consolas" w:hAnsi="Consolas"/>
                <w:sz w:val="20"/>
              </w:rPr>
              <w:t>deConfUSIon_FCGA_findSliceResults_SAFE_20260617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0AF2BB" w14:textId="77777777" w:rsidR="00416347" w:rsidRDefault="003175B1">
            <w:pPr>
              <w:spacing w:after="0"/>
              <w:jc w:val="left"/>
            </w:pPr>
            <w:r>
              <w:t>9866-9886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0EE93F" w14:textId="77777777" w:rsidR="00416347" w:rsidRDefault="003175B1">
            <w:pPr>
              <w:spacing w:after="0"/>
              <w:jc w:val="left"/>
            </w:pPr>
            <w:r>
              <w:t>Local function/callback: de Conf USIon FCGA find Slice Results SAFE 20260617.</w:t>
            </w:r>
          </w:p>
        </w:tc>
      </w:tr>
      <w:tr w:rsidR="00416347" w14:paraId="2134C5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AAC14A" w14:textId="77777777" w:rsidR="00416347" w:rsidRDefault="003175B1">
            <w:pPr>
              <w:spacing w:after="0"/>
              <w:jc w:val="left"/>
            </w:pPr>
            <w:r>
              <w:rPr>
                <w:rFonts w:ascii="Consolas" w:hAnsi="Consolas"/>
                <w:sz w:val="20"/>
              </w:rPr>
              <w:t>fc_auto_apply_label_transform_20260622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C5DB85" w14:textId="77777777" w:rsidR="00416347" w:rsidRDefault="003175B1">
            <w:pPr>
              <w:spacing w:after="0"/>
              <w:jc w:val="left"/>
            </w:pPr>
            <w:r>
              <w:t>9887-9922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835A87" w14:textId="77777777" w:rsidR="00416347" w:rsidRDefault="003175B1">
            <w:pPr>
              <w:spacing w:after="0"/>
              <w:jc w:val="left"/>
            </w:pPr>
            <w:r>
              <w:t>Apply saved atlas-registration transform to ROI label maps before FC display/export. Default assumes Transf.M maps scan/native data -&gt; atlas space, therefore labels...</w:t>
            </w:r>
          </w:p>
        </w:tc>
      </w:tr>
      <w:tr w:rsidR="00416347" w14:paraId="711ED3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85205D" w14:textId="77777777" w:rsidR="00416347" w:rsidRDefault="003175B1">
            <w:pPr>
              <w:spacing w:after="0"/>
              <w:jc w:val="left"/>
            </w:pPr>
            <w:r>
              <w:rPr>
                <w:rFonts w:ascii="Consolas" w:hAnsi="Consolas"/>
                <w:sz w:val="20"/>
              </w:rPr>
              <w:t>fc_find_transformation_file_20260622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374882" w14:textId="77777777" w:rsidR="00416347" w:rsidRDefault="003175B1">
            <w:pPr>
              <w:spacing w:after="0"/>
              <w:jc w:val="left"/>
            </w:pPr>
            <w:r>
              <w:t>9923-9967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E569F5" w14:textId="77777777" w:rsidR="00416347" w:rsidRDefault="003175B1">
            <w:pPr>
              <w:spacing w:after="0"/>
              <w:jc w:val="left"/>
            </w:pPr>
            <w:r>
              <w:t>Local function/callback: fc find transformation file 20260622.</w:t>
            </w:r>
          </w:p>
        </w:tc>
      </w:tr>
      <w:tr w:rsidR="00416347" w14:paraId="200499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9E0E5D" w14:textId="77777777" w:rsidR="00416347" w:rsidRDefault="003175B1">
            <w:pPr>
              <w:spacing w:after="0"/>
              <w:jc w:val="left"/>
            </w:pPr>
            <w:r>
              <w:rPr>
                <w:rFonts w:ascii="Consolas" w:hAnsi="Consolas"/>
                <w:sz w:val="20"/>
              </w:rPr>
              <w:t>fc_warp_label_volume_manual_20260622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99DF53" w14:textId="77777777" w:rsidR="00416347" w:rsidRDefault="003175B1">
            <w:pPr>
              <w:spacing w:after="0"/>
              <w:jc w:val="left"/>
            </w:pPr>
            <w:r>
              <w:t>9968-10001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194F51" w14:textId="77777777" w:rsidR="00416347" w:rsidRDefault="003175B1">
            <w:pPr>
              <w:spacing w:after="0"/>
              <w:jc w:val="left"/>
            </w:pPr>
            <w:r>
              <w:t>Local function/callback: fc warp label volume manual 20260622.</w:t>
            </w:r>
          </w:p>
        </w:tc>
      </w:tr>
      <w:tr w:rsidR="00416347" w14:paraId="38CF9A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9258EA" w14:textId="77777777" w:rsidR="00416347" w:rsidRDefault="003175B1">
            <w:pPr>
              <w:spacing w:after="0"/>
              <w:jc w:val="left"/>
            </w:pPr>
            <w:r>
              <w:rPr>
                <w:rFonts w:ascii="Consolas" w:hAnsi="Consolas"/>
                <w:sz w:val="20"/>
              </w:rPr>
              <w:t>fc_warp_label_slice_manual_20260622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69F9D9" w14:textId="77777777" w:rsidR="00416347" w:rsidRDefault="003175B1">
            <w:pPr>
              <w:spacing w:after="0"/>
              <w:jc w:val="left"/>
            </w:pPr>
            <w:r>
              <w:t>10002-10010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A2E8F3" w14:textId="77777777" w:rsidR="00416347" w:rsidRDefault="003175B1">
            <w:pPr>
              <w:spacing w:after="0"/>
              <w:jc w:val="left"/>
            </w:pPr>
            <w:r>
              <w:t>Local function/callback: fc warp label slice manual 20260622.</w:t>
            </w:r>
          </w:p>
        </w:tc>
      </w:tr>
      <w:tr w:rsidR="00416347" w14:paraId="57E674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6433DF" w14:textId="77777777" w:rsidR="00416347" w:rsidRDefault="003175B1">
            <w:pPr>
              <w:spacing w:after="0"/>
              <w:jc w:val="left"/>
            </w:pPr>
            <w:r>
              <w:rPr>
                <w:rFonts w:ascii="Consolas" w:hAnsi="Consolas"/>
                <w:sz w:val="20"/>
              </w:rPr>
              <w:t>fc_warp_label_slice_with_matrix_manual_20260622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26B78C" w14:textId="77777777" w:rsidR="00416347" w:rsidRDefault="003175B1">
            <w:pPr>
              <w:spacing w:after="0"/>
              <w:jc w:val="left"/>
            </w:pPr>
            <w:r>
              <w:t>10011-10019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5C3EE9" w14:textId="77777777" w:rsidR="00416347" w:rsidRDefault="003175B1">
            <w:pPr>
              <w:spacing w:after="0"/>
              <w:jc w:val="left"/>
            </w:pPr>
            <w:r>
              <w:t>Local function/callback: fc warp label slice with matrix manual 20260622.</w:t>
            </w:r>
          </w:p>
        </w:tc>
      </w:tr>
      <w:tr w:rsidR="00416347" w14:paraId="532147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16A00F" w14:textId="77777777" w:rsidR="00416347" w:rsidRDefault="003175B1">
            <w:pPr>
              <w:spacing w:after="0"/>
              <w:jc w:val="left"/>
            </w:pPr>
            <w:r>
              <w:rPr>
                <w:rFonts w:ascii="Consolas" w:hAnsi="Consolas"/>
                <w:sz w:val="20"/>
              </w:rPr>
              <w:t>fc_extract_transform_matrix_manual_20260622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07346B" w14:textId="77777777" w:rsidR="00416347" w:rsidRDefault="003175B1">
            <w:pPr>
              <w:spacing w:after="0"/>
              <w:jc w:val="left"/>
            </w:pPr>
            <w:r>
              <w:t>10020-10039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72C5F6" w14:textId="77777777" w:rsidR="00416347" w:rsidRDefault="003175B1">
            <w:pPr>
              <w:spacing w:after="0"/>
              <w:jc w:val="left"/>
            </w:pPr>
            <w:r>
              <w:t>Local function/callback: fc extract transform matrix manual 20260622.</w:t>
            </w:r>
          </w:p>
        </w:tc>
      </w:tr>
      <w:tr w:rsidR="00416347" w14:paraId="1840F6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B0CCDE" w14:textId="77777777" w:rsidR="00416347" w:rsidRDefault="003175B1">
            <w:pPr>
              <w:spacing w:after="0"/>
              <w:jc w:val="left"/>
            </w:pPr>
            <w:r>
              <w:rPr>
                <w:rFonts w:ascii="Consolas" w:hAnsi="Consolas"/>
                <w:sz w:val="20"/>
              </w:rPr>
              <w:t>fc_find_transform_files_manual_20260622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B02B21" w14:textId="77777777" w:rsidR="00416347" w:rsidRDefault="003175B1">
            <w:pPr>
              <w:spacing w:after="0"/>
              <w:jc w:val="left"/>
            </w:pPr>
            <w:r>
              <w:t>10040-10064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735998" w14:textId="77777777" w:rsidR="00416347" w:rsidRDefault="003175B1">
            <w:pPr>
              <w:spacing w:after="0"/>
              <w:jc w:val="left"/>
            </w:pPr>
            <w:r>
              <w:t>Local function/callback: fc find transform files manual 20260622.</w:t>
            </w:r>
          </w:p>
        </w:tc>
      </w:tr>
      <w:tr w:rsidR="00416347" w14:paraId="62E16E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3ACE7A" w14:textId="77777777" w:rsidR="00416347" w:rsidRDefault="003175B1">
            <w:pPr>
              <w:spacing w:after="0"/>
              <w:jc w:val="left"/>
            </w:pPr>
            <w:r>
              <w:rPr>
                <w:rFonts w:ascii="Consolas" w:hAnsi="Consolas"/>
                <w:sz w:val="20"/>
              </w:rPr>
              <w:t>fc_to_matlab_affine_matrix_20260622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0FE31A" w14:textId="77777777" w:rsidR="00416347" w:rsidRDefault="003175B1">
            <w:pPr>
              <w:spacing w:after="0"/>
              <w:jc w:val="left"/>
            </w:pPr>
            <w:r>
              <w:t>10065-10101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8852E9" w14:textId="77777777" w:rsidR="00416347" w:rsidRDefault="003175B1">
            <w:pPr>
              <w:spacing w:after="0"/>
              <w:jc w:val="left"/>
            </w:pPr>
            <w:r>
              <w:t>Converts common image-transform convention to MATLAB affine2d/affine3d convention. MATLAB affine2d wants final column [0;0;1]. MATLAB affine3d wants final column...</w:t>
            </w:r>
          </w:p>
        </w:tc>
      </w:tr>
      <w:tr w:rsidR="00416347" w14:paraId="548F68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64136C" w14:textId="77777777" w:rsidR="00416347" w:rsidRDefault="003175B1">
            <w:pPr>
              <w:spacing w:after="0"/>
              <w:jc w:val="left"/>
            </w:pPr>
            <w:r>
              <w:rPr>
                <w:rFonts w:ascii="Consolas" w:hAnsi="Consolas"/>
                <w:sz w:val="20"/>
              </w:rPr>
              <w:t>fc_manual_align_labels_gui_20260622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4A007D" w14:textId="77777777" w:rsidR="00416347" w:rsidRDefault="003175B1">
            <w:pPr>
              <w:spacing w:after="0"/>
              <w:jc w:val="left"/>
            </w:pPr>
            <w:r>
              <w:t>10102-10177 / 76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015E67" w14:textId="77777777" w:rsidR="00416347" w:rsidRDefault="003175B1">
            <w:pPr>
              <w:spacing w:after="0"/>
              <w:jc w:val="left"/>
            </w:pPr>
            <w:r>
              <w:t>Local function/callback: fc manual align labels gui 20260622.</w:t>
            </w:r>
          </w:p>
        </w:tc>
      </w:tr>
      <w:tr w:rsidR="00416347" w14:paraId="3F0AFF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AC4B2A" w14:textId="77777777" w:rsidR="00416347" w:rsidRDefault="003175B1">
            <w:pPr>
              <w:spacing w:after="0"/>
              <w:jc w:val="left"/>
            </w:pPr>
            <w:r>
              <w:rPr>
                <w:rFonts w:ascii="Consolas" w:hAnsi="Consolas"/>
                <w:sz w:val="20"/>
              </w:rPr>
              <w:lastRenderedPageBreak/>
              <w:t>fc_manual_build_label_volume_20260623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CC49BA" w14:textId="77777777" w:rsidR="00416347" w:rsidRDefault="003175B1">
            <w:pPr>
              <w:spacing w:after="0"/>
              <w:jc w:val="left"/>
            </w:pPr>
            <w:r>
              <w:t>10178-10225 / 48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351246" w14:textId="77777777" w:rsidR="00416347" w:rsidRDefault="003175B1">
            <w:pPr>
              <w:spacing w:after="0"/>
              <w:jc w:val="left"/>
            </w:pPr>
            <w:r>
              <w:t>Local function/callback: fc manual build label volume 20260623.</w:t>
            </w:r>
          </w:p>
        </w:tc>
      </w:tr>
      <w:tr w:rsidR="00416347" w14:paraId="5CDE38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0B70CB" w14:textId="77777777" w:rsidR="00416347" w:rsidRDefault="003175B1">
            <w:pPr>
              <w:spacing w:after="0"/>
              <w:jc w:val="left"/>
            </w:pPr>
            <w:r>
              <w:rPr>
                <w:rFonts w:ascii="Consolas" w:hAnsi="Consolas"/>
                <w:sz w:val="20"/>
              </w:rPr>
              <w:t>fc_manual_get_underlay_slice_20260622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F2D417" w14:textId="77777777" w:rsidR="00416347" w:rsidRDefault="003175B1">
            <w:pPr>
              <w:spacing w:after="0"/>
              <w:jc w:val="left"/>
            </w:pPr>
            <w:r>
              <w:t>10226-10256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BF66F9" w14:textId="77777777" w:rsidR="00416347" w:rsidRDefault="003175B1">
            <w:pPr>
              <w:spacing w:after="0"/>
              <w:jc w:val="left"/>
            </w:pPr>
            <w:r>
              <w:t>Local function/callback: fc manual get underlay slice 20260622.</w:t>
            </w:r>
          </w:p>
        </w:tc>
      </w:tr>
      <w:tr w:rsidR="00416347" w14:paraId="3DC95E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2B2CE4" w14:textId="77777777" w:rsidR="00416347" w:rsidRDefault="003175B1">
            <w:pPr>
              <w:spacing w:after="0"/>
              <w:jc w:val="left"/>
            </w:pPr>
            <w:r>
              <w:rPr>
                <w:rFonts w:ascii="Consolas" w:hAnsi="Consolas"/>
                <w:sz w:val="20"/>
              </w:rPr>
              <w:t>fc_manual_align_update_20260622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661A38" w14:textId="77777777" w:rsidR="00416347" w:rsidRDefault="003175B1">
            <w:pPr>
              <w:spacing w:after="0"/>
              <w:jc w:val="left"/>
            </w:pPr>
            <w:r>
              <w:t>10257-10284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08A5B1" w14:textId="77777777" w:rsidR="00416347" w:rsidRDefault="003175B1">
            <w:pPr>
              <w:spacing w:after="0"/>
              <w:jc w:val="left"/>
            </w:pPr>
            <w:r>
              <w:t>Local function/callback: fc manual align update 20260622.</w:t>
            </w:r>
          </w:p>
        </w:tc>
      </w:tr>
      <w:tr w:rsidR="00416347" w14:paraId="64CEFD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48AC15" w14:textId="77777777" w:rsidR="00416347" w:rsidRDefault="003175B1">
            <w:pPr>
              <w:spacing w:after="0"/>
              <w:jc w:val="left"/>
            </w:pPr>
            <w:r>
              <w:rPr>
                <w:rFonts w:ascii="Consolas" w:hAnsi="Consolas"/>
                <w:sz w:val="20"/>
              </w:rPr>
              <w:t>fc_manual_contrast_20260622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FE8822" w14:textId="77777777" w:rsidR="00416347" w:rsidRDefault="003175B1">
            <w:pPr>
              <w:spacing w:after="0"/>
              <w:jc w:val="left"/>
            </w:pPr>
            <w:r>
              <w:t>10285-10292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B94669" w14:textId="77777777" w:rsidR="00416347" w:rsidRDefault="003175B1">
            <w:pPr>
              <w:spacing w:after="0"/>
              <w:jc w:val="left"/>
            </w:pPr>
            <w:r>
              <w:t>Local function/callback: fc manual contrast 20260622.</w:t>
            </w:r>
          </w:p>
        </w:tc>
      </w:tr>
      <w:tr w:rsidR="00416347" w14:paraId="220971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E45735" w14:textId="77777777" w:rsidR="00416347" w:rsidRDefault="003175B1">
            <w:pPr>
              <w:spacing w:after="0"/>
              <w:jc w:val="left"/>
            </w:pPr>
            <w:r>
              <w:rPr>
                <w:rFonts w:ascii="Consolas" w:hAnsi="Consolas"/>
                <w:sz w:val="20"/>
              </w:rPr>
              <w:t>fc_manual_align_drag_start_20260622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F29108" w14:textId="77777777" w:rsidR="00416347" w:rsidRDefault="003175B1">
            <w:pPr>
              <w:spacing w:after="0"/>
              <w:jc w:val="left"/>
            </w:pPr>
            <w:r>
              <w:t>10293-10295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B28E4A" w14:textId="77777777" w:rsidR="00416347" w:rsidRDefault="003175B1">
            <w:pPr>
              <w:spacing w:after="0"/>
              <w:jc w:val="left"/>
            </w:pPr>
            <w:r>
              <w:t>Local function/callback: fc manual align drag start 20260622.</w:t>
            </w:r>
          </w:p>
        </w:tc>
      </w:tr>
      <w:tr w:rsidR="00416347" w14:paraId="4F5C99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437E41" w14:textId="77777777" w:rsidR="00416347" w:rsidRDefault="003175B1">
            <w:pPr>
              <w:spacing w:after="0"/>
              <w:jc w:val="left"/>
            </w:pPr>
            <w:r>
              <w:rPr>
                <w:rFonts w:ascii="Consolas" w:hAnsi="Consolas"/>
                <w:sz w:val="20"/>
              </w:rPr>
              <w:t>fc_manual_align_drag_move_20260622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4F5EBA" w14:textId="77777777" w:rsidR="00416347" w:rsidRDefault="003175B1">
            <w:pPr>
              <w:spacing w:after="0"/>
              <w:jc w:val="left"/>
            </w:pPr>
            <w:r>
              <w:t>10296-10298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F1DA9D" w14:textId="77777777" w:rsidR="00416347" w:rsidRDefault="003175B1">
            <w:pPr>
              <w:spacing w:after="0"/>
              <w:jc w:val="left"/>
            </w:pPr>
            <w:r>
              <w:t>Local function/callback: fc manual align drag move 20260622.</w:t>
            </w:r>
          </w:p>
        </w:tc>
      </w:tr>
      <w:tr w:rsidR="00416347" w14:paraId="22BECB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6A0277" w14:textId="77777777" w:rsidR="00416347" w:rsidRDefault="003175B1">
            <w:pPr>
              <w:spacing w:after="0"/>
              <w:jc w:val="left"/>
            </w:pPr>
            <w:r>
              <w:rPr>
                <w:rFonts w:ascii="Consolas" w:hAnsi="Consolas"/>
                <w:sz w:val="20"/>
              </w:rPr>
              <w:t>fc_manual_align_drag_stop_20260622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ED536B" w14:textId="77777777" w:rsidR="00416347" w:rsidRDefault="003175B1">
            <w:pPr>
              <w:spacing w:after="0"/>
              <w:jc w:val="left"/>
            </w:pPr>
            <w:r>
              <w:t>10299-10301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A5EE96" w14:textId="77777777" w:rsidR="00416347" w:rsidRDefault="003175B1">
            <w:pPr>
              <w:spacing w:after="0"/>
              <w:jc w:val="left"/>
            </w:pPr>
            <w:r>
              <w:t>Local function/callback: fc manual align drag stop 20260622.</w:t>
            </w:r>
          </w:p>
        </w:tc>
      </w:tr>
      <w:tr w:rsidR="00416347" w14:paraId="1F4DFE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95CE5B" w14:textId="77777777" w:rsidR="00416347" w:rsidRDefault="003175B1">
            <w:pPr>
              <w:spacing w:after="0"/>
              <w:jc w:val="left"/>
            </w:pPr>
            <w:r>
              <w:rPr>
                <w:rFonts w:ascii="Consolas" w:hAnsi="Consolas"/>
                <w:sz w:val="20"/>
              </w:rPr>
              <w:t>fc_manual_align_params_20260622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1A32C0" w14:textId="77777777" w:rsidR="00416347" w:rsidRDefault="003175B1">
            <w:pPr>
              <w:spacing w:after="0"/>
              <w:jc w:val="left"/>
            </w:pPr>
            <w:r>
              <w:t>10302-10308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19EAB6" w14:textId="77777777" w:rsidR="00416347" w:rsidRDefault="003175B1">
            <w:pPr>
              <w:spacing w:after="0"/>
              <w:jc w:val="left"/>
            </w:pPr>
            <w:r>
              <w:t>Local function/callback: fc manual align params 20260622.</w:t>
            </w:r>
          </w:p>
        </w:tc>
      </w:tr>
      <w:tr w:rsidR="00416347" w14:paraId="0377FE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24231C" w14:textId="77777777" w:rsidR="00416347" w:rsidRDefault="003175B1">
            <w:pPr>
              <w:spacing w:after="0"/>
              <w:jc w:val="left"/>
            </w:pPr>
            <w:r>
              <w:rPr>
                <w:rFonts w:ascii="Consolas" w:hAnsi="Consolas"/>
                <w:sz w:val="20"/>
              </w:rPr>
              <w:t>fc_manual_align_nudge_20260622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639D2D" w14:textId="77777777" w:rsidR="00416347" w:rsidRDefault="003175B1">
            <w:pPr>
              <w:spacing w:after="0"/>
              <w:jc w:val="left"/>
            </w:pPr>
            <w:r>
              <w:t>10309-10318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917D12" w14:textId="77777777" w:rsidR="00416347" w:rsidRDefault="003175B1">
            <w:pPr>
              <w:spacing w:after="0"/>
              <w:jc w:val="left"/>
            </w:pPr>
            <w:r>
              <w:t>Local function/callback: fc manual align nudge 20260622.</w:t>
            </w:r>
          </w:p>
        </w:tc>
      </w:tr>
      <w:tr w:rsidR="00416347" w14:paraId="4FA375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692C43" w14:textId="77777777" w:rsidR="00416347" w:rsidRDefault="003175B1">
            <w:pPr>
              <w:spacing w:after="0"/>
              <w:jc w:val="left"/>
            </w:pPr>
            <w:r>
              <w:rPr>
                <w:rFonts w:ascii="Consolas" w:hAnsi="Consolas"/>
                <w:sz w:val="20"/>
              </w:rPr>
              <w:t>fc_manual_align_reset_20260622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D3DFCE" w14:textId="77777777" w:rsidR="00416347" w:rsidRDefault="003175B1">
            <w:pPr>
              <w:spacing w:after="0"/>
              <w:jc w:val="left"/>
            </w:pPr>
            <w:r>
              <w:t>10319-10321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3DB707" w14:textId="77777777" w:rsidR="00416347" w:rsidRDefault="003175B1">
            <w:pPr>
              <w:spacing w:after="0"/>
              <w:jc w:val="left"/>
            </w:pPr>
            <w:r>
              <w:t>Local function/callback: fc manual align reset 20260622.</w:t>
            </w:r>
          </w:p>
        </w:tc>
      </w:tr>
      <w:tr w:rsidR="00416347" w14:paraId="65278C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E0FB7C" w14:textId="77777777" w:rsidR="00416347" w:rsidRDefault="003175B1">
            <w:pPr>
              <w:spacing w:after="0"/>
              <w:jc w:val="left"/>
            </w:pPr>
            <w:r>
              <w:rPr>
                <w:rFonts w:ascii="Consolas" w:hAnsi="Consolas"/>
                <w:sz w:val="20"/>
              </w:rPr>
              <w:t>fc_manual_align_apply_current_20260622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1CA168" w14:textId="77777777" w:rsidR="00416347" w:rsidRDefault="003175B1">
            <w:pPr>
              <w:spacing w:after="0"/>
              <w:jc w:val="left"/>
            </w:pPr>
            <w:r>
              <w:t>10322-10326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68F90F" w14:textId="77777777" w:rsidR="00416347" w:rsidRDefault="003175B1">
            <w:pPr>
              <w:spacing w:after="0"/>
              <w:jc w:val="left"/>
            </w:pPr>
            <w:r>
              <w:t>Local function/callback: fc manual align apply current 20260622.</w:t>
            </w:r>
          </w:p>
        </w:tc>
      </w:tr>
      <w:tr w:rsidR="00416347" w14:paraId="374602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34426F" w14:textId="77777777" w:rsidR="00416347" w:rsidRDefault="003175B1">
            <w:pPr>
              <w:spacing w:after="0"/>
              <w:jc w:val="left"/>
            </w:pPr>
            <w:r>
              <w:rPr>
                <w:rFonts w:ascii="Consolas" w:hAnsi="Consolas"/>
                <w:sz w:val="20"/>
              </w:rPr>
              <w:t>fc_manual_align_apply_20260622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E57E42" w14:textId="77777777" w:rsidR="00416347" w:rsidRDefault="003175B1">
            <w:pPr>
              <w:spacing w:after="0"/>
              <w:jc w:val="left"/>
            </w:pPr>
            <w:r>
              <w:t>10327-10331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296CF7" w14:textId="77777777" w:rsidR="00416347" w:rsidRDefault="003175B1">
            <w:pPr>
              <w:spacing w:after="0"/>
              <w:jc w:val="left"/>
            </w:pPr>
            <w:r>
              <w:t>Local function/callback: fc manual align apply 20260622.</w:t>
            </w:r>
          </w:p>
        </w:tc>
      </w:tr>
      <w:tr w:rsidR="00416347" w14:paraId="7ED0C3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C93052" w14:textId="77777777" w:rsidR="00416347" w:rsidRDefault="003175B1">
            <w:pPr>
              <w:spacing w:after="0"/>
              <w:jc w:val="left"/>
            </w:pPr>
            <w:r>
              <w:rPr>
                <w:rFonts w:ascii="Consolas" w:hAnsi="Consolas"/>
                <w:sz w:val="20"/>
              </w:rPr>
              <w:t>fc_manual_align_saveclose_20260622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4F88D7" w14:textId="77777777" w:rsidR="00416347" w:rsidRDefault="003175B1">
            <w:pPr>
              <w:spacing w:after="0"/>
              <w:jc w:val="left"/>
            </w:pPr>
            <w:r>
              <w:t>10332-10334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416BC9" w14:textId="77777777" w:rsidR="00416347" w:rsidRDefault="003175B1">
            <w:pPr>
              <w:spacing w:after="0"/>
              <w:jc w:val="left"/>
            </w:pPr>
            <w:r>
              <w:t>Local function/callback: fc manual align saveclose 20260622.</w:t>
            </w:r>
          </w:p>
        </w:tc>
      </w:tr>
      <w:tr w:rsidR="00416347" w14:paraId="06842C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D6C88C" w14:textId="77777777" w:rsidR="00416347" w:rsidRDefault="003175B1">
            <w:pPr>
              <w:spacing w:after="0"/>
              <w:jc w:val="left"/>
            </w:pPr>
            <w:r>
              <w:rPr>
                <w:rFonts w:ascii="Consolas" w:hAnsi="Consolas"/>
                <w:sz w:val="20"/>
              </w:rPr>
              <w:t>fc_manual_align_save_to_subject_20260622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D87701" w14:textId="77777777" w:rsidR="00416347" w:rsidRDefault="003175B1">
            <w:pPr>
              <w:spacing w:after="0"/>
              <w:jc w:val="left"/>
            </w:pPr>
            <w:r>
              <w:t>10335-10349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5A3A88" w14:textId="77777777" w:rsidR="00416347" w:rsidRDefault="003175B1">
            <w:pPr>
              <w:spacing w:after="0"/>
              <w:jc w:val="left"/>
            </w:pPr>
            <w:r>
              <w:t>Local function/callback: fc manual align save to subject 20260622.</w:t>
            </w:r>
          </w:p>
        </w:tc>
      </w:tr>
      <w:tr w:rsidR="00416347" w14:paraId="201E99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B4B3B0" w14:textId="77777777" w:rsidR="00416347" w:rsidRDefault="003175B1">
            <w:pPr>
              <w:spacing w:after="0"/>
              <w:jc w:val="left"/>
            </w:pPr>
            <w:r>
              <w:rPr>
                <w:rFonts w:ascii="Consolas" w:hAnsi="Consolas"/>
                <w:sz w:val="20"/>
              </w:rPr>
              <w:lastRenderedPageBreak/>
              <w:t>fc_manual_align_cancel_20260622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5E31CB" w14:textId="77777777" w:rsidR="00416347" w:rsidRDefault="003175B1">
            <w:pPr>
              <w:spacing w:after="0"/>
              <w:jc w:val="left"/>
            </w:pPr>
            <w:r>
              <w:t>10350-10352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A8FDD4" w14:textId="77777777" w:rsidR="00416347" w:rsidRDefault="003175B1">
            <w:pPr>
              <w:spacing w:after="0"/>
              <w:jc w:val="left"/>
            </w:pPr>
            <w:r>
              <w:t>Local function/callback: fc manual align cancel 20260622.</w:t>
            </w:r>
          </w:p>
        </w:tc>
      </w:tr>
      <w:tr w:rsidR="00416347" w14:paraId="56D5EC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064EEF" w14:textId="77777777" w:rsidR="00416347" w:rsidRDefault="003175B1">
            <w:pPr>
              <w:spacing w:after="0"/>
              <w:jc w:val="left"/>
            </w:pPr>
            <w:r>
              <w:rPr>
                <w:rFonts w:ascii="Consolas" w:hAnsi="Consolas"/>
                <w:sz w:val="20"/>
              </w:rPr>
              <w:t>fc_manual_align_transform_slice_20260622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0F005C" w14:textId="77777777" w:rsidR="00416347" w:rsidRDefault="003175B1">
            <w:pPr>
              <w:spacing w:after="0"/>
              <w:jc w:val="left"/>
            </w:pPr>
            <w:r>
              <w:t>10353-10357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8DCBF3" w14:textId="77777777" w:rsidR="00416347" w:rsidRDefault="003175B1">
            <w:pPr>
              <w:spacing w:after="0"/>
              <w:jc w:val="left"/>
            </w:pPr>
            <w:r>
              <w:t>Local function/callback: fc manual align transform slice 20260622.</w:t>
            </w:r>
          </w:p>
        </w:tc>
      </w:tr>
      <w:tr w:rsidR="00416347" w14:paraId="3914E6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EF8DD9" w14:textId="77777777" w:rsidR="00416347" w:rsidRDefault="003175B1">
            <w:pPr>
              <w:spacing w:after="0"/>
              <w:jc w:val="left"/>
            </w:pPr>
            <w:r>
              <w:rPr>
                <w:rFonts w:ascii="Consolas" w:hAnsi="Consolas"/>
                <w:sz w:val="20"/>
              </w:rPr>
              <w:t>fc_manual_align_boundary_xy_20260622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21B5CA" w14:textId="77777777" w:rsidR="00416347" w:rsidRDefault="003175B1">
            <w:pPr>
              <w:spacing w:after="0"/>
              <w:jc w:val="left"/>
            </w:pPr>
            <w:r>
              <w:t>10358-10368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47FF2A" w14:textId="77777777" w:rsidR="00416347" w:rsidRDefault="003175B1">
            <w:pPr>
              <w:spacing w:after="0"/>
              <w:jc w:val="left"/>
            </w:pPr>
            <w:r>
              <w:t>Local function/callback: fc manual align boundary xy 20260622.</w:t>
            </w:r>
          </w:p>
        </w:tc>
      </w:tr>
      <w:tr w:rsidR="00416347" w14:paraId="294B36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ED8378" w14:textId="77777777" w:rsidR="00416347" w:rsidRDefault="003175B1">
            <w:pPr>
              <w:spacing w:after="0"/>
              <w:jc w:val="left"/>
            </w:pPr>
            <w:r>
              <w:rPr>
                <w:rFonts w:ascii="Consolas" w:hAnsi="Consolas"/>
                <w:sz w:val="20"/>
              </w:rPr>
              <w:t>fc_target_size_from_fc_20260623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D98875" w14:textId="77777777" w:rsidR="00416347" w:rsidRDefault="003175B1">
            <w:pPr>
              <w:spacing w:after="0"/>
              <w:jc w:val="left"/>
            </w:pPr>
            <w:r>
              <w:t>10369-10399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54BFB5" w14:textId="77777777" w:rsidR="00416347" w:rsidRDefault="003175B1">
            <w:pPr>
              <w:spacing w:after="0"/>
              <w:jc w:val="left"/>
            </w:pPr>
            <w:r>
              <w:t>Local function/callback: fc target size from fc 20260623.</w:t>
            </w:r>
          </w:p>
        </w:tc>
      </w:tr>
      <w:tr w:rsidR="00416347" w14:paraId="728ACB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63A77E" w14:textId="77777777" w:rsidR="00416347" w:rsidRDefault="003175B1">
            <w:pPr>
              <w:spacing w:after="0"/>
              <w:jc w:val="left"/>
            </w:pPr>
            <w:r>
              <w:rPr>
                <w:rFonts w:ascii="Consolas" w:hAnsi="Consolas"/>
                <w:sz w:val="20"/>
              </w:rPr>
              <w:t>fc_load_scm_warped_atlas_20260623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1D7287" w14:textId="77777777" w:rsidR="00416347" w:rsidRDefault="003175B1">
            <w:pPr>
              <w:spacing w:after="0"/>
              <w:jc w:val="left"/>
            </w:pPr>
            <w:r>
              <w:t>10400-10423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BF7225" w14:textId="77777777" w:rsidR="00416347" w:rsidRDefault="003175B1">
            <w:pPr>
              <w:spacing w:after="0"/>
              <w:jc w:val="left"/>
            </w:pPr>
            <w:r>
              <w:t>Local function/callback: fc load scm warped atlas 20260623.</w:t>
            </w:r>
          </w:p>
        </w:tc>
      </w:tr>
      <w:tr w:rsidR="00416347" w14:paraId="00CC60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B7B4E8" w14:textId="77777777" w:rsidR="00416347" w:rsidRDefault="003175B1">
            <w:pPr>
              <w:spacing w:after="0"/>
              <w:jc w:val="left"/>
            </w:pPr>
            <w:r>
              <w:rPr>
                <w:rFonts w:ascii="Consolas" w:hAnsi="Consolas"/>
                <w:sz w:val="20"/>
              </w:rPr>
              <w:t>fc_scm_candidate_dirs_20260623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A4039F" w14:textId="77777777" w:rsidR="00416347" w:rsidRDefault="003175B1">
            <w:pPr>
              <w:spacing w:after="0"/>
              <w:jc w:val="left"/>
            </w:pPr>
            <w:r>
              <w:t>10424-10455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2BAE59" w14:textId="77777777" w:rsidR="00416347" w:rsidRDefault="003175B1">
            <w:pPr>
              <w:spacing w:after="0"/>
              <w:jc w:val="left"/>
            </w:pPr>
            <w:r>
              <w:t>Local function/callback: fc scm candidate dirs 20260623.</w:t>
            </w:r>
          </w:p>
        </w:tc>
      </w:tr>
      <w:tr w:rsidR="00416347" w14:paraId="62023C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8CC243" w14:textId="77777777" w:rsidR="00416347" w:rsidRDefault="003175B1">
            <w:pPr>
              <w:spacing w:after="0"/>
              <w:jc w:val="left"/>
            </w:pPr>
            <w:r>
              <w:rPr>
                <w:rFonts w:ascii="Consolas" w:hAnsi="Consolas"/>
                <w:sz w:val="20"/>
              </w:rPr>
              <w:t>fc_unique_existing_dirs_20260623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055664" w14:textId="77777777" w:rsidR="00416347" w:rsidRDefault="003175B1">
            <w:pPr>
              <w:spacing w:after="0"/>
              <w:jc w:val="left"/>
            </w:pPr>
            <w:r>
              <w:t>10456-10467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CFF54C" w14:textId="77777777" w:rsidR="00416347" w:rsidRDefault="003175B1">
            <w:pPr>
              <w:spacing w:after="0"/>
              <w:jc w:val="left"/>
            </w:pPr>
            <w:r>
              <w:t>Local function/callback: fc unique existing dirs 20260623.</w:t>
            </w:r>
          </w:p>
        </w:tc>
      </w:tr>
      <w:tr w:rsidR="00416347" w14:paraId="357487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DAB6B0" w14:textId="77777777" w:rsidR="00416347" w:rsidRDefault="003175B1">
            <w:pPr>
              <w:spacing w:after="0"/>
              <w:jc w:val="left"/>
            </w:pPr>
            <w:r>
              <w:rPr>
                <w:rFonts w:ascii="Consolas" w:hAnsi="Consolas"/>
                <w:sz w:val="20"/>
              </w:rPr>
              <w:t>fc_first_existing_dir_20260623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9F24E7" w14:textId="77777777" w:rsidR="00416347" w:rsidRDefault="003175B1">
            <w:pPr>
              <w:spacing w:after="0"/>
              <w:jc w:val="left"/>
            </w:pPr>
            <w:r>
              <w:t>10468-10476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5776C8" w14:textId="77777777" w:rsidR="00416347" w:rsidRDefault="003175B1">
            <w:pPr>
              <w:spacing w:after="0"/>
              <w:jc w:val="left"/>
            </w:pPr>
            <w:r>
              <w:t>Local function/callback: fc first existing dir 20260623.</w:t>
            </w:r>
          </w:p>
        </w:tc>
      </w:tr>
      <w:tr w:rsidR="00416347" w14:paraId="380DA1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79B0CF" w14:textId="77777777" w:rsidR="00416347" w:rsidRDefault="003175B1">
            <w:pPr>
              <w:spacing w:after="0"/>
              <w:jc w:val="left"/>
            </w:pPr>
            <w:r>
              <w:rPr>
                <w:rFonts w:ascii="Consolas" w:hAnsi="Consolas"/>
                <w:sz w:val="20"/>
              </w:rPr>
              <w:t>fc_find_scm_candidate_files_20260623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80CD9E" w14:textId="77777777" w:rsidR="00416347" w:rsidRDefault="003175B1">
            <w:pPr>
              <w:spacing w:after="0"/>
              <w:jc w:val="left"/>
            </w:pPr>
            <w:r>
              <w:t>10477-10496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5CE6C3" w14:textId="77777777" w:rsidR="00416347" w:rsidRDefault="003175B1">
            <w:pPr>
              <w:spacing w:after="0"/>
              <w:jc w:val="left"/>
            </w:pPr>
            <w:r>
              <w:t>Local function/callback: fc find scm candidate files 20260623.</w:t>
            </w:r>
          </w:p>
        </w:tc>
      </w:tr>
      <w:tr w:rsidR="00416347" w14:paraId="7F471D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0522F0" w14:textId="77777777" w:rsidR="00416347" w:rsidRDefault="003175B1">
            <w:pPr>
              <w:spacing w:after="0"/>
              <w:jc w:val="left"/>
            </w:pPr>
            <w:r>
              <w:rPr>
                <w:rFonts w:ascii="Consolas" w:hAnsi="Consolas"/>
                <w:sz w:val="20"/>
              </w:rPr>
              <w:t>fc_recursive_mat_files_20260623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1A5FDA" w14:textId="77777777" w:rsidR="00416347" w:rsidRDefault="003175B1">
            <w:pPr>
              <w:spacing w:after="0"/>
              <w:jc w:val="left"/>
            </w:pPr>
            <w:r>
              <w:t>10497-10522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DC020A" w14:textId="77777777" w:rsidR="00416347" w:rsidRDefault="003175B1">
            <w:pPr>
              <w:spacing w:after="0"/>
              <w:jc w:val="left"/>
            </w:pPr>
            <w:r>
              <w:t>Local function/callback: fc recursive mat files 20260623.</w:t>
            </w:r>
          </w:p>
        </w:tc>
      </w:tr>
      <w:tr w:rsidR="00416347" w14:paraId="786582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3B69AF" w14:textId="77777777" w:rsidR="00416347" w:rsidRDefault="003175B1">
            <w:pPr>
              <w:spacing w:after="0"/>
              <w:jc w:val="left"/>
            </w:pPr>
            <w:r>
              <w:rPr>
                <w:rFonts w:ascii="Consolas" w:hAnsi="Consolas"/>
                <w:sz w:val="20"/>
              </w:rPr>
              <w:t>fc_try_load_scm_file_20260623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525BA2" w14:textId="77777777" w:rsidR="00416347" w:rsidRDefault="003175B1">
            <w:pPr>
              <w:spacing w:after="0"/>
              <w:jc w:val="left"/>
            </w:pPr>
            <w:r>
              <w:t>10523-10544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920F66" w14:textId="77777777" w:rsidR="00416347" w:rsidRDefault="003175B1">
            <w:pPr>
              <w:spacing w:after="0"/>
              <w:jc w:val="left"/>
            </w:pPr>
            <w:r>
              <w:t>Local function/callback: fc try load scm file 20260623.</w:t>
            </w:r>
          </w:p>
        </w:tc>
      </w:tr>
      <w:tr w:rsidR="00416347" w14:paraId="2D6846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5464F8" w14:textId="77777777" w:rsidR="00416347" w:rsidRDefault="003175B1">
            <w:pPr>
              <w:spacing w:after="0"/>
              <w:jc w:val="left"/>
            </w:pPr>
            <w:r>
              <w:rPr>
                <w:rFonts w:ascii="Consolas" w:hAnsi="Consolas"/>
                <w:sz w:val="20"/>
              </w:rPr>
              <w:t>fc_extract_label_volume_20260623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B26AD0" w14:textId="77777777" w:rsidR="00416347" w:rsidRDefault="003175B1">
            <w:pPr>
              <w:spacing w:after="0"/>
              <w:jc w:val="left"/>
            </w:pPr>
            <w:r>
              <w:t>10545-10569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B89CE9" w14:textId="77777777" w:rsidR="00416347" w:rsidRDefault="003175B1">
            <w:pPr>
              <w:spacing w:after="0"/>
              <w:jc w:val="left"/>
            </w:pPr>
            <w:r>
              <w:t>Local function/callback: fc extract label volume 20260623.</w:t>
            </w:r>
          </w:p>
        </w:tc>
      </w:tr>
      <w:tr w:rsidR="00416347" w14:paraId="4D47F5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779E5E" w14:textId="77777777" w:rsidR="00416347" w:rsidRDefault="003175B1">
            <w:pPr>
              <w:spacing w:after="0"/>
              <w:jc w:val="left"/>
            </w:pPr>
            <w:r>
              <w:rPr>
                <w:rFonts w:ascii="Consolas" w:hAnsi="Consolas"/>
                <w:sz w:val="20"/>
              </w:rPr>
              <w:t>fc_collect_numeric_label_candidates_20260623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0342CE" w14:textId="77777777" w:rsidR="00416347" w:rsidRDefault="003175B1">
            <w:pPr>
              <w:spacing w:after="0"/>
              <w:jc w:val="left"/>
            </w:pPr>
            <w:r>
              <w:t>10570-10600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26BDB1" w14:textId="77777777" w:rsidR="00416347" w:rsidRDefault="003175B1">
            <w:pPr>
              <w:spacing w:after="0"/>
              <w:jc w:val="left"/>
            </w:pPr>
            <w:r>
              <w:t>Local function/callback: fc collect numeric label candidates 20260623.</w:t>
            </w:r>
          </w:p>
        </w:tc>
      </w:tr>
      <w:tr w:rsidR="00416347" w14:paraId="01B4D6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A25DA2" w14:textId="77777777" w:rsidR="00416347" w:rsidRDefault="003175B1">
            <w:pPr>
              <w:spacing w:after="0"/>
              <w:jc w:val="left"/>
            </w:pPr>
            <w:r>
              <w:rPr>
                <w:rFonts w:ascii="Consolas" w:hAnsi="Consolas"/>
                <w:sz w:val="20"/>
              </w:rPr>
              <w:t>fc_collect_slice_array_candidates_20260623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EEEEC9" w14:textId="77777777" w:rsidR="00416347" w:rsidRDefault="003175B1">
            <w:pPr>
              <w:spacing w:after="0"/>
              <w:jc w:val="left"/>
            </w:pPr>
            <w:r>
              <w:t>10601-10637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4B742D" w14:textId="77777777" w:rsidR="00416347" w:rsidRDefault="003175B1">
            <w:pPr>
              <w:spacing w:after="0"/>
              <w:jc w:val="left"/>
            </w:pPr>
            <w:r>
              <w:t>Local function/callback: fc collect slice array candidates 20260623.</w:t>
            </w:r>
          </w:p>
        </w:tc>
      </w:tr>
      <w:tr w:rsidR="00416347" w14:paraId="713E7D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9261EC" w14:textId="77777777" w:rsidR="00416347" w:rsidRDefault="003175B1">
            <w:pPr>
              <w:spacing w:after="0"/>
              <w:jc w:val="left"/>
            </w:pPr>
            <w:r>
              <w:rPr>
                <w:rFonts w:ascii="Consolas" w:hAnsi="Consolas"/>
                <w:sz w:val="20"/>
              </w:rPr>
              <w:lastRenderedPageBreak/>
              <w:t>fc_score_label_candidate_20260623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C3642B" w14:textId="77777777" w:rsidR="00416347" w:rsidRDefault="003175B1">
            <w:pPr>
              <w:spacing w:after="0"/>
              <w:jc w:val="left"/>
            </w:pPr>
            <w:r>
              <w:t>10638-10677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E69066" w14:textId="77777777" w:rsidR="00416347" w:rsidRDefault="003175B1">
            <w:pPr>
              <w:spacing w:after="0"/>
              <w:jc w:val="left"/>
            </w:pPr>
            <w:r>
              <w:t>Local function/callback: fc score label candidate 20260623.</w:t>
            </w:r>
          </w:p>
        </w:tc>
      </w:tr>
      <w:tr w:rsidR="00416347" w14:paraId="28E1B5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62BA81" w14:textId="77777777" w:rsidR="00416347" w:rsidRDefault="003175B1">
            <w:pPr>
              <w:spacing w:after="0"/>
              <w:jc w:val="left"/>
            </w:pPr>
            <w:r>
              <w:rPr>
                <w:rFonts w:ascii="Consolas" w:hAnsi="Consolas"/>
                <w:sz w:val="20"/>
              </w:rPr>
              <w:t>fc_fit_label_volume_20260623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999026" w14:textId="77777777" w:rsidR="00416347" w:rsidRDefault="003175B1">
            <w:pPr>
              <w:spacing w:after="0"/>
              <w:jc w:val="left"/>
            </w:pPr>
            <w:r>
              <w:t>10678-10699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3BDEDE" w14:textId="77777777" w:rsidR="00416347" w:rsidRDefault="003175B1">
            <w:pPr>
              <w:spacing w:after="0"/>
              <w:jc w:val="left"/>
            </w:pPr>
            <w:r>
              <w:t>Local function/callback: fc fit label volume 20260623.</w:t>
            </w:r>
          </w:p>
        </w:tc>
      </w:tr>
      <w:tr w:rsidR="00416347" w14:paraId="076995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EB9BB8" w14:textId="77777777" w:rsidR="00416347" w:rsidRDefault="003175B1">
            <w:pPr>
              <w:spacing w:after="0"/>
              <w:jc w:val="left"/>
            </w:pPr>
            <w:r>
              <w:rPr>
                <w:rFonts w:ascii="Consolas" w:hAnsi="Consolas"/>
                <w:sz w:val="20"/>
              </w:rPr>
              <w:t>fc_extract_scm_meta_20260623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C1E68A" w14:textId="77777777" w:rsidR="00416347" w:rsidRDefault="003175B1">
            <w:pPr>
              <w:spacing w:after="0"/>
              <w:jc w:val="left"/>
            </w:pPr>
            <w:r>
              <w:t>10700-10710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B63059" w14:textId="77777777" w:rsidR="00416347" w:rsidRDefault="003175B1">
            <w:pPr>
              <w:spacing w:after="0"/>
              <w:jc w:val="left"/>
            </w:pPr>
            <w:r>
              <w:t>Local function/callback: fc extract scm meta 20260623.</w:t>
            </w:r>
          </w:p>
        </w:tc>
      </w:tr>
      <w:tr w:rsidR="00416347" w14:paraId="41EB27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9D3BE3" w14:textId="77777777" w:rsidR="00416347" w:rsidRDefault="003175B1">
            <w:pPr>
              <w:spacing w:after="0"/>
              <w:jc w:val="left"/>
            </w:pPr>
            <w:r>
              <w:rPr>
                <w:rFonts w:ascii="Consolas" w:hAnsi="Consolas"/>
                <w:sz w:val="20"/>
              </w:rPr>
              <w:t>fc_find_meta_field_20260623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0F78D6" w14:textId="77777777" w:rsidR="00416347" w:rsidRDefault="003175B1">
            <w:pPr>
              <w:spacing w:after="0"/>
              <w:jc w:val="left"/>
            </w:pPr>
            <w:r>
              <w:t>10711-10738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9B8FDF" w14:textId="77777777" w:rsidR="00416347" w:rsidRDefault="003175B1">
            <w:pPr>
              <w:spacing w:after="0"/>
              <w:jc w:val="left"/>
            </w:pPr>
            <w:r>
              <w:t>Local function/callback: fc find meta field 20260623.</w:t>
            </w:r>
          </w:p>
        </w:tc>
      </w:tr>
      <w:tr w:rsidR="00416347" w14:paraId="4EBF0E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5AB3EE" w14:textId="77777777" w:rsidR="00416347" w:rsidRDefault="003175B1">
            <w:pPr>
              <w:spacing w:after="0"/>
              <w:jc w:val="left"/>
            </w:pPr>
            <w:r>
              <w:rPr>
                <w:rFonts w:ascii="Consolas" w:hAnsi="Consolas"/>
                <w:sz w:val="20"/>
              </w:rPr>
              <w:t>fc_find_rgb_volume_20260623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B596C4" w14:textId="77777777" w:rsidR="00416347" w:rsidRDefault="003175B1">
            <w:pPr>
              <w:spacing w:after="0"/>
              <w:jc w:val="left"/>
            </w:pPr>
            <w:r>
              <w:t>10739-10769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65A6DB" w14:textId="77777777" w:rsidR="00416347" w:rsidRDefault="003175B1">
            <w:pPr>
              <w:spacing w:after="0"/>
              <w:jc w:val="left"/>
            </w:pPr>
            <w:r>
              <w:t>Local function/callback: fc find rgb volume 20260623.</w:t>
            </w:r>
          </w:p>
        </w:tc>
      </w:tr>
      <w:tr w:rsidR="00416347" w14:paraId="04240A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A00B21" w14:textId="77777777" w:rsidR="00416347" w:rsidRDefault="003175B1">
            <w:pPr>
              <w:spacing w:after="0"/>
              <w:jc w:val="left"/>
            </w:pPr>
            <w:r>
              <w:rPr>
                <w:rFonts w:ascii="Consolas" w:hAnsi="Consolas"/>
                <w:sz w:val="20"/>
              </w:rPr>
              <w:t>fc_getc_any_20260623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D7BB05" w14:textId="77777777" w:rsidR="00416347" w:rsidRDefault="003175B1">
            <w:pPr>
              <w:spacing w:after="0"/>
              <w:jc w:val="left"/>
            </w:pPr>
            <w:r>
              <w:t>10770-10781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2E73FB" w14:textId="77777777" w:rsidR="00416347" w:rsidRDefault="003175B1">
            <w:pPr>
              <w:spacing w:after="0"/>
              <w:jc w:val="left"/>
            </w:pPr>
            <w:r>
              <w:t>Local function/callback: fc getc any 20260623.</w:t>
            </w:r>
          </w:p>
        </w:tc>
      </w:tr>
      <w:tr w:rsidR="00416347" w14:paraId="13BBB6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AFB6F4" w14:textId="77777777" w:rsidR="00416347" w:rsidRDefault="003175B1">
            <w:pPr>
              <w:spacing w:after="0"/>
              <w:jc w:val="left"/>
            </w:pPr>
            <w:r>
              <w:rPr>
                <w:rFonts w:ascii="Consolas" w:hAnsi="Consolas"/>
                <w:sz w:val="20"/>
              </w:rPr>
              <w:t>fc_safe_subject_assign_20260623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0AAEEA" w14:textId="77777777" w:rsidR="00416347" w:rsidRDefault="003175B1">
            <w:pPr>
              <w:spacing w:after="0"/>
              <w:jc w:val="left"/>
            </w:pPr>
            <w:r>
              <w:t>10782-10837 / 56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E54603" w14:textId="77777777" w:rsidR="00416347" w:rsidRDefault="003175B1">
            <w:pPr>
              <w:spacing w:after="0"/>
              <w:jc w:val="left"/>
            </w:pPr>
            <w:r>
              <w:t>Safe assignment into FC GroupAnalysis bundle subject arrays. MATLAB errors if struct arrays have different fields. This helper unions fields.</w:t>
            </w:r>
          </w:p>
        </w:tc>
      </w:tr>
      <w:tr w:rsidR="00416347" w14:paraId="5BDB32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5295E5" w14:textId="77777777" w:rsidR="00416347" w:rsidRDefault="003175B1">
            <w:pPr>
              <w:spacing w:after="0"/>
              <w:jc w:val="left"/>
            </w:pPr>
            <w:r>
              <w:rPr>
                <w:rFonts w:ascii="Consolas" w:hAnsi="Consolas"/>
                <w:sz w:val="20"/>
              </w:rPr>
              <w:t>fc_struct_add_missing_fields_20260623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4D364D" w14:textId="77777777" w:rsidR="00416347" w:rsidRDefault="003175B1">
            <w:pPr>
              <w:spacing w:after="0"/>
              <w:jc w:val="left"/>
            </w:pPr>
            <w:r>
              <w:t>10838-10856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290615" w14:textId="77777777" w:rsidR="00416347" w:rsidRDefault="003175B1">
            <w:pPr>
              <w:spacing w:after="0"/>
              <w:jc w:val="left"/>
            </w:pPr>
            <w:r>
              <w:t>Local function/callback: fc struct add missing fields 20260623.</w:t>
            </w:r>
          </w:p>
        </w:tc>
      </w:tr>
      <w:tr w:rsidR="00416347" w14:paraId="55CC5F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3B1CF5" w14:textId="77777777" w:rsidR="00416347" w:rsidRDefault="003175B1">
            <w:pPr>
              <w:spacing w:after="0"/>
              <w:jc w:val="left"/>
            </w:pPr>
            <w:r>
              <w:rPr>
                <w:rFonts w:ascii="Consolas" w:hAnsi="Consolas"/>
                <w:sz w:val="20"/>
              </w:rPr>
              <w:t>fc_blank_struct_with_fields_20260623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D2A039" w14:textId="77777777" w:rsidR="00416347" w:rsidRDefault="003175B1">
            <w:pPr>
              <w:spacing w:after="0"/>
              <w:jc w:val="left"/>
            </w:pPr>
            <w:r>
              <w:t>10857-10863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596D8B" w14:textId="77777777" w:rsidR="00416347" w:rsidRDefault="003175B1">
            <w:pPr>
              <w:spacing w:after="0"/>
              <w:jc w:val="left"/>
            </w:pPr>
            <w:r>
              <w:t>Local function/callback: fc blank struct with fields 20260623.</w:t>
            </w:r>
          </w:p>
        </w:tc>
      </w:tr>
      <w:tr w:rsidR="00416347" w14:paraId="44FA84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6E76A9" w14:textId="77777777" w:rsidR="00416347" w:rsidRDefault="003175B1">
            <w:pPr>
              <w:spacing w:after="0"/>
              <w:jc w:val="left"/>
            </w:pPr>
            <w:r>
              <w:rPr>
                <w:rFonts w:ascii="Consolas" w:hAnsi="Consolas"/>
                <w:sz w:val="20"/>
              </w:rPr>
              <w:t>fc_union_fieldnames_20260623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CB0085" w14:textId="77777777" w:rsidR="00416347" w:rsidRDefault="003175B1">
            <w:pPr>
              <w:spacing w:after="0"/>
              <w:jc w:val="left"/>
            </w:pPr>
            <w:r>
              <w:t>10864-10881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DFC0F7" w14:textId="77777777" w:rsidR="00416347" w:rsidRDefault="003175B1">
            <w:pPr>
              <w:spacing w:after="0"/>
              <w:jc w:val="left"/>
            </w:pPr>
            <w:r>
              <w:t>Local function/callback: fc union fieldnames 20260623.</w:t>
            </w:r>
          </w:p>
        </w:tc>
      </w:tr>
      <w:tr w:rsidR="00416347" w14:paraId="525C8B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BE86C6" w14:textId="77777777" w:rsidR="00416347" w:rsidRDefault="003175B1">
            <w:pPr>
              <w:spacing w:after="0"/>
              <w:jc w:val="left"/>
            </w:pPr>
            <w:r>
              <w:rPr>
                <w:rFonts w:ascii="Consolas" w:hAnsi="Consolas"/>
                <w:sz w:val="20"/>
              </w:rPr>
              <w:t>fc_validate_slice_range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4550EA" w14:textId="77777777" w:rsidR="00416347" w:rsidRDefault="003175B1">
            <w:pPr>
              <w:spacing w:after="0"/>
              <w:jc w:val="left"/>
            </w:pPr>
            <w:r>
              <w:t>10882-10888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3E0BEE" w14:textId="77777777" w:rsidR="00416347" w:rsidRDefault="003175B1">
            <w:pPr>
              <w:spacing w:after="0"/>
              <w:jc w:val="left"/>
            </w:pPr>
            <w:r>
              <w:t>Local function/callback: fc validate slice range.</w:t>
            </w:r>
          </w:p>
        </w:tc>
      </w:tr>
      <w:tr w:rsidR="00416347" w14:paraId="1026F9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50E532" w14:textId="77777777" w:rsidR="00416347" w:rsidRDefault="003175B1">
            <w:pPr>
              <w:spacing w:after="0"/>
              <w:jc w:val="left"/>
            </w:pPr>
            <w:r>
              <w:rPr>
                <w:rFonts w:ascii="Consolas" w:hAnsi="Consolas"/>
                <w:sz w:val="20"/>
              </w:rPr>
              <w:t>fc_selection_catalog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7581F7" w14:textId="77777777" w:rsidR="00416347" w:rsidRDefault="003175B1">
            <w:pPr>
              <w:spacing w:after="0"/>
              <w:jc w:val="left"/>
            </w:pPr>
            <w:r>
              <w:t>10889-10894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078931" w14:textId="77777777" w:rsidR="00416347" w:rsidRDefault="003175B1">
            <w:pPr>
              <w:spacing w:after="0"/>
              <w:jc w:val="left"/>
            </w:pPr>
            <w:r>
              <w:t>Local function/callback: fc selection catalog.</w:t>
            </w:r>
          </w:p>
        </w:tc>
      </w:tr>
    </w:tbl>
    <w:p w14:paraId="424F3D8F" w14:textId="77777777" w:rsidR="00416347" w:rsidRDefault="00416347">
      <w:pPr>
        <w:spacing w:after="60"/>
      </w:pPr>
    </w:p>
    <w:p w14:paraId="74F97AD3" w14:textId="77777777" w:rsidR="00416347" w:rsidRDefault="003175B1">
      <w:r>
        <w:t>Seed and region Pearson FC with atlas input, region/hemisphere controls, epochs, comparisons and group export.</w:t>
      </w:r>
    </w:p>
    <w:p w14:paraId="21E9F5BA" w14:textId="77777777" w:rsidR="00416347" w:rsidRDefault="003175B1">
      <w:r>
        <w:rPr>
          <w:b/>
        </w:rPr>
        <w:t>Interface:</w:t>
      </w:r>
      <w:r>
        <w:t xml:space="preserve"> </w:t>
      </w:r>
      <w:r>
        <w:rPr>
          <w:rFonts w:ascii="Consolas" w:hAnsi="Consolas"/>
          <w:sz w:val="20"/>
        </w:rPr>
        <w:t>function fig = FunctionalConnectivity(dataIn, saveRoot, tag, opts)</w:t>
      </w:r>
    </w:p>
    <w:p w14:paraId="2784AAD3" w14:textId="77777777" w:rsidR="00416347" w:rsidRDefault="003175B1">
      <w:r>
        <w:rPr>
          <w:b/>
        </w:rPr>
        <w:t>Referenced by:</w:t>
      </w:r>
      <w:r>
        <w:t xml:space="preserve"> </w:t>
      </w:r>
      <w:r>
        <w:rPr>
          <w:rFonts w:ascii="Consolas" w:hAnsi="Consolas"/>
          <w:sz w:val="20"/>
        </w:rPr>
        <w:t>fusi_studio_GUI.m</w:t>
      </w:r>
    </w:p>
    <w:p w14:paraId="279A3AB8" w14:textId="77777777" w:rsidR="00416347" w:rsidRDefault="003175B1">
      <w:r>
        <w:rPr>
          <w:b/>
        </w:rPr>
        <w:lastRenderedPageBreak/>
        <w:t>Uses:</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lib/atlas/fusiAtlasRegionCatalog.m</w:t>
      </w:r>
      <w:r>
        <w:t xml:space="preserve">; </w:t>
      </w:r>
      <w:r>
        <w:rPr>
          <w:rFonts w:ascii="Consolas" w:hAnsi="Consolas"/>
          <w:sz w:val="20"/>
        </w:rPr>
        <w:t>lib/atlas/fusiAtlasRegionGrouping.m</w:t>
      </w:r>
      <w:r>
        <w:t>; 42 more in code map</w:t>
      </w:r>
    </w:p>
    <w:p w14:paraId="62CB650E" w14:textId="77777777" w:rsidR="00416347" w:rsidRDefault="00481B34">
      <w:hyperlink r:id="rId265">
        <w:r w:rsidR="003175B1">
          <w:rPr>
            <w:color w:val="007C86"/>
            <w:u w:val="single"/>
          </w:rPr>
          <w:t>Open source</w:t>
        </w:r>
      </w:hyperlink>
      <w:r w:rsidR="003175B1">
        <w:t xml:space="preserve"> | 10894 physical file lines; 333 declarations.</w:t>
      </w:r>
    </w:p>
    <w:p w14:paraId="2FF0BD7A" w14:textId="77777777" w:rsidR="00416347" w:rsidRDefault="003175B1">
      <w:pPr>
        <w:pStyle w:val="Heading3"/>
      </w:pPr>
      <w:bookmarkStart w:id="537" w:name="b_section_265"/>
      <w:bookmarkEnd w:id="537"/>
      <w:r>
        <w:rPr>
          <w:b w:val="0"/>
        </w:rPr>
        <w:t>fusi_fix_saved_format.m</w:t>
      </w:r>
    </w:p>
    <w:p w14:paraId="41A1C0AB" w14:textId="77777777" w:rsidR="00416347" w:rsidRDefault="003175B1">
      <w:pPr>
        <w:pStyle w:val="TableCaption"/>
      </w:pPr>
      <w:bookmarkStart w:id="538" w:name="_Toc244187233"/>
      <w:r>
        <w:t>Table 44. Function overview - fusi_fix_saved_format.m</w:t>
      </w:r>
      <w:bookmarkStart w:id="539" w:name="b_table_44"/>
      <w:bookmarkEnd w:id="539"/>
      <w:bookmarkEnd w:id="538"/>
    </w:p>
    <w:tbl>
      <w:tblPr>
        <w:tblW w:w="0" w:type="auto"/>
        <w:jc w:val="center"/>
        <w:tblLayout w:type="fixed"/>
        <w:tblLook w:val="04A0" w:firstRow="1" w:lastRow="0" w:firstColumn="1" w:lastColumn="0" w:noHBand="0" w:noVBand="1"/>
      </w:tblPr>
      <w:tblGrid>
        <w:gridCol w:w="3183"/>
        <w:gridCol w:w="1933"/>
        <w:gridCol w:w="4774"/>
      </w:tblGrid>
      <w:tr w:rsidR="00416347" w14:paraId="7FD5C26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56947AB"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2EF6C5F"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1D5F17" w14:textId="77777777" w:rsidR="00416347" w:rsidRDefault="003175B1">
            <w:pPr>
              <w:spacing w:after="0"/>
              <w:jc w:val="left"/>
            </w:pPr>
            <w:r>
              <w:rPr>
                <w:b/>
              </w:rPr>
              <w:t>Function purpose</w:t>
            </w:r>
          </w:p>
        </w:tc>
      </w:tr>
      <w:tr w:rsidR="00416347" w14:paraId="345622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8EF8F3" w14:textId="77777777" w:rsidR="00416347" w:rsidRDefault="003175B1">
            <w:pPr>
              <w:spacing w:after="0"/>
              <w:jc w:val="left"/>
            </w:pPr>
            <w:r>
              <w:rPr>
                <w:rFonts w:ascii="Consolas" w:hAnsi="Consolas"/>
                <w:sz w:val="20"/>
              </w:rPr>
              <w:t>fusi_fix_saved_format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F169E6" w14:textId="77777777" w:rsidR="00416347" w:rsidRDefault="003175B1">
            <w:pPr>
              <w:spacing w:after="0"/>
              <w:jc w:val="left"/>
            </w:pPr>
            <w:r>
              <w:t>1-93 / 93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78A4C6" w14:textId="77777777" w:rsidR="00416347" w:rsidRDefault="003175B1">
            <w:pPr>
              <w:spacing w:after="0"/>
              <w:jc w:val="left"/>
            </w:pPr>
            <w:r>
              <w:t>FUSI</w:t>
            </w:r>
            <w:r>
              <w:rPr>
                <w:i/>
              </w:rPr>
              <w:t>FIX</w:t>
            </w:r>
            <w:r>
              <w:t>SAVED_FORMAT  Make already-acquired files load like GUI files. DRY RUN BY DEFAULT. Nothing is written until you pass 'Apply', true. The problem The scanner...</w:t>
            </w:r>
          </w:p>
        </w:tc>
      </w:tr>
      <w:tr w:rsidR="00416347" w14:paraId="12FF32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74DD3C" w14:textId="77777777" w:rsidR="00416347" w:rsidRDefault="003175B1">
            <w:pPr>
              <w:spacing w:after="0"/>
              <w:jc w:val="left"/>
            </w:pPr>
            <w:r>
              <w:rPr>
                <w:rFonts w:ascii="Consolas" w:hAnsi="Consolas"/>
                <w:sz w:val="20"/>
              </w:rPr>
              <w:t>localFixOne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5834DF" w14:textId="77777777" w:rsidR="00416347" w:rsidRDefault="003175B1">
            <w:pPr>
              <w:spacing w:after="0"/>
              <w:jc w:val="left"/>
            </w:pPr>
            <w:r>
              <w:t>94-194 / 101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F0FBF9" w14:textId="77777777" w:rsidR="00416347" w:rsidRDefault="003175B1">
            <w:pPr>
              <w:spacing w:after="0"/>
              <w:jc w:val="left"/>
            </w:pPr>
            <w:r>
              <w:t>Local function/callback: local Fix One.</w:t>
            </w:r>
          </w:p>
        </w:tc>
      </w:tr>
      <w:tr w:rsidR="00416347" w14:paraId="588451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3ACD87" w14:textId="77777777" w:rsidR="00416347" w:rsidRDefault="003175B1">
            <w:pPr>
              <w:spacing w:after="0"/>
              <w:jc w:val="left"/>
            </w:pPr>
            <w:r>
              <w:rPr>
                <w:rFonts w:ascii="Consolas" w:hAnsi="Consolas"/>
                <w:sz w:val="20"/>
              </w:rPr>
              <w:t>localBuildCompanyVars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EBAE66" w14:textId="77777777" w:rsidR="00416347" w:rsidRDefault="003175B1">
            <w:pPr>
              <w:spacing w:after="0"/>
              <w:jc w:val="left"/>
            </w:pPr>
            <w:r>
              <w:t>195-240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8E70A6" w14:textId="77777777" w:rsidR="00416347" w:rsidRDefault="003175B1">
            <w:pPr>
              <w:spacing w:after="0"/>
              <w:jc w:val="left"/>
            </w:pPr>
            <w:r>
              <w:t>Fields added by the acquisition script. Everything else is treated as scanner-native, so unknown scanner fields survive automatically.</w:t>
            </w:r>
          </w:p>
        </w:tc>
      </w:tr>
      <w:tr w:rsidR="00416347" w14:paraId="16B346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458903" w14:textId="77777777" w:rsidR="00416347" w:rsidRDefault="003175B1">
            <w:pPr>
              <w:spacing w:after="0"/>
              <w:jc w:val="left"/>
            </w:pPr>
            <w:r>
              <w:rPr>
                <w:rFonts w:ascii="Consolas" w:hAnsi="Consolas"/>
                <w:sz w:val="20"/>
              </w:rPr>
              <w:t>localParseArgs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A63059" w14:textId="77777777" w:rsidR="00416347" w:rsidRDefault="003175B1">
            <w:pPr>
              <w:spacing w:after="0"/>
              <w:jc w:val="left"/>
            </w:pPr>
            <w:r>
              <w:t>241-260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99B4A1" w14:textId="77777777" w:rsidR="00416347" w:rsidRDefault="003175B1">
            <w:pPr>
              <w:spacing w:after="0"/>
              <w:jc w:val="left"/>
            </w:pPr>
            <w:r>
              <w:t>Local function/callback: local Parse Args.</w:t>
            </w:r>
          </w:p>
        </w:tc>
      </w:tr>
      <w:tr w:rsidR="00416347" w14:paraId="5F2DC7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9EB792" w14:textId="77777777" w:rsidR="00416347" w:rsidRDefault="003175B1">
            <w:pPr>
              <w:spacing w:after="0"/>
              <w:jc w:val="left"/>
            </w:pPr>
            <w:r>
              <w:rPr>
                <w:rFonts w:ascii="Consolas" w:hAnsi="Consolas"/>
                <w:sz w:val="20"/>
              </w:rPr>
              <w:t>localCollectFiles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F543D1" w14:textId="77777777" w:rsidR="00416347" w:rsidRDefault="003175B1">
            <w:pPr>
              <w:spacing w:after="0"/>
              <w:jc w:val="left"/>
            </w:pPr>
            <w:r>
              <w:t>261-289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37726D" w14:textId="77777777" w:rsidR="00416347" w:rsidRDefault="003175B1">
            <w:pPr>
              <w:spacing w:after="0"/>
              <w:jc w:val="left"/>
            </w:pPr>
            <w:r>
              <w:t>Local function/callback: local Collect Files.</w:t>
            </w:r>
          </w:p>
        </w:tc>
      </w:tr>
      <w:tr w:rsidR="00416347" w14:paraId="57F0BA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3AC099" w14:textId="77777777" w:rsidR="00416347" w:rsidRDefault="003175B1">
            <w:pPr>
              <w:spacing w:after="0"/>
              <w:jc w:val="left"/>
            </w:pPr>
            <w:r>
              <w:rPr>
                <w:rFonts w:ascii="Consolas" w:hAnsi="Consolas"/>
                <w:sz w:val="20"/>
              </w:rPr>
              <w:t>localTag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FB9D3A" w14:textId="77777777" w:rsidR="00416347" w:rsidRDefault="003175B1">
            <w:pPr>
              <w:spacing w:after="0"/>
              <w:jc w:val="left"/>
            </w:pPr>
            <w:r>
              <w:t>290-297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CB866C" w14:textId="77777777" w:rsidR="00416347" w:rsidRDefault="003175B1">
            <w:pPr>
              <w:spacing w:after="0"/>
              <w:jc w:val="left"/>
            </w:pPr>
            <w:r>
              <w:t>Local function/callback: local Tag.</w:t>
            </w:r>
          </w:p>
        </w:tc>
      </w:tr>
      <w:tr w:rsidR="00416347" w14:paraId="30E9F4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333F7F" w14:textId="77777777" w:rsidR="00416347" w:rsidRDefault="003175B1">
            <w:pPr>
              <w:spacing w:after="0"/>
              <w:jc w:val="left"/>
            </w:pPr>
            <w:r>
              <w:rPr>
                <w:rFonts w:ascii="Consolas" w:hAnsi="Consolas"/>
                <w:sz w:val="20"/>
              </w:rPr>
              <w:t>localNumList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17C2A7" w14:textId="77777777" w:rsidR="00416347" w:rsidRDefault="003175B1">
            <w:pPr>
              <w:spacing w:after="0"/>
              <w:jc w:val="left"/>
            </w:pPr>
            <w:r>
              <w:t>298-309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936081" w14:textId="77777777" w:rsidR="00416347" w:rsidRDefault="003175B1">
            <w:pPr>
              <w:spacing w:after="0"/>
              <w:jc w:val="left"/>
            </w:pPr>
            <w:r>
              <w:t>Local function/callback: local Num List.</w:t>
            </w:r>
          </w:p>
        </w:tc>
      </w:tr>
    </w:tbl>
    <w:p w14:paraId="1A57AE33" w14:textId="77777777" w:rsidR="00416347" w:rsidRDefault="00416347">
      <w:pPr>
        <w:spacing w:after="60"/>
      </w:pPr>
    </w:p>
    <w:p w14:paraId="30C2ABDD" w14:textId="77777777" w:rsidR="00416347" w:rsidRDefault="003175B1">
      <w:r>
        <w:t>FUSI</w:t>
      </w:r>
      <w:r>
        <w:rPr>
          <w:i/>
        </w:rPr>
        <w:t>FIX</w:t>
      </w:r>
      <w:r>
        <w:t>SAVED_FORMAT Make already-acquired files load like GUI files. DRY RUN BY DEFAULT. Nothing is written until you pass 'Apply', true. The problem The scanner GUI saves three variables: I, metadata, events where "metadata" holds only the scanner's own fields: imageDim, imageSize, imageType, origen, t0, tag, time, voxelSize The acquisition script saved only: with those scanner fields buried among ~40 extra acquisition fields. A loader looking for "metadata" found nothing, fell back to...</w:t>
      </w:r>
    </w:p>
    <w:p w14:paraId="37480A80" w14:textId="77777777" w:rsidR="00416347" w:rsidRDefault="003175B1">
      <w:r>
        <w:rPr>
          <w:b/>
        </w:rPr>
        <w:t>Interface:</w:t>
      </w:r>
      <w:r>
        <w:t xml:space="preserve"> </w:t>
      </w:r>
      <w:r>
        <w:rPr>
          <w:rFonts w:ascii="Consolas" w:hAnsi="Consolas"/>
          <w:sz w:val="20"/>
        </w:rPr>
        <w:t>function fusi_fix_saved_format(target, varargin)</w:t>
      </w:r>
    </w:p>
    <w:p w14:paraId="61C79E16" w14:textId="77777777" w:rsidR="00416347" w:rsidRDefault="003175B1">
      <w:r>
        <w:rPr>
          <w:b/>
        </w:rPr>
        <w:t>Referenced by:</w:t>
      </w:r>
      <w:r>
        <w:t xml:space="preserve"> No static references recorded; inspect dynamic dispatch.</w:t>
      </w:r>
    </w:p>
    <w:p w14:paraId="4208A263" w14:textId="77777777" w:rsidR="00416347" w:rsidRDefault="003175B1">
      <w:r>
        <w:rPr>
          <w:b/>
        </w:rPr>
        <w:t>Uses:</w:t>
      </w:r>
      <w:r>
        <w:t xml:space="preserve"> No static references recorded; inspect dynamic dispatch.</w:t>
      </w:r>
    </w:p>
    <w:p w14:paraId="604A751F" w14:textId="77777777" w:rsidR="00416347" w:rsidRDefault="00481B34">
      <w:hyperlink r:id="rId266">
        <w:r w:rsidR="003175B1">
          <w:rPr>
            <w:color w:val="007C86"/>
            <w:u w:val="single"/>
          </w:rPr>
          <w:t>Open source</w:t>
        </w:r>
      </w:hyperlink>
      <w:r w:rsidR="003175B1">
        <w:t xml:space="preserve"> | 309 physical file lines; 7 declarations.</w:t>
      </w:r>
    </w:p>
    <w:p w14:paraId="237C1934" w14:textId="77777777" w:rsidR="00416347" w:rsidRDefault="003175B1">
      <w:pPr>
        <w:pStyle w:val="Heading3"/>
      </w:pPr>
      <w:bookmarkStart w:id="540" w:name="b_section_266"/>
      <w:bookmarkEnd w:id="540"/>
      <w:r>
        <w:rPr>
          <w:b w:val="0"/>
        </w:rPr>
        <w:t>fUSI_Live_Studio.m</w:t>
      </w:r>
    </w:p>
    <w:p w14:paraId="6ADFABCA" w14:textId="77777777" w:rsidR="00416347" w:rsidRDefault="003175B1">
      <w:pPr>
        <w:pStyle w:val="TableCaption"/>
      </w:pPr>
      <w:bookmarkStart w:id="541" w:name="_Toc244187234"/>
      <w:r>
        <w:t>Table 45. Function overview - fUSI_Live_Studio.m</w:t>
      </w:r>
      <w:bookmarkStart w:id="542" w:name="b_table_45"/>
      <w:bookmarkEnd w:id="542"/>
      <w:bookmarkEnd w:id="541"/>
    </w:p>
    <w:tbl>
      <w:tblPr>
        <w:tblW w:w="0" w:type="auto"/>
        <w:jc w:val="center"/>
        <w:tblLayout w:type="fixed"/>
        <w:tblLook w:val="04A0" w:firstRow="1" w:lastRow="0" w:firstColumn="1" w:lastColumn="0" w:noHBand="0" w:noVBand="1"/>
      </w:tblPr>
      <w:tblGrid>
        <w:gridCol w:w="3183"/>
        <w:gridCol w:w="1933"/>
        <w:gridCol w:w="4774"/>
      </w:tblGrid>
      <w:tr w:rsidR="00416347" w14:paraId="30B8B2B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CE64AA"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5F8800A"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954AE8A" w14:textId="77777777" w:rsidR="00416347" w:rsidRDefault="003175B1">
            <w:pPr>
              <w:spacing w:after="0"/>
              <w:jc w:val="left"/>
            </w:pPr>
            <w:r>
              <w:rPr>
                <w:b/>
              </w:rPr>
              <w:t>Function purpose</w:t>
            </w:r>
          </w:p>
        </w:tc>
      </w:tr>
      <w:tr w:rsidR="00416347" w14:paraId="6CF864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AD9E87" w14:textId="77777777" w:rsidR="00416347" w:rsidRDefault="003175B1">
            <w:pPr>
              <w:spacing w:after="0"/>
              <w:jc w:val="left"/>
            </w:pPr>
            <w:r>
              <w:rPr>
                <w:rFonts w:ascii="Consolas" w:hAnsi="Consolas"/>
                <w:sz w:val="20"/>
              </w:rPr>
              <w:t>fUSI_Live_Studio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A77EC6" w14:textId="77777777" w:rsidR="00416347" w:rsidRDefault="003175B1">
            <w:pPr>
              <w:spacing w:after="0"/>
              <w:jc w:val="left"/>
            </w:pPr>
            <w:r>
              <w:t>1-721 / 721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B77B0C" w14:textId="77777777" w:rsidR="00416347" w:rsidRDefault="003175B1">
            <w:pPr>
              <w:spacing w:after="0"/>
              <w:jc w:val="left"/>
            </w:pPr>
            <w:r>
              <w:t>fUSI_Live_Studio Clean GUI refresh of the live viewer. Same overall functionality, improved styling/layout only. ASCII-safe.</w:t>
            </w:r>
          </w:p>
        </w:tc>
      </w:tr>
      <w:tr w:rsidR="00416347" w14:paraId="5D7B19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3F3C61" w14:textId="77777777" w:rsidR="00416347" w:rsidRDefault="003175B1">
            <w:pPr>
              <w:spacing w:after="0"/>
              <w:jc w:val="left"/>
            </w:pPr>
            <w:r>
              <w:rPr>
                <w:rFonts w:ascii="Consolas" w:hAnsi="Consolas"/>
                <w:sz w:val="20"/>
              </w:rPr>
              <w:t>updateMousePos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FC021E" w14:textId="77777777" w:rsidR="00416347" w:rsidRDefault="003175B1">
            <w:pPr>
              <w:spacing w:after="0"/>
              <w:jc w:val="left"/>
            </w:pPr>
            <w:r>
              <w:t>722-730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EA3189" w14:textId="77777777" w:rsidR="00416347" w:rsidRDefault="003175B1">
            <w:pPr>
              <w:spacing w:after="0"/>
              <w:jc w:val="left"/>
            </w:pPr>
            <w:r>
              <w:t>Local function/callback: update Mouse Pos.</w:t>
            </w:r>
          </w:p>
        </w:tc>
      </w:tr>
      <w:tr w:rsidR="00416347" w14:paraId="5B7584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81CD54" w14:textId="77777777" w:rsidR="00416347" w:rsidRDefault="003175B1">
            <w:pPr>
              <w:spacing w:after="0"/>
              <w:jc w:val="left"/>
            </w:pPr>
            <w:r>
              <w:rPr>
                <w:rFonts w:ascii="Consolas" w:hAnsi="Consolas"/>
                <w:sz w:val="20"/>
              </w:rPr>
              <w:t>jumpFrame_A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AF04A1" w14:textId="77777777" w:rsidR="00416347" w:rsidRDefault="003175B1">
            <w:pPr>
              <w:spacing w:after="0"/>
              <w:jc w:val="left"/>
            </w:pPr>
            <w:r>
              <w:t>731-738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516AA7" w14:textId="77777777" w:rsidR="00416347" w:rsidRDefault="003175B1">
            <w:pPr>
              <w:spacing w:after="0"/>
              <w:jc w:val="left"/>
            </w:pPr>
            <w:r>
              <w:t>Local function/callback: jump Frame A.</w:t>
            </w:r>
          </w:p>
        </w:tc>
      </w:tr>
      <w:tr w:rsidR="00416347" w14:paraId="0B964A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69EC42" w14:textId="77777777" w:rsidR="00416347" w:rsidRDefault="003175B1">
            <w:pPr>
              <w:spacing w:after="0"/>
              <w:jc w:val="left"/>
            </w:pPr>
            <w:r>
              <w:rPr>
                <w:rFonts w:ascii="Consolas" w:hAnsi="Consolas"/>
                <w:sz w:val="20"/>
              </w:rPr>
              <w:t>togglePlay_A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99892C" w14:textId="77777777" w:rsidR="00416347" w:rsidRDefault="003175B1">
            <w:pPr>
              <w:spacing w:after="0"/>
              <w:jc w:val="left"/>
            </w:pPr>
            <w:r>
              <w:t>739-748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305E15" w14:textId="77777777" w:rsidR="00416347" w:rsidRDefault="003175B1">
            <w:pPr>
              <w:spacing w:after="0"/>
              <w:jc w:val="left"/>
            </w:pPr>
            <w:r>
              <w:t>Local function/callback: toggle Play A.</w:t>
            </w:r>
          </w:p>
        </w:tc>
      </w:tr>
      <w:tr w:rsidR="00416347" w14:paraId="7AFC9D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B71E40" w14:textId="77777777" w:rsidR="00416347" w:rsidRDefault="003175B1">
            <w:pPr>
              <w:spacing w:after="0"/>
              <w:jc w:val="left"/>
            </w:pPr>
            <w:r>
              <w:rPr>
                <w:rFonts w:ascii="Consolas" w:hAnsi="Consolas"/>
                <w:sz w:val="20"/>
              </w:rPr>
              <w:t>stepPlayback_A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104FF8" w14:textId="77777777" w:rsidR="00416347" w:rsidRDefault="003175B1">
            <w:pPr>
              <w:spacing w:after="0"/>
              <w:jc w:val="left"/>
            </w:pPr>
            <w:r>
              <w:t>749-777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D8CB50" w14:textId="77777777" w:rsidR="00416347" w:rsidRDefault="003175B1">
            <w:pPr>
              <w:spacing w:after="0"/>
              <w:jc w:val="left"/>
            </w:pPr>
            <w:r>
              <w:t>Local function/callback: step Playback A.</w:t>
            </w:r>
          </w:p>
        </w:tc>
      </w:tr>
      <w:tr w:rsidR="00416347" w14:paraId="7FB454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2C23C9" w14:textId="77777777" w:rsidR="00416347" w:rsidRDefault="003175B1">
            <w:pPr>
              <w:spacing w:after="0"/>
              <w:jc w:val="left"/>
            </w:pPr>
            <w:r>
              <w:rPr>
                <w:rFonts w:ascii="Consolas" w:hAnsi="Consolas"/>
                <w:sz w:val="20"/>
              </w:rPr>
              <w:t>doDespikeMAD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65BD7E" w14:textId="77777777" w:rsidR="00416347" w:rsidRDefault="003175B1">
            <w:pPr>
              <w:spacing w:after="0"/>
              <w:jc w:val="left"/>
            </w:pPr>
            <w:r>
              <w:t>778-815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23850F" w14:textId="77777777" w:rsidR="00416347" w:rsidRDefault="003175B1">
            <w:pPr>
              <w:spacing w:after="0"/>
              <w:jc w:val="left"/>
            </w:pPr>
            <w:r>
              <w:t>Local function/callback: do Despike MAD.</w:t>
            </w:r>
          </w:p>
        </w:tc>
      </w:tr>
      <w:tr w:rsidR="00416347" w14:paraId="3F3D64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228FCD" w14:textId="77777777" w:rsidR="00416347" w:rsidRDefault="003175B1">
            <w:pPr>
              <w:spacing w:after="0"/>
              <w:jc w:val="left"/>
            </w:pPr>
            <w:r>
              <w:rPr>
                <w:rFonts w:ascii="Consolas" w:hAnsi="Consolas"/>
                <w:sz w:val="20"/>
              </w:rPr>
              <w:t>doFiltering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F3829C" w14:textId="77777777" w:rsidR="00416347" w:rsidRDefault="003175B1">
            <w:pPr>
              <w:spacing w:after="0"/>
              <w:jc w:val="left"/>
            </w:pPr>
            <w:r>
              <w:t>816-854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E6A464" w14:textId="77777777" w:rsidR="00416347" w:rsidRDefault="003175B1">
            <w:pPr>
              <w:spacing w:after="0"/>
              <w:jc w:val="left"/>
            </w:pPr>
            <w:r>
              <w:t>Local function/callback: do Filtering.</w:t>
            </w:r>
          </w:p>
        </w:tc>
      </w:tr>
      <w:tr w:rsidR="00416347" w14:paraId="7CD2B6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4FCE9B" w14:textId="77777777" w:rsidR="00416347" w:rsidRDefault="003175B1">
            <w:pPr>
              <w:spacing w:after="0"/>
              <w:jc w:val="left"/>
            </w:pPr>
            <w:r>
              <w:rPr>
                <w:rFonts w:ascii="Consolas" w:hAnsi="Consolas"/>
                <w:sz w:val="20"/>
              </w:rPr>
              <w:t>setDisplayFrame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B5DF82" w14:textId="77777777" w:rsidR="00416347" w:rsidRDefault="003175B1">
            <w:pPr>
              <w:spacing w:after="0"/>
              <w:jc w:val="left"/>
            </w:pPr>
            <w:r>
              <w:t>855-858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4C57D8" w14:textId="77777777" w:rsidR="00416347" w:rsidRDefault="003175B1">
            <w:pPr>
              <w:spacing w:after="0"/>
              <w:jc w:val="left"/>
            </w:pPr>
            <w:r>
              <w:t>Local function/callback: set Display Frame.</w:t>
            </w:r>
          </w:p>
        </w:tc>
      </w:tr>
      <w:tr w:rsidR="00416347" w14:paraId="259E03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A6018D" w14:textId="77777777" w:rsidR="00416347" w:rsidRDefault="003175B1">
            <w:pPr>
              <w:spacing w:after="0"/>
              <w:jc w:val="left"/>
            </w:pPr>
            <w:r>
              <w:rPr>
                <w:rFonts w:ascii="Consolas" w:hAnsi="Consolas"/>
                <w:sz w:val="20"/>
              </w:rPr>
              <w:t>selectDisplayROI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964B7A" w14:textId="77777777" w:rsidR="00416347" w:rsidRDefault="003175B1">
            <w:pPr>
              <w:spacing w:after="0"/>
              <w:jc w:val="left"/>
            </w:pPr>
            <w:r>
              <w:t>859-871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DA4536" w14:textId="77777777" w:rsidR="00416347" w:rsidRDefault="003175B1">
            <w:pPr>
              <w:spacing w:after="0"/>
              <w:jc w:val="left"/>
            </w:pPr>
            <w:r>
              <w:t>Programmatic counterpart of hover + click, in displayed XY pixels. Reuse the interactive extraction (including its displayed Y flip).</w:t>
            </w:r>
          </w:p>
        </w:tc>
      </w:tr>
      <w:tr w:rsidR="00416347" w14:paraId="61C087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04D1D9" w14:textId="77777777" w:rsidR="00416347" w:rsidRDefault="003175B1">
            <w:pPr>
              <w:spacing w:after="0"/>
              <w:jc w:val="left"/>
            </w:pPr>
            <w:r>
              <w:rPr>
                <w:rFonts w:ascii="Consolas" w:hAnsi="Consolas"/>
                <w:sz w:val="20"/>
              </w:rPr>
              <w:t>updateFrame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F34DC4" w14:textId="77777777" w:rsidR="00416347" w:rsidRDefault="003175B1">
            <w:pPr>
              <w:spacing w:after="0"/>
              <w:jc w:val="left"/>
            </w:pPr>
            <w:r>
              <w:t>872-984 / 113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FB5389" w14:textId="77777777" w:rsidR="00416347" w:rsidRDefault="003175B1">
            <w:pPr>
              <w:spacing w:after="0"/>
              <w:jc w:val="left"/>
            </w:pPr>
            <w:r>
              <w:t>Local function/callback: update Frame.</w:t>
            </w:r>
          </w:p>
        </w:tc>
      </w:tr>
      <w:tr w:rsidR="00416347" w14:paraId="24B230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28DBA3" w14:textId="77777777" w:rsidR="00416347" w:rsidRDefault="003175B1">
            <w:pPr>
              <w:spacing w:after="0"/>
              <w:jc w:val="left"/>
            </w:pPr>
            <w:r>
              <w:rPr>
                <w:rFonts w:ascii="Consolas" w:hAnsi="Consolas"/>
                <w:sz w:val="20"/>
              </w:rPr>
              <w:t>mouseClick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7ED873" w14:textId="77777777" w:rsidR="00416347" w:rsidRDefault="003175B1">
            <w:pPr>
              <w:spacing w:after="0"/>
              <w:jc w:val="left"/>
            </w:pPr>
            <w:r>
              <w:t>985-1072 / 88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42A49E" w14:textId="77777777" w:rsidR="00416347" w:rsidRDefault="003175B1">
            <w:pPr>
              <w:spacing w:after="0"/>
              <w:jc w:val="left"/>
            </w:pPr>
            <w:r>
              <w:t>Local function/callback: mouse Click.</w:t>
            </w:r>
          </w:p>
        </w:tc>
      </w:tr>
      <w:tr w:rsidR="00416347" w14:paraId="4D4BA4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F6606F" w14:textId="77777777" w:rsidR="00416347" w:rsidRDefault="003175B1">
            <w:pPr>
              <w:spacing w:after="0"/>
              <w:jc w:val="left"/>
            </w:pPr>
            <w:r>
              <w:rPr>
                <w:rFonts w:ascii="Consolas" w:hAnsi="Consolas"/>
                <w:sz w:val="20"/>
              </w:rPr>
              <w:t>keyPressHandler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DE7DCF" w14:textId="77777777" w:rsidR="00416347" w:rsidRDefault="003175B1">
            <w:pPr>
              <w:spacing w:after="0"/>
              <w:jc w:val="left"/>
            </w:pPr>
            <w:r>
              <w:t>1073-1097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8D2EDE" w14:textId="77777777" w:rsidR="00416347" w:rsidRDefault="003175B1">
            <w:pPr>
              <w:spacing w:after="0"/>
              <w:jc w:val="left"/>
            </w:pPr>
            <w:r>
              <w:t>Local function/callback: key Press Handler.</w:t>
            </w:r>
          </w:p>
        </w:tc>
      </w:tr>
      <w:tr w:rsidR="00416347" w14:paraId="45A32D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FC8376" w14:textId="77777777" w:rsidR="00416347" w:rsidRDefault="003175B1">
            <w:pPr>
              <w:spacing w:after="0"/>
              <w:jc w:val="left"/>
            </w:pPr>
            <w:r>
              <w:rPr>
                <w:rFonts w:ascii="Consolas" w:hAnsi="Consolas"/>
                <w:sz w:val="20"/>
              </w:rPr>
              <w:t>mouseWheelScroll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4C2FAB" w14:textId="77777777" w:rsidR="00416347" w:rsidRDefault="003175B1">
            <w:pPr>
              <w:spacing w:after="0"/>
              <w:jc w:val="left"/>
            </w:pPr>
            <w:r>
              <w:t>1098-1107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CD78E1" w14:textId="77777777" w:rsidR="00416347" w:rsidRDefault="003175B1">
            <w:pPr>
              <w:spacing w:after="0"/>
              <w:jc w:val="left"/>
            </w:pPr>
            <w:r>
              <w:t>Local function/callback: mouse Wheel Scroll.</w:t>
            </w:r>
          </w:p>
        </w:tc>
      </w:tr>
      <w:tr w:rsidR="00416347" w14:paraId="695211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1CFD54" w14:textId="77777777" w:rsidR="00416347" w:rsidRDefault="003175B1">
            <w:pPr>
              <w:spacing w:after="0"/>
              <w:jc w:val="left"/>
            </w:pPr>
            <w:r>
              <w:rPr>
                <w:rFonts w:ascii="Consolas" w:hAnsi="Consolas"/>
                <w:sz w:val="20"/>
              </w:rPr>
              <w:t>toggleLiveROI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2F3611" w14:textId="77777777" w:rsidR="00416347" w:rsidRDefault="003175B1">
            <w:pPr>
              <w:spacing w:after="0"/>
              <w:jc w:val="left"/>
            </w:pPr>
            <w:r>
              <w:t>1108-1119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39E6A5" w14:textId="77777777" w:rsidR="00416347" w:rsidRDefault="003175B1">
            <w:pPr>
              <w:spacing w:after="0"/>
              <w:jc w:val="left"/>
            </w:pPr>
            <w:r>
              <w:t>Local function/callback: toggle Live ROI.</w:t>
            </w:r>
          </w:p>
        </w:tc>
      </w:tr>
      <w:tr w:rsidR="00416347" w14:paraId="012629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8282E1" w14:textId="77777777" w:rsidR="00416347" w:rsidRDefault="003175B1">
            <w:pPr>
              <w:spacing w:after="0"/>
              <w:jc w:val="left"/>
            </w:pPr>
            <w:r>
              <w:rPr>
                <w:rFonts w:ascii="Consolas" w:hAnsi="Consolas"/>
                <w:sz w:val="20"/>
              </w:rPr>
              <w:t>setGabrielUse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E3A033" w14:textId="77777777" w:rsidR="00416347" w:rsidRDefault="003175B1">
            <w:pPr>
              <w:spacing w:after="0"/>
              <w:jc w:val="left"/>
            </w:pPr>
            <w:r>
              <w:t>1120-1123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856952" w14:textId="77777777" w:rsidR="00416347" w:rsidRDefault="003175B1">
            <w:pPr>
              <w:spacing w:after="0"/>
              <w:jc w:val="left"/>
            </w:pPr>
            <w:r>
              <w:t>Local function/callback: set Gabriel Use.</w:t>
            </w:r>
          </w:p>
        </w:tc>
      </w:tr>
      <w:tr w:rsidR="00416347" w14:paraId="2A28CC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0E7017" w14:textId="77777777" w:rsidR="00416347" w:rsidRDefault="003175B1">
            <w:pPr>
              <w:spacing w:after="0"/>
              <w:jc w:val="left"/>
            </w:pPr>
            <w:r>
              <w:rPr>
                <w:rFonts w:ascii="Consolas" w:hAnsi="Consolas"/>
                <w:sz w:val="20"/>
              </w:rPr>
              <w:t>reloadWithGabriel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EEF3E1" w14:textId="77777777" w:rsidR="00416347" w:rsidRDefault="003175B1">
            <w:pPr>
              <w:spacing w:after="0"/>
              <w:jc w:val="left"/>
            </w:pPr>
            <w:r>
              <w:t>1124-1250 / 127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0ED5B1" w14:textId="77777777" w:rsidR="00416347" w:rsidRDefault="003175B1">
            <w:pPr>
              <w:spacing w:after="0"/>
              <w:jc w:val="left"/>
            </w:pPr>
            <w:r>
              <w:t>Local function/callback: reload With Gabriel.</w:t>
            </w:r>
          </w:p>
        </w:tc>
      </w:tr>
      <w:tr w:rsidR="00416347" w14:paraId="2BBACD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36F03F" w14:textId="77777777" w:rsidR="00416347" w:rsidRDefault="003175B1">
            <w:pPr>
              <w:spacing w:after="0"/>
              <w:jc w:val="left"/>
            </w:pPr>
            <w:r>
              <w:rPr>
                <w:rFonts w:ascii="Consolas" w:hAnsi="Consolas"/>
                <w:sz w:val="20"/>
              </w:rPr>
              <w:t>togglePSCpanel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AB96C0" w14:textId="77777777" w:rsidR="00416347" w:rsidRDefault="003175B1">
            <w:pPr>
              <w:spacing w:after="0"/>
              <w:jc w:val="left"/>
            </w:pPr>
            <w:r>
              <w:t>1251-1265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C312F3" w14:textId="77777777" w:rsidR="00416347" w:rsidRDefault="003175B1">
            <w:pPr>
              <w:spacing w:after="0"/>
              <w:jc w:val="left"/>
            </w:pPr>
            <w:r>
              <w:t>Local function/callback: toggle PSCpanel.</w:t>
            </w:r>
          </w:p>
        </w:tc>
      </w:tr>
      <w:tr w:rsidR="00416347" w14:paraId="0BA221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7986F6" w14:textId="77777777" w:rsidR="00416347" w:rsidRDefault="003175B1">
            <w:pPr>
              <w:spacing w:after="0"/>
              <w:jc w:val="left"/>
            </w:pPr>
            <w:r>
              <w:rPr>
                <w:rFonts w:ascii="Consolas" w:hAnsi="Consolas"/>
                <w:sz w:val="20"/>
              </w:rPr>
              <w:t>toggleBandpass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3B4AC2" w14:textId="77777777" w:rsidR="00416347" w:rsidRDefault="003175B1">
            <w:pPr>
              <w:spacing w:after="0"/>
              <w:jc w:val="left"/>
            </w:pPr>
            <w:r>
              <w:t>1266-1275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AFC193" w14:textId="77777777" w:rsidR="00416347" w:rsidRDefault="003175B1">
            <w:pPr>
              <w:spacing w:after="0"/>
              <w:jc w:val="left"/>
            </w:pPr>
            <w:r>
              <w:t>Local function/callback: toggle Bandpass.</w:t>
            </w:r>
          </w:p>
        </w:tc>
      </w:tr>
      <w:tr w:rsidR="00416347" w14:paraId="0DC703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DC060F" w14:textId="77777777" w:rsidR="00416347" w:rsidRDefault="003175B1">
            <w:pPr>
              <w:spacing w:after="0"/>
              <w:jc w:val="left"/>
            </w:pPr>
            <w:r>
              <w:rPr>
                <w:rFonts w:ascii="Consolas" w:hAnsi="Consolas"/>
                <w:sz w:val="20"/>
              </w:rPr>
              <w:lastRenderedPageBreak/>
              <w:t>recalcPSCfunc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E148B6" w14:textId="77777777" w:rsidR="00416347" w:rsidRDefault="003175B1">
            <w:pPr>
              <w:spacing w:after="0"/>
              <w:jc w:val="left"/>
            </w:pPr>
            <w:r>
              <w:t>1276-1300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AF511A" w14:textId="77777777" w:rsidR="00416347" w:rsidRDefault="003175B1">
            <w:pPr>
              <w:spacing w:after="0"/>
              <w:jc w:val="left"/>
            </w:pPr>
            <w:r>
              <w:t>Local function/callback: recalc PSCfunc.</w:t>
            </w:r>
          </w:p>
        </w:tc>
      </w:tr>
      <w:tr w:rsidR="00416347" w14:paraId="13BB61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ED63E6" w14:textId="77777777" w:rsidR="00416347" w:rsidRDefault="003175B1">
            <w:pPr>
              <w:spacing w:after="0"/>
              <w:jc w:val="left"/>
            </w:pPr>
            <w:r>
              <w:rPr>
                <w:rFonts w:ascii="Consolas" w:hAnsi="Consolas"/>
                <w:sz w:val="20"/>
              </w:rPr>
              <w:t>getAnalysedVideosDir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1E441F" w14:textId="77777777" w:rsidR="00416347" w:rsidRDefault="003175B1">
            <w:pPr>
              <w:spacing w:after="0"/>
              <w:jc w:val="left"/>
            </w:pPr>
            <w:r>
              <w:t>1301-1512 / 212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2843BC" w14:textId="77777777" w:rsidR="00416347" w:rsidRDefault="003175B1">
            <w:pPr>
              <w:spacing w:after="0"/>
              <w:jc w:val="left"/>
            </w:pPr>
            <w:r>
              <w:t>Local function/callback: get Analysed Videos Dir.</w:t>
            </w:r>
          </w:p>
        </w:tc>
      </w:tr>
      <w:tr w:rsidR="00416347" w14:paraId="1D1538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9791E3" w14:textId="77777777" w:rsidR="00416347" w:rsidRDefault="003175B1">
            <w:pPr>
              <w:spacing w:after="0"/>
              <w:jc w:val="left"/>
            </w:pPr>
            <w:r>
              <w:rPr>
                <w:rFonts w:ascii="Consolas" w:hAnsi="Consolas"/>
                <w:sz w:val="20"/>
              </w:rPr>
              <w:t>hasNonAscii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C48203" w14:textId="77777777" w:rsidR="00416347" w:rsidRDefault="003175B1">
            <w:pPr>
              <w:spacing w:after="0"/>
              <w:jc w:val="left"/>
            </w:pPr>
            <w:r>
              <w:t>1513-1525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BC910B" w14:textId="77777777" w:rsidR="00416347" w:rsidRDefault="003175B1">
            <w:pPr>
              <w:spacing w:after="0"/>
              <w:jc w:val="left"/>
            </w:pPr>
            <w:r>
              <w:t>Local function/callback: has Non Ascii.</w:t>
            </w:r>
          </w:p>
        </w:tc>
      </w:tr>
      <w:tr w:rsidR="00416347" w14:paraId="10ACEF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2C0AFB" w14:textId="77777777" w:rsidR="00416347" w:rsidRDefault="003175B1">
            <w:pPr>
              <w:spacing w:after="0"/>
              <w:jc w:val="left"/>
            </w:pPr>
            <w:r>
              <w:rPr>
                <w:rFonts w:ascii="Consolas" w:hAnsi="Consolas"/>
                <w:sz w:val="20"/>
              </w:rPr>
              <w:t>makeSafeAsciiFileName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AE199E" w14:textId="77777777" w:rsidR="00416347" w:rsidRDefault="003175B1">
            <w:pPr>
              <w:spacing w:after="0"/>
              <w:jc w:val="left"/>
            </w:pPr>
            <w:r>
              <w:t>1526-1559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19CBD0" w14:textId="77777777" w:rsidR="00416347" w:rsidRDefault="003175B1">
            <w:pPr>
              <w:spacing w:after="0"/>
              <w:jc w:val="left"/>
            </w:pPr>
            <w:r>
              <w:t>Local function/callback: make Safe Ascii File Name.</w:t>
            </w:r>
          </w:p>
        </w:tc>
      </w:tr>
      <w:tr w:rsidR="00416347" w14:paraId="307A5A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7AAA28" w14:textId="77777777" w:rsidR="00416347" w:rsidRDefault="003175B1">
            <w:pPr>
              <w:spacing w:after="0"/>
              <w:jc w:val="left"/>
            </w:pPr>
            <w:r>
              <w:rPr>
                <w:rFonts w:ascii="Consolas" w:hAnsi="Consolas"/>
                <w:sz w:val="20"/>
              </w:rPr>
              <w:t>liveViewerSafeMp4File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DE9533" w14:textId="77777777" w:rsidR="00416347" w:rsidRDefault="003175B1">
            <w:pPr>
              <w:spacing w:after="0"/>
              <w:jc w:val="left"/>
            </w:pPr>
            <w:r>
              <w:t>1560-1588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0EA91C" w14:textId="77777777" w:rsidR="00416347" w:rsidRDefault="003175B1">
            <w:pPr>
              <w:spacing w:after="0"/>
              <w:jc w:val="left"/>
            </w:pPr>
            <w:r>
              <w:t>HUMOR_LIVE_MP4_LOCAL_VIDEOS_ONLY_PATCH_V2 Keep file inside videosDir. Do not use emergency external folders.</w:t>
            </w:r>
          </w:p>
        </w:tc>
      </w:tr>
      <w:tr w:rsidR="00416347" w14:paraId="6EC080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DBD977" w14:textId="77777777" w:rsidR="00416347" w:rsidRDefault="003175B1">
            <w:pPr>
              <w:spacing w:after="0"/>
              <w:jc w:val="left"/>
            </w:pPr>
            <w:r>
              <w:rPr>
                <w:rFonts w:ascii="Consolas" w:hAnsi="Consolas"/>
                <w:sz w:val="20"/>
              </w:rPr>
              <w:t>makeShortSafeAsciiFileName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3282CB" w14:textId="77777777" w:rsidR="00416347" w:rsidRDefault="003175B1">
            <w:pPr>
              <w:spacing w:after="0"/>
              <w:jc w:val="left"/>
            </w:pPr>
            <w:r>
              <w:t>1589-1622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D09A69" w14:textId="77777777" w:rsidR="00416347" w:rsidRDefault="003175B1">
            <w:pPr>
              <w:spacing w:after="0"/>
              <w:jc w:val="left"/>
            </w:pPr>
            <w:r>
              <w:t>HUMOR_LIVE_MP4_SAFE_PATH_PATCH_V1</w:t>
            </w:r>
          </w:p>
        </w:tc>
      </w:tr>
      <w:tr w:rsidR="00416347" w14:paraId="30AAA2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1F6C60" w14:textId="77777777" w:rsidR="00416347" w:rsidRDefault="003175B1">
            <w:pPr>
              <w:spacing w:after="0"/>
              <w:jc w:val="left"/>
            </w:pPr>
            <w:r>
              <w:rPr>
                <w:rFonts w:ascii="Consolas" w:hAnsi="Consolas"/>
                <w:sz w:val="20"/>
              </w:rPr>
              <w:t>liveViewerSimpleHash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8D7C03" w14:textId="77777777" w:rsidR="00416347" w:rsidRDefault="003175B1">
            <w:pPr>
              <w:spacing w:after="0"/>
              <w:jc w:val="left"/>
            </w:pPr>
            <w:r>
              <w:t>1623-1637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DB5077" w14:textId="77777777" w:rsidR="00416347" w:rsidRDefault="003175B1">
            <w:pPr>
              <w:spacing w:after="0"/>
              <w:jc w:val="left"/>
            </w:pPr>
            <w:r>
              <w:t>HUMOR_LIVE_MP4_SAFE_PATH_PATCH_V1</w:t>
            </w:r>
          </w:p>
        </w:tc>
      </w:tr>
      <w:tr w:rsidR="00416347" w14:paraId="605C88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325819" w14:textId="77777777" w:rsidR="00416347" w:rsidRDefault="003175B1">
            <w:pPr>
              <w:spacing w:after="0"/>
              <w:jc w:val="left"/>
            </w:pPr>
            <w:r>
              <w:rPr>
                <w:rFonts w:ascii="Consolas" w:hAnsi="Consolas"/>
                <w:sz w:val="20"/>
              </w:rPr>
              <w:t>exportVideoCB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6A8156" w14:textId="77777777" w:rsidR="00416347" w:rsidRDefault="003175B1">
            <w:pPr>
              <w:spacing w:after="0"/>
              <w:jc w:val="left"/>
            </w:pPr>
            <w:r>
              <w:t>1638-1909 / 272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F09A4F" w14:textId="77777777" w:rsidR="00416347" w:rsidRDefault="003175B1">
            <w:pPr>
              <w:spacing w:after="0"/>
              <w:jc w:val="left"/>
            </w:pPr>
            <w:r>
              <w:t>Local function/callback: export Video CB.</w:t>
            </w:r>
          </w:p>
        </w:tc>
      </w:tr>
      <w:tr w:rsidR="00416347" w14:paraId="3CBACF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FD4608" w14:textId="77777777" w:rsidR="00416347" w:rsidRDefault="003175B1">
            <w:pPr>
              <w:spacing w:after="0"/>
              <w:jc w:val="left"/>
            </w:pPr>
            <w:r>
              <w:rPr>
                <w:rFonts w:ascii="Consolas" w:hAnsi="Consolas"/>
                <w:sz w:val="20"/>
              </w:rPr>
              <w:t>restoreAfterExport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74969F" w14:textId="77777777" w:rsidR="00416347" w:rsidRDefault="003175B1">
            <w:pPr>
              <w:spacing w:after="0"/>
              <w:jc w:val="left"/>
            </w:pPr>
            <w:r>
              <w:t>1910-1978 / 69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C312F4" w14:textId="77777777" w:rsidR="00416347" w:rsidRDefault="003175B1">
            <w:pPr>
              <w:spacing w:after="0"/>
              <w:jc w:val="left"/>
            </w:pPr>
            <w:r>
              <w:t>Local function/callback: restore After Export.</w:t>
            </w:r>
          </w:p>
        </w:tc>
      </w:tr>
      <w:tr w:rsidR="00416347" w14:paraId="5D506E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AA64C2" w14:textId="77777777" w:rsidR="00416347" w:rsidRDefault="003175B1">
            <w:pPr>
              <w:spacing w:after="0"/>
              <w:jc w:val="left"/>
            </w:pPr>
            <w:r>
              <w:rPr>
                <w:rFonts w:ascii="Consolas" w:hAnsi="Consolas"/>
                <w:sz w:val="20"/>
              </w:rPr>
              <w:t>showHelpWindow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E852E6" w14:textId="77777777" w:rsidR="00416347" w:rsidRDefault="003175B1">
            <w:pPr>
              <w:spacing w:after="0"/>
              <w:jc w:val="left"/>
            </w:pPr>
            <w:r>
              <w:t>1979-2053 / 75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C11506" w14:textId="77777777" w:rsidR="00416347" w:rsidRDefault="003175B1">
            <w:pPr>
              <w:spacing w:after="0"/>
              <w:jc w:val="left"/>
            </w:pPr>
            <w:r>
              <w:t>Local function/callback: show Help Window.</w:t>
            </w:r>
          </w:p>
        </w:tc>
      </w:tr>
      <w:tr w:rsidR="00416347" w14:paraId="603E96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A6778A" w14:textId="77777777" w:rsidR="00416347" w:rsidRDefault="003175B1">
            <w:pPr>
              <w:spacing w:after="0"/>
              <w:jc w:val="left"/>
            </w:pPr>
            <w:r>
              <w:rPr>
                <w:rFonts w:ascii="Consolas" w:hAnsi="Consolas"/>
                <w:sz w:val="20"/>
              </w:rPr>
              <w:t>cleanup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44EB36" w14:textId="77777777" w:rsidR="00416347" w:rsidRDefault="003175B1">
            <w:pPr>
              <w:spacing w:after="0"/>
              <w:jc w:val="left"/>
            </w:pPr>
            <w:r>
              <w:t>2054-2079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0036AE" w14:textId="77777777" w:rsidR="00416347" w:rsidRDefault="003175B1">
            <w:pPr>
              <w:spacing w:after="0"/>
              <w:jc w:val="left"/>
            </w:pPr>
            <w:r>
              <w:t>Local function/callback: cleanup.</w:t>
            </w:r>
          </w:p>
        </w:tc>
      </w:tr>
      <w:tr w:rsidR="00416347" w14:paraId="00D875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26CF59" w14:textId="77777777" w:rsidR="00416347" w:rsidRDefault="003175B1">
            <w:pPr>
              <w:spacing w:after="0"/>
              <w:jc w:val="left"/>
            </w:pPr>
            <w:r>
              <w:rPr>
                <w:rFonts w:ascii="Consolas" w:hAnsi="Consolas"/>
                <w:sz w:val="20"/>
              </w:rPr>
              <w:t>normalizeVol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ED7022" w14:textId="77777777" w:rsidR="00416347" w:rsidRDefault="003175B1">
            <w:pPr>
              <w:spacing w:after="0"/>
              <w:jc w:val="left"/>
            </w:pPr>
            <w:r>
              <w:t>2080-2096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F3AA48" w14:textId="77777777" w:rsidR="00416347" w:rsidRDefault="003175B1">
            <w:pPr>
              <w:spacing w:after="0"/>
              <w:jc w:val="left"/>
            </w:pPr>
            <w:r>
              <w:t>Local function/callback: normalize Vol.</w:t>
            </w:r>
          </w:p>
        </w:tc>
      </w:tr>
      <w:tr w:rsidR="00416347" w14:paraId="67308E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20BE8B" w14:textId="77777777" w:rsidR="00416347" w:rsidRDefault="003175B1">
            <w:pPr>
              <w:spacing w:after="0"/>
              <w:jc w:val="left"/>
            </w:pPr>
            <w:r>
              <w:rPr>
                <w:rFonts w:ascii="Consolas" w:hAnsi="Consolas"/>
                <w:sz w:val="20"/>
              </w:rPr>
              <w:t>studio_fit_popup_children_to_window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3A8476" w14:textId="77777777" w:rsidR="00416347" w:rsidRDefault="003175B1">
            <w:pPr>
              <w:spacing w:after="0"/>
              <w:jc w:val="left"/>
            </w:pPr>
            <w:r>
              <w:t>2097-2223 / 127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F8570F" w14:textId="77777777" w:rsidR="00416347" w:rsidRDefault="003175B1">
            <w:pPr>
              <w:spacing w:after="0"/>
              <w:jc w:val="left"/>
            </w:pPr>
            <w:r>
              <w:t>Local function/callback: studio fit popup children to window.</w:t>
            </w:r>
          </w:p>
        </w:tc>
      </w:tr>
    </w:tbl>
    <w:p w14:paraId="4CD454EE" w14:textId="77777777" w:rsidR="00416347" w:rsidRDefault="00416347">
      <w:pPr>
        <w:spacing w:after="60"/>
      </w:pPr>
    </w:p>
    <w:p w14:paraId="08CB1D82" w14:textId="77777777" w:rsidR="00416347" w:rsidRDefault="003175B1">
      <w:r>
        <w:t>Time-Course Viewer for the active movie. Displays intensity/normalized/PSC views and ROI traces with fixed per-slice raw contrast.</w:t>
      </w:r>
    </w:p>
    <w:p w14:paraId="7337BF0B" w14:textId="77777777" w:rsidR="00416347" w:rsidRDefault="003175B1">
      <w:r>
        <w:rPr>
          <w:b/>
        </w:rPr>
        <w:t>Interface:</w:t>
      </w:r>
      <w:r>
        <w:t xml:space="preserve"> </w:t>
      </w:r>
      <w:r>
        <w:rPr>
          <w:rFonts w:ascii="Consolas" w:hAnsi="Consolas"/>
          <w:sz w:val="20"/>
        </w:rPr>
        <w:t>function fig = fUSI_Live_Studio(I, TR, metadata, datasetName)</w:t>
      </w:r>
    </w:p>
    <w:p w14:paraId="3CA8F964" w14:textId="77777777" w:rsidR="00416347" w:rsidRDefault="003175B1">
      <w:r>
        <w:rPr>
          <w:b/>
        </w:rPr>
        <w:t>Referenced by:</w:t>
      </w:r>
      <w:r>
        <w:t xml:space="preserve"> </w:t>
      </w:r>
      <w:r>
        <w:rPr>
          <w:rFonts w:ascii="Consolas" w:hAnsi="Consolas"/>
          <w:sz w:val="20"/>
        </w:rPr>
        <w:t>fusi_studio_callback.m</w:t>
      </w:r>
    </w:p>
    <w:p w14:paraId="3974367D" w14:textId="77777777" w:rsidR="00416347" w:rsidRDefault="003175B1">
      <w:r>
        <w:rPr>
          <w:b/>
        </w:rPr>
        <w:t>Uses:</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deConfUSIon_utils.m</w:t>
      </w:r>
      <w:r>
        <w:t xml:space="preserve">; </w:t>
      </w:r>
      <w:r>
        <w:rPr>
          <w:rFonts w:ascii="Consolas" w:hAnsi="Consolas"/>
          <w:sz w:val="20"/>
        </w:rPr>
        <w:t>imregdemons_preprocess.m</w:t>
      </w:r>
      <w:r>
        <w:t>; 2 more in code map</w:t>
      </w:r>
    </w:p>
    <w:p w14:paraId="3A5B25FD" w14:textId="77777777" w:rsidR="00416347" w:rsidRDefault="00481B34">
      <w:hyperlink r:id="rId267">
        <w:r w:rsidR="003175B1">
          <w:rPr>
            <w:color w:val="007C86"/>
            <w:u w:val="single"/>
          </w:rPr>
          <w:t>Open source</w:t>
        </w:r>
      </w:hyperlink>
      <w:r w:rsidR="003175B1">
        <w:t xml:space="preserve"> | 2223 physical file lines; 31 declarations.</w:t>
      </w:r>
    </w:p>
    <w:p w14:paraId="55CD26D0" w14:textId="77777777" w:rsidR="00416347" w:rsidRDefault="003175B1">
      <w:pPr>
        <w:pStyle w:val="Heading3"/>
      </w:pPr>
      <w:bookmarkStart w:id="543" w:name="b_section_267"/>
      <w:bookmarkEnd w:id="543"/>
      <w:r>
        <w:rPr>
          <w:b w:val="0"/>
        </w:rPr>
        <w:lastRenderedPageBreak/>
        <w:t>fusi_make_clean.m</w:t>
      </w:r>
    </w:p>
    <w:p w14:paraId="3A56D37A" w14:textId="77777777" w:rsidR="00416347" w:rsidRDefault="003175B1">
      <w:pPr>
        <w:pStyle w:val="TableCaption"/>
      </w:pPr>
      <w:bookmarkStart w:id="544" w:name="_Toc244187235"/>
      <w:r>
        <w:t>Table 46. Function overview - fusi_make_clean.m</w:t>
      </w:r>
      <w:bookmarkStart w:id="545" w:name="b_table_46"/>
      <w:bookmarkEnd w:id="545"/>
      <w:bookmarkEnd w:id="544"/>
    </w:p>
    <w:tbl>
      <w:tblPr>
        <w:tblW w:w="0" w:type="auto"/>
        <w:jc w:val="center"/>
        <w:tblLayout w:type="fixed"/>
        <w:tblLook w:val="04A0" w:firstRow="1" w:lastRow="0" w:firstColumn="1" w:lastColumn="0" w:noHBand="0" w:noVBand="1"/>
      </w:tblPr>
      <w:tblGrid>
        <w:gridCol w:w="3183"/>
        <w:gridCol w:w="1933"/>
        <w:gridCol w:w="4774"/>
      </w:tblGrid>
      <w:tr w:rsidR="00416347" w14:paraId="7F462E2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FFBC7F6"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32FDA2"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3924D0" w14:textId="77777777" w:rsidR="00416347" w:rsidRDefault="003175B1">
            <w:pPr>
              <w:spacing w:after="0"/>
              <w:jc w:val="left"/>
            </w:pPr>
            <w:r>
              <w:rPr>
                <w:b/>
              </w:rPr>
              <w:t>Function purpose</w:t>
            </w:r>
          </w:p>
        </w:tc>
      </w:tr>
      <w:tr w:rsidR="00416347" w14:paraId="5F76EF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659244" w14:textId="77777777" w:rsidR="00416347" w:rsidRDefault="003175B1">
            <w:pPr>
              <w:spacing w:after="0"/>
              <w:jc w:val="left"/>
            </w:pPr>
            <w:r>
              <w:rPr>
                <w:rFonts w:ascii="Consolas" w:hAnsi="Consolas"/>
                <w:sz w:val="20"/>
              </w:rPr>
              <w:t>fusi_make_clean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A91D88" w14:textId="77777777" w:rsidR="00416347" w:rsidRDefault="003175B1">
            <w:pPr>
              <w:spacing w:after="0"/>
              <w:jc w:val="left"/>
            </w:pPr>
            <w:r>
              <w:t>1-106 / 106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DEDAA5" w14:textId="77777777" w:rsidR="00416347" w:rsidRDefault="003175B1">
            <w:pPr>
              <w:spacing w:after="0"/>
              <w:jc w:val="left"/>
            </w:pPr>
            <w:r>
              <w:t>FUSI</w:t>
            </w:r>
            <w:r>
              <w:rPr>
                <w:i/>
              </w:rPr>
              <w:t>MAKE</w:t>
            </w:r>
            <w:r>
              <w:t>CLEAN  Rewrite acquired files in the scanner GUI variable set. DRY RUN BY DEFAULT. Nothing is written or deleted until 'Apply', true. Background The scanner...</w:t>
            </w:r>
          </w:p>
        </w:tc>
      </w:tr>
      <w:tr w:rsidR="00416347" w14:paraId="47445C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DDD2B8" w14:textId="77777777" w:rsidR="00416347" w:rsidRDefault="003175B1">
            <w:pPr>
              <w:spacing w:after="0"/>
              <w:jc w:val="left"/>
            </w:pPr>
            <w:r>
              <w:rPr>
                <w:rFonts w:ascii="Consolas" w:hAnsi="Consolas"/>
                <w:sz w:val="20"/>
              </w:rPr>
              <w:t>localCleanOne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E9D555" w14:textId="77777777" w:rsidR="00416347" w:rsidRDefault="003175B1">
            <w:pPr>
              <w:spacing w:after="0"/>
              <w:jc w:val="left"/>
            </w:pPr>
            <w:r>
              <w:t>107-247 / 141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A9D45B" w14:textId="77777777" w:rsidR="00416347" w:rsidRDefault="003175B1">
            <w:pPr>
              <w:spacing w:after="0"/>
              <w:jc w:val="left"/>
            </w:pPr>
            <w:r>
              <w:t>Local function/callback: local Clean One.</w:t>
            </w:r>
          </w:p>
        </w:tc>
      </w:tr>
      <w:tr w:rsidR="00416347" w14:paraId="70260E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9FA7F4" w14:textId="77777777" w:rsidR="00416347" w:rsidRDefault="003175B1">
            <w:pPr>
              <w:spacing w:after="0"/>
              <w:jc w:val="left"/>
            </w:pPr>
            <w:r>
              <w:rPr>
                <w:rFonts w:ascii="Consolas" w:hAnsi="Consolas"/>
                <w:sz w:val="20"/>
              </w:rPr>
              <w:t>localScannerFieldsFromMd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FAF27E" w14:textId="77777777" w:rsidR="00416347" w:rsidRDefault="003175B1">
            <w:pPr>
              <w:spacing w:after="0"/>
              <w:jc w:val="left"/>
            </w:pPr>
            <w:r>
              <w:t>248-290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357DC1" w14:textId="77777777" w:rsidR="00416347" w:rsidRDefault="003175B1">
            <w:pPr>
              <w:spacing w:after="0"/>
              <w:jc w:val="left"/>
            </w:pPr>
            <w:r>
              <w:t>Everything the acquisition script added is dropped; the rest is treated as scanner-native so future scanner fields survive.</w:t>
            </w:r>
          </w:p>
        </w:tc>
      </w:tr>
      <w:tr w:rsidR="00416347" w14:paraId="7D21D2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07704F" w14:textId="77777777" w:rsidR="00416347" w:rsidRDefault="003175B1">
            <w:pPr>
              <w:spacing w:after="0"/>
              <w:jc w:val="left"/>
            </w:pPr>
            <w:r>
              <w:rPr>
                <w:rFonts w:ascii="Consolas" w:hAnsi="Consolas"/>
                <w:sz w:val="20"/>
              </w:rPr>
              <w:t>localReportStrays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6C73DE" w14:textId="77777777" w:rsidR="00416347" w:rsidRDefault="003175B1">
            <w:pPr>
              <w:spacing w:after="0"/>
              <w:jc w:val="left"/>
            </w:pPr>
            <w:r>
              <w:t>291-303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A5FE83" w14:textId="77777777" w:rsidR="00416347" w:rsidRDefault="003175B1">
            <w:pPr>
              <w:spacing w:after="0"/>
              <w:jc w:val="left"/>
            </w:pPr>
            <w:r>
              <w:t>Local function/callback: local Report Strays.</w:t>
            </w:r>
          </w:p>
        </w:tc>
      </w:tr>
      <w:tr w:rsidR="00416347" w14:paraId="0920EA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A42C81" w14:textId="77777777" w:rsidR="00416347" w:rsidRDefault="003175B1">
            <w:pPr>
              <w:spacing w:after="0"/>
              <w:jc w:val="left"/>
            </w:pPr>
            <w:r>
              <w:rPr>
                <w:rFonts w:ascii="Consolas" w:hAnsi="Consolas"/>
                <w:sz w:val="20"/>
              </w:rPr>
              <w:t>localParseArgs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4C02D7" w14:textId="77777777" w:rsidR="00416347" w:rsidRDefault="003175B1">
            <w:pPr>
              <w:spacing w:after="0"/>
              <w:jc w:val="left"/>
            </w:pPr>
            <w:r>
              <w:t>304-329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15D1DD" w14:textId="77777777" w:rsidR="00416347" w:rsidRDefault="003175B1">
            <w:pPr>
              <w:spacing w:after="0"/>
              <w:jc w:val="left"/>
            </w:pPr>
            <w:r>
              <w:t>Local function/callback: local Parse Args.</w:t>
            </w:r>
          </w:p>
        </w:tc>
      </w:tr>
      <w:tr w:rsidR="00416347" w14:paraId="545A21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CC053E" w14:textId="77777777" w:rsidR="00416347" w:rsidRDefault="003175B1">
            <w:pPr>
              <w:spacing w:after="0"/>
              <w:jc w:val="left"/>
            </w:pPr>
            <w:r>
              <w:rPr>
                <w:rFonts w:ascii="Consolas" w:hAnsi="Consolas"/>
                <w:sz w:val="20"/>
              </w:rPr>
              <w:t>localCollectFiles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F20759" w14:textId="77777777" w:rsidR="00416347" w:rsidRDefault="003175B1">
            <w:pPr>
              <w:spacing w:after="0"/>
              <w:jc w:val="left"/>
            </w:pPr>
            <w:r>
              <w:t>330-384 / 55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10A36A" w14:textId="77777777" w:rsidR="00416347" w:rsidRDefault="003175B1">
            <w:pPr>
              <w:spacing w:after="0"/>
              <w:jc w:val="left"/>
            </w:pPr>
            <w:r>
              <w:t>Local function/callback: local Collect Files.</w:t>
            </w:r>
          </w:p>
        </w:tc>
      </w:tr>
      <w:tr w:rsidR="00416347" w14:paraId="21E103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C9DF28" w14:textId="77777777" w:rsidR="00416347" w:rsidRDefault="003175B1">
            <w:pPr>
              <w:spacing w:after="0"/>
              <w:jc w:val="left"/>
            </w:pPr>
            <w:r>
              <w:rPr>
                <w:rFonts w:ascii="Consolas" w:hAnsi="Consolas"/>
                <w:sz w:val="20"/>
              </w:rPr>
              <w:t>localTag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82D30D" w14:textId="77777777" w:rsidR="00416347" w:rsidRDefault="003175B1">
            <w:pPr>
              <w:spacing w:after="0"/>
              <w:jc w:val="left"/>
            </w:pPr>
            <w:r>
              <w:t>385-392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E78B89" w14:textId="77777777" w:rsidR="00416347" w:rsidRDefault="003175B1">
            <w:pPr>
              <w:spacing w:after="0"/>
              <w:jc w:val="left"/>
            </w:pPr>
            <w:r>
              <w:t>Local function/callback: local Tag.</w:t>
            </w:r>
          </w:p>
        </w:tc>
      </w:tr>
      <w:tr w:rsidR="00416347" w14:paraId="62D42A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56D5D2" w14:textId="77777777" w:rsidR="00416347" w:rsidRDefault="003175B1">
            <w:pPr>
              <w:spacing w:after="0"/>
              <w:jc w:val="left"/>
            </w:pPr>
            <w:r>
              <w:rPr>
                <w:rFonts w:ascii="Consolas" w:hAnsi="Consolas"/>
                <w:sz w:val="20"/>
              </w:rPr>
              <w:t>localNumList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55A831" w14:textId="77777777" w:rsidR="00416347" w:rsidRDefault="003175B1">
            <w:pPr>
              <w:spacing w:after="0"/>
              <w:jc w:val="left"/>
            </w:pPr>
            <w:r>
              <w:t>393-404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221D8B" w14:textId="77777777" w:rsidR="00416347" w:rsidRDefault="003175B1">
            <w:pPr>
              <w:spacing w:after="0"/>
              <w:jc w:val="left"/>
            </w:pPr>
            <w:r>
              <w:t>Local function/callback: local Num List.</w:t>
            </w:r>
          </w:p>
        </w:tc>
      </w:tr>
    </w:tbl>
    <w:p w14:paraId="0078C5A5" w14:textId="77777777" w:rsidR="00416347" w:rsidRDefault="00416347">
      <w:pPr>
        <w:spacing w:after="60"/>
      </w:pPr>
    </w:p>
    <w:p w14:paraId="3442FFC4" w14:textId="77777777" w:rsidR="00416347" w:rsidRDefault="003175B1">
      <w:r>
        <w:t>FUSI</w:t>
      </w:r>
      <w:r>
        <w:rPr>
          <w:i/>
        </w:rPr>
        <w:t>MAKE</w:t>
      </w:r>
      <w:r>
        <w:t>CLEAN Rewrite acquired files in the scanner GUI variable set. DRY RUN BY DEFAULT. Nothing is written or deleted until 'Apply', true. Background The scanner GUI saves exactly three variables: I, metadata, events The acquisition script saved I and md, where md held the scanner metadata plus ~40 extra acquisition fields. Loaders that scan the variables pick md instead of metadata, misread the geometry, and show 64 slices instead of 54 with the wrong orientation. This rewrites each...</w:t>
      </w:r>
    </w:p>
    <w:p w14:paraId="095ADE38" w14:textId="77777777" w:rsidR="00416347" w:rsidRDefault="003175B1">
      <w:r>
        <w:rPr>
          <w:b/>
        </w:rPr>
        <w:t>Interface:</w:t>
      </w:r>
      <w:r>
        <w:t xml:space="preserve"> </w:t>
      </w:r>
      <w:r>
        <w:rPr>
          <w:rFonts w:ascii="Consolas" w:hAnsi="Consolas"/>
          <w:sz w:val="20"/>
        </w:rPr>
        <w:t>function fusi_make_clean(target, varargin)</w:t>
      </w:r>
    </w:p>
    <w:p w14:paraId="7E0BCB6A" w14:textId="77777777" w:rsidR="00416347" w:rsidRDefault="003175B1">
      <w:r>
        <w:rPr>
          <w:b/>
        </w:rPr>
        <w:t>Referenced by:</w:t>
      </w:r>
      <w:r>
        <w:t xml:space="preserve"> No static references recorded; inspect dynamic dispatch.</w:t>
      </w:r>
    </w:p>
    <w:p w14:paraId="2587AB7D" w14:textId="77777777" w:rsidR="00416347" w:rsidRDefault="003175B1">
      <w:r>
        <w:rPr>
          <w:b/>
        </w:rPr>
        <w:t>Uses:</w:t>
      </w:r>
      <w:r>
        <w:t xml:space="preserve"> No static references recorded; inspect dynamic dispatch.</w:t>
      </w:r>
    </w:p>
    <w:p w14:paraId="60CAB3F3" w14:textId="77777777" w:rsidR="00416347" w:rsidRDefault="00481B34">
      <w:hyperlink r:id="rId268">
        <w:r w:rsidR="003175B1">
          <w:rPr>
            <w:color w:val="007C86"/>
            <w:u w:val="single"/>
          </w:rPr>
          <w:t>Open source</w:t>
        </w:r>
      </w:hyperlink>
      <w:r w:rsidR="003175B1">
        <w:t xml:space="preserve"> | 404 physical file lines; 8 declarations.</w:t>
      </w:r>
    </w:p>
    <w:p w14:paraId="5B664D70" w14:textId="77777777" w:rsidR="00416347" w:rsidRDefault="003175B1">
      <w:pPr>
        <w:pStyle w:val="Heading3"/>
      </w:pPr>
      <w:bookmarkStart w:id="546" w:name="b_section_268"/>
      <w:bookmarkEnd w:id="546"/>
      <w:r>
        <w:rPr>
          <w:b w:val="0"/>
        </w:rPr>
        <w:lastRenderedPageBreak/>
        <w:t>fusi_studio_callback.m</w:t>
      </w:r>
    </w:p>
    <w:p w14:paraId="7EB5AB8F" w14:textId="77777777" w:rsidR="00416347" w:rsidRDefault="003175B1">
      <w:pPr>
        <w:pStyle w:val="TableCaption"/>
      </w:pPr>
      <w:bookmarkStart w:id="547" w:name="_Toc244187236"/>
      <w:r>
        <w:t>Table 47. Function overview - fusi_studio_callback.m</w:t>
      </w:r>
      <w:bookmarkStart w:id="548" w:name="b_table_47"/>
      <w:bookmarkEnd w:id="548"/>
      <w:bookmarkEnd w:id="547"/>
    </w:p>
    <w:tbl>
      <w:tblPr>
        <w:tblW w:w="0" w:type="auto"/>
        <w:jc w:val="center"/>
        <w:tblLayout w:type="fixed"/>
        <w:tblLook w:val="04A0" w:firstRow="1" w:lastRow="0" w:firstColumn="1" w:lastColumn="0" w:noHBand="0" w:noVBand="1"/>
      </w:tblPr>
      <w:tblGrid>
        <w:gridCol w:w="3183"/>
        <w:gridCol w:w="1933"/>
        <w:gridCol w:w="4774"/>
      </w:tblGrid>
      <w:tr w:rsidR="00416347" w14:paraId="0AFFA1E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83800B"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1D3D979"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74AC8A0" w14:textId="77777777" w:rsidR="00416347" w:rsidRDefault="003175B1">
            <w:pPr>
              <w:spacing w:after="0"/>
              <w:jc w:val="left"/>
            </w:pPr>
            <w:r>
              <w:rPr>
                <w:b/>
              </w:rPr>
              <w:t>Function purpose</w:t>
            </w:r>
          </w:p>
        </w:tc>
      </w:tr>
      <w:tr w:rsidR="00416347" w14:paraId="255EE5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F2030B" w14:textId="77777777" w:rsidR="00416347" w:rsidRDefault="003175B1">
            <w:pPr>
              <w:spacing w:after="0"/>
              <w:jc w:val="left"/>
            </w:pPr>
            <w:r>
              <w:rPr>
                <w:rFonts w:ascii="Consolas" w:hAnsi="Consolas"/>
                <w:sz w:val="20"/>
              </w:rPr>
              <w:t>fusi_studio_callback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6B695A" w14:textId="77777777" w:rsidR="00416347" w:rsidRDefault="003175B1">
            <w:pPr>
              <w:spacing w:after="0"/>
              <w:jc w:val="left"/>
            </w:pPr>
            <w:r>
              <w:t>1-22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B58FEA" w14:textId="77777777" w:rsidR="00416347" w:rsidRDefault="003175B1">
            <w:pPr>
              <w:spacing w:after="0"/>
              <w:jc w:val="left"/>
            </w:pPr>
            <w:r>
              <w:t>fusi</w:t>
            </w:r>
            <w:r>
              <w:rPr>
                <w:i/>
              </w:rPr>
              <w:t>studio</w:t>
            </w:r>
            <w:r>
              <w:t>callback - callback/helper source part 2 of the split Studio This is a valid MATLAB file that stores one source chunk for the split deConfUSIon / fUSI...</w:t>
            </w:r>
          </w:p>
        </w:tc>
      </w:tr>
      <w:tr w:rsidR="00416347" w14:paraId="5DDD05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8E32B3" w14:textId="77777777" w:rsidR="00416347" w:rsidRDefault="003175B1">
            <w:pPr>
              <w:spacing w:after="0"/>
              <w:jc w:val="left"/>
            </w:pPr>
            <w:r>
              <w:rPr>
                <w:rFonts w:ascii="Consolas" w:hAnsi="Consolas"/>
                <w:sz w:val="20"/>
              </w:rPr>
              <w:t>localExtractSource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3BE46E" w14:textId="77777777" w:rsidR="00416347" w:rsidRDefault="003175B1">
            <w:pPr>
              <w:spacing w:after="0"/>
              <w:jc w:val="left"/>
            </w:pPr>
            <w:r>
              <w:t>23-5546 / 5524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B71CE9" w14:textId="77777777" w:rsidR="00416347" w:rsidRDefault="003175B1">
            <w:pPr>
              <w:spacing w:after="0"/>
              <w:jc w:val="left"/>
            </w:pPr>
            <w:r>
              <w:t>Local function/callback: local Extract Source.</w:t>
            </w:r>
          </w:p>
        </w:tc>
      </w:tr>
    </w:tbl>
    <w:p w14:paraId="032492CA" w14:textId="77777777" w:rsidR="00416347" w:rsidRDefault="00416347">
      <w:pPr>
        <w:spacing w:after="60"/>
      </w:pPr>
    </w:p>
    <w:p w14:paraId="2D201179" w14:textId="77777777" w:rsidR="00416347" w:rsidRDefault="003175B1">
      <w:r>
        <w:t>Callbacks assembled into Studio, including viewer and SCM/Video launching. Raw Time-Course Viewer input is the active I array.</w:t>
      </w:r>
    </w:p>
    <w:p w14:paraId="424B0A61" w14:textId="77777777" w:rsidR="00416347" w:rsidRDefault="003175B1">
      <w:r>
        <w:rPr>
          <w:b/>
        </w:rPr>
        <w:t>Interface:</w:t>
      </w:r>
      <w:r>
        <w:t xml:space="preserve"> </w:t>
      </w:r>
      <w:r>
        <w:rPr>
          <w:rFonts w:ascii="Consolas" w:hAnsi="Consolas"/>
          <w:sz w:val="20"/>
        </w:rPr>
        <w:t>function out = fusi_studio_callback(action)</w:t>
      </w:r>
    </w:p>
    <w:p w14:paraId="53D9F74A" w14:textId="77777777" w:rsidR="00416347" w:rsidRDefault="003175B1">
      <w:r>
        <w:rPr>
          <w:b/>
        </w:rPr>
        <w:t>Referenced by:</w:t>
      </w:r>
      <w:r>
        <w:t xml:space="preserve"> </w:t>
      </w:r>
      <w:r>
        <w:rPr>
          <w:rFonts w:ascii="Consolas" w:hAnsi="Consolas"/>
          <w:sz w:val="20"/>
        </w:rPr>
        <w:t>run_fusi_studio.m</w:t>
      </w:r>
    </w:p>
    <w:p w14:paraId="6BF0B9BB" w14:textId="77777777" w:rsidR="00416347" w:rsidRDefault="003175B1">
      <w:r>
        <w:rPr>
          <w:b/>
        </w:rPr>
        <w:t>Uses:</w:t>
      </w:r>
      <w:r>
        <w:t xml:space="preserve"> </w:t>
      </w:r>
      <w:r>
        <w:rPr>
          <w:rFonts w:ascii="Consolas" w:hAnsi="Consolas"/>
          <w:sz w:val="20"/>
        </w:rPr>
        <w:t>computePSC.m</w:t>
      </w:r>
      <w:r>
        <w:t xml:space="preserve">; </w:t>
      </w:r>
      <w:r>
        <w:rPr>
          <w:rFonts w:ascii="Consolas" w:hAnsi="Consolas"/>
          <w:sz w:val="20"/>
        </w:rPr>
        <w:t>DataIO.m</w:t>
      </w:r>
      <w:r>
        <w:t xml:space="preserve">; </w:t>
      </w:r>
      <w:r>
        <w:rPr>
          <w:rFonts w:ascii="Consolas" w:hAnsi="Consolas"/>
          <w:sz w:val="20"/>
        </w:rPr>
        <w:t>deConfUSIon_signal.m</w:t>
      </w:r>
      <w:r>
        <w:t xml:space="preserve">; </w:t>
      </w:r>
      <w:r>
        <w:rPr>
          <w:rFonts w:ascii="Consolas" w:hAnsi="Consolas"/>
          <w:sz w:val="20"/>
        </w:rPr>
        <w:t>deConfUSIon_ui.m</w:t>
      </w:r>
      <w:r>
        <w:t>; 15 more in code map</w:t>
      </w:r>
    </w:p>
    <w:p w14:paraId="0D1231B3" w14:textId="77777777" w:rsidR="00416347" w:rsidRDefault="00481B34">
      <w:hyperlink r:id="rId269">
        <w:r w:rsidR="003175B1">
          <w:rPr>
            <w:color w:val="007C86"/>
            <w:u w:val="single"/>
          </w:rPr>
          <w:t>Open source</w:t>
        </w:r>
      </w:hyperlink>
      <w:r w:rsidR="003175B1">
        <w:t xml:space="preserve"> | 5546 physical file lines; 2 declarations.</w:t>
      </w:r>
    </w:p>
    <w:p w14:paraId="0E094FC3" w14:textId="77777777" w:rsidR="00416347" w:rsidRDefault="003175B1">
      <w:pPr>
        <w:pStyle w:val="Heading3"/>
      </w:pPr>
      <w:bookmarkStart w:id="549" w:name="b_section_269"/>
      <w:bookmarkEnd w:id="549"/>
      <w:r>
        <w:rPr>
          <w:b w:val="0"/>
        </w:rPr>
        <w:t>fusi_studio_GUI.m</w:t>
      </w:r>
    </w:p>
    <w:p w14:paraId="16459401" w14:textId="77777777" w:rsidR="00416347" w:rsidRDefault="003175B1">
      <w:pPr>
        <w:pStyle w:val="TableCaption"/>
      </w:pPr>
      <w:bookmarkStart w:id="550" w:name="_Toc244187237"/>
      <w:r>
        <w:t>Table 48. Function overview - fusi_studio_GUI.m</w:t>
      </w:r>
      <w:bookmarkStart w:id="551" w:name="b_table_48"/>
      <w:bookmarkEnd w:id="551"/>
      <w:bookmarkEnd w:id="550"/>
    </w:p>
    <w:tbl>
      <w:tblPr>
        <w:tblW w:w="0" w:type="auto"/>
        <w:jc w:val="center"/>
        <w:tblLayout w:type="fixed"/>
        <w:tblLook w:val="04A0" w:firstRow="1" w:lastRow="0" w:firstColumn="1" w:lastColumn="0" w:noHBand="0" w:noVBand="1"/>
      </w:tblPr>
      <w:tblGrid>
        <w:gridCol w:w="3183"/>
        <w:gridCol w:w="1933"/>
        <w:gridCol w:w="4774"/>
      </w:tblGrid>
      <w:tr w:rsidR="00416347" w14:paraId="1405EE1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64BABA1"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003FAFC"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3C05190" w14:textId="77777777" w:rsidR="00416347" w:rsidRDefault="003175B1">
            <w:pPr>
              <w:spacing w:after="0"/>
              <w:jc w:val="left"/>
            </w:pPr>
            <w:r>
              <w:rPr>
                <w:b/>
              </w:rPr>
              <w:t>Function purpose</w:t>
            </w:r>
          </w:p>
        </w:tc>
      </w:tr>
      <w:tr w:rsidR="00416347" w14:paraId="019DC2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8C781F" w14:textId="77777777" w:rsidR="00416347" w:rsidRDefault="003175B1">
            <w:pPr>
              <w:spacing w:after="0"/>
              <w:jc w:val="left"/>
            </w:pPr>
            <w:r>
              <w:rPr>
                <w:rFonts w:ascii="Consolas" w:hAnsi="Consolas"/>
                <w:sz w:val="20"/>
              </w:rPr>
              <w:t>fusi_studio_GUI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E90FD6" w14:textId="77777777" w:rsidR="00416347" w:rsidRDefault="003175B1">
            <w:pPr>
              <w:spacing w:after="0"/>
              <w:jc w:val="left"/>
            </w:pPr>
            <w:r>
              <w:t>1-22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113EAA" w14:textId="77777777" w:rsidR="00416347" w:rsidRDefault="003175B1">
            <w:pPr>
              <w:spacing w:after="0"/>
              <w:jc w:val="left"/>
            </w:pPr>
            <w:r>
              <w:t>fusi</w:t>
            </w:r>
            <w:r>
              <w:rPr>
                <w:i/>
              </w:rPr>
              <w:t>studio</w:t>
            </w:r>
            <w:r>
              <w:t>GUI - GUI/source part 1 of the split Studio This is a valid MATLAB file that stores one source chunk for the split deConfUSIon / fUSI Studio. Run...</w:t>
            </w:r>
          </w:p>
        </w:tc>
      </w:tr>
      <w:tr w:rsidR="00416347" w14:paraId="75B9D7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4A9B71" w14:textId="77777777" w:rsidR="00416347" w:rsidRDefault="003175B1">
            <w:pPr>
              <w:spacing w:after="0"/>
              <w:jc w:val="left"/>
            </w:pPr>
            <w:r>
              <w:rPr>
                <w:rFonts w:ascii="Consolas" w:hAnsi="Consolas"/>
                <w:sz w:val="20"/>
              </w:rPr>
              <w:t>localExtractSource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3A0621" w14:textId="77777777" w:rsidR="00416347" w:rsidRDefault="003175B1">
            <w:pPr>
              <w:spacing w:after="0"/>
              <w:jc w:val="left"/>
            </w:pPr>
            <w:r>
              <w:t>23-6913 / 6891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0A21A7" w14:textId="77777777" w:rsidR="00416347" w:rsidRDefault="003175B1">
            <w:pPr>
              <w:spacing w:after="0"/>
              <w:jc w:val="left"/>
            </w:pPr>
            <w:r>
              <w:t>Local function/callback: local Extract Source.</w:t>
            </w:r>
          </w:p>
        </w:tc>
      </w:tr>
    </w:tbl>
    <w:p w14:paraId="757C6104" w14:textId="77777777" w:rsidR="00416347" w:rsidRDefault="00416347">
      <w:pPr>
        <w:spacing w:after="60"/>
      </w:pPr>
    </w:p>
    <w:p w14:paraId="3FA2DF59" w14:textId="77777777" w:rsidR="00416347" w:rsidRDefault="003175B1">
      <w:r>
        <w:t>Studio construction and embedded preprocessing callbacks. This is an active source, including PCA application/save progress.</w:t>
      </w:r>
    </w:p>
    <w:p w14:paraId="665F2DC6" w14:textId="77777777" w:rsidR="00416347" w:rsidRDefault="003175B1">
      <w:r>
        <w:rPr>
          <w:b/>
        </w:rPr>
        <w:t>Interface:</w:t>
      </w:r>
      <w:r>
        <w:t xml:space="preserve"> </w:t>
      </w:r>
      <w:r>
        <w:rPr>
          <w:rFonts w:ascii="Consolas" w:hAnsi="Consolas"/>
          <w:sz w:val="20"/>
        </w:rPr>
        <w:t>function out = fusi_studio_GUI(action)</w:t>
      </w:r>
    </w:p>
    <w:p w14:paraId="6C6BF9F7" w14:textId="77777777" w:rsidR="00416347" w:rsidRDefault="003175B1">
      <w:r>
        <w:rPr>
          <w:b/>
        </w:rPr>
        <w:lastRenderedPageBreak/>
        <w:t>Referenced by:</w:t>
      </w:r>
      <w:r>
        <w:t xml:space="preserve"> </w:t>
      </w:r>
      <w:r>
        <w:rPr>
          <w:rFonts w:ascii="Consolas" w:hAnsi="Consolas"/>
          <w:sz w:val="20"/>
        </w:rPr>
        <w:t>run_fusi_studio.m</w:t>
      </w:r>
    </w:p>
    <w:p w14:paraId="05616E4C" w14:textId="77777777" w:rsidR="00416347" w:rsidRDefault="003175B1">
      <w:r>
        <w:rPr>
          <w:b/>
        </w:rPr>
        <w:t>Uses:</w:t>
      </w:r>
      <w:r>
        <w:t xml:space="preserve"> </w:t>
      </w:r>
      <w:r>
        <w:rPr>
          <w:rFonts w:ascii="Consolas" w:hAnsi="Consolas"/>
          <w:sz w:val="20"/>
        </w:rPr>
        <w:t>addLog.m</w:t>
      </w:r>
      <w:r>
        <w:t xml:space="preserve">; </w:t>
      </w:r>
      <w:r>
        <w:rPr>
          <w:rFonts w:ascii="Consolas" w:hAnsi="Consolas"/>
          <w:sz w:val="20"/>
        </w:rPr>
        <w:t>computePSC.m</w:t>
      </w:r>
      <w:r>
        <w:t xml:space="preserve">; </w:t>
      </w:r>
      <w:r>
        <w:rPr>
          <w:rFonts w:ascii="Consolas" w:hAnsi="Consolas"/>
          <w:sz w:val="20"/>
        </w:rPr>
        <w:t>coreg.m</w:t>
      </w:r>
      <w:r>
        <w:t xml:space="preserve">; </w:t>
      </w:r>
      <w:r>
        <w:rPr>
          <w:rFonts w:ascii="Consolas" w:hAnsi="Consolas"/>
          <w:sz w:val="20"/>
        </w:rPr>
        <w:t>DataIO.m</w:t>
      </w:r>
      <w:r>
        <w:t>; 42 more in code map</w:t>
      </w:r>
    </w:p>
    <w:p w14:paraId="05D10CF0" w14:textId="77777777" w:rsidR="00416347" w:rsidRDefault="00481B34">
      <w:hyperlink r:id="rId270">
        <w:r w:rsidR="003175B1">
          <w:rPr>
            <w:color w:val="007C86"/>
            <w:u w:val="single"/>
          </w:rPr>
          <w:t>Open source</w:t>
        </w:r>
      </w:hyperlink>
      <w:r w:rsidR="003175B1">
        <w:t xml:space="preserve"> | 6913 physical file lines; 2 declarations.</w:t>
      </w:r>
    </w:p>
    <w:p w14:paraId="3FEA16EC" w14:textId="77777777" w:rsidR="00416347" w:rsidRDefault="003175B1">
      <w:pPr>
        <w:pStyle w:val="Heading3"/>
      </w:pPr>
      <w:bookmarkStart w:id="552" w:name="b_section_270"/>
      <w:bookmarkEnd w:id="552"/>
      <w:r>
        <w:rPr>
          <w:b w:val="0"/>
        </w:rPr>
        <w:t>fusiAtlasVolumeGUI.m</w:t>
      </w:r>
    </w:p>
    <w:p w14:paraId="127E3D5E" w14:textId="77777777" w:rsidR="00416347" w:rsidRDefault="003175B1">
      <w:pPr>
        <w:pStyle w:val="TableCaption"/>
      </w:pPr>
      <w:bookmarkStart w:id="553" w:name="_Toc244187238"/>
      <w:r>
        <w:t>Table 49. Function overview - fusiAtlasVolumeGUI.m</w:t>
      </w:r>
      <w:bookmarkStart w:id="554" w:name="b_table_49"/>
      <w:bookmarkEnd w:id="554"/>
      <w:bookmarkEnd w:id="553"/>
    </w:p>
    <w:tbl>
      <w:tblPr>
        <w:tblW w:w="0" w:type="auto"/>
        <w:jc w:val="center"/>
        <w:tblLayout w:type="fixed"/>
        <w:tblLook w:val="04A0" w:firstRow="1" w:lastRow="0" w:firstColumn="1" w:lastColumn="0" w:noHBand="0" w:noVBand="1"/>
      </w:tblPr>
      <w:tblGrid>
        <w:gridCol w:w="3183"/>
        <w:gridCol w:w="1933"/>
        <w:gridCol w:w="4774"/>
      </w:tblGrid>
      <w:tr w:rsidR="00416347" w14:paraId="7623AF1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0050CA1"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CC228EC"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FA8B48F" w14:textId="77777777" w:rsidR="00416347" w:rsidRDefault="003175B1">
            <w:pPr>
              <w:spacing w:after="0"/>
              <w:jc w:val="left"/>
            </w:pPr>
            <w:r>
              <w:rPr>
                <w:b/>
              </w:rPr>
              <w:t>Function purpose</w:t>
            </w:r>
          </w:p>
        </w:tc>
      </w:tr>
      <w:tr w:rsidR="00416347" w14:paraId="3C03AC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00B05D" w14:textId="77777777" w:rsidR="00416347" w:rsidRDefault="003175B1">
            <w:pPr>
              <w:spacing w:after="0"/>
              <w:jc w:val="left"/>
            </w:pPr>
            <w:r>
              <w:rPr>
                <w:rFonts w:ascii="Consolas" w:hAnsi="Consolas"/>
                <w:sz w:val="20"/>
              </w:rPr>
              <w:t>fusiAtlasVolumeGUI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7AC3D0" w14:textId="77777777" w:rsidR="00416347" w:rsidRDefault="003175B1">
            <w:pPr>
              <w:spacing w:after="0"/>
              <w:jc w:val="left"/>
            </w:pPr>
            <w:r>
              <w:t>1-29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B6EF36" w14:textId="77777777" w:rsidR="00416347" w:rsidRDefault="003175B1">
            <w:pPr>
              <w:spacing w:after="0"/>
              <w:jc w:val="left"/>
            </w:pPr>
            <w:r>
              <w:t>Inspect the complete Allen reference without a scan or a registration.</w:t>
            </w:r>
          </w:p>
        </w:tc>
      </w:tr>
      <w:tr w:rsidR="00416347" w14:paraId="360BCC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08370A" w14:textId="77777777" w:rsidR="00416347" w:rsidRDefault="003175B1">
            <w:pPr>
              <w:spacing w:after="0"/>
              <w:jc w:val="left"/>
            </w:pPr>
            <w:r>
              <w:rPr>
                <w:rFonts w:ascii="Consolas" w:hAnsi="Consolas"/>
                <w:sz w:val="20"/>
              </w:rPr>
              <w:t>normalize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347849" w14:textId="77777777" w:rsidR="00416347" w:rsidRDefault="003175B1">
            <w:pPr>
              <w:spacing w:after="0"/>
              <w:jc w:val="left"/>
            </w:pPr>
            <w:r>
              <w:t>30-35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F779E3" w14:textId="77777777" w:rsidR="00416347" w:rsidRDefault="003175B1">
            <w:pPr>
              <w:spacing w:after="0"/>
              <w:jc w:val="left"/>
            </w:pPr>
            <w:r>
              <w:t>Local function/callback: normalize.</w:t>
            </w:r>
          </w:p>
        </w:tc>
      </w:tr>
    </w:tbl>
    <w:p w14:paraId="7DB374A5" w14:textId="77777777" w:rsidR="00416347" w:rsidRDefault="00416347">
      <w:pPr>
        <w:spacing w:after="60"/>
      </w:pPr>
    </w:p>
    <w:p w14:paraId="688ED0F4" w14:textId="77777777" w:rsidR="00416347" w:rsidRDefault="003175B1">
      <w:r>
        <w:t>Inspect the complete Allen reference without a scan or a registration.</w:t>
      </w:r>
    </w:p>
    <w:p w14:paraId="49F319F3" w14:textId="77777777" w:rsidR="00416347" w:rsidRDefault="003175B1">
      <w:r>
        <w:rPr>
          <w:b/>
        </w:rPr>
        <w:t>Interface:</w:t>
      </w:r>
      <w:r>
        <w:t xml:space="preserve"> </w:t>
      </w:r>
      <w:r>
        <w:rPr>
          <w:rFonts w:ascii="Consolas" w:hAnsi="Consolas"/>
          <w:sz w:val="20"/>
        </w:rPr>
        <w:t>function fig=fusiAtlasVolumeGUI(atlas,maxDimension)</w:t>
      </w:r>
    </w:p>
    <w:p w14:paraId="0E375C0B" w14:textId="77777777" w:rsidR="00416347" w:rsidRDefault="003175B1">
      <w:r>
        <w:rPr>
          <w:b/>
        </w:rPr>
        <w:t>Referenced by:</w:t>
      </w:r>
      <w:r>
        <w:t xml:space="preserve"> </w:t>
      </w:r>
      <w:r>
        <w:rPr>
          <w:rFonts w:ascii="Consolas" w:hAnsi="Consolas"/>
          <w:sz w:val="20"/>
        </w:rPr>
        <w:t>fusiVolumeGUI.m</w:t>
      </w:r>
      <w:r>
        <w:t xml:space="preserve">; </w:t>
      </w:r>
      <w:r>
        <w:rPr>
          <w:rFonts w:ascii="Consolas" w:hAnsi="Consolas"/>
          <w:sz w:val="20"/>
        </w:rPr>
        <w:t>play_fusi_video_final.m</w:t>
      </w:r>
    </w:p>
    <w:p w14:paraId="7CD2C086" w14:textId="77777777" w:rsidR="00416347" w:rsidRDefault="003175B1">
      <w:r>
        <w:rPr>
          <w:b/>
        </w:rPr>
        <w:t>Uses:</w:t>
      </w:r>
      <w:r>
        <w:t xml:space="preserve"> </w:t>
      </w:r>
      <w:r>
        <w:rPr>
          <w:rFonts w:ascii="Consolas" w:hAnsi="Consolas"/>
          <w:sz w:val="20"/>
        </w:rPr>
        <w:t>deConfUSIon_setup.m</w:t>
      </w:r>
      <w:r>
        <w:t xml:space="preserve">; </w:t>
      </w:r>
      <w:r>
        <w:rPr>
          <w:rFonts w:ascii="Consolas" w:hAnsi="Consolas"/>
          <w:sz w:val="20"/>
        </w:rPr>
        <w:t>fusiVolumeGUI.m</w:t>
      </w:r>
      <w:r>
        <w:t xml:space="preserve">; </w:t>
      </w:r>
      <w:r>
        <w:rPr>
          <w:rFonts w:ascii="Consolas" w:hAnsi="Consolas"/>
          <w:sz w:val="20"/>
        </w:rPr>
        <w:t>lib/atlas/fusiAtlasBrainMask.m</w:t>
      </w:r>
    </w:p>
    <w:p w14:paraId="3C30CD2A" w14:textId="77777777" w:rsidR="00416347" w:rsidRDefault="00481B34">
      <w:hyperlink r:id="rId271">
        <w:r w:rsidR="003175B1">
          <w:rPr>
            <w:color w:val="007C86"/>
            <w:u w:val="single"/>
          </w:rPr>
          <w:t>Open source</w:t>
        </w:r>
      </w:hyperlink>
      <w:r w:rsidR="003175B1">
        <w:t xml:space="preserve"> | 35 physical file lines; 2 declarations.</w:t>
      </w:r>
    </w:p>
    <w:p w14:paraId="373BA118" w14:textId="77777777" w:rsidR="00416347" w:rsidRDefault="003175B1">
      <w:pPr>
        <w:pStyle w:val="Heading3"/>
      </w:pPr>
      <w:bookmarkStart w:id="555" w:name="b_section_271"/>
      <w:bookmarkEnd w:id="555"/>
      <w:r>
        <w:rPr>
          <w:b w:val="0"/>
        </w:rPr>
        <w:t>fusiVolumeGUI.m</w:t>
      </w:r>
    </w:p>
    <w:p w14:paraId="059FF196" w14:textId="77777777" w:rsidR="00416347" w:rsidRDefault="003175B1">
      <w:pPr>
        <w:pStyle w:val="TableCaption"/>
      </w:pPr>
      <w:bookmarkStart w:id="556" w:name="_Toc244187239"/>
      <w:r>
        <w:t>Table 50. Function overview - fusiVolumeGUI.m</w:t>
      </w:r>
      <w:bookmarkStart w:id="557" w:name="b_table_50"/>
      <w:bookmarkEnd w:id="557"/>
      <w:bookmarkEnd w:id="556"/>
    </w:p>
    <w:tbl>
      <w:tblPr>
        <w:tblW w:w="0" w:type="auto"/>
        <w:jc w:val="center"/>
        <w:tblLayout w:type="fixed"/>
        <w:tblLook w:val="04A0" w:firstRow="1" w:lastRow="0" w:firstColumn="1" w:lastColumn="0" w:noHBand="0" w:noVBand="1"/>
      </w:tblPr>
      <w:tblGrid>
        <w:gridCol w:w="3183"/>
        <w:gridCol w:w="1933"/>
        <w:gridCol w:w="4774"/>
      </w:tblGrid>
      <w:tr w:rsidR="00416347" w14:paraId="65A0227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03AF21"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626232"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5E16DE" w14:textId="77777777" w:rsidR="00416347" w:rsidRDefault="003175B1">
            <w:pPr>
              <w:spacing w:after="0"/>
              <w:jc w:val="left"/>
            </w:pPr>
            <w:r>
              <w:rPr>
                <w:b/>
              </w:rPr>
              <w:t>Function purpose</w:t>
            </w:r>
          </w:p>
        </w:tc>
      </w:tr>
      <w:tr w:rsidR="00416347" w14:paraId="1BE529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57AEBC" w14:textId="77777777" w:rsidR="00416347" w:rsidRDefault="003175B1">
            <w:pPr>
              <w:spacing w:after="0"/>
              <w:jc w:val="left"/>
            </w:pPr>
            <w:r>
              <w:rPr>
                <w:rFonts w:ascii="Consolas" w:hAnsi="Consolas"/>
                <w:sz w:val="20"/>
              </w:rPr>
              <w:t>fusiVolumeGUI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D74B45" w14:textId="77777777" w:rsidR="00416347" w:rsidRDefault="003175B1">
            <w:pPr>
              <w:spacing w:after="0"/>
              <w:jc w:val="left"/>
            </w:pPr>
            <w:r>
              <w:t>1-296 / 296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6F8243" w14:textId="77777777" w:rsidR="00416347" w:rsidRDefault="003175B1">
            <w:pPr>
              <w:spacing w:after="0"/>
              <w:jc w:val="left"/>
            </w:pPr>
            <w:r>
              <w:t>Companion native-space viewer for Video GUI matrix/3D recordings.</w:t>
            </w:r>
          </w:p>
        </w:tc>
      </w:tr>
      <w:tr w:rsidR="00416347" w14:paraId="1742F6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6D093E" w14:textId="77777777" w:rsidR="00416347" w:rsidRDefault="003175B1">
            <w:pPr>
              <w:spacing w:after="0"/>
              <w:jc w:val="left"/>
            </w:pPr>
            <w:r>
              <w:rPr>
                <w:rFonts w:ascii="Consolas" w:hAnsi="Consolas"/>
                <w:sz w:val="20"/>
              </w:rPr>
              <w:t>addLabel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086CD0" w14:textId="77777777" w:rsidR="00416347" w:rsidRDefault="003175B1">
            <w:pPr>
              <w:spacing w:after="0"/>
              <w:jc w:val="left"/>
            </w:pPr>
            <w:r>
              <w:t>297-301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432082" w14:textId="77777777" w:rsidR="00416347" w:rsidRDefault="003175B1">
            <w:pPr>
              <w:spacing w:after="0"/>
              <w:jc w:val="left"/>
            </w:pPr>
            <w:r>
              <w:t>Local function/callback: add Label.</w:t>
            </w:r>
          </w:p>
        </w:tc>
      </w:tr>
      <w:tr w:rsidR="00416347" w14:paraId="704F49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055BBE" w14:textId="77777777" w:rsidR="00416347" w:rsidRDefault="003175B1">
            <w:pPr>
              <w:spacing w:after="0"/>
              <w:jc w:val="left"/>
            </w:pPr>
            <w:r>
              <w:rPr>
                <w:rFonts w:ascii="Consolas" w:hAnsi="Consolas"/>
                <w:sz w:val="20"/>
              </w:rPr>
              <w:t>place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9D719A" w14:textId="77777777" w:rsidR="00416347" w:rsidRDefault="003175B1">
            <w:pPr>
              <w:spacing w:after="0"/>
              <w:jc w:val="left"/>
            </w:pPr>
            <w:r>
              <w:t>302-304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1BD1E0" w14:textId="77777777" w:rsidR="00416347" w:rsidRDefault="003175B1">
            <w:pPr>
              <w:spacing w:after="0"/>
              <w:jc w:val="left"/>
            </w:pPr>
            <w:r>
              <w:t>Local function/callback: place.</w:t>
            </w:r>
          </w:p>
        </w:tc>
      </w:tr>
      <w:tr w:rsidR="00416347" w14:paraId="4F3874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BC0164" w14:textId="77777777" w:rsidR="00416347" w:rsidRDefault="003175B1">
            <w:pPr>
              <w:spacing w:after="0"/>
              <w:jc w:val="left"/>
            </w:pPr>
            <w:r>
              <w:rPr>
                <w:rFonts w:ascii="Consolas" w:hAnsi="Consolas"/>
                <w:sz w:val="20"/>
              </w:rPr>
              <w:t>refreshSequenceWidgets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8E1AE4" w14:textId="77777777" w:rsidR="00416347" w:rsidRDefault="003175B1">
            <w:pPr>
              <w:spacing w:after="0"/>
              <w:jc w:val="left"/>
            </w:pPr>
            <w:r>
              <w:t>305-317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AA7432" w14:textId="77777777" w:rsidR="00416347" w:rsidRDefault="003175B1">
            <w:pPr>
              <w:spacing w:after="0"/>
              <w:jc w:val="left"/>
            </w:pPr>
            <w:r>
              <w:t>Local function/callback: refresh Sequence Widgets.</w:t>
            </w:r>
          </w:p>
        </w:tc>
      </w:tr>
      <w:tr w:rsidR="00416347" w14:paraId="615CC5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C951BE" w14:textId="77777777" w:rsidR="00416347" w:rsidRDefault="003175B1">
            <w:pPr>
              <w:spacing w:after="0"/>
              <w:jc w:val="left"/>
            </w:pPr>
            <w:r>
              <w:rPr>
                <w:rFonts w:ascii="Consolas" w:hAnsi="Consolas"/>
                <w:sz w:val="20"/>
              </w:rPr>
              <w:t>getVolumeSequence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51CE40" w14:textId="77777777" w:rsidR="00416347" w:rsidRDefault="003175B1">
            <w:pPr>
              <w:spacing w:after="0"/>
              <w:jc w:val="left"/>
            </w:pPr>
            <w:r>
              <w:t>318-318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623A20" w14:textId="77777777" w:rsidR="00416347" w:rsidRDefault="003175B1">
            <w:pPr>
              <w:spacing w:after="0"/>
              <w:jc w:val="left"/>
            </w:pPr>
            <w:r>
              <w:t>Local function/callback: get Volume Sequence.</w:t>
            </w:r>
          </w:p>
        </w:tc>
      </w:tr>
      <w:tr w:rsidR="00416347" w14:paraId="0E1372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0DC9D9" w14:textId="77777777" w:rsidR="00416347" w:rsidRDefault="003175B1">
            <w:pPr>
              <w:spacing w:after="0"/>
              <w:jc w:val="left"/>
            </w:pPr>
            <w:r>
              <w:rPr>
                <w:rFonts w:ascii="Consolas" w:hAnsi="Consolas"/>
                <w:sz w:val="20"/>
              </w:rPr>
              <w:lastRenderedPageBreak/>
              <w:t>getVolumeData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0563F9" w14:textId="77777777" w:rsidR="00416347" w:rsidRDefault="003175B1">
            <w:pPr>
              <w:spacing w:after="0"/>
              <w:jc w:val="left"/>
            </w:pPr>
            <w:r>
              <w:t>319-319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D90EA3" w14:textId="77777777" w:rsidR="00416347" w:rsidRDefault="003175B1">
            <w:pPr>
              <w:spacing w:after="0"/>
              <w:jc w:val="left"/>
            </w:pPr>
            <w:r>
              <w:t>Local function/callback: get Volume Data.</w:t>
            </w:r>
          </w:p>
        </w:tc>
      </w:tr>
      <w:tr w:rsidR="00416347" w14:paraId="490484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1BCEC6" w14:textId="77777777" w:rsidR="00416347" w:rsidRDefault="003175B1">
            <w:pPr>
              <w:spacing w:after="0"/>
              <w:jc w:val="left"/>
            </w:pPr>
            <w:r>
              <w:rPr>
                <w:rFonts w:ascii="Consolas" w:hAnsi="Consolas"/>
                <w:sz w:val="20"/>
              </w:rPr>
              <w:t>manageVolumeSequence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D83F99" w14:textId="77777777" w:rsidR="00416347" w:rsidRDefault="003175B1">
            <w:pPr>
              <w:spacing w:after="0"/>
              <w:jc w:val="left"/>
            </w:pPr>
            <w:r>
              <w:t>320-332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0C96DD" w14:textId="77777777" w:rsidR="00416347" w:rsidRDefault="003175B1">
            <w:pPr>
              <w:spacing w:after="0"/>
              <w:jc w:val="left"/>
            </w:pPr>
            <w:r>
              <w:t>Local function/callback: manage Volume Sequence.</w:t>
            </w:r>
          </w:p>
        </w:tc>
      </w:tr>
      <w:tr w:rsidR="00416347" w14:paraId="6262D4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622235" w14:textId="77777777" w:rsidR="00416347" w:rsidRDefault="003175B1">
            <w:pPr>
              <w:spacing w:after="0"/>
              <w:jc w:val="left"/>
            </w:pPr>
            <w:r>
              <w:rPr>
                <w:rFonts w:ascii="Consolas" w:hAnsi="Consolas"/>
                <w:sz w:val="20"/>
              </w:rPr>
              <w:t>selectVolumeScan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C72ACA" w14:textId="77777777" w:rsidR="00416347" w:rsidRDefault="003175B1">
            <w:pPr>
              <w:spacing w:after="0"/>
              <w:jc w:val="left"/>
            </w:pPr>
            <w:r>
              <w:t>333-335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C15190" w14:textId="77777777" w:rsidR="00416347" w:rsidRDefault="003175B1">
            <w:pPr>
              <w:spacing w:after="0"/>
              <w:jc w:val="left"/>
            </w:pPr>
            <w:r>
              <w:t>Local function/callback: select Volume Scan.</w:t>
            </w:r>
          </w:p>
        </w:tc>
      </w:tr>
      <w:tr w:rsidR="00416347" w14:paraId="050A33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7B847C" w14:textId="77777777" w:rsidR="00416347" w:rsidRDefault="003175B1">
            <w:pPr>
              <w:spacing w:after="0"/>
              <w:jc w:val="left"/>
            </w:pPr>
            <w:r>
              <w:rPr>
                <w:rFonts w:ascii="Consolas" w:hAnsi="Consolas"/>
                <w:sz w:val="20"/>
              </w:rPr>
              <w:t>normaliseVolumeScans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962F57" w14:textId="77777777" w:rsidR="00416347" w:rsidRDefault="003175B1">
            <w:pPr>
              <w:spacing w:after="0"/>
              <w:jc w:val="left"/>
            </w:pPr>
            <w:r>
              <w:t>336-340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A2C91D" w14:textId="77777777" w:rsidR="00416347" w:rsidRDefault="003175B1">
            <w:pPr>
              <w:spacing w:after="0"/>
              <w:jc w:val="left"/>
            </w:pPr>
            <w:r>
              <w:t>Local function/callback: normalise Volume Scans.</w:t>
            </w:r>
          </w:p>
        </w:tc>
      </w:tr>
      <w:tr w:rsidR="00416347" w14:paraId="100896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5FF687" w14:textId="77777777" w:rsidR="00416347" w:rsidRDefault="003175B1">
            <w:pPr>
              <w:spacing w:after="0"/>
              <w:jc w:val="left"/>
            </w:pPr>
            <w:r>
              <w:rPr>
                <w:rFonts w:ascii="Consolas" w:hAnsi="Consolas"/>
                <w:sz w:val="20"/>
              </w:rPr>
              <w:t>changeVolumeBaseline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819127" w14:textId="77777777" w:rsidR="00416347" w:rsidRDefault="003175B1">
            <w:pPr>
              <w:spacing w:after="0"/>
              <w:jc w:val="left"/>
            </w:pPr>
            <w:r>
              <w:t>341-359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AA6599" w14:textId="77777777" w:rsidR="00416347" w:rsidRDefault="003175B1">
            <w:pPr>
              <w:spacing w:after="0"/>
              <w:jc w:val="left"/>
            </w:pPr>
            <w:r>
              <w:t>Local function/callback: change Volume Baseline.</w:t>
            </w:r>
          </w:p>
        </w:tc>
      </w:tr>
      <w:tr w:rsidR="00416347" w14:paraId="3D5E61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7005D3" w14:textId="77777777" w:rsidR="00416347" w:rsidRDefault="003175B1">
            <w:pPr>
              <w:spacing w:after="0"/>
              <w:jc w:val="left"/>
            </w:pPr>
            <w:r>
              <w:rPr>
                <w:rFonts w:ascii="Consolas" w:hAnsi="Consolas"/>
                <w:sz w:val="20"/>
              </w:rPr>
              <w:t>resetVolumeBaseline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9C387C" w14:textId="77777777" w:rsidR="00416347" w:rsidRDefault="003175B1">
            <w:pPr>
              <w:spacing w:after="0"/>
              <w:jc w:val="left"/>
            </w:pPr>
            <w:r>
              <w:t>360-363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2FB5CE" w14:textId="77777777" w:rsidR="00416347" w:rsidRDefault="003175B1">
            <w:pPr>
              <w:spacing w:after="0"/>
              <w:jc w:val="left"/>
            </w:pPr>
            <w:r>
              <w:t>Local function/callback: reset Volume Baseline.</w:t>
            </w:r>
          </w:p>
        </w:tc>
      </w:tr>
      <w:tr w:rsidR="00416347" w14:paraId="31DC32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D3FD08" w14:textId="77777777" w:rsidR="00416347" w:rsidRDefault="003175B1">
            <w:pPr>
              <w:spacing w:after="0"/>
              <w:jc w:val="left"/>
            </w:pPr>
            <w:r>
              <w:rPr>
                <w:rFonts w:ascii="Consolas" w:hAnsi="Consolas"/>
                <w:sz w:val="20"/>
              </w:rPr>
              <w:t>sequenceScopeChanged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9F07CE" w14:textId="77777777" w:rsidR="00416347" w:rsidRDefault="003175B1">
            <w:pPr>
              <w:spacing w:after="0"/>
              <w:jc w:val="left"/>
            </w:pPr>
            <w:r>
              <w:t>364-366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FB32E5" w14:textId="77777777" w:rsidR="00416347" w:rsidRDefault="003175B1">
            <w:pPr>
              <w:spacing w:after="0"/>
              <w:jc w:val="left"/>
            </w:pPr>
            <w:r>
              <w:t>Local function/callback: sequence Scope Changed.</w:t>
            </w:r>
          </w:p>
        </w:tc>
      </w:tr>
      <w:tr w:rsidR="00416347" w14:paraId="70C81D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89C132" w14:textId="77777777" w:rsidR="00416347" w:rsidRDefault="003175B1">
            <w:pPr>
              <w:spacing w:after="0"/>
              <w:jc w:val="left"/>
            </w:pPr>
            <w:r>
              <w:rPr>
                <w:rFonts w:ascii="Consolas" w:hAnsi="Consolas"/>
                <w:sz w:val="20"/>
              </w:rPr>
              <w:t>sequenceError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C58890" w14:textId="77777777" w:rsidR="00416347" w:rsidRDefault="003175B1">
            <w:pPr>
              <w:spacing w:after="0"/>
              <w:jc w:val="left"/>
            </w:pPr>
            <w:r>
              <w:t>367-369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14B747" w14:textId="77777777" w:rsidR="00416347" w:rsidRDefault="003175B1">
            <w:pPr>
              <w:spacing w:after="0"/>
              <w:jc w:val="left"/>
            </w:pPr>
            <w:r>
              <w:t>Local function/callback: sequence Error.</w:t>
            </w:r>
          </w:p>
        </w:tc>
      </w:tr>
      <w:tr w:rsidR="00416347" w14:paraId="4EB838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1211B1" w14:textId="77777777" w:rsidR="00416347" w:rsidRDefault="003175B1">
            <w:pPr>
              <w:spacing w:after="0"/>
              <w:jc w:val="left"/>
            </w:pPr>
            <w:r>
              <w:rPr>
                <w:rFonts w:ascii="Consolas" w:hAnsi="Consolas"/>
                <w:sz w:val="20"/>
              </w:rPr>
              <w:t>setVolumeScan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3D8EA3" w14:textId="77777777" w:rsidR="00416347" w:rsidRDefault="003175B1">
            <w:pPr>
              <w:spacing w:after="0"/>
              <w:jc w:val="left"/>
            </w:pPr>
            <w:r>
              <w:t>370-407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95ED29" w14:textId="77777777" w:rsidR="00416347" w:rsidRDefault="003175B1">
            <w:pPr>
              <w:spacing w:after="0"/>
              <w:jc w:val="left"/>
            </w:pPr>
            <w:r>
              <w:t>Local function/callback: set Volume Scan.</w:t>
            </w:r>
          </w:p>
        </w:tc>
      </w:tr>
      <w:tr w:rsidR="00416347" w14:paraId="1E6412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4D212E" w14:textId="77777777" w:rsidR="00416347" w:rsidRDefault="003175B1">
            <w:pPr>
              <w:spacing w:after="0"/>
              <w:jc w:val="left"/>
            </w:pPr>
            <w:r>
              <w:rPr>
                <w:rFonts w:ascii="Consolas" w:hAnsi="Consolas"/>
                <w:sz w:val="20"/>
              </w:rPr>
              <w:t>volumeScanProgress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FE8C20" w14:textId="77777777" w:rsidR="00416347" w:rsidRDefault="003175B1">
            <w:pPr>
              <w:spacing w:after="0"/>
              <w:jc w:val="left"/>
            </w:pPr>
            <w:r>
              <w:t>408-411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5253C3" w14:textId="77777777" w:rsidR="00416347" w:rsidRDefault="003175B1">
            <w:pPr>
              <w:spacing w:after="0"/>
              <w:jc w:val="left"/>
            </w:pPr>
            <w:r>
              <w:t>Local function/callback: volume Scan Progress.</w:t>
            </w:r>
          </w:p>
        </w:tc>
      </w:tr>
      <w:tr w:rsidR="00416347" w14:paraId="3007D5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31BD02" w14:textId="77777777" w:rsidR="00416347" w:rsidRDefault="003175B1">
            <w:pPr>
              <w:spacing w:after="0"/>
              <w:jc w:val="left"/>
            </w:pPr>
            <w:r>
              <w:rPr>
                <w:rFonts w:ascii="Consolas" w:hAnsi="Consolas"/>
                <w:sz w:val="20"/>
              </w:rPr>
              <w:t>motionSettings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2C9F3D" w14:textId="77777777" w:rsidR="00416347" w:rsidRDefault="003175B1">
            <w:pPr>
              <w:spacing w:after="0"/>
              <w:jc w:val="left"/>
            </w:pPr>
            <w:r>
              <w:t>412-414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E5B2C4" w14:textId="77777777" w:rsidR="00416347" w:rsidRDefault="003175B1">
            <w:pPr>
              <w:spacing w:after="0"/>
              <w:jc w:val="left"/>
            </w:pPr>
            <w:r>
              <w:t>Local function/callback: motion Settings.</w:t>
            </w:r>
          </w:p>
        </w:tc>
      </w:tr>
      <w:tr w:rsidR="00416347" w14:paraId="2EB25E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9AADDF" w14:textId="77777777" w:rsidR="00416347" w:rsidRDefault="003175B1">
            <w:pPr>
              <w:spacing w:after="0"/>
              <w:jc w:val="left"/>
            </w:pPr>
            <w:r>
              <w:rPr>
                <w:rFonts w:ascii="Consolas" w:hAnsi="Consolas"/>
                <w:sz w:val="20"/>
              </w:rPr>
              <w:t>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0D0294" w14:textId="77777777" w:rsidR="00416347" w:rsidRDefault="003175B1">
            <w:pPr>
              <w:spacing w:after="0"/>
              <w:jc w:val="left"/>
            </w:pPr>
            <w:r>
              <w:t>415-432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28B4F1" w14:textId="77777777" w:rsidR="00416347" w:rsidRDefault="003175B1">
            <w:pPr>
              <w:spacing w:after="0"/>
              <w:jc w:val="left"/>
            </w:pPr>
            <w:r>
              <w:t>Local function/callback: changed.</w:t>
            </w:r>
          </w:p>
        </w:tc>
      </w:tr>
      <w:tr w:rsidR="00416347" w14:paraId="321CDA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ED170E" w14:textId="77777777" w:rsidR="00416347" w:rsidRDefault="003175B1">
            <w:pPr>
              <w:spacing w:after="0"/>
              <w:jc w:val="left"/>
            </w:pPr>
            <w:r>
              <w:rPr>
                <w:rFonts w:ascii="Consolas" w:hAnsi="Consolas"/>
                <w:sz w:val="20"/>
              </w:rPr>
              <w:t>stackChanged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9A295D" w14:textId="77777777" w:rsidR="00416347" w:rsidRDefault="003175B1">
            <w:pPr>
              <w:spacing w:after="0"/>
              <w:jc w:val="left"/>
            </w:pPr>
            <w:r>
              <w:t>433-436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318DE2" w14:textId="77777777" w:rsidR="00416347" w:rsidRDefault="003175B1">
            <w:pPr>
              <w:spacing w:after="0"/>
              <w:jc w:val="left"/>
            </w:pPr>
            <w:r>
              <w:t>Local function/callback: stack Changed.</w:t>
            </w:r>
          </w:p>
        </w:tc>
      </w:tr>
      <w:tr w:rsidR="00416347" w14:paraId="0BC7E9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F00648" w14:textId="77777777" w:rsidR="00416347" w:rsidRDefault="003175B1">
            <w:pPr>
              <w:spacing w:after="0"/>
              <w:jc w:val="left"/>
            </w:pPr>
            <w:r>
              <w:rPr>
                <w:rFonts w:ascii="Consolas" w:hAnsi="Consolas"/>
                <w:sz w:val="20"/>
              </w:rPr>
              <w:t>stackViewChanged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2DBC1D" w14:textId="77777777" w:rsidR="00416347" w:rsidRDefault="003175B1">
            <w:pPr>
              <w:spacing w:after="0"/>
              <w:jc w:val="left"/>
            </w:pPr>
            <w:r>
              <w:t>437-446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969B12" w14:textId="77777777" w:rsidR="00416347" w:rsidRDefault="003175B1">
            <w:pPr>
              <w:spacing w:after="0"/>
              <w:jc w:val="left"/>
            </w:pPr>
            <w:r>
              <w:t>Local function/callback: stack View Changed.</w:t>
            </w:r>
          </w:p>
        </w:tc>
      </w:tr>
      <w:tr w:rsidR="00416347" w14:paraId="23498C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48D231" w14:textId="77777777" w:rsidR="00416347" w:rsidRDefault="003175B1">
            <w:pPr>
              <w:spacing w:after="0"/>
              <w:jc w:val="left"/>
            </w:pPr>
            <w:r>
              <w:rPr>
                <w:rFonts w:ascii="Consolas" w:hAnsi="Consolas"/>
                <w:sz w:val="20"/>
              </w:rPr>
              <w:t>stackAnglesChanged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B464C9" w14:textId="77777777" w:rsidR="00416347" w:rsidRDefault="003175B1">
            <w:pPr>
              <w:spacing w:after="0"/>
              <w:jc w:val="left"/>
            </w:pPr>
            <w:r>
              <w:t>447-449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8B5BB1" w14:textId="77777777" w:rsidR="00416347" w:rsidRDefault="003175B1">
            <w:pPr>
              <w:spacing w:after="0"/>
              <w:jc w:val="left"/>
            </w:pPr>
            <w:r>
              <w:t>Local function/callback: stack Angles Changed.</w:t>
            </w:r>
          </w:p>
        </w:tc>
      </w:tr>
      <w:tr w:rsidR="00416347" w14:paraId="500443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8F17D4" w14:textId="77777777" w:rsidR="00416347" w:rsidRDefault="003175B1">
            <w:pPr>
              <w:spacing w:after="0"/>
              <w:jc w:val="left"/>
            </w:pPr>
            <w:r>
              <w:rPr>
                <w:rFonts w:ascii="Consolas" w:hAnsi="Consolas"/>
                <w:sz w:val="20"/>
              </w:rPr>
              <w:t>applyStackCamera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920DF0" w14:textId="77777777" w:rsidR="00416347" w:rsidRDefault="003175B1">
            <w:pPr>
              <w:spacing w:after="0"/>
              <w:jc w:val="left"/>
            </w:pPr>
            <w:r>
              <w:t>450-457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2D7593" w14:textId="77777777" w:rsidR="00416347" w:rsidRDefault="003175B1">
            <w:pPr>
              <w:spacing w:after="0"/>
              <w:jc w:val="left"/>
            </w:pPr>
            <w:r>
              <w:t>Local function/callback: apply Stack Camera.</w:t>
            </w:r>
          </w:p>
        </w:tc>
      </w:tr>
      <w:tr w:rsidR="00416347" w14:paraId="509688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9F2B38" w14:textId="77777777" w:rsidR="00416347" w:rsidRDefault="003175B1">
            <w:pPr>
              <w:spacing w:after="0"/>
              <w:jc w:val="left"/>
            </w:pPr>
            <w:r>
              <w:rPr>
                <w:rFonts w:ascii="Consolas" w:hAnsi="Consolas"/>
                <w:sz w:val="20"/>
              </w:rPr>
              <w:t>stackPoints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49DE62" w14:textId="77777777" w:rsidR="00416347" w:rsidRDefault="003175B1">
            <w:pPr>
              <w:spacing w:after="0"/>
              <w:jc w:val="left"/>
            </w:pPr>
            <w:r>
              <w:t>458-471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E523AD" w14:textId="77777777" w:rsidR="00416347" w:rsidRDefault="003175B1">
            <w:pPr>
              <w:spacing w:after="0"/>
              <w:jc w:val="left"/>
            </w:pPr>
            <w:r>
              <w:t>Local function/callback: stack Points.</w:t>
            </w:r>
          </w:p>
        </w:tc>
      </w:tr>
      <w:tr w:rsidR="00416347" w14:paraId="1BC324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ED48D7" w14:textId="77777777" w:rsidR="00416347" w:rsidRDefault="003175B1">
            <w:pPr>
              <w:spacing w:after="0"/>
              <w:jc w:val="left"/>
            </w:pPr>
            <w:r>
              <w:rPr>
                <w:rFonts w:ascii="Consolas" w:hAnsi="Consolas"/>
                <w:sz w:val="20"/>
              </w:rPr>
              <w:t>fitStack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1020D8" w14:textId="77777777" w:rsidR="00416347" w:rsidRDefault="003175B1">
            <w:pPr>
              <w:spacing w:after="0"/>
              <w:jc w:val="left"/>
            </w:pPr>
            <w:r>
              <w:t>472-482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C8D5EA" w14:textId="77777777" w:rsidR="00416347" w:rsidRDefault="003175B1">
            <w:pPr>
              <w:spacing w:after="0"/>
              <w:jc w:val="left"/>
            </w:pPr>
            <w:r>
              <w:t>Local function/callback: fit Stack.</w:t>
            </w:r>
          </w:p>
        </w:tc>
      </w:tr>
      <w:tr w:rsidR="00416347" w14:paraId="060FDD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5C7967" w14:textId="77777777" w:rsidR="00416347" w:rsidRDefault="003175B1">
            <w:pPr>
              <w:spacing w:after="0"/>
              <w:jc w:val="left"/>
            </w:pPr>
            <w:r>
              <w:rPr>
                <w:rFonts w:ascii="Consolas" w:hAnsi="Consolas"/>
                <w:sz w:val="20"/>
              </w:rPr>
              <w:t>markerChanged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AA26A7" w14:textId="77777777" w:rsidR="00416347" w:rsidRDefault="003175B1">
            <w:pPr>
              <w:spacing w:after="0"/>
              <w:jc w:val="left"/>
            </w:pPr>
            <w:r>
              <w:t>483-488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99C462" w14:textId="77777777" w:rsidR="00416347" w:rsidRDefault="003175B1">
            <w:pPr>
              <w:spacing w:after="0"/>
              <w:jc w:val="left"/>
            </w:pPr>
            <w:r>
              <w:t>Local function/callback: marker Changed.</w:t>
            </w:r>
          </w:p>
        </w:tc>
      </w:tr>
      <w:tr w:rsidR="00416347" w14:paraId="616B23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A632E4" w14:textId="77777777" w:rsidR="00416347" w:rsidRDefault="003175B1">
            <w:pPr>
              <w:spacing w:after="0"/>
              <w:jc w:val="left"/>
            </w:pPr>
            <w:r>
              <w:rPr>
                <w:rFonts w:ascii="Consolas" w:hAnsi="Consolas"/>
                <w:sz w:val="20"/>
              </w:rPr>
              <w:t>markerPositionChanged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FB193C" w14:textId="77777777" w:rsidR="00416347" w:rsidRDefault="003175B1">
            <w:pPr>
              <w:spacing w:after="0"/>
              <w:jc w:val="left"/>
            </w:pPr>
            <w:r>
              <w:t>489-491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040CC8" w14:textId="77777777" w:rsidR="00416347" w:rsidRDefault="003175B1">
            <w:pPr>
              <w:spacing w:after="0"/>
              <w:jc w:val="left"/>
            </w:pPr>
            <w:r>
              <w:t>Local function/callback: marker Position Changed.</w:t>
            </w:r>
          </w:p>
        </w:tc>
      </w:tr>
      <w:tr w:rsidR="00416347" w14:paraId="6AEDDA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3A22F2" w14:textId="77777777" w:rsidR="00416347" w:rsidRDefault="003175B1">
            <w:pPr>
              <w:spacing w:after="0"/>
              <w:jc w:val="left"/>
            </w:pPr>
            <w:r>
              <w:rPr>
                <w:rFonts w:ascii="Consolas" w:hAnsi="Consolas"/>
                <w:sz w:val="20"/>
              </w:rPr>
              <w:lastRenderedPageBreak/>
              <w:t>stackTabSelected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5B99C5" w14:textId="77777777" w:rsidR="00416347" w:rsidRDefault="003175B1">
            <w:pPr>
              <w:spacing w:after="0"/>
              <w:jc w:val="left"/>
            </w:pPr>
            <w:r>
              <w:t>492-494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26FE12" w14:textId="77777777" w:rsidR="00416347" w:rsidRDefault="003175B1">
            <w:pPr>
              <w:spacing w:after="0"/>
              <w:jc w:val="left"/>
            </w:pPr>
            <w:r>
              <w:t>Local function/callback: stack Tab Selected.</w:t>
            </w:r>
          </w:p>
        </w:tc>
      </w:tr>
      <w:tr w:rsidR="00416347" w14:paraId="73AD24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EE966D" w14:textId="77777777" w:rsidR="00416347" w:rsidRDefault="003175B1">
            <w:pPr>
              <w:spacing w:after="0"/>
              <w:jc w:val="left"/>
            </w:pPr>
            <w:r>
              <w:rPr>
                <w:rFonts w:ascii="Consolas" w:hAnsi="Consolas"/>
                <w:sz w:val="20"/>
              </w:rPr>
              <w:t>rulerUnitChanged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0DABEF" w14:textId="77777777" w:rsidR="00416347" w:rsidRDefault="003175B1">
            <w:pPr>
              <w:spacing w:after="0"/>
              <w:jc w:val="left"/>
            </w:pPr>
            <w:r>
              <w:t>495-500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89F5F3" w14:textId="77777777" w:rsidR="00416347" w:rsidRDefault="003175B1">
            <w:pPr>
              <w:spacing w:after="0"/>
              <w:jc w:val="left"/>
            </w:pPr>
            <w:r>
              <w:t>Local function/callback: ruler Unit Changed.</w:t>
            </w:r>
          </w:p>
        </w:tc>
      </w:tr>
      <w:tr w:rsidR="00416347" w14:paraId="427377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509A79" w14:textId="77777777" w:rsidR="00416347" w:rsidRDefault="003175B1">
            <w:pPr>
              <w:spacing w:after="0"/>
              <w:jc w:val="left"/>
            </w:pPr>
            <w:r>
              <w:rPr>
                <w:rFonts w:ascii="Consolas" w:hAnsi="Consolas"/>
                <w:sz w:val="20"/>
              </w:rPr>
              <w:t>rulerLengthUm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42F7B0" w14:textId="77777777" w:rsidR="00416347" w:rsidRDefault="003175B1">
            <w:pPr>
              <w:spacing w:after="0"/>
              <w:jc w:val="left"/>
            </w:pPr>
            <w:r>
              <w:t>501-504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24EBB6" w14:textId="77777777" w:rsidR="00416347" w:rsidRDefault="003175B1">
            <w:pPr>
              <w:spacing w:after="0"/>
              <w:jc w:val="left"/>
            </w:pPr>
            <w:r>
              <w:t>Local function/callback: ruler Length Um.</w:t>
            </w:r>
          </w:p>
        </w:tc>
      </w:tr>
      <w:tr w:rsidR="00416347" w14:paraId="204115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C09B59" w14:textId="77777777" w:rsidR="00416347" w:rsidRDefault="003175B1">
            <w:pPr>
              <w:spacing w:after="0"/>
              <w:jc w:val="left"/>
            </w:pPr>
            <w:r>
              <w:rPr>
                <w:rFonts w:ascii="Consolas" w:hAnsi="Consolas"/>
                <w:sz w:val="20"/>
              </w:rPr>
              <w:t>showPSCOnly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1492F5" w14:textId="77777777" w:rsidR="00416347" w:rsidRDefault="003175B1">
            <w:pPr>
              <w:spacing w:after="0"/>
              <w:jc w:val="left"/>
            </w:pPr>
            <w:r>
              <w:t>505-507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566A84" w14:textId="77777777" w:rsidR="00416347" w:rsidRDefault="003175B1">
            <w:pPr>
              <w:spacing w:after="0"/>
              <w:jc w:val="left"/>
            </w:pPr>
            <w:r>
              <w:t>Local function/callback: show PSCOnly.</w:t>
            </w:r>
          </w:p>
        </w:tc>
      </w:tr>
      <w:tr w:rsidR="00416347" w14:paraId="266C3C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E4CCFD" w14:textId="77777777" w:rsidR="00416347" w:rsidRDefault="003175B1">
            <w:pPr>
              <w:spacing w:after="0"/>
              <w:jc w:val="left"/>
            </w:pPr>
            <w:r>
              <w:rPr>
                <w:rFonts w:ascii="Consolas" w:hAnsi="Consolas"/>
                <w:sz w:val="20"/>
              </w:rPr>
              <w:t>followChanged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98EF0A" w14:textId="77777777" w:rsidR="00416347" w:rsidRDefault="003175B1">
            <w:pPr>
              <w:spacing w:after="0"/>
              <w:jc w:val="left"/>
            </w:pPr>
            <w:r>
              <w:t>508-511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17001D" w14:textId="77777777" w:rsidR="00416347" w:rsidRDefault="003175B1">
            <w:pPr>
              <w:spacing w:after="0"/>
              <w:jc w:val="left"/>
            </w:pPr>
            <w:r>
              <w:t>Local function/callback: follow Changed.</w:t>
            </w:r>
          </w:p>
        </w:tc>
      </w:tr>
      <w:tr w:rsidR="00416347" w14:paraId="6DD4E4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4DEDC2" w14:textId="77777777" w:rsidR="00416347" w:rsidRDefault="003175B1">
            <w:pPr>
              <w:spacing w:after="0"/>
              <w:jc w:val="left"/>
            </w:pPr>
            <w:r>
              <w:rPr>
                <w:rFonts w:ascii="Consolas" w:hAnsi="Consolas"/>
                <w:sz w:val="20"/>
              </w:rPr>
              <w:t>syncVideo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A6E9AB" w14:textId="77777777" w:rsidR="00416347" w:rsidRDefault="003175B1">
            <w:pPr>
              <w:spacing w:after="0"/>
              <w:jc w:val="left"/>
            </w:pPr>
            <w:r>
              <w:t>512-517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5F15D2" w14:textId="77777777" w:rsidR="00416347" w:rsidRDefault="003175B1">
            <w:pPr>
              <w:spacing w:after="0"/>
              <w:jc w:val="left"/>
            </w:pPr>
            <w:r>
              <w:t>Local function/callback: sync Video.</w:t>
            </w:r>
          </w:p>
        </w:tc>
      </w:tr>
      <w:tr w:rsidR="00416347" w14:paraId="01E6CE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5B035D" w14:textId="77777777" w:rsidR="00416347" w:rsidRDefault="003175B1">
            <w:pPr>
              <w:spacing w:after="0"/>
              <w:jc w:val="left"/>
            </w:pPr>
            <w:r>
              <w:rPr>
                <w:rFonts w:ascii="Consolas" w:hAnsi="Consolas"/>
                <w:sz w:val="20"/>
              </w:rPr>
              <w:t>loadDisplay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9CCDBF" w14:textId="77777777" w:rsidR="00416347" w:rsidRDefault="003175B1">
            <w:pPr>
              <w:spacing w:after="0"/>
              <w:jc w:val="left"/>
            </w:pPr>
            <w:r>
              <w:t>518-523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8DCC63" w14:textId="77777777" w:rsidR="00416347" w:rsidRDefault="003175B1">
            <w:pPr>
              <w:spacing w:after="0"/>
              <w:jc w:val="left"/>
            </w:pPr>
            <w:r>
              <w:t>Local function/callback: load Display.</w:t>
            </w:r>
          </w:p>
        </w:tc>
      </w:tr>
      <w:tr w:rsidR="00416347" w14:paraId="04CC49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7BABA2" w14:textId="77777777" w:rsidR="00416347" w:rsidRDefault="003175B1">
            <w:pPr>
              <w:spacing w:after="0"/>
              <w:jc w:val="left"/>
            </w:pPr>
            <w:r>
              <w:rPr>
                <w:rFonts w:ascii="Consolas" w:hAnsi="Consolas"/>
                <w:sz w:val="20"/>
              </w:rPr>
              <w:t>showDetails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741057" w14:textId="77777777" w:rsidR="00416347" w:rsidRDefault="003175B1">
            <w:pPr>
              <w:spacing w:after="0"/>
              <w:jc w:val="left"/>
            </w:pPr>
            <w:r>
              <w:t>524-535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A3A3B6" w14:textId="77777777" w:rsidR="00416347" w:rsidRDefault="003175B1">
            <w:pPr>
              <w:spacing w:after="0"/>
              <w:jc w:val="left"/>
            </w:pPr>
            <w:r>
              <w:t>Local function/callback: show Details.</w:t>
            </w:r>
          </w:p>
        </w:tc>
      </w:tr>
      <w:tr w:rsidR="00416347" w14:paraId="5649EB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22BE58" w14:textId="77777777" w:rsidR="00416347" w:rsidRDefault="003175B1">
            <w:pPr>
              <w:spacing w:after="0"/>
              <w:jc w:val="left"/>
            </w:pPr>
            <w:r>
              <w:rPr>
                <w:rFonts w:ascii="Consolas" w:hAnsi="Consolas"/>
                <w:sz w:val="20"/>
              </w:rPr>
              <w:t>refresh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ED023F" w14:textId="77777777" w:rsidR="00416347" w:rsidRDefault="003175B1">
            <w:pPr>
              <w:spacing w:after="0"/>
              <w:jc w:val="left"/>
            </w:pPr>
            <w:r>
              <w:t>536-753 / 218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7C0147" w14:textId="77777777" w:rsidR="00416347" w:rsidRDefault="003175B1">
            <w:pPr>
              <w:spacing w:after="0"/>
              <w:jc w:val="left"/>
            </w:pPr>
            <w:r>
              <w:t>Local function/callback: refresh.</w:t>
            </w:r>
          </w:p>
        </w:tc>
      </w:tr>
      <w:tr w:rsidR="00416347" w14:paraId="57B6A7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D08DF1" w14:textId="77777777" w:rsidR="00416347" w:rsidRDefault="003175B1">
            <w:pPr>
              <w:spacing w:after="0"/>
              <w:jc w:val="left"/>
            </w:pPr>
            <w:r>
              <w:rPr>
                <w:rFonts w:ascii="Consolas" w:hAnsi="Consolas"/>
                <w:sz w:val="20"/>
              </w:rPr>
              <w:t>newBackend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E239E9" w14:textId="77777777" w:rsidR="00416347" w:rsidRDefault="003175B1">
            <w:pPr>
              <w:spacing w:after="0"/>
              <w:jc w:val="left"/>
            </w:pPr>
            <w:r>
              <w:t>754-769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D44DB9" w14:textId="77777777" w:rsidR="00416347" w:rsidRDefault="003175B1">
            <w:pPr>
              <w:spacing w:after="0"/>
              <w:jc w:val="left"/>
            </w:pPr>
            <w:r>
              <w:t>Local function/callback: new Backend.</w:t>
            </w:r>
          </w:p>
        </w:tc>
      </w:tr>
      <w:tr w:rsidR="00416347" w14:paraId="3C46DB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3AEB17" w14:textId="77777777" w:rsidR="00416347" w:rsidRDefault="003175B1">
            <w:pPr>
              <w:spacing w:after="0"/>
              <w:jc w:val="left"/>
            </w:pPr>
            <w:r>
              <w:rPr>
                <w:rFonts w:ascii="Consolas" w:hAnsi="Consolas"/>
                <w:sz w:val="20"/>
              </w:rPr>
              <w:t>timeFields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59849C" w14:textId="77777777" w:rsidR="00416347" w:rsidRDefault="003175B1">
            <w:pPr>
              <w:spacing w:after="0"/>
              <w:jc w:val="left"/>
            </w:pPr>
            <w:r>
              <w:t>770-777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411170" w14:textId="77777777" w:rsidR="00416347" w:rsidRDefault="003175B1">
            <w:pPr>
              <w:spacing w:after="0"/>
              <w:jc w:val="left"/>
            </w:pPr>
            <w:r>
              <w:t>Local function/callback: time Fields.</w:t>
            </w:r>
          </w:p>
        </w:tc>
      </w:tr>
      <w:tr w:rsidR="00416347" w14:paraId="4DE8D0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5D4B28" w14:textId="77777777" w:rsidR="00416347" w:rsidRDefault="003175B1">
            <w:pPr>
              <w:spacing w:after="0"/>
              <w:jc w:val="left"/>
            </w:pPr>
            <w:r>
              <w:rPr>
                <w:rFonts w:ascii="Consolas" w:hAnsi="Consolas"/>
                <w:sz w:val="20"/>
              </w:rPr>
              <w:t>drawVolume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18ED7C" w14:textId="77777777" w:rsidR="00416347" w:rsidRDefault="003175B1">
            <w:pPr>
              <w:spacing w:after="0"/>
              <w:jc w:val="left"/>
            </w:pPr>
            <w:r>
              <w:t>778-814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5B917A" w14:textId="77777777" w:rsidR="00416347" w:rsidRDefault="003175B1">
            <w:pPr>
              <w:spacing w:after="0"/>
              <w:jc w:val="left"/>
            </w:pPr>
            <w:r>
              <w:t>Local function/callback: draw Volume.</w:t>
            </w:r>
          </w:p>
        </w:tc>
      </w:tr>
      <w:tr w:rsidR="00416347" w14:paraId="364EEA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96C71B" w14:textId="77777777" w:rsidR="00416347" w:rsidRDefault="003175B1">
            <w:pPr>
              <w:spacing w:after="0"/>
              <w:jc w:val="left"/>
            </w:pPr>
            <w:r>
              <w:rPr>
                <w:rFonts w:ascii="Consolas" w:hAnsi="Consolas"/>
                <w:sz w:val="20"/>
              </w:rPr>
              <w:t>resizeVolume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6154FC" w14:textId="77777777" w:rsidR="00416347" w:rsidRDefault="003175B1">
            <w:pPr>
              <w:spacing w:after="0"/>
              <w:jc w:val="left"/>
            </w:pPr>
            <w:r>
              <w:t>815-820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064341" w14:textId="77777777" w:rsidR="00416347" w:rsidRDefault="003175B1">
            <w:pPr>
              <w:spacing w:after="0"/>
              <w:jc w:val="left"/>
            </w:pPr>
            <w:r>
              <w:t>Local function/callback: resize Volume.</w:t>
            </w:r>
          </w:p>
        </w:tc>
      </w:tr>
      <w:tr w:rsidR="00416347" w14:paraId="2E068A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7DB10F" w14:textId="77777777" w:rsidR="00416347" w:rsidRDefault="003175B1">
            <w:pPr>
              <w:spacing w:after="0"/>
              <w:jc w:val="left"/>
            </w:pPr>
            <w:r>
              <w:rPr>
                <w:rFonts w:ascii="Consolas" w:hAnsi="Consolas"/>
                <w:sz w:val="20"/>
              </w:rPr>
              <w:t>drawSurface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FE4013" w14:textId="77777777" w:rsidR="00416347" w:rsidRDefault="003175B1">
            <w:pPr>
              <w:spacing w:after="0"/>
              <w:jc w:val="left"/>
            </w:pPr>
            <w:r>
              <w:t>821-881 / 61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ECF883" w14:textId="77777777" w:rsidR="00416347" w:rsidRDefault="003175B1">
            <w:pPr>
              <w:spacing w:after="0"/>
              <w:jc w:val="left"/>
            </w:pPr>
            <w:r>
              <w:t>Local function/callback: draw Surface.</w:t>
            </w:r>
          </w:p>
        </w:tc>
      </w:tr>
      <w:tr w:rsidR="00416347" w14:paraId="4CE256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0543A2" w14:textId="77777777" w:rsidR="00416347" w:rsidRDefault="003175B1">
            <w:pPr>
              <w:spacing w:after="0"/>
              <w:jc w:val="left"/>
            </w:pPr>
            <w:r>
              <w:rPr>
                <w:rFonts w:ascii="Consolas" w:hAnsi="Consolas"/>
                <w:sz w:val="20"/>
              </w:rPr>
              <w:t>surfacePatch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0088EE" w14:textId="77777777" w:rsidR="00416347" w:rsidRDefault="003175B1">
            <w:pPr>
              <w:spacing w:after="0"/>
              <w:jc w:val="left"/>
            </w:pPr>
            <w:r>
              <w:t>882-887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91B53B" w14:textId="77777777" w:rsidR="00416347" w:rsidRDefault="003175B1">
            <w:pPr>
              <w:spacing w:after="0"/>
              <w:jc w:val="left"/>
            </w:pPr>
            <w:r>
              <w:t>Local function/callback: surface Patch.</w:t>
            </w:r>
          </w:p>
        </w:tc>
      </w:tr>
      <w:tr w:rsidR="00416347" w14:paraId="78D70E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24F432" w14:textId="77777777" w:rsidR="00416347" w:rsidRDefault="003175B1">
            <w:pPr>
              <w:spacing w:after="0"/>
              <w:jc w:val="left"/>
            </w:pPr>
            <w:r>
              <w:rPr>
                <w:rFonts w:ascii="Consolas" w:hAnsi="Consolas"/>
                <w:sz w:val="20"/>
              </w:rPr>
              <w:t>addPSC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B8F82E" w14:textId="77777777" w:rsidR="00416347" w:rsidRDefault="003175B1">
            <w:pPr>
              <w:spacing w:after="0"/>
              <w:jc w:val="left"/>
            </w:pPr>
            <w:r>
              <w:t>888-900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15EAA2" w14:textId="77777777" w:rsidR="00416347" w:rsidRDefault="003175B1">
            <w:pPr>
              <w:spacing w:after="0"/>
              <w:jc w:val="left"/>
            </w:pPr>
            <w:r>
              <w:t>Local function/callback: add PSC.</w:t>
            </w:r>
          </w:p>
        </w:tc>
      </w:tr>
      <w:tr w:rsidR="00416347" w14:paraId="6F37B7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4CD526" w14:textId="77777777" w:rsidR="00416347" w:rsidRDefault="003175B1">
            <w:pPr>
              <w:spacing w:after="0"/>
              <w:jc w:val="left"/>
            </w:pPr>
            <w:r>
              <w:rPr>
                <w:rFonts w:ascii="Consolas" w:hAnsi="Consolas"/>
                <w:sz w:val="20"/>
              </w:rPr>
              <w:t>drawVoxelPSC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99F4BD" w14:textId="77777777" w:rsidR="00416347" w:rsidRDefault="003175B1">
            <w:pPr>
              <w:spacing w:after="0"/>
              <w:jc w:val="left"/>
            </w:pPr>
            <w:r>
              <w:t>901-919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4EB9B9" w14:textId="77777777" w:rsidR="00416347" w:rsidRDefault="003175B1">
            <w:pPr>
              <w:spacing w:after="0"/>
              <w:jc w:val="left"/>
            </w:pPr>
            <w:r>
              <w:t>Local function/callback: draw Voxel PSC.</w:t>
            </w:r>
          </w:p>
        </w:tc>
      </w:tr>
      <w:tr w:rsidR="00416347" w14:paraId="3B47F1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87029D" w14:textId="77777777" w:rsidR="00416347" w:rsidRDefault="003175B1">
            <w:pPr>
              <w:spacing w:after="0"/>
              <w:jc w:val="left"/>
            </w:pPr>
            <w:r>
              <w:rPr>
                <w:rFonts w:ascii="Consolas" w:hAnsi="Consolas"/>
                <w:sz w:val="20"/>
              </w:rPr>
              <w:t>surfaceScroll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7C1089" w14:textId="77777777" w:rsidR="00416347" w:rsidRDefault="003175B1">
            <w:pPr>
              <w:spacing w:after="0"/>
              <w:jc w:val="left"/>
            </w:pPr>
            <w:r>
              <w:t>920-927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9326E5" w14:textId="77777777" w:rsidR="00416347" w:rsidRDefault="003175B1">
            <w:pPr>
              <w:spacing w:after="0"/>
              <w:jc w:val="left"/>
            </w:pPr>
            <w:r>
              <w:t>Local function/callback: surface Scroll.</w:t>
            </w:r>
          </w:p>
        </w:tc>
      </w:tr>
      <w:tr w:rsidR="00416347" w14:paraId="63F812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1585FE" w14:textId="77777777" w:rsidR="00416347" w:rsidRDefault="003175B1">
            <w:pPr>
              <w:spacing w:after="0"/>
              <w:jc w:val="left"/>
            </w:pPr>
            <w:r>
              <w:rPr>
                <w:rFonts w:ascii="Consolas" w:hAnsi="Consolas"/>
                <w:sz w:val="20"/>
              </w:rPr>
              <w:t>installSurfaceInteractions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C246A7" w14:textId="77777777" w:rsidR="00416347" w:rsidRDefault="003175B1">
            <w:pPr>
              <w:spacing w:after="0"/>
              <w:jc w:val="left"/>
            </w:pPr>
            <w:r>
              <w:t>928-932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1D454B" w14:textId="77777777" w:rsidR="00416347" w:rsidRDefault="003175B1">
            <w:pPr>
              <w:spacing w:after="0"/>
              <w:jc w:val="left"/>
            </w:pPr>
            <w:r>
              <w:t>Local function/callback: install Surface Interactions.</w:t>
            </w:r>
          </w:p>
        </w:tc>
      </w:tr>
      <w:tr w:rsidR="00416347" w14:paraId="595EF5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F64A65" w14:textId="77777777" w:rsidR="00416347" w:rsidRDefault="003175B1">
            <w:pPr>
              <w:spacing w:after="0"/>
              <w:jc w:val="left"/>
            </w:pPr>
            <w:r>
              <w:rPr>
                <w:rFonts w:ascii="Consolas" w:hAnsi="Consolas"/>
                <w:sz w:val="20"/>
              </w:rPr>
              <w:t>beginOrbit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90CB34" w14:textId="77777777" w:rsidR="00416347" w:rsidRDefault="003175B1">
            <w:pPr>
              <w:spacing w:after="0"/>
              <w:jc w:val="left"/>
            </w:pPr>
            <w:r>
              <w:t>933-943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D03A72" w14:textId="77777777" w:rsidR="00416347" w:rsidRDefault="003175B1">
            <w:pPr>
              <w:spacing w:after="0"/>
              <w:jc w:val="left"/>
            </w:pPr>
            <w:r>
              <w:t>Local function/callback: begin Orbit.</w:t>
            </w:r>
          </w:p>
        </w:tc>
      </w:tr>
      <w:tr w:rsidR="00416347" w14:paraId="41859B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0AFFF2" w14:textId="77777777" w:rsidR="00416347" w:rsidRDefault="003175B1">
            <w:pPr>
              <w:spacing w:after="0"/>
              <w:jc w:val="left"/>
            </w:pPr>
            <w:r>
              <w:rPr>
                <w:rFonts w:ascii="Consolas" w:hAnsi="Consolas"/>
                <w:sz w:val="20"/>
              </w:rPr>
              <w:t>dragOrbit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09A687" w14:textId="77777777" w:rsidR="00416347" w:rsidRDefault="003175B1">
            <w:pPr>
              <w:spacing w:after="0"/>
              <w:jc w:val="left"/>
            </w:pPr>
            <w:r>
              <w:t>944-947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466B0C" w14:textId="77777777" w:rsidR="00416347" w:rsidRDefault="003175B1">
            <w:pPr>
              <w:spacing w:after="0"/>
              <w:jc w:val="left"/>
            </w:pPr>
            <w:r>
              <w:t>Local function/callback: drag Orbit.</w:t>
            </w:r>
          </w:p>
        </w:tc>
      </w:tr>
      <w:tr w:rsidR="00416347" w14:paraId="269645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B2207A" w14:textId="77777777" w:rsidR="00416347" w:rsidRDefault="003175B1">
            <w:pPr>
              <w:spacing w:after="0"/>
              <w:jc w:val="left"/>
            </w:pPr>
            <w:r>
              <w:rPr>
                <w:rFonts w:ascii="Consolas" w:hAnsi="Consolas"/>
                <w:sz w:val="20"/>
              </w:rPr>
              <w:t>orbit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94BFFC" w14:textId="77777777" w:rsidR="00416347" w:rsidRDefault="003175B1">
            <w:pPr>
              <w:spacing w:after="0"/>
              <w:jc w:val="left"/>
            </w:pPr>
            <w:r>
              <w:t>948-960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961451" w14:textId="77777777" w:rsidR="00416347" w:rsidRDefault="003175B1">
            <w:pPr>
              <w:spacing w:after="0"/>
              <w:jc w:val="left"/>
            </w:pPr>
            <w:r>
              <w:t>Local function/callback: orbit.</w:t>
            </w:r>
          </w:p>
        </w:tc>
      </w:tr>
      <w:tr w:rsidR="00416347" w14:paraId="25B241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EDD864" w14:textId="77777777" w:rsidR="00416347" w:rsidRDefault="003175B1">
            <w:pPr>
              <w:spacing w:after="0"/>
              <w:jc w:val="left"/>
            </w:pPr>
            <w:r>
              <w:rPr>
                <w:rFonts w:ascii="Consolas" w:hAnsi="Consolas"/>
                <w:sz w:val="20"/>
              </w:rPr>
              <w:t>endOrbit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93555C" w14:textId="77777777" w:rsidR="00416347" w:rsidRDefault="003175B1">
            <w:pPr>
              <w:spacing w:after="0"/>
              <w:jc w:val="left"/>
            </w:pPr>
            <w:r>
              <w:t>961-963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3E8CF4" w14:textId="77777777" w:rsidR="00416347" w:rsidRDefault="003175B1">
            <w:pPr>
              <w:spacing w:after="0"/>
              <w:jc w:val="left"/>
            </w:pPr>
            <w:r>
              <w:t>Local function/callback: end Orbit.</w:t>
            </w:r>
          </w:p>
        </w:tc>
      </w:tr>
      <w:tr w:rsidR="00416347" w14:paraId="523DEC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74D7CC" w14:textId="77777777" w:rsidR="00416347" w:rsidRDefault="003175B1">
            <w:pPr>
              <w:spacing w:after="0"/>
              <w:jc w:val="left"/>
            </w:pPr>
            <w:r>
              <w:rPr>
                <w:rFonts w:ascii="Consolas" w:hAnsi="Consolas"/>
                <w:sz w:val="20"/>
              </w:rPr>
              <w:lastRenderedPageBreak/>
              <w:t>excludeSourceSlices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87806F" w14:textId="77777777" w:rsidR="00416347" w:rsidRDefault="003175B1">
            <w:pPr>
              <w:spacing w:after="0"/>
              <w:jc w:val="left"/>
            </w:pPr>
            <w:r>
              <w:t>964-972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56D533" w14:textId="77777777" w:rsidR="00416347" w:rsidRDefault="003175B1">
            <w:pPr>
              <w:spacing w:after="0"/>
              <w:jc w:val="left"/>
            </w:pPr>
            <w:r>
              <w:t>Local function/callback: exclude Source Slices.</w:t>
            </w:r>
          </w:p>
        </w:tc>
      </w:tr>
      <w:tr w:rsidR="00416347" w14:paraId="01E658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9A74B5" w14:textId="77777777" w:rsidR="00416347" w:rsidRDefault="003175B1">
            <w:pPr>
              <w:spacing w:after="0"/>
              <w:jc w:val="left"/>
            </w:pPr>
            <w:r>
              <w:rPr>
                <w:rFonts w:ascii="Consolas" w:hAnsi="Consolas"/>
                <w:sz w:val="20"/>
              </w:rPr>
              <w:t>drawStack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7C0EFC" w14:textId="77777777" w:rsidR="00416347" w:rsidRDefault="003175B1">
            <w:pPr>
              <w:spacing w:after="0"/>
              <w:jc w:val="left"/>
            </w:pPr>
            <w:r>
              <w:t>973-1147 / 175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579B1B" w14:textId="77777777" w:rsidR="00416347" w:rsidRDefault="003175B1">
            <w:pPr>
              <w:spacing w:after="0"/>
              <w:jc w:val="left"/>
            </w:pPr>
            <w:r>
              <w:t>Local function/callback: draw Stack.</w:t>
            </w:r>
          </w:p>
        </w:tc>
      </w:tr>
      <w:tr w:rsidR="00416347" w14:paraId="353506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F782D" w14:textId="77777777" w:rsidR="00416347" w:rsidRDefault="003175B1">
            <w:pPr>
              <w:spacing w:after="0"/>
              <w:jc w:val="left"/>
            </w:pPr>
            <w:r>
              <w:rPr>
                <w:rFonts w:ascii="Consolas" w:hAnsi="Consolas"/>
                <w:sz w:val="20"/>
              </w:rPr>
              <w:t>installVolumeInteractions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125295" w14:textId="77777777" w:rsidR="00416347" w:rsidRDefault="003175B1">
            <w:pPr>
              <w:spacing w:after="0"/>
              <w:jc w:val="left"/>
            </w:pPr>
            <w:r>
              <w:t>1148-1151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F6EED3" w14:textId="77777777" w:rsidR="00416347" w:rsidRDefault="003175B1">
            <w:pPr>
              <w:spacing w:after="0"/>
              <w:jc w:val="left"/>
            </w:pPr>
            <w:r>
              <w:t>Local function/callback: install Volume Interactions.</w:t>
            </w:r>
          </w:p>
        </w:tc>
      </w:tr>
      <w:tr w:rsidR="00416347" w14:paraId="0AEDC3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48DFEE" w14:textId="77777777" w:rsidR="00416347" w:rsidRDefault="003175B1">
            <w:pPr>
              <w:spacing w:after="0"/>
              <w:jc w:val="left"/>
            </w:pPr>
            <w:r>
              <w:rPr>
                <w:rFonts w:ascii="Consolas" w:hAnsi="Consolas"/>
                <w:sz w:val="20"/>
              </w:rPr>
              <w:t>rotateVector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C39AB4" w14:textId="77777777" w:rsidR="00416347" w:rsidRDefault="003175B1">
            <w:pPr>
              <w:spacing w:after="0"/>
              <w:jc w:val="left"/>
            </w:pPr>
            <w:r>
              <w:t>1152-1154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12E526" w14:textId="77777777" w:rsidR="00416347" w:rsidRDefault="003175B1">
            <w:pPr>
              <w:spacing w:after="0"/>
              <w:jc w:val="left"/>
            </w:pPr>
            <w:r>
              <w:t>Local function/callback: rotate Vector.</w:t>
            </w:r>
          </w:p>
        </w:tc>
      </w:tr>
      <w:tr w:rsidR="00416347" w14:paraId="45D936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5F2C9E" w14:textId="77777777" w:rsidR="00416347" w:rsidRDefault="003175B1">
            <w:pPr>
              <w:spacing w:after="0"/>
              <w:jc w:val="left"/>
            </w:pPr>
            <w:r>
              <w:rPr>
                <w:rFonts w:ascii="Consolas" w:hAnsi="Consolas"/>
                <w:sz w:val="20"/>
              </w:rPr>
              <w:t>rulerLabel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3FA423" w14:textId="77777777" w:rsidR="00416347" w:rsidRDefault="003175B1">
            <w:pPr>
              <w:spacing w:after="0"/>
              <w:jc w:val="left"/>
            </w:pPr>
            <w:r>
              <w:t>1155-1158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887410" w14:textId="77777777" w:rsidR="00416347" w:rsidRDefault="003175B1">
            <w:pPr>
              <w:spacing w:after="0"/>
              <w:jc w:val="left"/>
            </w:pPr>
            <w:r>
              <w:t>Local function/callback: ruler Label.</w:t>
            </w:r>
          </w:p>
        </w:tc>
      </w:tr>
      <w:tr w:rsidR="00416347" w14:paraId="0BEEED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16FCCF" w14:textId="77777777" w:rsidR="00416347" w:rsidRDefault="003175B1">
            <w:pPr>
              <w:spacing w:after="0"/>
              <w:jc w:val="left"/>
            </w:pPr>
            <w:r>
              <w:rPr>
                <w:rFonts w:ascii="Consolas" w:hAnsi="Consolas"/>
                <w:sz w:val="20"/>
              </w:rPr>
              <w:t>alignCamera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ED517D" w14:textId="77777777" w:rsidR="00416347" w:rsidRDefault="003175B1">
            <w:pPr>
              <w:spacing w:after="0"/>
              <w:jc w:val="left"/>
            </w:pPr>
            <w:r>
              <w:t>1159-1175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5BFC68" w14:textId="77777777" w:rsidR="00416347" w:rsidRDefault="003175B1">
            <w:pPr>
              <w:spacing w:after="0"/>
              <w:jc w:val="left"/>
            </w:pPr>
            <w:r>
              <w:t>Local function/callback: align Camera.</w:t>
            </w:r>
          </w:p>
        </w:tc>
      </w:tr>
      <w:tr w:rsidR="00416347" w14:paraId="2488A7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074DA6" w14:textId="77777777" w:rsidR="00416347" w:rsidRDefault="003175B1">
            <w:pPr>
              <w:spacing w:after="0"/>
              <w:jc w:val="left"/>
            </w:pPr>
            <w:r>
              <w:rPr>
                <w:rFonts w:ascii="Consolas" w:hAnsi="Consolas"/>
                <w:sz w:val="20"/>
              </w:rPr>
              <w:t>setCameraPreset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3AD708" w14:textId="77777777" w:rsidR="00416347" w:rsidRDefault="003175B1">
            <w:pPr>
              <w:spacing w:after="0"/>
              <w:jc w:val="left"/>
            </w:pPr>
            <w:r>
              <w:t>1176-1197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58462B" w14:textId="77777777" w:rsidR="00416347" w:rsidRDefault="003175B1">
            <w:pPr>
              <w:spacing w:after="0"/>
              <w:jc w:val="left"/>
            </w:pPr>
            <w:r>
              <w:t>Local function/callback: set Camera Preset.</w:t>
            </w:r>
          </w:p>
        </w:tc>
      </w:tr>
      <w:tr w:rsidR="00416347" w14:paraId="46C9F8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939452" w14:textId="77777777" w:rsidR="00416347" w:rsidRDefault="003175B1">
            <w:pPr>
              <w:spacing w:after="0"/>
              <w:jc w:val="left"/>
            </w:pPr>
            <w:r>
              <w:rPr>
                <w:rFonts w:ascii="Consolas" w:hAnsi="Consolas"/>
                <w:sz w:val="20"/>
              </w:rPr>
              <w:t>cameraMoved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ADD68C" w14:textId="77777777" w:rsidR="00416347" w:rsidRDefault="003175B1">
            <w:pPr>
              <w:spacing w:after="0"/>
              <w:jc w:val="left"/>
            </w:pPr>
            <w:r>
              <w:t>1198-1205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0C7AA6" w14:textId="77777777" w:rsidR="00416347" w:rsidRDefault="003175B1">
            <w:pPr>
              <w:spacing w:after="0"/>
              <w:jc w:val="left"/>
            </w:pPr>
            <w:r>
              <w:t>Local function/callback: camera Moved.</w:t>
            </w:r>
          </w:p>
        </w:tc>
      </w:tr>
      <w:tr w:rsidR="00416347" w14:paraId="622B53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441B83" w14:textId="77777777" w:rsidR="00416347" w:rsidRDefault="003175B1">
            <w:pPr>
              <w:spacing w:after="0"/>
              <w:jc w:val="left"/>
            </w:pPr>
            <w:r>
              <w:rPr>
                <w:rFonts w:ascii="Consolas" w:hAnsi="Consolas"/>
                <w:sz w:val="20"/>
              </w:rPr>
              <w:t>updateDecorations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E06002" w14:textId="77777777" w:rsidR="00416347" w:rsidRDefault="003175B1">
            <w:pPr>
              <w:spacing w:after="0"/>
              <w:jc w:val="left"/>
            </w:pPr>
            <w:r>
              <w:t>1206-1225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D00A63" w14:textId="77777777" w:rsidR="00416347" w:rsidRDefault="003175B1">
            <w:pPr>
              <w:spacing w:after="0"/>
              <w:jc w:val="left"/>
            </w:pPr>
            <w:r>
              <w:t>Local function/callback: update Decorations.</w:t>
            </w:r>
          </w:p>
        </w:tc>
      </w:tr>
      <w:tr w:rsidR="00416347" w14:paraId="50B1D9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38DA25" w14:textId="77777777" w:rsidR="00416347" w:rsidRDefault="003175B1">
            <w:pPr>
              <w:spacing w:after="0"/>
              <w:jc w:val="left"/>
            </w:pPr>
            <w:r>
              <w:rPr>
                <w:rFonts w:ascii="Consolas" w:hAnsi="Consolas"/>
                <w:sz w:val="20"/>
              </w:rPr>
              <w:t>updateOrientationMarker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159EC6" w14:textId="77777777" w:rsidR="00416347" w:rsidRDefault="003175B1">
            <w:pPr>
              <w:spacing w:after="0"/>
              <w:jc w:val="left"/>
            </w:pPr>
            <w:r>
              <w:t>1226-1256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78E9E6" w14:textId="77777777" w:rsidR="00416347" w:rsidRDefault="003175B1">
            <w:pPr>
              <w:spacing w:after="0"/>
              <w:jc w:val="left"/>
            </w:pPr>
            <w:r>
              <w:t>Local function/callback: update Orientation Marker.</w:t>
            </w:r>
          </w:p>
        </w:tc>
      </w:tr>
      <w:tr w:rsidR="00416347" w14:paraId="145C5D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F0C448" w14:textId="77777777" w:rsidR="00416347" w:rsidRDefault="003175B1">
            <w:pPr>
              <w:spacing w:after="0"/>
              <w:jc w:val="left"/>
            </w:pPr>
            <w:r>
              <w:rPr>
                <w:rFonts w:ascii="Consolas" w:hAnsi="Consolas"/>
                <w:sz w:val="20"/>
              </w:rPr>
              <w:t>layoutLegend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A6E962" w14:textId="77777777" w:rsidR="00416347" w:rsidRDefault="003175B1">
            <w:pPr>
              <w:spacing w:after="0"/>
              <w:jc w:val="left"/>
            </w:pPr>
            <w:r>
              <w:t>1257-1266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4054E" w14:textId="77777777" w:rsidR="00416347" w:rsidRDefault="003175B1">
            <w:pPr>
              <w:spacing w:after="0"/>
              <w:jc w:val="left"/>
            </w:pPr>
            <w:r>
              <w:t>Local function/callback: layout Legend.</w:t>
            </w:r>
          </w:p>
        </w:tc>
      </w:tr>
      <w:tr w:rsidR="00416347" w14:paraId="7DE673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845AA0" w14:textId="77777777" w:rsidR="00416347" w:rsidRDefault="003175B1">
            <w:pPr>
              <w:spacing w:after="0"/>
              <w:jc w:val="left"/>
            </w:pPr>
            <w:r>
              <w:rPr>
                <w:rFonts w:ascii="Consolas" w:hAnsi="Consolas"/>
                <w:sz w:val="20"/>
              </w:rPr>
              <w:t>resizeSurface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956C7E" w14:textId="77777777" w:rsidR="00416347" w:rsidRDefault="003175B1">
            <w:pPr>
              <w:spacing w:after="0"/>
              <w:jc w:val="left"/>
            </w:pPr>
            <w:r>
              <w:t>1267-1272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6FD260" w14:textId="77777777" w:rsidR="00416347" w:rsidRDefault="003175B1">
            <w:pPr>
              <w:spacing w:after="0"/>
              <w:jc w:val="left"/>
            </w:pPr>
            <w:r>
              <w:t>Local function/callback: resize Surface.</w:t>
            </w:r>
          </w:p>
        </w:tc>
      </w:tr>
      <w:tr w:rsidR="00416347" w14:paraId="0B0998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FC4C7D" w14:textId="77777777" w:rsidR="00416347" w:rsidRDefault="003175B1">
            <w:pPr>
              <w:spacing w:after="0"/>
              <w:jc w:val="left"/>
            </w:pPr>
            <w:r>
              <w:rPr>
                <w:rFonts w:ascii="Consolas" w:hAnsi="Consolas"/>
                <w:sz w:val="20"/>
              </w:rPr>
              <w:t>cameraState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0F04E4" w14:textId="77777777" w:rsidR="00416347" w:rsidRDefault="003175B1">
            <w:pPr>
              <w:spacing w:after="0"/>
              <w:jc w:val="left"/>
            </w:pPr>
            <w:r>
              <w:t>1273-1280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3B827C" w14:textId="77777777" w:rsidR="00416347" w:rsidRDefault="003175B1">
            <w:pPr>
              <w:spacing w:after="0"/>
              <w:jc w:val="left"/>
            </w:pPr>
            <w:r>
              <w:t>Local function/callback: camera State.</w:t>
            </w:r>
          </w:p>
        </w:tc>
      </w:tr>
      <w:tr w:rsidR="00416347" w14:paraId="51967C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39B9D1" w14:textId="77777777" w:rsidR="00416347" w:rsidRDefault="003175B1">
            <w:pPr>
              <w:spacing w:after="0"/>
              <w:jc w:val="left"/>
            </w:pPr>
            <w:r>
              <w:rPr>
                <w:rFonts w:ascii="Consolas" w:hAnsi="Consolas"/>
                <w:sz w:val="20"/>
              </w:rPr>
              <w:t>restoreCamera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9A3980" w14:textId="77777777" w:rsidR="00416347" w:rsidRDefault="003175B1">
            <w:pPr>
              <w:spacing w:after="0"/>
              <w:jc w:val="left"/>
            </w:pPr>
            <w:r>
              <w:t>1281-1287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9CD4A5" w14:textId="77777777" w:rsidR="00416347" w:rsidRDefault="003175B1">
            <w:pPr>
              <w:spacing w:after="0"/>
              <w:jc w:val="left"/>
            </w:pPr>
            <w:r>
              <w:t>Local function/callback: restore Camera.</w:t>
            </w:r>
          </w:p>
        </w:tc>
      </w:tr>
      <w:tr w:rsidR="00416347" w14:paraId="5BE06A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22152E" w14:textId="77777777" w:rsidR="00416347" w:rsidRDefault="003175B1">
            <w:pPr>
              <w:spacing w:after="0"/>
              <w:jc w:val="left"/>
            </w:pPr>
            <w:r>
              <w:rPr>
                <w:rFonts w:ascii="Consolas" w:hAnsi="Consolas"/>
                <w:sz w:val="20"/>
              </w:rPr>
              <w:t>resetCamera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93555C" w14:textId="77777777" w:rsidR="00416347" w:rsidRDefault="003175B1">
            <w:pPr>
              <w:spacing w:after="0"/>
              <w:jc w:val="left"/>
            </w:pPr>
            <w:r>
              <w:t>1288-1292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3E877C" w14:textId="77777777" w:rsidR="00416347" w:rsidRDefault="003175B1">
            <w:pPr>
              <w:spacing w:after="0"/>
              <w:jc w:val="left"/>
            </w:pPr>
            <w:r>
              <w:t>Local function/callback: reset Camera.</w:t>
            </w:r>
          </w:p>
        </w:tc>
      </w:tr>
      <w:tr w:rsidR="00416347" w14:paraId="1414D8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60A5C7" w14:textId="77777777" w:rsidR="00416347" w:rsidRDefault="003175B1">
            <w:pPr>
              <w:spacing w:after="0"/>
              <w:jc w:val="left"/>
            </w:pPr>
            <w:r>
              <w:rPr>
                <w:rFonts w:ascii="Consolas" w:hAnsi="Consolas"/>
                <w:sz w:val="20"/>
              </w:rPr>
              <w:t>loadAtlasContext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C4A1A0" w14:textId="77777777" w:rsidR="00416347" w:rsidRDefault="003175B1">
            <w:pPr>
              <w:spacing w:after="0"/>
              <w:jc w:val="left"/>
            </w:pPr>
            <w:r>
              <w:t>1293-1301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796B43" w14:textId="77777777" w:rsidR="00416347" w:rsidRDefault="003175B1">
            <w:pPr>
              <w:spacing w:after="0"/>
              <w:jc w:val="left"/>
            </w:pPr>
            <w:r>
              <w:t>Local function/callback: load Atlas Context.</w:t>
            </w:r>
          </w:p>
        </w:tc>
      </w:tr>
      <w:tr w:rsidR="00416347" w14:paraId="62855A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AFA980" w14:textId="77777777" w:rsidR="00416347" w:rsidRDefault="003175B1">
            <w:pPr>
              <w:spacing w:after="0"/>
              <w:jc w:val="left"/>
            </w:pPr>
            <w:r>
              <w:rPr>
                <w:rFonts w:ascii="Consolas" w:hAnsi="Consolas"/>
                <w:sz w:val="20"/>
              </w:rPr>
              <w:t>installAtlasContext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069F78" w14:textId="77777777" w:rsidR="00416347" w:rsidRDefault="003175B1">
            <w:pPr>
              <w:spacing w:after="0"/>
              <w:jc w:val="left"/>
            </w:pPr>
            <w:r>
              <w:t>1302-1340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207DC1" w14:textId="77777777" w:rsidR="00416347" w:rsidRDefault="003175B1">
            <w:pPr>
              <w:spacing w:after="0"/>
              <w:jc w:val="left"/>
            </w:pPr>
            <w:r>
              <w:t>Local function/callback: install Atlas Context.</w:t>
            </w:r>
          </w:p>
        </w:tc>
      </w:tr>
      <w:tr w:rsidR="00416347" w14:paraId="47502D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DBEE1A" w14:textId="77777777" w:rsidR="00416347" w:rsidRDefault="003175B1">
            <w:pPr>
              <w:spacing w:after="0"/>
              <w:jc w:val="left"/>
            </w:pPr>
            <w:r>
              <w:rPr>
                <w:rFonts w:ascii="Consolas" w:hAnsi="Consolas"/>
                <w:sz w:val="20"/>
              </w:rPr>
              <w:t>clearAtlasContext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4A2554" w14:textId="77777777" w:rsidR="00416347" w:rsidRDefault="003175B1">
            <w:pPr>
              <w:spacing w:after="0"/>
              <w:jc w:val="left"/>
            </w:pPr>
            <w:r>
              <w:t>1341-1345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86BEBD" w14:textId="77777777" w:rsidR="00416347" w:rsidRDefault="003175B1">
            <w:pPr>
              <w:spacing w:after="0"/>
              <w:jc w:val="left"/>
            </w:pPr>
            <w:r>
              <w:t>Local function/callback: clear Atlas Context.</w:t>
            </w:r>
          </w:p>
        </w:tc>
      </w:tr>
      <w:tr w:rsidR="00416347" w14:paraId="6A42D2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EDA138" w14:textId="77777777" w:rsidR="00416347" w:rsidRDefault="003175B1">
            <w:pPr>
              <w:spacing w:after="0"/>
              <w:jc w:val="left"/>
            </w:pPr>
            <w:r>
              <w:rPr>
                <w:rFonts w:ascii="Consolas" w:hAnsi="Consolas"/>
                <w:sz w:val="20"/>
              </w:rPr>
              <w:t>adjustAtlasContext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4EE3DE" w14:textId="77777777" w:rsidR="00416347" w:rsidRDefault="003175B1">
            <w:pPr>
              <w:spacing w:after="0"/>
              <w:jc w:val="left"/>
            </w:pPr>
            <w:r>
              <w:t>1346-1351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88A585" w14:textId="77777777" w:rsidR="00416347" w:rsidRDefault="003175B1">
            <w:pPr>
              <w:spacing w:after="0"/>
              <w:jc w:val="left"/>
            </w:pPr>
            <w:r>
              <w:t>Local function/callback: adjust Atlas Context.</w:t>
            </w:r>
          </w:p>
        </w:tc>
      </w:tr>
      <w:tr w:rsidR="00416347" w14:paraId="6C0813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8EB99F" w14:textId="77777777" w:rsidR="00416347" w:rsidRDefault="003175B1">
            <w:pPr>
              <w:spacing w:after="0"/>
              <w:jc w:val="left"/>
            </w:pPr>
            <w:r>
              <w:rPr>
                <w:rFonts w:ascii="Consolas" w:hAnsi="Consolas"/>
                <w:sz w:val="20"/>
              </w:rPr>
              <w:t>reviewAtlasContext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73DA70" w14:textId="77777777" w:rsidR="00416347" w:rsidRDefault="003175B1">
            <w:pPr>
              <w:spacing w:after="0"/>
              <w:jc w:val="left"/>
            </w:pPr>
            <w:r>
              <w:t>1352-1358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8FADB6" w14:textId="77777777" w:rsidR="00416347" w:rsidRDefault="003175B1">
            <w:pPr>
              <w:spacing w:after="0"/>
              <w:jc w:val="left"/>
            </w:pPr>
            <w:r>
              <w:t>Local function/callback: review Atlas Context.</w:t>
            </w:r>
          </w:p>
        </w:tc>
      </w:tr>
      <w:tr w:rsidR="00416347" w14:paraId="45B3E2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E8D283" w14:textId="77777777" w:rsidR="00416347" w:rsidRDefault="003175B1">
            <w:pPr>
              <w:spacing w:after="0"/>
              <w:jc w:val="left"/>
            </w:pPr>
            <w:r>
              <w:rPr>
                <w:rFonts w:ascii="Consolas" w:hAnsi="Consolas"/>
                <w:sz w:val="20"/>
              </w:rPr>
              <w:t>playbackInfo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E09147" w14:textId="77777777" w:rsidR="00416347" w:rsidRDefault="003175B1">
            <w:pPr>
              <w:spacing w:after="0"/>
              <w:jc w:val="left"/>
            </w:pPr>
            <w:r>
              <w:t>1359-1369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3238A4" w14:textId="77777777" w:rsidR="00416347" w:rsidRDefault="003175B1">
            <w:pPr>
              <w:spacing w:after="0"/>
              <w:jc w:val="left"/>
            </w:pPr>
            <w:r>
              <w:t>Local function/callback: playback Info.</w:t>
            </w:r>
          </w:p>
        </w:tc>
      </w:tr>
      <w:tr w:rsidR="00416347" w14:paraId="493794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FEF9B3" w14:textId="77777777" w:rsidR="00416347" w:rsidRDefault="003175B1">
            <w:pPr>
              <w:spacing w:after="0"/>
              <w:jc w:val="left"/>
            </w:pPr>
            <w:r>
              <w:rPr>
                <w:rFonts w:ascii="Consolas" w:hAnsi="Consolas"/>
                <w:sz w:val="20"/>
              </w:rPr>
              <w:t>setFrame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BE168D" w14:textId="77777777" w:rsidR="00416347" w:rsidRDefault="003175B1">
            <w:pPr>
              <w:spacing w:after="0"/>
              <w:jc w:val="left"/>
            </w:pPr>
            <w:r>
              <w:t>1370-1379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7406D9" w14:textId="77777777" w:rsidR="00416347" w:rsidRDefault="003175B1">
            <w:pPr>
              <w:spacing w:after="0"/>
              <w:jc w:val="left"/>
            </w:pPr>
            <w:r>
              <w:t>Local function/callback: set Frame.</w:t>
            </w:r>
          </w:p>
        </w:tc>
      </w:tr>
      <w:tr w:rsidR="00416347" w14:paraId="17A516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52E630" w14:textId="77777777" w:rsidR="00416347" w:rsidRDefault="003175B1">
            <w:pPr>
              <w:spacing w:after="0"/>
              <w:jc w:val="left"/>
            </w:pPr>
            <w:r>
              <w:rPr>
                <w:rFonts w:ascii="Consolas" w:hAnsi="Consolas"/>
                <w:sz w:val="20"/>
              </w:rPr>
              <w:lastRenderedPageBreak/>
              <w:t>setExportFrame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55A81D" w14:textId="77777777" w:rsidR="00416347" w:rsidRDefault="003175B1">
            <w:pPr>
              <w:spacing w:after="0"/>
              <w:jc w:val="left"/>
            </w:pPr>
            <w:r>
              <w:t>1380-1386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1F30F0" w14:textId="77777777" w:rsidR="00416347" w:rsidRDefault="003175B1">
            <w:pPr>
              <w:spacing w:after="0"/>
              <w:jc w:val="left"/>
            </w:pPr>
            <w:r>
              <w:t>Local function/callback: set Export Frame.</w:t>
            </w:r>
          </w:p>
        </w:tc>
      </w:tr>
      <w:tr w:rsidR="00416347" w14:paraId="240E91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6A2407" w14:textId="77777777" w:rsidR="00416347" w:rsidRDefault="003175B1">
            <w:pPr>
              <w:spacing w:after="0"/>
              <w:jc w:val="left"/>
            </w:pPr>
            <w:r>
              <w:rPr>
                <w:rFonts w:ascii="Consolas" w:hAnsi="Consolas"/>
                <w:sz w:val="20"/>
              </w:rPr>
              <w:t>finishExportFrame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F4E5EE" w14:textId="77777777" w:rsidR="00416347" w:rsidRDefault="003175B1">
            <w:pPr>
              <w:spacing w:after="0"/>
              <w:jc w:val="left"/>
            </w:pPr>
            <w:r>
              <w:t>1387-1389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259695" w14:textId="77777777" w:rsidR="00416347" w:rsidRDefault="003175B1">
            <w:pPr>
              <w:spacing w:after="0"/>
              <w:jc w:val="left"/>
            </w:pPr>
            <w:r>
              <w:t>Local function/callback: finish Export Frame.</w:t>
            </w:r>
          </w:p>
        </w:tc>
      </w:tr>
      <w:tr w:rsidR="00416347" w14:paraId="1BF831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F72828" w14:textId="77777777" w:rsidR="00416347" w:rsidRDefault="003175B1">
            <w:pPr>
              <w:spacing w:after="0"/>
              <w:jc w:val="left"/>
            </w:pPr>
            <w:r>
              <w:rPr>
                <w:rFonts w:ascii="Consolas" w:hAnsi="Consolas"/>
                <w:sz w:val="20"/>
              </w:rPr>
              <w:t>restorePlayback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CC7AF8" w14:textId="77777777" w:rsidR="00416347" w:rsidRDefault="003175B1">
            <w:pPr>
              <w:spacing w:after="0"/>
              <w:jc w:val="left"/>
            </w:pPr>
            <w:r>
              <w:t>1390-1397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966046" w14:textId="77777777" w:rsidR="00416347" w:rsidRDefault="003175B1">
            <w:pPr>
              <w:spacing w:after="0"/>
              <w:jc w:val="left"/>
            </w:pPr>
            <w:r>
              <w:t>Local function/callback: restore Playback.</w:t>
            </w:r>
          </w:p>
        </w:tc>
      </w:tr>
      <w:tr w:rsidR="00416347" w14:paraId="6CD7EF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986D50" w14:textId="77777777" w:rsidR="00416347" w:rsidRDefault="003175B1">
            <w:pPr>
              <w:spacing w:after="0"/>
              <w:jc w:val="left"/>
            </w:pPr>
            <w:r>
              <w:rPr>
                <w:rFonts w:ascii="Consolas" w:hAnsi="Consolas"/>
                <w:sz w:val="20"/>
              </w:rPr>
              <w:t>togglePlayback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A64724" w14:textId="77777777" w:rsidR="00416347" w:rsidRDefault="003175B1">
            <w:pPr>
              <w:spacing w:after="0"/>
              <w:jc w:val="left"/>
            </w:pPr>
            <w:r>
              <w:t>1398-1415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0408F2" w14:textId="77777777" w:rsidR="00416347" w:rsidRDefault="003175B1">
            <w:pPr>
              <w:spacing w:after="0"/>
              <w:jc w:val="left"/>
            </w:pPr>
            <w:r>
              <w:t>Local function/callback: toggle Playback.</w:t>
            </w:r>
          </w:p>
        </w:tc>
      </w:tr>
      <w:tr w:rsidR="00416347" w14:paraId="7AEA51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1474CF" w14:textId="77777777" w:rsidR="00416347" w:rsidRDefault="003175B1">
            <w:pPr>
              <w:spacing w:after="0"/>
              <w:jc w:val="left"/>
            </w:pPr>
            <w:r>
              <w:rPr>
                <w:rFonts w:ascii="Consolas" w:hAnsi="Consolas"/>
                <w:sz w:val="20"/>
              </w:rPr>
              <w:t>startPlaybackTimer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D1F28E" w14:textId="77777777" w:rsidR="00416347" w:rsidRDefault="003175B1">
            <w:pPr>
              <w:spacing w:after="0"/>
              <w:jc w:val="left"/>
            </w:pPr>
            <w:r>
              <w:t>1416-1427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5304C2" w14:textId="77777777" w:rsidR="00416347" w:rsidRDefault="003175B1">
            <w:pPr>
              <w:spacing w:after="0"/>
              <w:jc w:val="left"/>
            </w:pPr>
            <w:r>
              <w:t>Local function/callback: start Playback Timer.</w:t>
            </w:r>
          </w:p>
        </w:tc>
      </w:tr>
      <w:tr w:rsidR="00416347" w14:paraId="0B2A52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502E31" w14:textId="77777777" w:rsidR="00416347" w:rsidRDefault="003175B1">
            <w:pPr>
              <w:spacing w:after="0"/>
              <w:jc w:val="left"/>
            </w:pPr>
            <w:r>
              <w:rPr>
                <w:rFonts w:ascii="Consolas" w:hAnsi="Consolas"/>
                <w:sz w:val="20"/>
              </w:rPr>
              <w:t>advancePlayback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08BAAF" w14:textId="77777777" w:rsidR="00416347" w:rsidRDefault="003175B1">
            <w:pPr>
              <w:spacing w:after="0"/>
              <w:jc w:val="left"/>
            </w:pPr>
            <w:r>
              <w:t>1428-1455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EE9DD9" w14:textId="77777777" w:rsidR="00416347" w:rsidRDefault="003175B1">
            <w:pPr>
              <w:spacing w:after="0"/>
              <w:jc w:val="left"/>
            </w:pPr>
            <w:r>
              <w:t>Local function/callback: advance Playback.</w:t>
            </w:r>
          </w:p>
        </w:tc>
      </w:tr>
      <w:tr w:rsidR="00416347" w14:paraId="517B6A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A1E824" w14:textId="77777777" w:rsidR="00416347" w:rsidRDefault="003175B1">
            <w:pPr>
              <w:spacing w:after="0"/>
              <w:jc w:val="left"/>
            </w:pPr>
            <w:r>
              <w:rPr>
                <w:rFonts w:ascii="Consolas" w:hAnsi="Consolas"/>
                <w:sz w:val="20"/>
              </w:rPr>
              <w:t>fpsChanged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53A230" w14:textId="77777777" w:rsidR="00416347" w:rsidRDefault="003175B1">
            <w:pPr>
              <w:spacing w:after="0"/>
              <w:jc w:val="left"/>
            </w:pPr>
            <w:r>
              <w:t>1456-1464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82080C" w14:textId="77777777" w:rsidR="00416347" w:rsidRDefault="003175B1">
            <w:pPr>
              <w:spacing w:after="0"/>
              <w:jc w:val="left"/>
            </w:pPr>
            <w:r>
              <w:t>Local function/callback: fps Changed.</w:t>
            </w:r>
          </w:p>
        </w:tc>
      </w:tr>
      <w:tr w:rsidR="00416347" w14:paraId="6FAA74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B2C9C4" w14:textId="77777777" w:rsidR="00416347" w:rsidRDefault="003175B1">
            <w:pPr>
              <w:spacing w:after="0"/>
              <w:jc w:val="left"/>
            </w:pPr>
            <w:r>
              <w:rPr>
                <w:rFonts w:ascii="Consolas" w:hAnsi="Consolas"/>
                <w:sz w:val="20"/>
              </w:rPr>
              <w:t>playbackPeriod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F30CF8" w14:textId="77777777" w:rsidR="00416347" w:rsidRDefault="003175B1">
            <w:pPr>
              <w:spacing w:after="0"/>
              <w:jc w:val="left"/>
            </w:pPr>
            <w:r>
              <w:t>1465-1467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453260" w14:textId="77777777" w:rsidR="00416347" w:rsidRDefault="003175B1">
            <w:pPr>
              <w:spacing w:after="0"/>
              <w:jc w:val="left"/>
            </w:pPr>
            <w:r>
              <w:t>Local function/callback: playback Period.</w:t>
            </w:r>
          </w:p>
        </w:tc>
      </w:tr>
      <w:tr w:rsidR="00416347" w14:paraId="4B7E4C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35D526" w14:textId="77777777" w:rsidR="00416347" w:rsidRDefault="003175B1">
            <w:pPr>
              <w:spacing w:after="0"/>
              <w:jc w:val="left"/>
            </w:pPr>
            <w:r>
              <w:rPr>
                <w:rFonts w:ascii="Consolas" w:hAnsi="Consolas"/>
                <w:sz w:val="20"/>
              </w:rPr>
              <w:t>playbackError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3F17CE" w14:textId="77777777" w:rsidR="00416347" w:rsidRDefault="003175B1">
            <w:pPr>
              <w:spacing w:after="0"/>
              <w:jc w:val="left"/>
            </w:pPr>
            <w:r>
              <w:t>1468-1472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80FD33" w14:textId="77777777" w:rsidR="00416347" w:rsidRDefault="003175B1">
            <w:pPr>
              <w:spacing w:after="0"/>
              <w:jc w:val="left"/>
            </w:pPr>
            <w:r>
              <w:t>Local function/callback: playback Error.</w:t>
            </w:r>
          </w:p>
        </w:tc>
      </w:tr>
      <w:tr w:rsidR="00416347" w14:paraId="300DD0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42A182" w14:textId="77777777" w:rsidR="00416347" w:rsidRDefault="003175B1">
            <w:pPr>
              <w:spacing w:after="0"/>
              <w:jc w:val="left"/>
            </w:pPr>
            <w:r>
              <w:rPr>
                <w:rFonts w:ascii="Consolas" w:hAnsi="Consolas"/>
                <w:sz w:val="20"/>
              </w:rPr>
              <w:t>stopPlayback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3AC926" w14:textId="77777777" w:rsidR="00416347" w:rsidRDefault="003175B1">
            <w:pPr>
              <w:spacing w:after="0"/>
              <w:jc w:val="left"/>
            </w:pPr>
            <w:r>
              <w:t>1473-1477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43973E" w14:textId="77777777" w:rsidR="00416347" w:rsidRDefault="003175B1">
            <w:pPr>
              <w:spacing w:after="0"/>
              <w:jc w:val="left"/>
            </w:pPr>
            <w:r>
              <w:t>Local function/callback: stop Playback.</w:t>
            </w:r>
          </w:p>
        </w:tc>
      </w:tr>
      <w:tr w:rsidR="00416347" w14:paraId="066F09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FA55CE" w14:textId="77777777" w:rsidR="00416347" w:rsidRDefault="003175B1">
            <w:pPr>
              <w:spacing w:after="0"/>
              <w:jc w:val="left"/>
            </w:pPr>
            <w:r>
              <w:rPr>
                <w:rFonts w:ascii="Consolas" w:hAnsi="Consolas"/>
                <w:sz w:val="20"/>
              </w:rPr>
              <w:t>cleanupPlayback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BA88AA" w14:textId="77777777" w:rsidR="00416347" w:rsidRDefault="003175B1">
            <w:pPr>
              <w:spacing w:after="0"/>
              <w:jc w:val="left"/>
            </w:pPr>
            <w:r>
              <w:t>1478-1480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19D0E0" w14:textId="77777777" w:rsidR="00416347" w:rsidRDefault="003175B1">
            <w:pPr>
              <w:spacing w:after="0"/>
              <w:jc w:val="left"/>
            </w:pPr>
            <w:r>
              <w:t>Local function/callback: cleanup Playback.</w:t>
            </w:r>
          </w:p>
        </w:tc>
      </w:tr>
      <w:tr w:rsidR="00416347" w14:paraId="2B0197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CD4619" w14:textId="77777777" w:rsidR="00416347" w:rsidRDefault="003175B1">
            <w:pPr>
              <w:spacing w:after="0"/>
              <w:jc w:val="left"/>
            </w:pPr>
            <w:r>
              <w:rPr>
                <w:rFonts w:ascii="Consolas" w:hAnsi="Consolas"/>
                <w:sz w:val="20"/>
              </w:rPr>
              <w:t>waitRender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0726EB" w14:textId="77777777" w:rsidR="00416347" w:rsidRDefault="003175B1">
            <w:pPr>
              <w:spacing w:after="0"/>
              <w:jc w:val="left"/>
            </w:pPr>
            <w:r>
              <w:t>1481-1483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6CC656" w14:textId="77777777" w:rsidR="00416347" w:rsidRDefault="003175B1">
            <w:pPr>
              <w:spacing w:after="0"/>
              <w:jc w:val="left"/>
            </w:pPr>
            <w:r>
              <w:t>Local function/callback: wait Render.</w:t>
            </w:r>
          </w:p>
        </w:tc>
      </w:tr>
      <w:tr w:rsidR="00416347" w14:paraId="71277D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135892" w14:textId="77777777" w:rsidR="00416347" w:rsidRDefault="003175B1">
            <w:pPr>
              <w:spacing w:after="0"/>
              <w:jc w:val="left"/>
            </w:pPr>
            <w:r>
              <w:rPr>
                <w:rFonts w:ascii="Consolas" w:hAnsi="Consolas"/>
                <w:sz w:val="20"/>
              </w:rPr>
              <w:t>playbackActive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39C456" w14:textId="77777777" w:rsidR="00416347" w:rsidRDefault="003175B1">
            <w:pPr>
              <w:spacing w:after="0"/>
              <w:jc w:val="left"/>
            </w:pPr>
            <w:r>
              <w:t>1484-1486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2DF548" w14:textId="77777777" w:rsidR="00416347" w:rsidRDefault="003175B1">
            <w:pPr>
              <w:spacing w:after="0"/>
              <w:jc w:val="left"/>
            </w:pPr>
            <w:r>
              <w:t>Local function/callback: playback Active.</w:t>
            </w:r>
          </w:p>
        </w:tc>
      </w:tr>
      <w:tr w:rsidR="00416347" w14:paraId="1DDA9E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F5813E" w14:textId="77777777" w:rsidR="00416347" w:rsidRDefault="003175B1">
            <w:pPr>
              <w:spacing w:after="0"/>
              <w:jc w:val="left"/>
            </w:pPr>
            <w:r>
              <w:rPr>
                <w:rFonts w:ascii="Consolas" w:hAnsi="Consolas"/>
                <w:sz w:val="20"/>
              </w:rPr>
              <w:t>exportProgress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6BE470" w14:textId="77777777" w:rsidR="00416347" w:rsidRDefault="003175B1">
            <w:pPr>
              <w:spacing w:after="0"/>
              <w:jc w:val="left"/>
            </w:pPr>
            <w:r>
              <w:t>1487-1494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279061" w14:textId="77777777" w:rsidR="00416347" w:rsidRDefault="003175B1">
            <w:pPr>
              <w:spacing w:after="0"/>
              <w:jc w:val="left"/>
            </w:pPr>
            <w:r>
              <w:t>Local function/callback: export Progress.</w:t>
            </w:r>
          </w:p>
        </w:tc>
      </w:tr>
      <w:tr w:rsidR="00416347" w14:paraId="0A81FE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EFFC26" w14:textId="77777777" w:rsidR="00416347" w:rsidRDefault="003175B1">
            <w:pPr>
              <w:spacing w:after="0"/>
              <w:jc w:val="left"/>
            </w:pPr>
            <w:r>
              <w:rPr>
                <w:rFonts w:ascii="Consolas" w:hAnsi="Consolas"/>
                <w:sz w:val="20"/>
              </w:rPr>
              <w:t>exportSelectedMovie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A91A32" w14:textId="77777777" w:rsidR="00416347" w:rsidRDefault="003175B1">
            <w:pPr>
              <w:spacing w:after="0"/>
              <w:jc w:val="left"/>
            </w:pPr>
            <w:r>
              <w:t>1495-1498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5EA238" w14:textId="77777777" w:rsidR="00416347" w:rsidRDefault="003175B1">
            <w:pPr>
              <w:spacing w:after="0"/>
              <w:jc w:val="left"/>
            </w:pPr>
            <w:r>
              <w:t>Local function/callback: export Selected Movie.</w:t>
            </w:r>
          </w:p>
        </w:tc>
      </w:tr>
      <w:tr w:rsidR="00416347" w14:paraId="4406EC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1540B8" w14:textId="77777777" w:rsidR="00416347" w:rsidRDefault="003175B1">
            <w:pPr>
              <w:spacing w:after="0"/>
              <w:jc w:val="left"/>
            </w:pPr>
            <w:r>
              <w:rPr>
                <w:rFonts w:ascii="Consolas" w:hAnsi="Consolas"/>
                <w:sz w:val="20"/>
              </w:rPr>
              <w:t>exportView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6099F4" w14:textId="77777777" w:rsidR="00416347" w:rsidRDefault="003175B1">
            <w:pPr>
              <w:spacing w:after="0"/>
              <w:jc w:val="left"/>
            </w:pPr>
            <w:r>
              <w:t>1499-1545 / 47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FEE793" w14:textId="77777777" w:rsidR="00416347" w:rsidRDefault="003175B1">
            <w:pPr>
              <w:spacing w:after="0"/>
              <w:jc w:val="left"/>
            </w:pPr>
            <w:r>
              <w:t>Local function/callback: export View.</w:t>
            </w:r>
          </w:p>
        </w:tc>
      </w:tr>
      <w:tr w:rsidR="00416347" w14:paraId="0F85BF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B00066" w14:textId="77777777" w:rsidR="00416347" w:rsidRDefault="003175B1">
            <w:pPr>
              <w:spacing w:after="0"/>
              <w:jc w:val="left"/>
            </w:pPr>
            <w:r>
              <w:rPr>
                <w:rFonts w:ascii="Consolas" w:hAnsi="Consolas"/>
                <w:sz w:val="20"/>
              </w:rPr>
              <w:t>usesSequence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0C4030" w14:textId="77777777" w:rsidR="00416347" w:rsidRDefault="003175B1">
            <w:pPr>
              <w:spacing w:after="0"/>
              <w:jc w:val="left"/>
            </w:pPr>
            <w:r>
              <w:t>1546-1549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076A4C" w14:textId="77777777" w:rsidR="00416347" w:rsidRDefault="003175B1">
            <w:pPr>
              <w:spacing w:after="0"/>
              <w:jc w:val="left"/>
            </w:pPr>
            <w:r>
              <w:t>Local function/callback: uses Sequence.</w:t>
            </w:r>
          </w:p>
        </w:tc>
      </w:tr>
      <w:tr w:rsidR="00416347" w14:paraId="64A7D4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FD313A" w14:textId="77777777" w:rsidR="00416347" w:rsidRDefault="003175B1">
            <w:pPr>
              <w:spacing w:after="0"/>
              <w:jc w:val="left"/>
            </w:pPr>
            <w:r>
              <w:rPr>
                <w:rFonts w:ascii="Consolas" w:hAnsi="Consolas"/>
                <w:sz w:val="20"/>
              </w:rPr>
              <w:t>clearExportSelection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5649D3" w14:textId="77777777" w:rsidR="00416347" w:rsidRDefault="003175B1">
            <w:pPr>
              <w:spacing w:after="0"/>
              <w:jc w:val="left"/>
            </w:pPr>
            <w:r>
              <w:t>1550-1556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5AEFA1" w14:textId="77777777" w:rsidR="00416347" w:rsidRDefault="003175B1">
            <w:pPr>
              <w:spacing w:after="0"/>
              <w:jc w:val="left"/>
            </w:pPr>
            <w:r>
              <w:t>Local function/callback: clear Export Selection.</w:t>
            </w:r>
          </w:p>
        </w:tc>
      </w:tr>
      <w:tr w:rsidR="00416347" w14:paraId="747ED0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8B1509" w14:textId="77777777" w:rsidR="00416347" w:rsidRDefault="003175B1">
            <w:pPr>
              <w:spacing w:after="0"/>
              <w:jc w:val="left"/>
            </w:pPr>
            <w:r>
              <w:rPr>
                <w:rFonts w:ascii="Consolas" w:hAnsi="Consolas"/>
                <w:sz w:val="20"/>
              </w:rPr>
              <w:t>polarityName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B2A98D" w14:textId="77777777" w:rsidR="00416347" w:rsidRDefault="003175B1">
            <w:pPr>
              <w:spacing w:after="0"/>
              <w:jc w:val="left"/>
            </w:pPr>
            <w:r>
              <w:t>1557-1559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1F514D" w14:textId="77777777" w:rsidR="00416347" w:rsidRDefault="003175B1">
            <w:pPr>
              <w:spacing w:after="0"/>
              <w:jc w:val="left"/>
            </w:pPr>
            <w:r>
              <w:t>Local function/callback: polarity Name.</w:t>
            </w:r>
          </w:p>
        </w:tc>
      </w:tr>
      <w:tr w:rsidR="00416347" w14:paraId="512227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234CFA" w14:textId="77777777" w:rsidR="00416347" w:rsidRDefault="003175B1">
            <w:pPr>
              <w:spacing w:after="0"/>
              <w:jc w:val="left"/>
            </w:pPr>
            <w:r>
              <w:rPr>
                <w:rFonts w:ascii="Consolas" w:hAnsi="Consolas"/>
                <w:sz w:val="20"/>
              </w:rPr>
              <w:t>baselineLimits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4CE3F8" w14:textId="77777777" w:rsidR="00416347" w:rsidRDefault="003175B1">
            <w:pPr>
              <w:spacing w:after="0"/>
              <w:jc w:val="left"/>
            </w:pPr>
            <w:r>
              <w:t>1560-1562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D27012" w14:textId="77777777" w:rsidR="00416347" w:rsidRDefault="003175B1">
            <w:pPr>
              <w:spacing w:after="0"/>
              <w:jc w:val="left"/>
            </w:pPr>
            <w:r>
              <w:t>Local function/callback: baseline Limits.</w:t>
            </w:r>
          </w:p>
        </w:tc>
      </w:tr>
      <w:tr w:rsidR="00416347" w14:paraId="2B0562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488B62" w14:textId="77777777" w:rsidR="00416347" w:rsidRDefault="003175B1">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17ECDE" w14:textId="77777777" w:rsidR="00416347" w:rsidRDefault="003175B1">
            <w:pPr>
              <w:spacing w:after="0"/>
              <w:jc w:val="left"/>
            </w:pPr>
            <w:r>
              <w:t>1563-1565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E6D850" w14:textId="77777777" w:rsidR="00416347" w:rsidRDefault="003175B1">
            <w:pPr>
              <w:spacing w:after="0"/>
              <w:jc w:val="left"/>
            </w:pPr>
            <w:r>
              <w:t>Local function/callback: on Off.</w:t>
            </w:r>
          </w:p>
        </w:tc>
      </w:tr>
      <w:tr w:rsidR="00416347" w14:paraId="3DE872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AD6331" w14:textId="77777777" w:rsidR="00416347" w:rsidRDefault="003175B1">
            <w:pPr>
              <w:spacing w:after="0"/>
              <w:jc w:val="left"/>
            </w:pPr>
            <w:r>
              <w:rPr>
                <w:rFonts w:ascii="Consolas" w:hAnsi="Consolas"/>
                <w:sz w:val="20"/>
              </w:rPr>
              <w:t>theme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C31228" w14:textId="77777777" w:rsidR="00416347" w:rsidRDefault="003175B1">
            <w:pPr>
              <w:spacing w:after="0"/>
              <w:jc w:val="left"/>
            </w:pPr>
            <w:r>
              <w:t>1566-1574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9C940D" w14:textId="77777777" w:rsidR="00416347" w:rsidRDefault="003175B1">
            <w:pPr>
              <w:spacing w:after="0"/>
              <w:jc w:val="left"/>
            </w:pPr>
            <w:r>
              <w:t>Local function/callback: theme.</w:t>
            </w:r>
          </w:p>
        </w:tc>
      </w:tr>
    </w:tbl>
    <w:p w14:paraId="1980E9B8" w14:textId="77777777" w:rsidR="00416347" w:rsidRDefault="00416347">
      <w:pPr>
        <w:spacing w:after="60"/>
      </w:pPr>
    </w:p>
    <w:p w14:paraId="0192E9AD" w14:textId="77777777" w:rsidR="00416347" w:rsidRDefault="003175B1">
      <w:r>
        <w:t>Interactive acquired/atlas volume viewer with volume, surface and coronal-stack backends and recorded display/export settings.</w:t>
      </w:r>
    </w:p>
    <w:p w14:paraId="7C1B3D4D" w14:textId="77777777" w:rsidR="00416347" w:rsidRDefault="003175B1">
      <w:r>
        <w:rPr>
          <w:b/>
        </w:rPr>
        <w:lastRenderedPageBreak/>
        <w:t>Interface:</w:t>
      </w:r>
      <w:r>
        <w:t xml:space="preserve"> </w:t>
      </w:r>
      <w:r>
        <w:rPr>
          <w:rFonts w:ascii="Consolas" w:hAnsi="Consolas"/>
          <w:sz w:val="20"/>
        </w:rPr>
        <w:t>function fig = fusiVolumeGUI(data)</w:t>
      </w:r>
    </w:p>
    <w:p w14:paraId="3C0BC0AA" w14:textId="77777777" w:rsidR="00416347" w:rsidRDefault="003175B1">
      <w:r>
        <w:rPr>
          <w:b/>
        </w:rPr>
        <w:t>Referenced by:</w:t>
      </w:r>
      <w:r>
        <w:t xml:space="preserve"> </w:t>
      </w:r>
      <w:r>
        <w:rPr>
          <w:rFonts w:ascii="Consolas" w:hAnsi="Consolas"/>
          <w:sz w:val="20"/>
        </w:rPr>
        <w:t>fusiAtlasVolumeGUI.m</w:t>
      </w:r>
      <w:r>
        <w:t xml:space="preserve">; </w:t>
      </w:r>
      <w:r>
        <w:rPr>
          <w:rFonts w:ascii="Consolas" w:hAnsi="Consolas"/>
          <w:sz w:val="20"/>
        </w:rPr>
        <w:t>play_fusi_video_final.m</w:t>
      </w:r>
    </w:p>
    <w:p w14:paraId="29EB0B5B" w14:textId="77777777" w:rsidR="00416347" w:rsidRDefault="003175B1">
      <w:r>
        <w:rPr>
          <w:b/>
        </w:rPr>
        <w:t>Uses:</w:t>
      </w:r>
      <w:r>
        <w:t xml:space="preserve"> </w:t>
      </w:r>
      <w:r>
        <w:rPr>
          <w:rFonts w:ascii="Consolas" w:hAnsi="Consolas"/>
          <w:sz w:val="20"/>
        </w:rPr>
        <w:t>deConfUSIon_setup.m</w:t>
      </w:r>
      <w:r>
        <w:t xml:space="preserve">; </w:t>
      </w:r>
      <w:r>
        <w:rPr>
          <w:rFonts w:ascii="Consolas" w:hAnsi="Consolas"/>
          <w:sz w:val="20"/>
        </w:rPr>
        <w:t>fusiAtlasVolumeGUI.m</w:t>
      </w:r>
      <w:r>
        <w:t xml:space="preserve">; </w:t>
      </w:r>
      <w:r>
        <w:rPr>
          <w:rFonts w:ascii="Consolas" w:hAnsi="Consolas"/>
          <w:sz w:val="20"/>
        </w:rPr>
        <w:t>lib/atlas/fusiAtlasReferenceSlabs.m</w:t>
      </w:r>
      <w:r>
        <w:t xml:space="preserve">; </w:t>
      </w:r>
      <w:r>
        <w:rPr>
          <w:rFonts w:ascii="Consolas" w:hAnsi="Consolas"/>
          <w:sz w:val="20"/>
        </w:rPr>
        <w:t>lib/atlas/fusiAtlasTransformFolder.m</w:t>
      </w:r>
      <w:r>
        <w:t>; 40 more in code map</w:t>
      </w:r>
    </w:p>
    <w:p w14:paraId="391F747B" w14:textId="77777777" w:rsidR="00416347" w:rsidRDefault="00481B34">
      <w:hyperlink r:id="rId272">
        <w:r w:rsidR="003175B1">
          <w:rPr>
            <w:color w:val="007C86"/>
            <w:u w:val="single"/>
          </w:rPr>
          <w:t>Open source</w:t>
        </w:r>
      </w:hyperlink>
      <w:r w:rsidR="003175B1">
        <w:t xml:space="preserve"> | 1574 physical file lines; 92 declarations.</w:t>
      </w:r>
    </w:p>
    <w:p w14:paraId="06C46509" w14:textId="77777777" w:rsidR="00416347" w:rsidRDefault="003175B1">
      <w:pPr>
        <w:pStyle w:val="Heading3"/>
      </w:pPr>
      <w:bookmarkStart w:id="558" w:name="b_section_272"/>
      <w:bookmarkEnd w:id="558"/>
      <w:r>
        <w:rPr>
          <w:b w:val="0"/>
        </w:rPr>
        <w:t>GroupAnalysis.m</w:t>
      </w:r>
    </w:p>
    <w:p w14:paraId="3764AF49" w14:textId="77777777" w:rsidR="00416347" w:rsidRDefault="003175B1">
      <w:pPr>
        <w:pStyle w:val="TableCaption"/>
      </w:pPr>
      <w:bookmarkStart w:id="559" w:name="_Toc244187240"/>
      <w:r>
        <w:t>Table 51. Function overview - GroupAnalysis.m</w:t>
      </w:r>
      <w:bookmarkStart w:id="560" w:name="b_table_51"/>
      <w:bookmarkEnd w:id="560"/>
      <w:bookmarkEnd w:id="559"/>
    </w:p>
    <w:tbl>
      <w:tblPr>
        <w:tblW w:w="0" w:type="auto"/>
        <w:jc w:val="center"/>
        <w:tblLayout w:type="fixed"/>
        <w:tblLook w:val="04A0" w:firstRow="1" w:lastRow="0" w:firstColumn="1" w:lastColumn="0" w:noHBand="0" w:noVBand="1"/>
      </w:tblPr>
      <w:tblGrid>
        <w:gridCol w:w="3183"/>
        <w:gridCol w:w="1933"/>
        <w:gridCol w:w="4774"/>
      </w:tblGrid>
      <w:tr w:rsidR="00416347" w14:paraId="6208B26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CA55305"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6EB5F0"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46B132" w14:textId="77777777" w:rsidR="00416347" w:rsidRDefault="003175B1">
            <w:pPr>
              <w:spacing w:after="0"/>
              <w:jc w:val="left"/>
            </w:pPr>
            <w:r>
              <w:rPr>
                <w:b/>
              </w:rPr>
              <w:t>Function purpose</w:t>
            </w:r>
          </w:p>
        </w:tc>
      </w:tr>
      <w:tr w:rsidR="00416347" w14:paraId="0575B9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B1720A" w14:textId="77777777" w:rsidR="00416347" w:rsidRDefault="003175B1">
            <w:pPr>
              <w:spacing w:after="0"/>
              <w:jc w:val="left"/>
            </w:pPr>
            <w:r>
              <w:rPr>
                <w:rFonts w:ascii="Consolas" w:hAnsi="Consolas"/>
                <w:sz w:val="20"/>
              </w:rPr>
              <w:t>GroupAnalysis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70A1D4" w14:textId="77777777" w:rsidR="00416347" w:rsidRDefault="003175B1">
            <w:pPr>
              <w:spacing w:after="0"/>
              <w:jc w:val="left"/>
            </w:pPr>
            <w:r>
              <w:t>10-1326 / 1317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FD24B3" w14:textId="77777777" w:rsidR="00416347" w:rsidRDefault="003175B1">
            <w:pPr>
              <w:spacing w:after="0"/>
              <w:jc w:val="left"/>
            </w:pPr>
            <w:r>
              <w:t>GroupAnalysis.m Reduced modular main GUI for fUSI Studio Group Analysis MATLAB 2017b + 2023b compatible This file is intentionally smaller.</w:t>
            </w:r>
          </w:p>
        </w:tc>
      </w:tr>
      <w:tr w:rsidR="00416347" w14:paraId="6F02AF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6C6239" w14:textId="77777777" w:rsidR="00416347" w:rsidRDefault="003175B1">
            <w:pPr>
              <w:spacing w:after="0"/>
              <w:jc w:val="left"/>
            </w:pPr>
            <w:r>
              <w:rPr>
                <w:rFonts w:ascii="Consolas" w:hAnsi="Consolas"/>
                <w:sz w:val="20"/>
              </w:rPr>
              <w:t>closeMe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00D33D" w14:textId="77777777" w:rsidR="00416347" w:rsidRDefault="003175B1">
            <w:pPr>
              <w:spacing w:after="0"/>
              <w:jc w:val="left"/>
            </w:pPr>
            <w:r>
              <w:t>1327-1351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B49D49" w14:textId="77777777" w:rsidR="00416347" w:rsidRDefault="003175B1">
            <w:pPr>
              <w:spacing w:after="0"/>
              <w:jc w:val="left"/>
            </w:pPr>
            <w:r>
              <w:t>Local function/callback: close Me.</w:t>
            </w:r>
          </w:p>
        </w:tc>
      </w:tr>
      <w:tr w:rsidR="00416347" w14:paraId="422C9E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267F22" w14:textId="77777777" w:rsidR="00416347" w:rsidRDefault="003175B1">
            <w:pPr>
              <w:spacing w:after="0"/>
              <w:jc w:val="left"/>
            </w:pPr>
            <w:r>
              <w:rPr>
                <w:rFonts w:ascii="Consolas" w:hAnsi="Consolas"/>
                <w:sz w:val="20"/>
              </w:rPr>
              <w:t>onCellSelect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E82FDE" w14:textId="77777777" w:rsidR="00416347" w:rsidRDefault="003175B1">
            <w:pPr>
              <w:spacing w:after="0"/>
              <w:jc w:val="left"/>
            </w:pPr>
            <w:r>
              <w:t>1352-1365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811C6F" w14:textId="77777777" w:rsidR="00416347" w:rsidRDefault="003175B1">
            <w:pPr>
              <w:spacing w:after="0"/>
              <w:jc w:val="left"/>
            </w:pPr>
            <w:r>
              <w:t>Local function/callback: on Cell Select.</w:t>
            </w:r>
          </w:p>
        </w:tc>
      </w:tr>
      <w:tr w:rsidR="00416347" w14:paraId="4B0521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C675BE" w14:textId="77777777" w:rsidR="00416347" w:rsidRDefault="003175B1">
            <w:pPr>
              <w:spacing w:after="0"/>
              <w:jc w:val="left"/>
            </w:pPr>
            <w:r>
              <w:rPr>
                <w:rFonts w:ascii="Consolas" w:hAnsi="Consolas"/>
                <w:sz w:val="20"/>
              </w:rPr>
              <w:t>onOpenROIFolder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9FD211" w14:textId="77777777" w:rsidR="00416347" w:rsidRDefault="003175B1">
            <w:pPr>
              <w:spacing w:after="0"/>
              <w:jc w:val="left"/>
            </w:pPr>
            <w:r>
              <w:t>1366-1372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4A9A0F" w14:textId="77777777" w:rsidR="00416347" w:rsidRDefault="003175B1">
            <w:pPr>
              <w:spacing w:after="0"/>
              <w:jc w:val="left"/>
            </w:pPr>
            <w:r>
              <w:t>Local function/callback: on Open ROIFolder.</w:t>
            </w:r>
          </w:p>
        </w:tc>
      </w:tr>
      <w:tr w:rsidR="00416347" w14:paraId="677145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D0820D" w14:textId="77777777" w:rsidR="00416347" w:rsidRDefault="003175B1">
            <w:pPr>
              <w:spacing w:after="0"/>
              <w:jc w:val="left"/>
            </w:pPr>
            <w:r>
              <w:rPr>
                <w:rFonts w:ascii="Consolas" w:hAnsi="Consolas"/>
                <w:sz w:val="20"/>
              </w:rPr>
              <w:t>openROIFolderForRow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1A0045" w14:textId="77777777" w:rsidR="00416347" w:rsidRDefault="003175B1">
            <w:pPr>
              <w:spacing w:after="0"/>
              <w:jc w:val="left"/>
            </w:pPr>
            <w:r>
              <w:t>1373-1391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891ED9" w14:textId="77777777" w:rsidR="00416347" w:rsidRDefault="003175B1">
            <w:pPr>
              <w:spacing w:after="0"/>
              <w:jc w:val="left"/>
            </w:pPr>
            <w:r>
              <w:t>Local function/callback: open ROIFolder For Row.</w:t>
            </w:r>
          </w:p>
        </w:tc>
      </w:tr>
      <w:tr w:rsidR="00416347" w14:paraId="59B67F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758B60" w14:textId="77777777" w:rsidR="00416347" w:rsidRDefault="003175B1">
            <w:pPr>
              <w:spacing w:after="0"/>
              <w:jc w:val="left"/>
            </w:pPr>
            <w:r>
              <w:rPr>
                <w:rFonts w:ascii="Consolas" w:hAnsi="Consolas"/>
                <w:sz w:val="20"/>
              </w:rPr>
              <w:t>installROIPathDoubleClick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70EF43" w14:textId="77777777" w:rsidR="00416347" w:rsidRDefault="003175B1">
            <w:pPr>
              <w:spacing w:after="0"/>
              <w:jc w:val="left"/>
            </w:pPr>
            <w:r>
              <w:t>1392-1408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97D441" w14:textId="77777777" w:rsidR="00416347" w:rsidRDefault="003175B1">
            <w:pPr>
              <w:spacing w:after="0"/>
              <w:jc w:val="left"/>
            </w:pPr>
            <w:r>
              <w:t>CellSelectionCallback does not fire when a selected cell is clicked again. Listen to actual mouse clicks on the classic table instead.</w:t>
            </w:r>
          </w:p>
        </w:tc>
      </w:tr>
      <w:tr w:rsidR="00416347" w14:paraId="1C97BA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3AD391" w14:textId="77777777" w:rsidR="00416347" w:rsidRDefault="003175B1">
            <w:pPr>
              <w:spacing w:after="0"/>
              <w:jc w:val="left"/>
            </w:pPr>
            <w:r>
              <w:rPr>
                <w:rFonts w:ascii="Consolas" w:hAnsi="Consolas"/>
                <w:sz w:val="20"/>
              </w:rPr>
              <w:t>onROIPathDoubleClick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D34E2B" w14:textId="77777777" w:rsidR="00416347" w:rsidRDefault="003175B1">
            <w:pPr>
              <w:spacing w:after="0"/>
              <w:jc w:val="left"/>
            </w:pPr>
            <w:r>
              <w:t>1409-1426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6AC86B" w14:textId="77777777" w:rsidR="00416347" w:rsidRDefault="003175B1">
            <w:pPr>
              <w:spacing w:after="0"/>
              <w:jc w:val="left"/>
            </w:pPr>
            <w:r>
              <w:t>Local function/callback: on ROIPath Double Click.</w:t>
            </w:r>
          </w:p>
        </w:tc>
      </w:tr>
      <w:tr w:rsidR="00416347" w14:paraId="2D7F26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D5679E" w14:textId="77777777" w:rsidR="00416347" w:rsidRDefault="003175B1">
            <w:pPr>
              <w:spacing w:after="0"/>
              <w:jc w:val="left"/>
            </w:pPr>
            <w:r>
              <w:rPr>
                <w:rFonts w:ascii="Consolas" w:hAnsi="Consolas"/>
                <w:sz w:val="20"/>
              </w:rPr>
              <w:t>onCellEdit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F4C61B" w14:textId="77777777" w:rsidR="00416347" w:rsidRDefault="003175B1">
            <w:pPr>
              <w:spacing w:after="0"/>
              <w:jc w:val="left"/>
            </w:pPr>
            <w:r>
              <w:t>1427-1443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60CC01" w14:textId="77777777" w:rsidR="00416347" w:rsidRDefault="003175B1">
            <w:pPr>
              <w:spacing w:after="0"/>
              <w:jc w:val="left"/>
            </w:pPr>
            <w:r>
              <w:t>Local function/callback: on Cell Edit.</w:t>
            </w:r>
          </w:p>
        </w:tc>
      </w:tr>
      <w:tr w:rsidR="00416347" w14:paraId="5B833C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E8175E" w14:textId="77777777" w:rsidR="00416347" w:rsidRDefault="003175B1">
            <w:pPr>
              <w:spacing w:after="0"/>
              <w:jc w:val="left"/>
            </w:pPr>
            <w:r>
              <w:rPr>
                <w:rFonts w:ascii="Consolas" w:hAnsi="Consolas"/>
                <w:sz w:val="20"/>
              </w:rPr>
              <w:t>onApplyAllToggle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D51929" w14:textId="77777777" w:rsidR="00416347" w:rsidRDefault="003175B1">
            <w:pPr>
              <w:spacing w:after="0"/>
              <w:jc w:val="left"/>
            </w:pPr>
            <w:r>
              <w:t>1444-1449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331395" w14:textId="77777777" w:rsidR="00416347" w:rsidRDefault="003175B1">
            <w:pPr>
              <w:spacing w:after="0"/>
              <w:jc w:val="left"/>
            </w:pPr>
            <w:r>
              <w:t>Local function/callback: on Apply All Toggle.</w:t>
            </w:r>
          </w:p>
        </w:tc>
      </w:tr>
      <w:tr w:rsidR="00416347" w14:paraId="034D5A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AA7C13" w14:textId="77777777" w:rsidR="00416347" w:rsidRDefault="003175B1">
            <w:pPr>
              <w:spacing w:after="0"/>
              <w:jc w:val="left"/>
            </w:pPr>
            <w:r>
              <w:rPr>
                <w:rFonts w:ascii="Consolas" w:hAnsi="Consolas"/>
                <w:sz w:val="20"/>
              </w:rPr>
              <w:t>onQuickGroupChanged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66BA2C" w14:textId="77777777" w:rsidR="00416347" w:rsidRDefault="003175B1">
            <w:pPr>
              <w:spacing w:after="0"/>
              <w:jc w:val="left"/>
            </w:pPr>
            <w:r>
              <w:t>1450-1458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00F896" w14:textId="77777777" w:rsidR="00416347" w:rsidRDefault="003175B1">
            <w:pPr>
              <w:spacing w:after="0"/>
              <w:jc w:val="left"/>
            </w:pPr>
            <w:r>
              <w:t>Local function/callback: on Quick Group Changed.</w:t>
            </w:r>
          </w:p>
        </w:tc>
      </w:tr>
      <w:tr w:rsidR="00416347" w14:paraId="140CB7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9E48F1" w14:textId="77777777" w:rsidR="00416347" w:rsidRDefault="003175B1">
            <w:pPr>
              <w:spacing w:after="0"/>
              <w:jc w:val="left"/>
            </w:pPr>
            <w:r>
              <w:rPr>
                <w:rFonts w:ascii="Consolas" w:hAnsi="Consolas"/>
                <w:sz w:val="20"/>
              </w:rPr>
              <w:t>onApplyGroup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61284F" w14:textId="77777777" w:rsidR="00416347" w:rsidRDefault="003175B1">
            <w:pPr>
              <w:spacing w:after="0"/>
              <w:jc w:val="left"/>
            </w:pPr>
            <w:r>
              <w:t>1459-1479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54389E" w14:textId="77777777" w:rsidR="00416347" w:rsidRDefault="003175B1">
            <w:pPr>
              <w:spacing w:after="0"/>
              <w:jc w:val="left"/>
            </w:pPr>
            <w:r>
              <w:t>Local function/callback: on Apply Group.</w:t>
            </w:r>
          </w:p>
        </w:tc>
      </w:tr>
      <w:tr w:rsidR="00416347" w14:paraId="3F0BE7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EF3D1E" w14:textId="77777777" w:rsidR="00416347" w:rsidRDefault="003175B1">
            <w:pPr>
              <w:spacing w:after="0"/>
              <w:jc w:val="left"/>
            </w:pPr>
            <w:r>
              <w:rPr>
                <w:rFonts w:ascii="Consolas" w:hAnsi="Consolas"/>
                <w:sz w:val="20"/>
              </w:rPr>
              <w:lastRenderedPageBreak/>
              <w:t>onApplyCond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08767F" w14:textId="77777777" w:rsidR="00416347" w:rsidRDefault="003175B1">
            <w:pPr>
              <w:spacing w:after="0"/>
              <w:jc w:val="left"/>
            </w:pPr>
            <w:r>
              <w:t>1480-1496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B6D4BB" w14:textId="77777777" w:rsidR="00416347" w:rsidRDefault="003175B1">
            <w:pPr>
              <w:spacing w:after="0"/>
              <w:jc w:val="left"/>
            </w:pPr>
            <w:r>
              <w:t>Local function/callback: on Apply Cond.</w:t>
            </w:r>
          </w:p>
        </w:tc>
      </w:tr>
      <w:tr w:rsidR="00416347" w14:paraId="2619AC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C36DE0" w14:textId="77777777" w:rsidR="00416347" w:rsidRDefault="003175B1">
            <w:pPr>
              <w:spacing w:after="0"/>
              <w:jc w:val="left"/>
            </w:pPr>
            <w:r>
              <w:rPr>
                <w:rFonts w:ascii="Consolas" w:hAnsi="Consolas"/>
                <w:sz w:val="20"/>
              </w:rPr>
              <w:t>onApplyBoth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5B13A6" w14:textId="77777777" w:rsidR="00416347" w:rsidRDefault="003175B1">
            <w:pPr>
              <w:spacing w:after="0"/>
              <w:jc w:val="left"/>
            </w:pPr>
            <w:r>
              <w:t>1497-1515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0DA904" w14:textId="77777777" w:rsidR="00416347" w:rsidRDefault="003175B1">
            <w:pPr>
              <w:spacing w:after="0"/>
              <w:jc w:val="left"/>
            </w:pPr>
            <w:r>
              <w:t>Local function/callback: on Apply Both.</w:t>
            </w:r>
          </w:p>
        </w:tc>
      </w:tr>
      <w:tr w:rsidR="00416347" w14:paraId="3968C1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FCD272" w14:textId="77777777" w:rsidR="00416347" w:rsidRDefault="003175B1">
            <w:pPr>
              <w:spacing w:after="0"/>
              <w:jc w:val="left"/>
            </w:pPr>
            <w:r>
              <w:rPr>
                <w:rFonts w:ascii="Consolas" w:hAnsi="Consolas"/>
                <w:sz w:val="20"/>
              </w:rPr>
              <w:t>onAddGroup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222E9E" w14:textId="77777777" w:rsidR="00416347" w:rsidRDefault="003175B1">
            <w:pPr>
              <w:spacing w:after="0"/>
              <w:jc w:val="left"/>
            </w:pPr>
            <w:r>
              <w:t>1516-1526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6316A7" w14:textId="77777777" w:rsidR="00416347" w:rsidRDefault="003175B1">
            <w:pPr>
              <w:spacing w:after="0"/>
              <w:jc w:val="left"/>
            </w:pPr>
            <w:r>
              <w:t>Local function/callback: on Add Group.</w:t>
            </w:r>
          </w:p>
        </w:tc>
      </w:tr>
      <w:tr w:rsidR="00416347" w14:paraId="65F1F0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D1A515" w14:textId="77777777" w:rsidR="00416347" w:rsidRDefault="003175B1">
            <w:pPr>
              <w:spacing w:after="0"/>
              <w:jc w:val="left"/>
            </w:pPr>
            <w:r>
              <w:rPr>
                <w:rFonts w:ascii="Consolas" w:hAnsi="Consolas"/>
                <w:sz w:val="20"/>
              </w:rPr>
              <w:t>onAutoAssign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B6BD5E" w14:textId="77777777" w:rsidR="00416347" w:rsidRDefault="003175B1">
            <w:pPr>
              <w:spacing w:after="0"/>
              <w:jc w:val="left"/>
            </w:pPr>
            <w:r>
              <w:t>1527-1542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8B9577" w14:textId="77777777" w:rsidR="00416347" w:rsidRDefault="003175B1">
            <w:pPr>
              <w:spacing w:after="0"/>
              <w:jc w:val="left"/>
            </w:pPr>
            <w:r>
              <w:t>Local function/callback: on Auto Assign.</w:t>
            </w:r>
          </w:p>
        </w:tc>
      </w:tr>
      <w:tr w:rsidR="00416347" w14:paraId="240460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AA7BF5" w14:textId="77777777" w:rsidR="00416347" w:rsidRDefault="003175B1">
            <w:pPr>
              <w:spacing w:after="0"/>
              <w:jc w:val="left"/>
            </w:pPr>
            <w:r>
              <w:rPr>
                <w:rFonts w:ascii="Consolas" w:hAnsi="Consolas"/>
                <w:sz w:val="20"/>
              </w:rPr>
              <w:t>onAddCond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622372" w14:textId="77777777" w:rsidR="00416347" w:rsidRDefault="003175B1">
            <w:pPr>
              <w:spacing w:after="0"/>
              <w:jc w:val="left"/>
            </w:pPr>
            <w:r>
              <w:t>1543-1553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F6A428" w14:textId="77777777" w:rsidR="00416347" w:rsidRDefault="003175B1">
            <w:pPr>
              <w:spacing w:after="0"/>
              <w:jc w:val="left"/>
            </w:pPr>
            <w:r>
              <w:t>Local function/callback: on Add Cond.</w:t>
            </w:r>
          </w:p>
        </w:tc>
      </w:tr>
      <w:tr w:rsidR="00416347" w14:paraId="7CCA49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067DF8" w14:textId="77777777" w:rsidR="00416347" w:rsidRDefault="003175B1">
            <w:pPr>
              <w:spacing w:after="0"/>
              <w:jc w:val="left"/>
            </w:pPr>
            <w:r>
              <w:rPr>
                <w:rFonts w:ascii="Consolas" w:hAnsi="Consolas"/>
                <w:sz w:val="20"/>
              </w:rPr>
              <w:t>onHelp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1B7D32" w14:textId="77777777" w:rsidR="00416347" w:rsidRDefault="003175B1">
            <w:pPr>
              <w:spacing w:after="0"/>
              <w:jc w:val="left"/>
            </w:pPr>
            <w:r>
              <w:t>1554-1573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9EA26F" w14:textId="77777777" w:rsidR="00416347" w:rsidRDefault="003175B1">
            <w:pPr>
              <w:spacing w:after="0"/>
              <w:jc w:val="left"/>
            </w:pPr>
            <w:r>
              <w:t>Local function/callback: on Help.</w:t>
            </w:r>
          </w:p>
        </w:tc>
      </w:tr>
      <w:tr w:rsidR="00416347" w14:paraId="5D0E06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7E1044" w14:textId="77777777" w:rsidR="00416347" w:rsidRDefault="003175B1">
            <w:pPr>
              <w:spacing w:after="0"/>
              <w:jc w:val="left"/>
            </w:pPr>
            <w:r>
              <w:rPr>
                <w:rFonts w:ascii="Consolas" w:hAnsi="Consolas"/>
                <w:sz w:val="20"/>
              </w:rPr>
              <w:t>onAddFiles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42F5F7" w14:textId="77777777" w:rsidR="00416347" w:rsidRDefault="003175B1">
            <w:pPr>
              <w:spacing w:after="0"/>
              <w:jc w:val="left"/>
            </w:pPr>
            <w:r>
              <w:t>1574-1599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E2E8E9" w14:textId="77777777" w:rsidR="00416347" w:rsidRDefault="003175B1">
            <w:pPr>
              <w:spacing w:after="0"/>
              <w:jc w:val="left"/>
            </w:pPr>
            <w:r>
              <w:t>Local function/callback: on Add Files.</w:t>
            </w:r>
          </w:p>
        </w:tc>
      </w:tr>
      <w:tr w:rsidR="00416347" w14:paraId="3C390B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2A2C6A" w14:textId="77777777" w:rsidR="00416347" w:rsidRDefault="003175B1">
            <w:pPr>
              <w:spacing w:after="0"/>
              <w:jc w:val="left"/>
            </w:pPr>
            <w:r>
              <w:rPr>
                <w:rFonts w:ascii="Consolas" w:hAnsi="Consolas"/>
                <w:sz w:val="20"/>
              </w:rPr>
              <w:t>onAddBundles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F6E06F" w14:textId="77777777" w:rsidR="00416347" w:rsidRDefault="003175B1">
            <w:pPr>
              <w:spacing w:after="0"/>
              <w:jc w:val="left"/>
            </w:pPr>
            <w:r>
              <w:t>1600-1634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0CDAF7" w14:textId="77777777" w:rsidR="00416347" w:rsidRDefault="003175B1">
            <w:pPr>
              <w:spacing w:after="0"/>
              <w:jc w:val="left"/>
            </w:pPr>
            <w:r>
              <w:t>Local function/callback: on Add Bundles.</w:t>
            </w:r>
          </w:p>
        </w:tc>
      </w:tr>
      <w:tr w:rsidR="00416347" w14:paraId="171A71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67CD99" w14:textId="77777777" w:rsidR="00416347" w:rsidRDefault="003175B1">
            <w:pPr>
              <w:spacing w:after="0"/>
              <w:jc w:val="left"/>
            </w:pPr>
            <w:r>
              <w:rPr>
                <w:rFonts w:ascii="Consolas" w:hAnsi="Consolas"/>
                <w:sz w:val="20"/>
              </w:rPr>
              <w:t>onAddFolder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47552C" w14:textId="77777777" w:rsidR="00416347" w:rsidRDefault="003175B1">
            <w:pPr>
              <w:spacing w:after="0"/>
              <w:jc w:val="left"/>
            </w:pPr>
            <w:r>
              <w:t>1635-1655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9B7D14" w14:textId="77777777" w:rsidR="00416347" w:rsidRDefault="003175B1">
            <w:pPr>
              <w:spacing w:after="0"/>
              <w:jc w:val="left"/>
            </w:pPr>
            <w:r>
              <w:t>Local function/callback: on Add Folder.</w:t>
            </w:r>
          </w:p>
        </w:tc>
      </w:tr>
      <w:tr w:rsidR="00416347" w14:paraId="46A2E4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7F85D2" w14:textId="77777777" w:rsidR="00416347" w:rsidRDefault="003175B1">
            <w:pPr>
              <w:spacing w:after="0"/>
              <w:jc w:val="left"/>
            </w:pPr>
            <w:r>
              <w:rPr>
                <w:rFonts w:ascii="Consolas" w:hAnsi="Consolas"/>
                <w:sz w:val="20"/>
              </w:rPr>
              <w:t>onRemoveSelected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3DADD7" w14:textId="77777777" w:rsidR="00416347" w:rsidRDefault="003175B1">
            <w:pPr>
              <w:spacing w:after="0"/>
              <w:jc w:val="left"/>
            </w:pPr>
            <w:r>
              <w:t>1656-1690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430852" w14:textId="77777777" w:rsidR="00416347" w:rsidRDefault="003175B1">
            <w:pPr>
              <w:spacing w:after="0"/>
              <w:jc w:val="left"/>
            </w:pPr>
            <w:r>
              <w:t>Local function/callback: on Remove Selected.</w:t>
            </w:r>
          </w:p>
        </w:tc>
      </w:tr>
      <w:tr w:rsidR="00416347" w14:paraId="658F59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36B3E4" w14:textId="77777777" w:rsidR="00416347" w:rsidRDefault="003175B1">
            <w:pPr>
              <w:spacing w:after="0"/>
              <w:jc w:val="left"/>
            </w:pPr>
            <w:r>
              <w:rPr>
                <w:rFonts w:ascii="Consolas" w:hAnsi="Consolas"/>
                <w:sz w:val="20"/>
              </w:rPr>
              <w:t>onSaveList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A01BB4" w14:textId="77777777" w:rsidR="00416347" w:rsidRDefault="003175B1">
            <w:pPr>
              <w:spacing w:after="0"/>
              <w:jc w:val="left"/>
            </w:pPr>
            <w:r>
              <w:t>1691-1707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539532" w14:textId="77777777" w:rsidR="00416347" w:rsidRDefault="003175B1">
            <w:pPr>
              <w:spacing w:after="0"/>
              <w:jc w:val="left"/>
            </w:pPr>
            <w:r>
              <w:t>Local function/callback: on Save List.</w:t>
            </w:r>
          </w:p>
        </w:tc>
      </w:tr>
      <w:tr w:rsidR="00416347" w14:paraId="2384FF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6D8339" w14:textId="77777777" w:rsidR="00416347" w:rsidRDefault="003175B1">
            <w:pPr>
              <w:spacing w:after="0"/>
              <w:jc w:val="left"/>
            </w:pPr>
            <w:r>
              <w:rPr>
                <w:rFonts w:ascii="Consolas" w:hAnsi="Consolas"/>
                <w:sz w:val="20"/>
              </w:rPr>
              <w:t>onLoadList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4FFB78" w14:textId="77777777" w:rsidR="00416347" w:rsidRDefault="003175B1">
            <w:pPr>
              <w:spacing w:after="0"/>
              <w:jc w:val="left"/>
            </w:pPr>
            <w:r>
              <w:t>1708-1742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6F1BA9" w14:textId="77777777" w:rsidR="00416347" w:rsidRDefault="003175B1">
            <w:pPr>
              <w:spacing w:after="0"/>
              <w:jc w:val="left"/>
            </w:pPr>
            <w:r>
              <w:t>Local function/callback: on Load List.</w:t>
            </w:r>
          </w:p>
        </w:tc>
      </w:tr>
      <w:tr w:rsidR="00416347" w14:paraId="2BAB98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5A3522" w14:textId="77777777" w:rsidR="00416347" w:rsidRDefault="003175B1">
            <w:pPr>
              <w:spacing w:after="0"/>
              <w:jc w:val="left"/>
            </w:pPr>
            <w:r>
              <w:rPr>
                <w:rFonts w:ascii="Consolas" w:hAnsi="Consolas"/>
                <w:sz w:val="20"/>
              </w:rPr>
              <w:t>onRevertExcluded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B528A0" w14:textId="77777777" w:rsidR="00416347" w:rsidRDefault="003175B1">
            <w:pPr>
              <w:spacing w:after="0"/>
              <w:jc w:val="left"/>
            </w:pPr>
            <w:r>
              <w:t>1743-1761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E462B5" w14:textId="77777777" w:rsidR="00416347" w:rsidRDefault="003175B1">
            <w:pPr>
              <w:spacing w:after="0"/>
              <w:jc w:val="left"/>
            </w:pPr>
            <w:r>
              <w:t>Local function/callback: on Revert Excluded.</w:t>
            </w:r>
          </w:p>
        </w:tc>
      </w:tr>
      <w:tr w:rsidR="00416347" w14:paraId="1829C1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1056F7" w14:textId="77777777" w:rsidR="00416347" w:rsidRDefault="003175B1">
            <w:pPr>
              <w:spacing w:after="0"/>
              <w:jc w:val="left"/>
            </w:pPr>
            <w:r>
              <w:rPr>
                <w:rFonts w:ascii="Consolas" w:hAnsi="Consolas"/>
                <w:sz w:val="20"/>
              </w:rPr>
              <w:t>onTabClicked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E531AD" w14:textId="77777777" w:rsidR="00416347" w:rsidRDefault="003175B1">
            <w:pPr>
              <w:spacing w:after="0"/>
              <w:jc w:val="left"/>
            </w:pPr>
            <w:r>
              <w:t>1762-1793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AF7BB5" w14:textId="77777777" w:rsidR="00416347" w:rsidRDefault="003175B1">
            <w:pPr>
              <w:spacing w:after="0"/>
              <w:jc w:val="left"/>
            </w:pPr>
            <w:r>
              <w:t>Local function/callback: on Tab Clicked.</w:t>
            </w:r>
          </w:p>
        </w:tc>
      </w:tr>
      <w:tr w:rsidR="00416347" w14:paraId="03294C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04150D" w14:textId="77777777" w:rsidR="00416347" w:rsidRDefault="003175B1">
            <w:pPr>
              <w:spacing w:after="0"/>
              <w:jc w:val="left"/>
            </w:pPr>
            <w:r>
              <w:rPr>
                <w:rFonts w:ascii="Consolas" w:hAnsi="Consolas"/>
                <w:sz w:val="20"/>
              </w:rPr>
              <w:t>onModeChanged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A85D27" w14:textId="77777777" w:rsidR="00416347" w:rsidRDefault="003175B1">
            <w:pPr>
              <w:spacing w:after="0"/>
              <w:jc w:val="left"/>
            </w:pPr>
            <w:r>
              <w:t>1794-1806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0A7B4E" w14:textId="77777777" w:rsidR="00416347" w:rsidRDefault="003175B1">
            <w:pPr>
              <w:spacing w:after="0"/>
              <w:jc w:val="left"/>
            </w:pPr>
            <w:r>
              <w:t>Local function/callback: on Mode Changed.</w:t>
            </w:r>
          </w:p>
        </w:tc>
      </w:tr>
      <w:tr w:rsidR="00416347" w14:paraId="11CCD1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774301" w14:textId="77777777" w:rsidR="00416347" w:rsidRDefault="003175B1">
            <w:pPr>
              <w:spacing w:after="0"/>
              <w:jc w:val="left"/>
            </w:pPr>
            <w:r>
              <w:rPr>
                <w:rFonts w:ascii="Consolas" w:hAnsi="Consolas"/>
                <w:sz w:val="20"/>
              </w:rPr>
              <w:t>onROIChanged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527375" w14:textId="77777777" w:rsidR="00416347" w:rsidRDefault="003175B1">
            <w:pPr>
              <w:spacing w:after="0"/>
              <w:jc w:val="left"/>
            </w:pPr>
            <w:r>
              <w:t>1807-1821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23FDCF" w14:textId="77777777" w:rsidR="00416347" w:rsidRDefault="003175B1">
            <w:pPr>
              <w:spacing w:after="0"/>
              <w:jc w:val="left"/>
            </w:pPr>
            <w:r>
              <w:t>Editing the plateau duration explicitly selects the metric that uses it; otherwise the old default Robust Peak silently ignored it.</w:t>
            </w:r>
          </w:p>
        </w:tc>
      </w:tr>
      <w:tr w:rsidR="00416347" w14:paraId="60EFE2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98A87D" w14:textId="77777777" w:rsidR="00416347" w:rsidRDefault="003175B1">
            <w:pPr>
              <w:spacing w:after="0"/>
              <w:jc w:val="left"/>
            </w:pPr>
            <w:r>
              <w:rPr>
                <w:rFonts w:ascii="Consolas" w:hAnsi="Consolas"/>
                <w:sz w:val="20"/>
              </w:rPr>
              <w:t>onROIPlotDisplayChanged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84C482" w14:textId="77777777" w:rsidR="00416347" w:rsidRDefault="003175B1">
            <w:pPr>
              <w:spacing w:after="0"/>
              <w:jc w:val="left"/>
            </w:pPr>
            <w:r>
              <w:t>1822-1831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73AE3B" w14:textId="77777777" w:rsidR="00416347" w:rsidRDefault="003175B1">
            <w:pPr>
              <w:spacing w:after="0"/>
              <w:jc w:val="left"/>
            </w:pPr>
            <w:r>
              <w:t>Local function/callback: on ROIPlot Display Changed.</w:t>
            </w:r>
          </w:p>
        </w:tc>
      </w:tr>
      <w:tr w:rsidR="00416347" w14:paraId="584DAE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DBC1DC" w14:textId="77777777" w:rsidR="00416347" w:rsidRDefault="003175B1">
            <w:pPr>
              <w:spacing w:after="0"/>
              <w:jc w:val="left"/>
            </w:pPr>
            <w:r>
              <w:rPr>
                <w:rFonts w:ascii="Consolas" w:hAnsi="Consolas"/>
                <w:sz w:val="20"/>
              </w:rPr>
              <w:t>onChooseROIAnimals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A8FF66" w14:textId="77777777" w:rsidR="00416347" w:rsidRDefault="003175B1">
            <w:pPr>
              <w:spacing w:after="0"/>
              <w:jc w:val="left"/>
            </w:pPr>
            <w:r>
              <w:t>1832-1852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5AA3E0" w14:textId="77777777" w:rsidR="00416347" w:rsidRDefault="003175B1">
            <w:pPr>
              <w:spacing w:after="0"/>
              <w:jc w:val="left"/>
            </w:pPr>
            <w:r>
              <w:t>Local function/callback: on Choose ROIAnimals.</w:t>
            </w:r>
          </w:p>
        </w:tc>
      </w:tr>
      <w:tr w:rsidR="00416347" w14:paraId="4404AE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2F3450" w14:textId="77777777" w:rsidR="00416347" w:rsidRDefault="003175B1">
            <w:pPr>
              <w:spacing w:after="0"/>
              <w:jc w:val="left"/>
            </w:pPr>
            <w:r>
              <w:rPr>
                <w:rFonts w:ascii="Consolas" w:hAnsi="Consolas"/>
                <w:sz w:val="20"/>
              </w:rPr>
              <w:t>onStyleChanged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F6C505" w14:textId="77777777" w:rsidR="00416347" w:rsidRDefault="003175B1">
            <w:pPr>
              <w:spacing w:after="0"/>
              <w:jc w:val="left"/>
            </w:pPr>
            <w:r>
              <w:t>1853-1873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F11022" w14:textId="77777777" w:rsidR="00416347" w:rsidRDefault="003175B1">
            <w:pPr>
              <w:spacing w:after="0"/>
              <w:jc w:val="left"/>
            </w:pPr>
            <w:r>
              <w:t>Local function/callback: on Style Changed.</w:t>
            </w:r>
          </w:p>
        </w:tc>
      </w:tr>
      <w:tr w:rsidR="00416347" w14:paraId="39BB64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A6A57D" w14:textId="77777777" w:rsidR="00416347" w:rsidRDefault="003175B1">
            <w:pPr>
              <w:spacing w:after="0"/>
              <w:jc w:val="left"/>
            </w:pPr>
            <w:r>
              <w:rPr>
                <w:rFonts w:ascii="Consolas" w:hAnsi="Consolas"/>
                <w:sz w:val="20"/>
              </w:rPr>
              <w:t>onPreviewStyleChanged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27691A" w14:textId="77777777" w:rsidR="00416347" w:rsidRDefault="003175B1">
            <w:pPr>
              <w:spacing w:after="0"/>
              <w:jc w:val="left"/>
            </w:pPr>
            <w:r>
              <w:t>1874-1885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F7E93B" w14:textId="77777777" w:rsidR="00416347" w:rsidRDefault="003175B1">
            <w:pPr>
              <w:spacing w:after="0"/>
              <w:jc w:val="left"/>
            </w:pPr>
            <w:r>
              <w:t>Local function/callback: on Preview Style Changed.</w:t>
            </w:r>
          </w:p>
        </w:tc>
      </w:tr>
      <w:tr w:rsidR="00416347" w14:paraId="165D6E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117445" w14:textId="77777777" w:rsidR="00416347" w:rsidRDefault="003175B1">
            <w:pPr>
              <w:spacing w:after="0"/>
              <w:jc w:val="left"/>
            </w:pPr>
            <w:r>
              <w:rPr>
                <w:rFonts w:ascii="Consolas" w:hAnsi="Consolas"/>
                <w:sz w:val="20"/>
              </w:rPr>
              <w:lastRenderedPageBreak/>
              <w:t>onSmoothChanged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A662D7" w14:textId="77777777" w:rsidR="00416347" w:rsidRDefault="003175B1">
            <w:pPr>
              <w:spacing w:after="0"/>
              <w:jc w:val="left"/>
            </w:pPr>
            <w:r>
              <w:t>1886-1894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2AC1E6" w14:textId="77777777" w:rsidR="00416347" w:rsidRDefault="003175B1">
            <w:pPr>
              <w:spacing w:after="0"/>
              <w:jc w:val="left"/>
            </w:pPr>
            <w:r>
              <w:t>Local function/callback: on Smooth Changed.</w:t>
            </w:r>
          </w:p>
        </w:tc>
      </w:tr>
      <w:tr w:rsidR="00416347" w14:paraId="0BA96F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6C69D9" w14:textId="77777777" w:rsidR="00416347" w:rsidRDefault="003175B1">
            <w:pPr>
              <w:spacing w:after="0"/>
              <w:jc w:val="left"/>
            </w:pPr>
            <w:r>
              <w:rPr>
                <w:rFonts w:ascii="Consolas" w:hAnsi="Consolas"/>
                <w:sz w:val="20"/>
              </w:rPr>
              <w:t>onPreviewFullTime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2572BC" w14:textId="77777777" w:rsidR="00416347" w:rsidRDefault="003175B1">
            <w:pPr>
              <w:spacing w:after="0"/>
              <w:jc w:val="left"/>
            </w:pPr>
            <w:r>
              <w:t>1895-1900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AF8C63" w14:textId="77777777" w:rsidR="00416347" w:rsidRDefault="003175B1">
            <w:pPr>
              <w:spacing w:after="0"/>
              <w:jc w:val="left"/>
            </w:pPr>
            <w:r>
              <w:t>Local function/callback: on Preview Full Time.</w:t>
            </w:r>
          </w:p>
        </w:tc>
      </w:tr>
      <w:tr w:rsidR="00416347" w14:paraId="5185E1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2C6021" w14:textId="77777777" w:rsidR="00416347" w:rsidRDefault="003175B1">
            <w:pPr>
              <w:spacing w:after="0"/>
              <w:jc w:val="left"/>
            </w:pPr>
            <w:r>
              <w:rPr>
                <w:rFonts w:ascii="Consolas" w:hAnsi="Consolas"/>
                <w:sz w:val="20"/>
              </w:rPr>
              <w:t>onPairColorChanged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70E0BB" w14:textId="77777777" w:rsidR="00416347" w:rsidRDefault="003175B1">
            <w:pPr>
              <w:spacing w:after="0"/>
              <w:jc w:val="left"/>
            </w:pPr>
            <w:r>
              <w:t>1901-1917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6A1A76" w14:textId="77777777" w:rsidR="00416347" w:rsidRDefault="003175B1">
            <w:pPr>
              <w:spacing w:after="0"/>
              <w:jc w:val="left"/>
            </w:pPr>
            <w:r>
              <w:t>Local function/callback: on Pair Color Changed.</w:t>
            </w:r>
          </w:p>
        </w:tc>
      </w:tr>
      <w:tr w:rsidR="00416347" w14:paraId="5E343F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15CFCA" w14:textId="77777777" w:rsidR="00416347" w:rsidRDefault="003175B1">
            <w:pPr>
              <w:spacing w:after="0"/>
              <w:jc w:val="left"/>
            </w:pPr>
            <w:r>
              <w:rPr>
                <w:rFonts w:ascii="Consolas" w:hAnsi="Consolas"/>
                <w:sz w:val="20"/>
              </w:rPr>
              <w:t>onPlotScaleChanged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D1257E" w14:textId="77777777" w:rsidR="00416347" w:rsidRDefault="003175B1">
            <w:pPr>
              <w:spacing w:after="0"/>
              <w:jc w:val="left"/>
            </w:pPr>
            <w:r>
              <w:t>1918-1924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981396" w14:textId="77777777" w:rsidR="00416347" w:rsidRDefault="003175B1">
            <w:pPr>
              <w:spacing w:after="0"/>
              <w:jc w:val="left"/>
            </w:pPr>
            <w:r>
              <w:t>Local function/callback: on Plot Scale Changed.</w:t>
            </w:r>
          </w:p>
        </w:tc>
      </w:tr>
      <w:tr w:rsidR="00416347" w14:paraId="2E4B43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8455AA" w14:textId="77777777" w:rsidR="00416347" w:rsidRDefault="003175B1">
            <w:pPr>
              <w:spacing w:after="0"/>
              <w:jc w:val="left"/>
            </w:pPr>
            <w:r>
              <w:rPr>
                <w:rFonts w:ascii="Consolas" w:hAnsi="Consolas"/>
                <w:sz w:val="20"/>
              </w:rPr>
              <w:t>onMapDisplayChanged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D71EF2" w14:textId="77777777" w:rsidR="00416347" w:rsidRDefault="003175B1">
            <w:pPr>
              <w:spacing w:after="0"/>
              <w:jc w:val="left"/>
            </w:pPr>
            <w:r>
              <w:t>1925-1935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CAE8A1" w14:textId="77777777" w:rsidR="00416347" w:rsidRDefault="003175B1">
            <w:pPr>
              <w:spacing w:after="0"/>
              <w:jc w:val="left"/>
            </w:pPr>
            <w:r>
              <w:t>Local function/callback: on Map Display Changed.</w:t>
            </w:r>
          </w:p>
        </w:tc>
      </w:tr>
      <w:tr w:rsidR="00416347" w14:paraId="78A38E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6D3FFE" w14:textId="77777777" w:rsidR="00416347" w:rsidRDefault="003175B1">
            <w:pPr>
              <w:spacing w:after="0"/>
              <w:jc w:val="left"/>
            </w:pPr>
            <w:r>
              <w:rPr>
                <w:rFonts w:ascii="Consolas" w:hAnsi="Consolas"/>
                <w:sz w:val="20"/>
              </w:rPr>
              <w:t>onLoadCustomUnderlay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3CACF8" w14:textId="77777777" w:rsidR="00416347" w:rsidRDefault="003175B1">
            <w:pPr>
              <w:spacing w:after="0"/>
              <w:jc w:val="left"/>
            </w:pPr>
            <w:r>
              <w:t>1936-1979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C47AB0" w14:textId="77777777" w:rsidR="00416347" w:rsidRDefault="003175B1">
            <w:pPr>
              <w:spacing w:after="0"/>
              <w:jc w:val="left"/>
            </w:pPr>
            <w:r>
              <w:t>Local function/callback: on Load Custom Underlay.</w:t>
            </w:r>
          </w:p>
        </w:tc>
      </w:tr>
      <w:tr w:rsidR="00416347" w14:paraId="52FC07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A07E2E" w14:textId="77777777" w:rsidR="00416347" w:rsidRDefault="003175B1">
            <w:pPr>
              <w:spacing w:after="0"/>
              <w:jc w:val="left"/>
            </w:pPr>
            <w:r>
              <w:rPr>
                <w:rFonts w:ascii="Consolas" w:hAnsi="Consolas"/>
                <w:sz w:val="20"/>
              </w:rPr>
              <w:t>onMapSliceEdit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158526" w14:textId="77777777" w:rsidR="00416347" w:rsidRDefault="003175B1">
            <w:pPr>
              <w:spacing w:after="0"/>
              <w:jc w:val="left"/>
            </w:pPr>
            <w:r>
              <w:t>1980-1994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A1E5DB" w14:textId="77777777" w:rsidR="00416347" w:rsidRDefault="003175B1">
            <w:pPr>
              <w:spacing w:after="0"/>
              <w:jc w:val="left"/>
            </w:pPr>
            <w:r>
              <w:t>Local function/callback: on Map Slice Edit.</w:t>
            </w:r>
          </w:p>
        </w:tc>
      </w:tr>
      <w:tr w:rsidR="00416347" w14:paraId="7FD2DB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C07C0E" w14:textId="77777777" w:rsidR="00416347" w:rsidRDefault="003175B1">
            <w:pPr>
              <w:spacing w:after="0"/>
              <w:jc w:val="left"/>
            </w:pPr>
            <w:r>
              <w:rPr>
                <w:rFonts w:ascii="Consolas" w:hAnsi="Consolas"/>
                <w:sz w:val="20"/>
              </w:rPr>
              <w:t>onMapScrollWheel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63DBA2" w14:textId="77777777" w:rsidR="00416347" w:rsidRDefault="003175B1">
            <w:pPr>
              <w:spacing w:after="0"/>
              <w:jc w:val="left"/>
            </w:pPr>
            <w:r>
              <w:t>1995-2044 / 50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EDB8B0" w14:textId="77777777" w:rsidR="00416347" w:rsidRDefault="003175B1">
            <w:pPr>
              <w:spacing w:after="0"/>
              <w:jc w:val="left"/>
            </w:pPr>
            <w:r>
              <w:t>Local function/callback: on Map Scroll Wheel.</w:t>
            </w:r>
          </w:p>
        </w:tc>
      </w:tr>
      <w:tr w:rsidR="00416347" w14:paraId="54F15E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39CEBA" w14:textId="77777777" w:rsidR="00416347" w:rsidRDefault="003175B1">
            <w:pPr>
              <w:spacing w:after="0"/>
              <w:jc w:val="left"/>
            </w:pPr>
            <w:r>
              <w:rPr>
                <w:rFonts w:ascii="Consolas" w:hAnsi="Consolas"/>
                <w:sz w:val="20"/>
              </w:rPr>
              <w:t>redrawMapAfterSliceChangeLocal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BC8A76" w14:textId="77777777" w:rsidR="00416347" w:rsidRDefault="003175B1">
            <w:pPr>
              <w:spacing w:after="0"/>
              <w:jc w:val="left"/>
            </w:pPr>
            <w:r>
              <w:t>2045-2059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18C95A" w14:textId="77777777" w:rsidR="00416347" w:rsidRDefault="003175B1">
            <w:pPr>
              <w:spacing w:after="0"/>
              <w:jc w:val="left"/>
            </w:pPr>
            <w:r>
              <w:t>Local function/callback: redraw Map After Slice Change Local.</w:t>
            </w:r>
          </w:p>
        </w:tc>
      </w:tr>
      <w:tr w:rsidR="00416347" w14:paraId="2BF5CF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C46345" w14:textId="77777777" w:rsidR="00416347" w:rsidRDefault="003175B1">
            <w:pPr>
              <w:spacing w:after="0"/>
              <w:jc w:val="left"/>
            </w:pPr>
            <w:r>
              <w:rPr>
                <w:rFonts w:ascii="Consolas" w:hAnsi="Consolas"/>
                <w:sz w:val="20"/>
              </w:rPr>
              <w:t>ensureMapSliceStateForRowLocal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211C10" w14:textId="77777777" w:rsidR="00416347" w:rsidRDefault="003175B1">
            <w:pPr>
              <w:spacing w:after="0"/>
              <w:jc w:val="left"/>
            </w:pPr>
            <w:r>
              <w:t>2060-2079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3E9562" w14:textId="77777777" w:rsidR="00416347" w:rsidRDefault="003175B1">
            <w:pPr>
              <w:spacing w:after="0"/>
              <w:jc w:val="left"/>
            </w:pPr>
            <w:r>
              <w:t>Local function/callback: ensure Map Slice State For Row Local.</w:t>
            </w:r>
          </w:p>
        </w:tc>
      </w:tr>
      <w:tr w:rsidR="00416347" w14:paraId="3A8225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1EC32C" w14:textId="77777777" w:rsidR="00416347" w:rsidRDefault="003175B1">
            <w:pPr>
              <w:spacing w:after="0"/>
              <w:jc w:val="left"/>
            </w:pPr>
            <w:r>
              <w:rPr>
                <w:rFonts w:ascii="Consolas" w:hAnsi="Consolas"/>
                <w:sz w:val="20"/>
              </w:rPr>
              <w:t>updateMapSliceTextLocal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322EAD" w14:textId="77777777" w:rsidR="00416347" w:rsidRDefault="003175B1">
            <w:pPr>
              <w:spacing w:after="0"/>
              <w:jc w:val="left"/>
            </w:pPr>
            <w:r>
              <w:t>2080-2093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356576" w14:textId="77777777" w:rsidR="00416347" w:rsidRDefault="003175B1">
            <w:pPr>
              <w:spacing w:after="0"/>
              <w:jc w:val="left"/>
            </w:pPr>
            <w:r>
              <w:t>Local function/callback: update Map Slice Text Local.</w:t>
            </w:r>
          </w:p>
        </w:tc>
      </w:tr>
      <w:tr w:rsidR="00416347" w14:paraId="693C9F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ED28F5" w14:textId="77777777" w:rsidR="00416347" w:rsidRDefault="003175B1">
            <w:pPr>
              <w:spacing w:after="0"/>
              <w:jc w:val="left"/>
            </w:pPr>
            <w:r>
              <w:rPr>
                <w:rFonts w:ascii="Consolas" w:hAnsi="Consolas"/>
                <w:sz w:val="20"/>
              </w:rPr>
              <w:t>onPreviewSelectedBundle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490C2D" w14:textId="77777777" w:rsidR="00416347" w:rsidRDefault="003175B1">
            <w:pPr>
              <w:spacing w:after="0"/>
              <w:jc w:val="left"/>
            </w:pPr>
            <w:r>
              <w:t>2094-2109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651DFF" w14:textId="77777777" w:rsidR="00416347" w:rsidRDefault="003175B1">
            <w:pPr>
              <w:spacing w:after="0"/>
              <w:jc w:val="left"/>
            </w:pPr>
            <w:r>
              <w:t>Local function/callback: on Preview Selected Bundle.</w:t>
            </w:r>
          </w:p>
        </w:tc>
      </w:tr>
      <w:tr w:rsidR="00416347" w14:paraId="334BF2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AD656C" w14:textId="77777777" w:rsidR="00416347" w:rsidRDefault="003175B1">
            <w:pPr>
              <w:spacing w:after="0"/>
              <w:jc w:val="left"/>
            </w:pPr>
            <w:r>
              <w:rPr>
                <w:rFonts w:ascii="Consolas" w:hAnsi="Consolas"/>
                <w:sz w:val="20"/>
              </w:rPr>
              <w:t>onMapPreviewPopup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18BB92" w14:textId="77777777" w:rsidR="00416347" w:rsidRDefault="003175B1">
            <w:pPr>
              <w:spacing w:after="0"/>
              <w:jc w:val="left"/>
            </w:pPr>
            <w:r>
              <w:t>2110-2122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E0B9FC" w14:textId="77777777" w:rsidR="00416347" w:rsidRDefault="003175B1">
            <w:pPr>
              <w:spacing w:after="0"/>
              <w:jc w:val="left"/>
            </w:pPr>
            <w:r>
              <w:t>Local function/callback: on Map Preview Popup.</w:t>
            </w:r>
          </w:p>
        </w:tc>
      </w:tr>
      <w:tr w:rsidR="00416347" w14:paraId="782C55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CB9C6" w14:textId="77777777" w:rsidR="00416347" w:rsidRDefault="003175B1">
            <w:pPr>
              <w:spacing w:after="0"/>
              <w:jc w:val="left"/>
            </w:pPr>
            <w:r>
              <w:rPr>
                <w:rFonts w:ascii="Consolas" w:hAnsi="Consolas"/>
                <w:sz w:val="20"/>
              </w:rPr>
              <w:t>onMapPreviewSideChanged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5F8460" w14:textId="77777777" w:rsidR="00416347" w:rsidRDefault="003175B1">
            <w:pPr>
              <w:spacing w:after="0"/>
              <w:jc w:val="left"/>
            </w:pPr>
            <w:r>
              <w:t>2123-2137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660721" w14:textId="77777777" w:rsidR="00416347" w:rsidRDefault="003175B1">
            <w:pPr>
              <w:spacing w:after="0"/>
              <w:jc w:val="left"/>
            </w:pPr>
            <w:r>
              <w:t>Local function/callback: on Map Preview Side Changed.</w:t>
            </w:r>
          </w:p>
        </w:tc>
      </w:tr>
      <w:tr w:rsidR="00416347" w14:paraId="44F939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E9563D" w14:textId="77777777" w:rsidR="00416347" w:rsidRDefault="003175B1">
            <w:pPr>
              <w:spacing w:after="0"/>
              <w:jc w:val="left"/>
            </w:pPr>
            <w:r>
              <w:rPr>
                <w:rFonts w:ascii="Consolas" w:hAnsi="Consolas"/>
                <w:sz w:val="20"/>
              </w:rPr>
              <w:t>onComputeGroupMaps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9E46CA" w14:textId="77777777" w:rsidR="00416347" w:rsidRDefault="003175B1">
            <w:pPr>
              <w:spacing w:after="0"/>
              <w:jc w:val="left"/>
            </w:pPr>
            <w:r>
              <w:t>2138-2179 / 42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0E8B0D" w14:textId="77777777" w:rsidR="00416347" w:rsidRDefault="003175B1">
            <w:pPr>
              <w:spacing w:after="0"/>
              <w:jc w:val="left"/>
            </w:pPr>
            <w:r>
              <w:t>Local function/callback: on Compute Group Maps.</w:t>
            </w:r>
          </w:p>
        </w:tc>
      </w:tr>
      <w:tr w:rsidR="00416347" w14:paraId="18B2FA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1184CD" w14:textId="77777777" w:rsidR="00416347" w:rsidRDefault="003175B1">
            <w:pPr>
              <w:spacing w:after="0"/>
              <w:jc w:val="left"/>
            </w:pPr>
            <w:r>
              <w:rPr>
                <w:rFonts w:ascii="Consolas" w:hAnsi="Consolas"/>
                <w:sz w:val="20"/>
              </w:rPr>
              <w:t>onExportGroupMapData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206FD5" w14:textId="77777777" w:rsidR="00416347" w:rsidRDefault="003175B1">
            <w:pPr>
              <w:spacing w:after="0"/>
              <w:jc w:val="left"/>
            </w:pPr>
            <w:r>
              <w:t>2180-2195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6F2388" w14:textId="77777777" w:rsidR="00416347" w:rsidRDefault="003175B1">
            <w:pPr>
              <w:spacing w:after="0"/>
              <w:jc w:val="left"/>
            </w:pPr>
            <w:r>
              <w:t>Local function/callback: on Export Group Map Data.</w:t>
            </w:r>
          </w:p>
        </w:tc>
      </w:tr>
      <w:tr w:rsidR="00416347" w14:paraId="725FF7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405E56" w14:textId="77777777" w:rsidR="00416347" w:rsidRDefault="003175B1">
            <w:pPr>
              <w:spacing w:after="0"/>
              <w:jc w:val="left"/>
            </w:pPr>
            <w:r>
              <w:rPr>
                <w:rFonts w:ascii="Consolas" w:hAnsi="Consolas"/>
                <w:sz w:val="20"/>
              </w:rPr>
              <w:lastRenderedPageBreak/>
              <w:t>onExportGroupMapDataSCM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6FC350" w14:textId="77777777" w:rsidR="00416347" w:rsidRDefault="003175B1">
            <w:pPr>
              <w:spacing w:after="0"/>
              <w:jc w:val="left"/>
            </w:pPr>
            <w:r>
              <w:t>2196-2211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A4A523" w14:textId="77777777" w:rsidR="00416347" w:rsidRDefault="003175B1">
            <w:pPr>
              <w:spacing w:after="0"/>
              <w:jc w:val="left"/>
            </w:pPr>
            <w:r>
              <w:t>Local function/callback: on Export Group Map Data SCM.</w:t>
            </w:r>
          </w:p>
        </w:tc>
      </w:tr>
      <w:tr w:rsidR="00416347" w14:paraId="43CC03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AF3D09" w14:textId="77777777" w:rsidR="00416347" w:rsidRDefault="003175B1">
            <w:pPr>
              <w:spacing w:after="0"/>
              <w:jc w:val="left"/>
            </w:pPr>
            <w:r>
              <w:rPr>
                <w:rFonts w:ascii="Consolas" w:hAnsi="Consolas"/>
                <w:sz w:val="20"/>
              </w:rPr>
              <w:t>onExportGroupMapPNG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C57163" w14:textId="77777777" w:rsidR="00416347" w:rsidRDefault="003175B1">
            <w:pPr>
              <w:spacing w:after="0"/>
              <w:jc w:val="left"/>
            </w:pPr>
            <w:r>
              <w:t>2212-2232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9BCB1E" w14:textId="77777777" w:rsidR="00416347" w:rsidRDefault="003175B1">
            <w:pPr>
              <w:spacing w:after="0"/>
              <w:jc w:val="left"/>
            </w:pPr>
            <w:r>
              <w:t>Local function/callback: on Export Group Map PNG.</w:t>
            </w:r>
          </w:p>
        </w:tc>
      </w:tr>
      <w:tr w:rsidR="00416347" w14:paraId="4FC2A1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C0A17A" w14:textId="77777777" w:rsidR="00416347" w:rsidRDefault="003175B1">
            <w:pPr>
              <w:spacing w:after="0"/>
              <w:jc w:val="left"/>
            </w:pPr>
            <w:r>
              <w:rPr>
                <w:rFonts w:ascii="Consolas" w:hAnsi="Consolas"/>
                <w:sz w:val="20"/>
              </w:rPr>
              <w:t>onExportGroupMapPPT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FF8622" w14:textId="77777777" w:rsidR="00416347" w:rsidRDefault="003175B1">
            <w:pPr>
              <w:spacing w:after="0"/>
              <w:jc w:val="left"/>
            </w:pPr>
            <w:r>
              <w:t>2233-2248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C9A4C3" w14:textId="77777777" w:rsidR="00416347" w:rsidRDefault="003175B1">
            <w:pPr>
              <w:spacing w:after="0"/>
              <w:jc w:val="left"/>
            </w:pPr>
            <w:r>
              <w:t>Local function/callback: on Export Group Map PPT.</w:t>
            </w:r>
          </w:p>
        </w:tc>
      </w:tr>
      <w:tr w:rsidR="00416347" w14:paraId="49580F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BDBBAC" w14:textId="77777777" w:rsidR="00416347" w:rsidRDefault="003175B1">
            <w:pPr>
              <w:spacing w:after="0"/>
              <w:jc w:val="left"/>
            </w:pPr>
            <w:r>
              <w:rPr>
                <w:rFonts w:ascii="Consolas" w:hAnsi="Consolas"/>
                <w:sz w:val="20"/>
              </w:rPr>
              <w:t>onLoadFCGroupBundles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D5C0EE" w14:textId="77777777" w:rsidR="00416347" w:rsidRDefault="003175B1">
            <w:pPr>
              <w:spacing w:after="0"/>
              <w:jc w:val="left"/>
            </w:pPr>
            <w:r>
              <w:t>2249-2262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571F4A" w14:textId="77777777" w:rsidR="00416347" w:rsidRDefault="003175B1">
            <w:pPr>
              <w:spacing w:after="0"/>
              <w:jc w:val="left"/>
            </w:pPr>
            <w:r>
              <w:t>Local function/callback: on Load FCGroup Bundles.</w:t>
            </w:r>
          </w:p>
        </w:tc>
      </w:tr>
      <w:tr w:rsidR="00416347" w14:paraId="284FA0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58B058" w14:textId="77777777" w:rsidR="00416347" w:rsidRDefault="003175B1">
            <w:pPr>
              <w:spacing w:after="0"/>
              <w:jc w:val="left"/>
            </w:pPr>
            <w:r>
              <w:rPr>
                <w:rFonts w:ascii="Consolas" w:hAnsi="Consolas"/>
                <w:sz w:val="20"/>
              </w:rPr>
              <w:t>onScanFCGroupFolder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71F4F0" w14:textId="77777777" w:rsidR="00416347" w:rsidRDefault="003175B1">
            <w:pPr>
              <w:spacing w:after="0"/>
              <w:jc w:val="left"/>
            </w:pPr>
            <w:r>
              <w:t>2263-2281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CE7447" w14:textId="77777777" w:rsidR="00416347" w:rsidRDefault="003175B1">
            <w:pPr>
              <w:spacing w:after="0"/>
              <w:jc w:val="left"/>
            </w:pPr>
            <w:r>
              <w:t>Local function/callback: on Scan FCGroup Folder.</w:t>
            </w:r>
          </w:p>
        </w:tc>
      </w:tr>
      <w:tr w:rsidR="00416347" w14:paraId="6532D3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CD7777" w14:textId="77777777" w:rsidR="00416347" w:rsidRDefault="003175B1">
            <w:pPr>
              <w:spacing w:after="0"/>
              <w:jc w:val="left"/>
            </w:pPr>
            <w:r>
              <w:rPr>
                <w:rFonts w:ascii="Consolas" w:hAnsi="Consolas"/>
                <w:sz w:val="20"/>
              </w:rPr>
              <w:t>loadFCFileListIntoState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6CDAB6" w14:textId="77777777" w:rsidR="00416347" w:rsidRDefault="003175B1">
            <w:pPr>
              <w:spacing w:after="0"/>
              <w:jc w:val="left"/>
            </w:pPr>
            <w:r>
              <w:t>2282-2325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0F40B8" w14:textId="77777777" w:rsidR="00416347" w:rsidRDefault="003175B1">
            <w:pPr>
              <w:spacing w:after="0"/>
              <w:jc w:val="left"/>
            </w:pPr>
            <w:r>
              <w:t>Local function/callback: load FCFile List Into State.</w:t>
            </w:r>
          </w:p>
        </w:tc>
      </w:tr>
      <w:tr w:rsidR="00416347" w14:paraId="5A60A4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E5A462" w14:textId="77777777" w:rsidR="00416347" w:rsidRDefault="003175B1">
            <w:pPr>
              <w:spacing w:after="0"/>
              <w:jc w:val="left"/>
            </w:pPr>
            <w:r>
              <w:rPr>
                <w:rFonts w:ascii="Consolas" w:hAnsi="Consolas"/>
                <w:sz w:val="20"/>
              </w:rPr>
              <w:t>refreshFCGroupPopups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E02EC0" w14:textId="77777777" w:rsidR="00416347" w:rsidRDefault="003175B1">
            <w:pPr>
              <w:spacing w:after="0"/>
              <w:jc w:val="left"/>
            </w:pPr>
            <w:r>
              <w:t>2326-2345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6E4BDA" w14:textId="77777777" w:rsidR="00416347" w:rsidRDefault="003175B1">
            <w:pPr>
              <w:spacing w:after="0"/>
              <w:jc w:val="left"/>
            </w:pPr>
            <w:r>
              <w:t>Local function/callback: refresh FCGroup Popups.</w:t>
            </w:r>
          </w:p>
        </w:tc>
      </w:tr>
      <w:tr w:rsidR="00416347" w14:paraId="42101C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8D75A5" w14:textId="77777777" w:rsidR="00416347" w:rsidRDefault="003175B1">
            <w:pPr>
              <w:spacing w:after="0"/>
              <w:jc w:val="left"/>
            </w:pPr>
            <w:r>
              <w:rPr>
                <w:rFonts w:ascii="Consolas" w:hAnsi="Consolas"/>
                <w:sz w:val="20"/>
              </w:rPr>
              <w:t>onComputeGroupFC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E72530" w14:textId="77777777" w:rsidR="00416347" w:rsidRDefault="003175B1">
            <w:pPr>
              <w:spacing w:after="0"/>
              <w:jc w:val="left"/>
            </w:pPr>
            <w:r>
              <w:t>2346-2367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8A9202" w14:textId="77777777" w:rsidR="00416347" w:rsidRDefault="003175B1">
            <w:pPr>
              <w:spacing w:after="0"/>
              <w:jc w:val="left"/>
            </w:pPr>
            <w:r>
              <w:t>Local function/callback: on Compute Group FC.</w:t>
            </w:r>
          </w:p>
        </w:tc>
      </w:tr>
      <w:tr w:rsidR="00416347" w14:paraId="6D92A8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105FC8" w14:textId="77777777" w:rsidR="00416347" w:rsidRDefault="003175B1">
            <w:pPr>
              <w:spacing w:after="0"/>
              <w:jc w:val="left"/>
            </w:pPr>
            <w:r>
              <w:rPr>
                <w:rFonts w:ascii="Consolas" w:hAnsi="Consolas"/>
                <w:sz w:val="20"/>
              </w:rPr>
              <w:t>onFCPeriod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3765AE" w14:textId="77777777" w:rsidR="00416347" w:rsidRDefault="003175B1">
            <w:pPr>
              <w:spacing w:after="0"/>
              <w:jc w:val="left"/>
            </w:pPr>
            <w:r>
              <w:t>2368-2378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449EF4" w14:textId="77777777" w:rsidR="00416347" w:rsidRDefault="003175B1">
            <w:pPr>
              <w:spacing w:after="0"/>
              <w:jc w:val="left"/>
            </w:pPr>
            <w:r>
              <w:t>Local function/callback: on FCPeriod.</w:t>
            </w:r>
          </w:p>
        </w:tc>
      </w:tr>
      <w:tr w:rsidR="00416347" w14:paraId="37DB5F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6434C5" w14:textId="77777777" w:rsidR="00416347" w:rsidRDefault="003175B1">
            <w:pPr>
              <w:spacing w:after="0"/>
              <w:jc w:val="left"/>
            </w:pPr>
            <w:r>
              <w:rPr>
                <w:rFonts w:ascii="Consolas" w:hAnsi="Consolas"/>
                <w:sz w:val="20"/>
              </w:rPr>
              <w:t>updateFCTabPreview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493C5C" w14:textId="77777777" w:rsidR="00416347" w:rsidRDefault="003175B1">
            <w:pPr>
              <w:spacing w:after="0"/>
              <w:jc w:val="left"/>
            </w:pPr>
            <w:r>
              <w:t>2379-2420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9D8A9B" w14:textId="77777777" w:rsidR="00416347" w:rsidRDefault="003175B1">
            <w:pPr>
              <w:spacing w:after="0"/>
              <w:jc w:val="left"/>
            </w:pPr>
            <w:r>
              <w:t>Local function/callback: update FCTab Preview.</w:t>
            </w:r>
          </w:p>
        </w:tc>
      </w:tr>
      <w:tr w:rsidR="00416347" w14:paraId="3D7A9E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F759A5" w14:textId="77777777" w:rsidR="00416347" w:rsidRDefault="003175B1">
            <w:pPr>
              <w:spacing w:after="0"/>
              <w:jc w:val="left"/>
            </w:pPr>
            <w:r>
              <w:rPr>
                <w:rFonts w:ascii="Consolas" w:hAnsi="Consolas"/>
                <w:sz w:val="20"/>
              </w:rPr>
              <w:t>onExportGroupFC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36F9CA" w14:textId="77777777" w:rsidR="00416347" w:rsidRDefault="003175B1">
            <w:pPr>
              <w:spacing w:after="0"/>
              <w:jc w:val="left"/>
            </w:pPr>
            <w:r>
              <w:t>2421-2435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19951F" w14:textId="77777777" w:rsidR="00416347" w:rsidRDefault="003175B1">
            <w:pPr>
              <w:spacing w:after="0"/>
              <w:jc w:val="left"/>
            </w:pPr>
            <w:r>
              <w:t>Local function/callback: on Export Group FC.</w:t>
            </w:r>
          </w:p>
        </w:tc>
      </w:tr>
      <w:tr w:rsidR="00416347" w14:paraId="376D2C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2BF951" w14:textId="77777777" w:rsidR="00416347" w:rsidRDefault="003175B1">
            <w:pPr>
              <w:spacing w:after="0"/>
              <w:jc w:val="left"/>
            </w:pPr>
            <w:r>
              <w:rPr>
                <w:rFonts w:ascii="Consolas" w:hAnsi="Consolas"/>
                <w:sz w:val="20"/>
              </w:rPr>
              <w:t>onStatsChanged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086B26" w14:textId="77777777" w:rsidR="00416347" w:rsidRDefault="003175B1">
            <w:pPr>
              <w:spacing w:after="0"/>
              <w:jc w:val="left"/>
            </w:pPr>
            <w:r>
              <w:t>2436-2460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0358A9" w14:textId="77777777" w:rsidR="00416347" w:rsidRDefault="003175B1">
            <w:pPr>
              <w:spacing w:after="0"/>
              <w:jc w:val="left"/>
            </w:pPr>
            <w:r>
              <w:t>Local function/callback: on Stats Changed.</w:t>
            </w:r>
          </w:p>
        </w:tc>
      </w:tr>
      <w:tr w:rsidR="00416347" w14:paraId="401E22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56D3AA" w14:textId="77777777" w:rsidR="00416347" w:rsidRDefault="003175B1">
            <w:pPr>
              <w:spacing w:after="0"/>
              <w:jc w:val="left"/>
            </w:pPr>
            <w:r>
              <w:rPr>
                <w:rFonts w:ascii="Consolas" w:hAnsi="Consolas"/>
                <w:sz w:val="20"/>
              </w:rPr>
              <w:t>onOutlierChanged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03082A" w14:textId="77777777" w:rsidR="00416347" w:rsidRDefault="003175B1">
            <w:pPr>
              <w:spacing w:after="0"/>
              <w:jc w:val="left"/>
            </w:pPr>
            <w:r>
              <w:t>2461-2478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5CD9D8" w14:textId="77777777" w:rsidR="00416347" w:rsidRDefault="003175B1">
            <w:pPr>
              <w:spacing w:after="0"/>
              <w:jc w:val="left"/>
            </w:pPr>
            <w:r>
              <w:t>Local function/callback: on Outlier Changed.</w:t>
            </w:r>
          </w:p>
        </w:tc>
      </w:tr>
      <w:tr w:rsidR="00416347" w14:paraId="097B4D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135D70" w14:textId="77777777" w:rsidR="00416347" w:rsidRDefault="003175B1">
            <w:pPr>
              <w:spacing w:after="0"/>
              <w:jc w:val="left"/>
            </w:pPr>
            <w:r>
              <w:rPr>
                <w:rFonts w:ascii="Consolas" w:hAnsi="Consolas"/>
                <w:sz w:val="20"/>
              </w:rPr>
              <w:t>onDetectOutliers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F47A24" w14:textId="77777777" w:rsidR="00416347" w:rsidRDefault="003175B1">
            <w:pPr>
              <w:spacing w:after="0"/>
              <w:jc w:val="left"/>
            </w:pPr>
            <w:r>
              <w:t>2479-2507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FE727F" w14:textId="77777777" w:rsidR="00416347" w:rsidRDefault="003175B1">
            <w:pPr>
              <w:spacing w:after="0"/>
              <w:jc w:val="left"/>
            </w:pPr>
            <w:r>
              <w:t>Local function/callback: on Detect Outliers.</w:t>
            </w:r>
          </w:p>
        </w:tc>
      </w:tr>
      <w:tr w:rsidR="00416347" w14:paraId="710096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5AE4C6" w14:textId="77777777" w:rsidR="00416347" w:rsidRDefault="003175B1">
            <w:pPr>
              <w:spacing w:after="0"/>
              <w:jc w:val="left"/>
            </w:pPr>
            <w:r>
              <w:rPr>
                <w:rFonts w:ascii="Consolas" w:hAnsi="Consolas"/>
                <w:sz w:val="20"/>
              </w:rPr>
              <w:t>onExcludeOutliers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0775DD" w14:textId="77777777" w:rsidR="00416347" w:rsidRDefault="003175B1">
            <w:pPr>
              <w:spacing w:after="0"/>
              <w:jc w:val="left"/>
            </w:pPr>
            <w:r>
              <w:t>2508-2540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419BBD" w14:textId="77777777" w:rsidR="00416347" w:rsidRDefault="003175B1">
            <w:pPr>
              <w:spacing w:after="0"/>
              <w:jc w:val="left"/>
            </w:pPr>
            <w:r>
              <w:t>A failed recalculation must never exclude stale flags.</w:t>
            </w:r>
          </w:p>
        </w:tc>
      </w:tr>
      <w:tr w:rsidR="00416347" w14:paraId="146CE7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9F406E" w14:textId="77777777" w:rsidR="00416347" w:rsidRDefault="003175B1">
            <w:pPr>
              <w:spacing w:after="0"/>
              <w:jc w:val="left"/>
            </w:pPr>
            <w:r>
              <w:rPr>
                <w:rFonts w:ascii="Consolas" w:hAnsi="Consolas"/>
                <w:sz w:val="20"/>
              </w:rPr>
              <w:t>onRun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77A0BC" w14:textId="77777777" w:rsidR="00416347" w:rsidRDefault="003175B1">
            <w:pPr>
              <w:spacing w:after="0"/>
              <w:jc w:val="left"/>
            </w:pPr>
            <w:r>
              <w:t>2541-2601 / 61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5E5843" w14:textId="77777777" w:rsidR="00416347" w:rsidRDefault="003175B1">
            <w:pPr>
              <w:spacing w:after="0"/>
              <w:jc w:val="left"/>
            </w:pPr>
            <w:r>
              <w:t>Local function/callback: on Run.</w:t>
            </w:r>
          </w:p>
        </w:tc>
      </w:tr>
      <w:tr w:rsidR="00416347" w14:paraId="108DCF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080E36" w14:textId="77777777" w:rsidR="00416347" w:rsidRDefault="003175B1">
            <w:pPr>
              <w:spacing w:after="0"/>
              <w:jc w:val="left"/>
            </w:pPr>
            <w:r>
              <w:rPr>
                <w:rFonts w:ascii="Consolas" w:hAnsi="Consolas"/>
                <w:sz w:val="20"/>
              </w:rPr>
              <w:t>onExport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15E9F0" w14:textId="77777777" w:rsidR="00416347" w:rsidRDefault="003175B1">
            <w:pPr>
              <w:spacing w:after="0"/>
              <w:jc w:val="left"/>
            </w:pPr>
            <w:r>
              <w:t>2602-2625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BC5821" w14:textId="77777777" w:rsidR="00416347" w:rsidRDefault="003175B1">
            <w:pPr>
              <w:spacing w:after="0"/>
              <w:jc w:val="left"/>
            </w:pPr>
            <w:r>
              <w:t>Local function/callback: on Export.</w:t>
            </w:r>
          </w:p>
        </w:tc>
      </w:tr>
      <w:tr w:rsidR="00416347" w14:paraId="1A2E66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6A5912" w14:textId="77777777" w:rsidR="00416347" w:rsidRDefault="003175B1">
            <w:pPr>
              <w:spacing w:after="0"/>
              <w:jc w:val="left"/>
            </w:pPr>
            <w:r>
              <w:rPr>
                <w:rFonts w:ascii="Consolas" w:hAnsi="Consolas"/>
                <w:sz w:val="20"/>
              </w:rPr>
              <w:lastRenderedPageBreak/>
              <w:t>onExportExcel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E7E0B5" w14:textId="77777777" w:rsidR="00416347" w:rsidRDefault="003175B1">
            <w:pPr>
              <w:spacing w:after="0"/>
              <w:jc w:val="left"/>
            </w:pPr>
            <w:r>
              <w:t>2626-2639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A43913" w14:textId="77777777" w:rsidR="00416347" w:rsidRDefault="003175B1">
            <w:pPr>
              <w:spacing w:after="0"/>
              <w:jc w:val="left"/>
            </w:pPr>
            <w:r>
              <w:t>Local function/callback: on Export Excel.</w:t>
            </w:r>
          </w:p>
        </w:tc>
      </w:tr>
      <w:tr w:rsidR="00416347" w14:paraId="3A4124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0C98AD" w14:textId="77777777" w:rsidR="00416347" w:rsidRDefault="003175B1">
            <w:pPr>
              <w:spacing w:after="0"/>
              <w:jc w:val="left"/>
            </w:pPr>
            <w:r>
              <w:rPr>
                <w:rFonts w:ascii="Consolas" w:hAnsi="Consolas"/>
                <w:sz w:val="20"/>
              </w:rPr>
              <w:t>onExportPreviewPNG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49C391" w14:textId="77777777" w:rsidR="00416347" w:rsidRDefault="003175B1">
            <w:pPr>
              <w:spacing w:after="0"/>
              <w:jc w:val="left"/>
            </w:pPr>
            <w:r>
              <w:t>2640-2679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E07DA6" w14:textId="77777777" w:rsidR="00416347" w:rsidRDefault="003175B1">
            <w:pPr>
              <w:spacing w:after="0"/>
              <w:jc w:val="left"/>
            </w:pPr>
            <w:r>
              <w:t>Local function/callback: on Export Preview PNG.</w:t>
            </w:r>
          </w:p>
        </w:tc>
      </w:tr>
      <w:tr w:rsidR="00416347" w14:paraId="659B44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2D5144" w14:textId="77777777" w:rsidR="00416347" w:rsidRDefault="003175B1">
            <w:pPr>
              <w:spacing w:after="0"/>
              <w:jc w:val="left"/>
            </w:pPr>
            <w:r>
              <w:rPr>
                <w:rFonts w:ascii="Consolas" w:hAnsi="Consolas"/>
                <w:sz w:val="20"/>
              </w:rPr>
              <w:t>updateManualTabs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938F86" w14:textId="77777777" w:rsidR="00416347" w:rsidRDefault="003175B1">
            <w:pPr>
              <w:spacing w:after="0"/>
              <w:jc w:val="left"/>
            </w:pPr>
            <w:r>
              <w:t>2680-2695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F5B7DB" w14:textId="77777777" w:rsidR="00416347" w:rsidRDefault="003175B1">
            <w:pPr>
              <w:spacing w:after="0"/>
              <w:jc w:val="left"/>
            </w:pPr>
            <w:r>
              <w:t>Local function/callback: update Manual Tabs.</w:t>
            </w:r>
          </w:p>
        </w:tc>
      </w:tr>
      <w:tr w:rsidR="00416347" w14:paraId="19E819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AED418" w14:textId="77777777" w:rsidR="00416347" w:rsidRDefault="003175B1">
            <w:pPr>
              <w:spacing w:after="0"/>
              <w:jc w:val="left"/>
            </w:pPr>
            <w:r>
              <w:rPr>
                <w:rFonts w:ascii="Consolas" w:hAnsi="Consolas"/>
                <w:sz w:val="20"/>
              </w:rPr>
              <w:t>refreshTable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0B5A76" w14:textId="77777777" w:rsidR="00416347" w:rsidRDefault="003175B1">
            <w:pPr>
              <w:spacing w:after="0"/>
              <w:jc w:val="left"/>
            </w:pPr>
            <w:r>
              <w:t>2696-2730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9A2E1F" w14:textId="77777777" w:rsidR="00416347" w:rsidRDefault="003175B1">
            <w:pPr>
              <w:spacing w:after="0"/>
              <w:jc w:val="left"/>
            </w:pPr>
            <w:r>
              <w:t>Local function/callback: refresh Table.</w:t>
            </w:r>
          </w:p>
        </w:tc>
      </w:tr>
      <w:tr w:rsidR="00416347" w14:paraId="2C2B52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19C85A" w14:textId="77777777" w:rsidR="00416347" w:rsidRDefault="003175B1">
            <w:pPr>
              <w:spacing w:after="0"/>
              <w:jc w:val="left"/>
            </w:pPr>
            <w:r>
              <w:rPr>
                <w:rFonts w:ascii="Consolas" w:hAnsi="Consolas"/>
                <w:sz w:val="20"/>
              </w:rPr>
              <w:t>syncSubjFromTable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282713" w14:textId="77777777" w:rsidR="00416347" w:rsidRDefault="003175B1">
            <w:pPr>
              <w:spacing w:after="0"/>
              <w:jc w:val="left"/>
            </w:pPr>
            <w:r>
              <w:t>2731-2745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6FB979" w14:textId="77777777" w:rsidR="00416347" w:rsidRDefault="003175B1">
            <w:pPr>
              <w:spacing w:after="0"/>
              <w:jc w:val="left"/>
            </w:pPr>
            <w:r>
              <w:t>Local function/callback: sync Subj From Table.</w:t>
            </w:r>
          </w:p>
        </w:tc>
      </w:tr>
      <w:tr w:rsidR="00416347" w14:paraId="4929E7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00BA20" w14:textId="77777777" w:rsidR="00416347" w:rsidRDefault="003175B1">
            <w:pPr>
              <w:spacing w:after="0"/>
              <w:jc w:val="left"/>
            </w:pPr>
            <w:r>
              <w:rPr>
                <w:rFonts w:ascii="Consolas" w:hAnsi="Consolas"/>
                <w:sz w:val="20"/>
              </w:rPr>
              <w:t>updateSelLabel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F11DEA" w14:textId="77777777" w:rsidR="00416347" w:rsidRDefault="003175B1">
            <w:pPr>
              <w:spacing w:after="0"/>
              <w:jc w:val="left"/>
            </w:pPr>
            <w:r>
              <w:t>2746-2771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156E00" w14:textId="77777777" w:rsidR="00416347" w:rsidRDefault="003175B1">
            <w:pPr>
              <w:spacing w:after="0"/>
              <w:jc w:val="left"/>
            </w:pPr>
            <w:r>
              <w:t>Local function/callback: update Sel Label.</w:t>
            </w:r>
          </w:p>
        </w:tc>
      </w:tr>
      <w:tr w:rsidR="00416347" w14:paraId="71A12E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A673C7" w14:textId="77777777" w:rsidR="00416347" w:rsidRDefault="003175B1">
            <w:pPr>
              <w:spacing w:after="0"/>
              <w:jc w:val="left"/>
            </w:pPr>
            <w:r>
              <w:rPr>
                <w:rFonts w:ascii="Consolas" w:hAnsi="Consolas"/>
                <w:sz w:val="20"/>
              </w:rPr>
              <w:t>updateOutlierBox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B49705" w14:textId="77777777" w:rsidR="00416347" w:rsidRDefault="003175B1">
            <w:pPr>
              <w:spacing w:after="0"/>
              <w:jc w:val="left"/>
            </w:pPr>
            <w:r>
              <w:t>2772-2784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129313" w14:textId="77777777" w:rsidR="00416347" w:rsidRDefault="003175B1">
            <w:pPr>
              <w:spacing w:after="0"/>
              <w:jc w:val="left"/>
            </w:pPr>
            <w:r>
              <w:t>Local function/callback: update Outlier Box.</w:t>
            </w:r>
          </w:p>
        </w:tc>
      </w:tr>
      <w:tr w:rsidR="00416347" w14:paraId="351C48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78FC42" w14:textId="77777777" w:rsidR="00416347" w:rsidRDefault="003175B1">
            <w:pPr>
              <w:spacing w:after="0"/>
              <w:jc w:val="left"/>
            </w:pPr>
            <w:r>
              <w:rPr>
                <w:rFonts w:ascii="Consolas" w:hAnsi="Consolas"/>
                <w:sz w:val="20"/>
              </w:rPr>
              <w:t>clearPreview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725F18" w14:textId="77777777" w:rsidR="00416347" w:rsidRDefault="003175B1">
            <w:pPr>
              <w:spacing w:after="0"/>
              <w:jc w:val="left"/>
            </w:pPr>
            <w:r>
              <w:t>2785-2807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B703DF" w14:textId="77777777" w:rsidR="00416347" w:rsidRDefault="003175B1">
            <w:pPr>
              <w:spacing w:after="0"/>
              <w:jc w:val="left"/>
            </w:pPr>
            <w:r>
              <w:t>Local function/callback: clear Preview.</w:t>
            </w:r>
          </w:p>
        </w:tc>
      </w:tr>
      <w:tr w:rsidR="00416347" w14:paraId="67D1E8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05AE03" w14:textId="77777777" w:rsidR="00416347" w:rsidRDefault="003175B1">
            <w:pPr>
              <w:spacing w:after="0"/>
              <w:jc w:val="left"/>
            </w:pPr>
            <w:r>
              <w:rPr>
                <w:rFonts w:ascii="Consolas" w:hAnsi="Consolas"/>
                <w:sz w:val="20"/>
              </w:rPr>
              <w:t>updatePreview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F169E8" w14:textId="77777777" w:rsidR="00416347" w:rsidRDefault="003175B1">
            <w:pPr>
              <w:spacing w:after="0"/>
              <w:jc w:val="left"/>
            </w:pPr>
            <w:r>
              <w:t>2808-2905 / 98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78A155" w14:textId="77777777" w:rsidR="00416347" w:rsidRDefault="003175B1">
            <w:pPr>
              <w:spacing w:after="0"/>
              <w:jc w:val="left"/>
            </w:pPr>
            <w:r>
              <w:t>Local function/callback: update Preview.</w:t>
            </w:r>
          </w:p>
        </w:tc>
      </w:tr>
      <w:tr w:rsidR="00416347" w14:paraId="77605D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C81685" w14:textId="77777777" w:rsidR="00416347" w:rsidRDefault="003175B1">
            <w:pPr>
              <w:spacing w:after="0"/>
              <w:jc w:val="left"/>
            </w:pPr>
            <w:r>
              <w:rPr>
                <w:rFonts w:ascii="Consolas" w:hAnsi="Consolas"/>
                <w:sz w:val="20"/>
              </w:rPr>
              <w:t>refreshMapBundlePopup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14F7C1" w14:textId="77777777" w:rsidR="00416347" w:rsidRDefault="003175B1">
            <w:pPr>
              <w:spacing w:after="0"/>
              <w:jc w:val="left"/>
            </w:pPr>
            <w:r>
              <w:t>2906-2932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71A8AA" w14:textId="77777777" w:rsidR="00416347" w:rsidRDefault="003175B1">
            <w:pPr>
              <w:spacing w:after="0"/>
              <w:jc w:val="left"/>
            </w:pPr>
            <w:r>
              <w:t>Local function/callback: refresh Map Bundle Popup.</w:t>
            </w:r>
          </w:p>
        </w:tc>
      </w:tr>
      <w:tr w:rsidR="00416347" w14:paraId="20F875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FA2A81" w14:textId="77777777" w:rsidR="00416347" w:rsidRDefault="003175B1">
            <w:pPr>
              <w:spacing w:after="0"/>
              <w:jc w:val="left"/>
            </w:pPr>
            <w:r>
              <w:rPr>
                <w:rFonts w:ascii="Consolas" w:hAnsi="Consolas"/>
                <w:sz w:val="20"/>
              </w:rPr>
              <w:t>syncMapPreviewSideUI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3D6BE9" w14:textId="77777777" w:rsidR="00416347" w:rsidRDefault="003175B1">
            <w:pPr>
              <w:spacing w:after="0"/>
              <w:jc w:val="left"/>
            </w:pPr>
            <w:r>
              <w:t>2933-2942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618356" w14:textId="77777777" w:rsidR="00416347" w:rsidRDefault="003175B1">
            <w:pPr>
              <w:spacing w:after="0"/>
              <w:jc w:val="left"/>
            </w:pPr>
            <w:r>
              <w:t>Local function/callback: sync Map Preview Side UI.</w:t>
            </w:r>
          </w:p>
        </w:tc>
      </w:tr>
      <w:tr w:rsidR="00416347" w14:paraId="6F0590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B50236" w14:textId="77777777" w:rsidR="00416347" w:rsidRDefault="003175B1">
            <w:pPr>
              <w:spacing w:after="0"/>
              <w:jc w:val="left"/>
            </w:pPr>
            <w:r>
              <w:rPr>
                <w:rFonts w:ascii="Consolas" w:hAnsi="Consolas"/>
                <w:sz w:val="20"/>
              </w:rPr>
              <w:t>updateMapSideSummaryTable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22C5E9" w14:textId="77777777" w:rsidR="00416347" w:rsidRDefault="003175B1">
            <w:pPr>
              <w:spacing w:after="0"/>
              <w:jc w:val="left"/>
            </w:pPr>
            <w:r>
              <w:t>2943-2974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0F2B86" w14:textId="77777777" w:rsidR="00416347" w:rsidRDefault="003175B1">
            <w:pPr>
              <w:spacing w:after="0"/>
              <w:jc w:val="left"/>
            </w:pPr>
            <w:r>
              <w:t>Local function/callback: update Map Side Summary Table.</w:t>
            </w:r>
          </w:p>
        </w:tc>
      </w:tr>
      <w:tr w:rsidR="00416347" w14:paraId="413137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779476" w14:textId="77777777" w:rsidR="00416347" w:rsidRDefault="003175B1">
            <w:pPr>
              <w:spacing w:after="0"/>
              <w:jc w:val="left"/>
            </w:pPr>
            <w:r>
              <w:rPr>
                <w:rFonts w:ascii="Consolas" w:hAnsi="Consolas"/>
                <w:sz w:val="20"/>
              </w:rPr>
              <w:t>previewBundleRow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87558C" w14:textId="77777777" w:rsidR="00416347" w:rsidRDefault="003175B1">
            <w:pPr>
              <w:spacing w:after="0"/>
              <w:jc w:val="left"/>
            </w:pPr>
            <w:r>
              <w:t>2975-3015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E9BE2B" w14:textId="77777777" w:rsidR="00416347" w:rsidRDefault="003175B1">
            <w:pPr>
              <w:spacing w:after="0"/>
              <w:jc w:val="left"/>
            </w:pPr>
            <w:r>
              <w:t>Local function/callback: preview Bundle Row.</w:t>
            </w:r>
          </w:p>
        </w:tc>
      </w:tr>
      <w:tr w:rsidR="00416347" w14:paraId="0DF628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1B1B11" w14:textId="77777777" w:rsidR="00416347" w:rsidRDefault="003175B1">
            <w:pPr>
              <w:spacing w:after="0"/>
              <w:jc w:val="left"/>
            </w:pPr>
            <w:r>
              <w:rPr>
                <w:rFonts w:ascii="Consolas" w:hAnsi="Consolas"/>
                <w:sz w:val="20"/>
              </w:rPr>
              <w:t>updateMapTabPreview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EA0702" w14:textId="77777777" w:rsidR="00416347" w:rsidRDefault="003175B1">
            <w:pPr>
              <w:spacing w:after="0"/>
              <w:jc w:val="left"/>
            </w:pPr>
            <w:r>
              <w:t>3016-3037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1BBB88" w14:textId="77777777" w:rsidR="00416347" w:rsidRDefault="003175B1">
            <w:pPr>
              <w:spacing w:after="0"/>
              <w:jc w:val="left"/>
            </w:pPr>
            <w:r>
              <w:t>Local function/callback: update Map Tab Preview.</w:t>
            </w:r>
          </w:p>
        </w:tc>
      </w:tr>
      <w:tr w:rsidR="00416347" w14:paraId="271496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6F082E" w14:textId="77777777" w:rsidR="00416347" w:rsidRDefault="003175B1">
            <w:pPr>
              <w:spacing w:after="0"/>
              <w:jc w:val="left"/>
            </w:pPr>
            <w:r>
              <w:rPr>
                <w:rFonts w:ascii="Consolas" w:hAnsi="Consolas"/>
                <w:sz w:val="20"/>
              </w:rPr>
              <w:t>callMap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99A667" w14:textId="77777777" w:rsidR="00416347" w:rsidRDefault="003175B1">
            <w:pPr>
              <w:spacing w:after="0"/>
              <w:jc w:val="left"/>
            </w:pPr>
            <w:r>
              <w:t>3038-3046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918127" w14:textId="77777777" w:rsidR="00416347" w:rsidRDefault="003175B1">
            <w:pPr>
              <w:spacing w:after="0"/>
              <w:jc w:val="left"/>
            </w:pPr>
            <w:r>
              <w:t>Local function/callback: call Map.</w:t>
            </w:r>
          </w:p>
        </w:tc>
      </w:tr>
      <w:tr w:rsidR="00416347" w14:paraId="103E5B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EA03F2" w14:textId="77777777" w:rsidR="00416347" w:rsidRDefault="003175B1">
            <w:pPr>
              <w:spacing w:after="0"/>
              <w:jc w:val="left"/>
            </w:pPr>
            <w:r>
              <w:rPr>
                <w:rFonts w:ascii="Consolas" w:hAnsi="Consolas"/>
                <w:sz w:val="20"/>
              </w:rPr>
              <w:t>callFC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A65413" w14:textId="77777777" w:rsidR="00416347" w:rsidRDefault="003175B1">
            <w:pPr>
              <w:spacing w:after="0"/>
              <w:jc w:val="left"/>
            </w:pPr>
            <w:r>
              <w:t>3047-3177 / 131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F42BB9" w14:textId="77777777" w:rsidR="00416347" w:rsidRDefault="003175B1">
            <w:pPr>
              <w:spacing w:after="0"/>
              <w:jc w:val="left"/>
            </w:pPr>
            <w:r>
              <w:t>GA</w:t>
            </w:r>
            <w:r>
              <w:rPr>
                <w:i/>
              </w:rPr>
              <w:t>FC</w:t>
            </w:r>
            <w:r>
              <w:t>PARAMETER</w:t>
            </w:r>
            <w:r>
              <w:rPr>
                <w:i/>
              </w:rPr>
              <w:t>NAME</w:t>
            </w:r>
            <w:r>
              <w:t>FIX</w:t>
            </w:r>
            <w:r>
              <w:rPr>
                <w:i/>
              </w:rPr>
              <w:t>20260504 Adaptive wrapper for GroupAnalysis</w:t>
            </w:r>
            <w:r>
              <w:t>FC. Some GroupAnalysis_FC versions expect positional inputs, others expect name-value inputs....</w:t>
            </w:r>
          </w:p>
        </w:tc>
      </w:tr>
      <w:tr w:rsidR="00416347" w14:paraId="395E0F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510033" w14:textId="77777777" w:rsidR="00416347" w:rsidRDefault="003175B1">
            <w:pPr>
              <w:spacing w:after="0"/>
              <w:jc w:val="left"/>
            </w:pPr>
            <w:r>
              <w:rPr>
                <w:rFonts w:ascii="Consolas" w:hAnsi="Consolas"/>
                <w:sz w:val="20"/>
              </w:rPr>
              <w:t>callCommon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818F61" w14:textId="77777777" w:rsidR="00416347" w:rsidRDefault="003175B1">
            <w:pPr>
              <w:spacing w:after="0"/>
              <w:jc w:val="left"/>
            </w:pPr>
            <w:r>
              <w:t>3178-3192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663077" w14:textId="77777777" w:rsidR="00416347" w:rsidRDefault="003175B1">
            <w:pPr>
              <w:spacing w:after="0"/>
              <w:jc w:val="left"/>
            </w:pPr>
            <w:r>
              <w:t>Local function/callback: call Common.</w:t>
            </w:r>
          </w:p>
        </w:tc>
      </w:tr>
      <w:tr w:rsidR="00416347" w14:paraId="2E6122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934176" w14:textId="77777777" w:rsidR="00416347" w:rsidRDefault="003175B1">
            <w:pPr>
              <w:spacing w:after="0"/>
              <w:jc w:val="left"/>
            </w:pPr>
            <w:r>
              <w:rPr>
                <w:rFonts w:ascii="Consolas" w:hAnsi="Consolas"/>
                <w:sz w:val="20"/>
              </w:rPr>
              <w:t>setStatusText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434433" w14:textId="77777777" w:rsidR="00416347" w:rsidRDefault="003175B1">
            <w:pPr>
              <w:spacing w:after="0"/>
              <w:jc w:val="left"/>
            </w:pPr>
            <w:r>
              <w:t>3193-3206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9C4DCA" w14:textId="77777777" w:rsidR="00416347" w:rsidRDefault="003175B1">
            <w:pPr>
              <w:spacing w:after="0"/>
              <w:jc w:val="left"/>
            </w:pPr>
            <w:r>
              <w:t>Local function/callback: set Status Text.</w:t>
            </w:r>
          </w:p>
        </w:tc>
      </w:tr>
      <w:tr w:rsidR="00416347" w14:paraId="1CAC1D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77C288" w14:textId="77777777" w:rsidR="00416347" w:rsidRDefault="003175B1">
            <w:pPr>
              <w:spacing w:after="0"/>
              <w:jc w:val="left"/>
            </w:pPr>
            <w:r>
              <w:rPr>
                <w:rFonts w:ascii="Consolas" w:hAnsi="Consolas"/>
                <w:sz w:val="20"/>
              </w:rPr>
              <w:lastRenderedPageBreak/>
              <w:t>setStatus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6EBB8B" w14:textId="77777777" w:rsidR="00416347" w:rsidRDefault="003175B1">
            <w:pPr>
              <w:spacing w:after="0"/>
              <w:jc w:val="left"/>
            </w:pPr>
            <w:r>
              <w:t>3207-3221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1D78B3" w14:textId="77777777" w:rsidR="00416347" w:rsidRDefault="003175B1">
            <w:pPr>
              <w:spacing w:after="0"/>
              <w:jc w:val="left"/>
            </w:pPr>
            <w:r>
              <w:t>Local function/callback: set Status.</w:t>
            </w:r>
          </w:p>
        </w:tc>
      </w:tr>
      <w:tr w:rsidR="00416347" w14:paraId="38E0F4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E74EDE" w14:textId="77777777" w:rsidR="00416347" w:rsidRDefault="003175B1">
            <w:pPr>
              <w:spacing w:after="0"/>
              <w:jc w:val="left"/>
            </w:pPr>
            <w:r>
              <w:rPr>
                <w:rFonts w:ascii="Consolas" w:hAnsi="Consolas"/>
                <w:sz w:val="20"/>
              </w:rPr>
              <w:t>mkBtn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C96221" w14:textId="77777777" w:rsidR="00416347" w:rsidRDefault="003175B1">
            <w:pPr>
              <w:spacing w:after="0"/>
              <w:jc w:val="left"/>
            </w:pPr>
            <w:r>
              <w:t>3222-3228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C670C4" w14:textId="77777777" w:rsidR="00416347" w:rsidRDefault="003175B1">
            <w:pPr>
              <w:spacing w:after="0"/>
              <w:jc w:val="left"/>
            </w:pPr>
            <w:r>
              <w:t>Local function/callback: mk Btn.</w:t>
            </w:r>
          </w:p>
        </w:tc>
      </w:tr>
      <w:tr w:rsidR="00416347" w14:paraId="53DAE9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1F483C" w14:textId="77777777" w:rsidR="00416347" w:rsidRDefault="003175B1">
            <w:pPr>
              <w:spacing w:after="0"/>
              <w:jc w:val="left"/>
            </w:pPr>
            <w:r>
              <w:rPr>
                <w:rFonts w:ascii="Consolas" w:hAnsi="Consolas"/>
                <w:sz w:val="20"/>
              </w:rPr>
              <w:t>mkTabBtn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23003D" w14:textId="77777777" w:rsidR="00416347" w:rsidRDefault="003175B1">
            <w:pPr>
              <w:spacing w:after="0"/>
              <w:jc w:val="left"/>
            </w:pPr>
            <w:r>
              <w:t>3229-3236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CCE0DA" w14:textId="77777777" w:rsidR="00416347" w:rsidRDefault="003175B1">
            <w:pPr>
              <w:spacing w:after="0"/>
              <w:jc w:val="left"/>
            </w:pPr>
            <w:r>
              <w:t>Local function/callback: mk Tab Btn.</w:t>
            </w:r>
          </w:p>
        </w:tc>
      </w:tr>
      <w:tr w:rsidR="00416347" w14:paraId="5B4770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4F1369" w14:textId="77777777" w:rsidR="00416347" w:rsidRDefault="003175B1">
            <w:pPr>
              <w:spacing w:after="0"/>
              <w:jc w:val="left"/>
            </w:pPr>
            <w:r>
              <w:rPr>
                <w:rFonts w:ascii="Consolas" w:hAnsi="Consolas"/>
                <w:sz w:val="20"/>
              </w:rPr>
              <w:t>defaultOutDir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A852B9" w14:textId="77777777" w:rsidR="00416347" w:rsidRDefault="003175B1">
            <w:pPr>
              <w:spacing w:after="0"/>
              <w:jc w:val="left"/>
            </w:pPr>
            <w:r>
              <w:t>3237-3255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7A6A2A" w14:textId="77777777" w:rsidR="00416347" w:rsidRDefault="003175B1">
            <w:pPr>
              <w:spacing w:after="0"/>
              <w:jc w:val="left"/>
            </w:pPr>
            <w:r>
              <w:t>Local function/callback: default Out Dir.</w:t>
            </w:r>
          </w:p>
        </w:tc>
      </w:tr>
      <w:tr w:rsidR="00416347" w14:paraId="5B08A5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AFDA29" w14:textId="77777777" w:rsidR="00416347" w:rsidRDefault="003175B1">
            <w:pPr>
              <w:spacing w:after="0"/>
              <w:jc w:val="left"/>
            </w:pPr>
            <w:r>
              <w:rPr>
                <w:rFonts w:ascii="Consolas" w:hAnsi="Consolas"/>
                <w:sz w:val="20"/>
              </w:rPr>
              <w:t>mkYControlsSimple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514052" w14:textId="77777777" w:rsidR="00416347" w:rsidRDefault="003175B1">
            <w:pPr>
              <w:spacing w:after="0"/>
              <w:jc w:val="left"/>
            </w:pPr>
            <w:r>
              <w:t>3256-3296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1D5312" w14:textId="77777777" w:rsidR="00416347" w:rsidRDefault="003175B1">
            <w:pPr>
              <w:spacing w:after="0"/>
              <w:jc w:val="left"/>
            </w:pPr>
            <w:r>
              <w:t>Local function/callback: mk YControls Simple.</w:t>
            </w:r>
          </w:p>
        </w:tc>
      </w:tr>
      <w:tr w:rsidR="00416347" w14:paraId="70E48A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CB3972" w14:textId="77777777" w:rsidR="00416347" w:rsidRDefault="003175B1">
            <w:pPr>
              <w:spacing w:after="0"/>
              <w:jc w:val="left"/>
            </w:pPr>
            <w:r>
              <w:rPr>
                <w:rFonts w:ascii="Consolas" w:hAnsi="Consolas"/>
                <w:sz w:val="20"/>
              </w:rPr>
              <w:t>addPairEditsDark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67B8F0" w14:textId="77777777" w:rsidR="00416347" w:rsidRDefault="003175B1">
            <w:pPr>
              <w:spacing w:after="0"/>
              <w:jc w:val="left"/>
            </w:pPr>
            <w:r>
              <w:t>3297-3313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2E7FAA" w14:textId="77777777" w:rsidR="00416347" w:rsidRDefault="003175B1">
            <w:pPr>
              <w:spacing w:after="0"/>
              <w:jc w:val="left"/>
            </w:pPr>
            <w:r>
              <w:t>Local function/callback: add Pair Edits Dark.</w:t>
            </w:r>
          </w:p>
        </w:tc>
      </w:tr>
      <w:tr w:rsidR="00416347" w14:paraId="0CD05A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A61AE1" w14:textId="77777777" w:rsidR="00416347" w:rsidRDefault="003175B1">
            <w:pPr>
              <w:spacing w:after="0"/>
              <w:jc w:val="left"/>
            </w:pPr>
            <w:r>
              <w:rPr>
                <w:rFonts w:ascii="Consolas" w:hAnsi="Consolas"/>
                <w:sz w:val="20"/>
              </w:rPr>
              <w:t>gaInstallEditSelection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61D0A1" w14:textId="77777777" w:rsidR="00416347" w:rsidRDefault="003175B1">
            <w:pPr>
              <w:spacing w:after="0"/>
              <w:jc w:val="left"/>
            </w:pPr>
            <w:r>
              <w:t>3314-3350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8D6E61" w14:textId="77777777" w:rsidR="00416347" w:rsidRDefault="003175B1">
            <w:pPr>
              <w:spacing w:after="0"/>
              <w:jc w:val="left"/>
            </w:pPr>
            <w:r>
              <w:t>Keep native mouse dragging / Ctrl+A; double-click selects the whole number, including its sign and decimal part. Hidden tabs create their Java peers when shown, so...</w:t>
            </w:r>
          </w:p>
        </w:tc>
      </w:tr>
      <w:tr w:rsidR="00416347" w14:paraId="6E1338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29E39C" w14:textId="77777777" w:rsidR="00416347" w:rsidRDefault="003175B1">
            <w:pPr>
              <w:spacing w:after="0"/>
              <w:jc w:val="left"/>
            </w:pPr>
            <w:r>
              <w:rPr>
                <w:rFonts w:ascii="Consolas" w:hAnsi="Consolas"/>
                <w:sz w:val="20"/>
              </w:rPr>
              <w:t>gaBindEditSelection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0DB39C" w14:textId="77777777" w:rsidR="00416347" w:rsidRDefault="003175B1">
            <w:pPr>
              <w:spacing w:after="0"/>
              <w:jc w:val="left"/>
            </w:pPr>
            <w:r>
              <w:t>3351-3373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B03CA3" w14:textId="77777777" w:rsidR="00416347" w:rsidRDefault="003175B1">
            <w:pPr>
              <w:spacing w:after="0"/>
              <w:jc w:val="left"/>
            </w:pPr>
            <w:r>
              <w:t>Local function/callback: ga Bind Edit Selection.</w:t>
            </w:r>
          </w:p>
        </w:tc>
      </w:tr>
      <w:tr w:rsidR="00416347" w14:paraId="544D6C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71D0E9" w14:textId="77777777" w:rsidR="00416347" w:rsidRDefault="003175B1">
            <w:pPr>
              <w:spacing w:after="0"/>
              <w:jc w:val="left"/>
            </w:pPr>
            <w:r>
              <w:rPr>
                <w:rFonts w:ascii="Consolas" w:hAnsi="Consolas"/>
                <w:sz w:val="20"/>
              </w:rPr>
              <w:t>gaEditSelectWholeValue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685DED" w14:textId="77777777" w:rsidR="00416347" w:rsidRDefault="003175B1">
            <w:pPr>
              <w:spacing w:after="0"/>
              <w:jc w:val="left"/>
            </w:pPr>
            <w:r>
              <w:t>3374-3381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E81A80" w14:textId="77777777" w:rsidR="00416347" w:rsidRDefault="003175B1">
            <w:pPr>
              <w:spacing w:after="0"/>
              <w:jc w:val="left"/>
            </w:pPr>
            <w:r>
              <w:t>Local function/callback: ga Edit Select Whole Value.</w:t>
            </w:r>
          </w:p>
        </w:tc>
      </w:tr>
      <w:tr w:rsidR="00416347" w14:paraId="66B0DE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41A576" w14:textId="77777777" w:rsidR="00416347" w:rsidRDefault="003175B1">
            <w:pPr>
              <w:spacing w:after="0"/>
              <w:jc w:val="left"/>
            </w:pPr>
            <w:r>
              <w:rPr>
                <w:rFonts w:ascii="Consolas" w:hAnsi="Consolas"/>
                <w:sz w:val="20"/>
              </w:rPr>
              <w:t>gaSetEditString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757CA1" w14:textId="77777777" w:rsidR="00416347" w:rsidRDefault="003175B1">
            <w:pPr>
              <w:spacing w:after="0"/>
              <w:jc w:val="left"/>
            </w:pPr>
            <w:r>
              <w:t>3382-3392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3B0163" w14:textId="77777777" w:rsidR="00416347" w:rsidRDefault="003175B1">
            <w:pPr>
              <w:spacing w:after="0"/>
              <w:jc w:val="left"/>
            </w:pPr>
            <w:r>
              <w:t>Reassigning String, even to the same value, clears the native selection. Keep equivalent numeric formatting while syncing the other axis controls.</w:t>
            </w:r>
          </w:p>
        </w:tc>
      </w:tr>
      <w:tr w:rsidR="00416347" w14:paraId="176140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5D3C0B" w14:textId="77777777" w:rsidR="00416347" w:rsidRDefault="003175B1">
            <w:pPr>
              <w:spacing w:after="0"/>
              <w:jc w:val="left"/>
            </w:pPr>
            <w:r>
              <w:rPr>
                <w:rFonts w:ascii="Consolas" w:hAnsi="Consolas"/>
                <w:sz w:val="20"/>
              </w:rPr>
              <w:t>strtrimSafe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D54DDB" w14:textId="77777777" w:rsidR="00416347" w:rsidRDefault="003175B1">
            <w:pPr>
              <w:spacing w:after="0"/>
              <w:jc w:val="left"/>
            </w:pPr>
            <w:r>
              <w:t>3393-3404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18BEEB" w14:textId="77777777" w:rsidR="00416347" w:rsidRDefault="003175B1">
            <w:pPr>
              <w:spacing w:after="0"/>
              <w:jc w:val="left"/>
            </w:pPr>
            <w:r>
              <w:t>Local function/callback: strtrim Safe.</w:t>
            </w:r>
          </w:p>
        </w:tc>
      </w:tr>
      <w:tr w:rsidR="00416347" w14:paraId="44A394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055C42" w14:textId="77777777" w:rsidR="00416347" w:rsidRDefault="003175B1">
            <w:pPr>
              <w:spacing w:after="0"/>
              <w:jc w:val="left"/>
            </w:pPr>
            <w:r>
              <w:rPr>
                <w:rFonts w:ascii="Consolas" w:hAnsi="Consolas"/>
                <w:sz w:val="20"/>
              </w:rPr>
              <w:t>safeNum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B10960" w14:textId="77777777" w:rsidR="00416347" w:rsidRDefault="003175B1">
            <w:pPr>
              <w:spacing w:after="0"/>
              <w:jc w:val="left"/>
            </w:pPr>
            <w:r>
              <w:t>3405-3411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C16098" w14:textId="77777777" w:rsidR="00416347" w:rsidRDefault="003175B1">
            <w:pPr>
              <w:spacing w:after="0"/>
              <w:jc w:val="left"/>
            </w:pPr>
            <w:r>
              <w:t>Local function/callback: safe Num.</w:t>
            </w:r>
          </w:p>
        </w:tc>
      </w:tr>
      <w:tr w:rsidR="00416347" w14:paraId="2B95EA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7DACE2" w14:textId="77777777" w:rsidR="00416347" w:rsidRDefault="003175B1">
            <w:pPr>
              <w:spacing w:after="0"/>
              <w:jc w:val="left"/>
            </w:pPr>
            <w:r>
              <w:rPr>
                <w:rFonts w:ascii="Consolas" w:hAnsi="Consolas"/>
                <w:sz w:val="20"/>
              </w:rPr>
              <w:t>logicalCellValue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5E428D" w14:textId="77777777" w:rsidR="00416347" w:rsidRDefault="003175B1">
            <w:pPr>
              <w:spacing w:after="0"/>
              <w:jc w:val="left"/>
            </w:pPr>
            <w:r>
              <w:t>3412-3428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2BFD01" w14:textId="77777777" w:rsidR="00416347" w:rsidRDefault="003175B1">
            <w:pPr>
              <w:spacing w:after="0"/>
              <w:jc w:val="left"/>
            </w:pPr>
            <w:r>
              <w:t>Local function/callback: logical Cell Value.</w:t>
            </w:r>
          </w:p>
        </w:tc>
      </w:tr>
      <w:tr w:rsidR="00416347" w14:paraId="323D48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5C9ED9" w14:textId="77777777" w:rsidR="00416347" w:rsidRDefault="003175B1">
            <w:pPr>
              <w:spacing w:after="0"/>
              <w:jc w:val="left"/>
            </w:pPr>
            <w:r>
              <w:rPr>
                <w:rFonts w:ascii="Consolas" w:hAnsi="Consolas"/>
                <w:sz w:val="20"/>
              </w:rPr>
              <w:t>clampSelRows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46BA68" w14:textId="77777777" w:rsidR="00416347" w:rsidRDefault="003175B1">
            <w:pPr>
              <w:spacing w:after="0"/>
              <w:jc w:val="left"/>
            </w:pPr>
            <w:r>
              <w:t>3429-3437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69FDE0" w14:textId="77777777" w:rsidR="00416347" w:rsidRDefault="003175B1">
            <w:pPr>
              <w:spacing w:after="0"/>
              <w:jc w:val="left"/>
            </w:pPr>
            <w:r>
              <w:t>Local function/callback: clamp Sel Rows.</w:t>
            </w:r>
          </w:p>
        </w:tc>
      </w:tr>
      <w:tr w:rsidR="00416347" w14:paraId="32CEE7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22872D" w14:textId="77777777" w:rsidR="00416347" w:rsidRDefault="003175B1">
            <w:pPr>
              <w:spacing w:after="0"/>
              <w:jc w:val="left"/>
            </w:pPr>
            <w:r>
              <w:rPr>
                <w:rFonts w:ascii="Consolas" w:hAnsi="Consolas"/>
                <w:sz w:val="20"/>
              </w:rPr>
              <w:t>logicalCol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A8D191" w14:textId="77777777" w:rsidR="00416347" w:rsidRDefault="003175B1">
            <w:pPr>
              <w:spacing w:after="0"/>
              <w:jc w:val="left"/>
            </w:pPr>
            <w:r>
              <w:t>3438-3444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7C8A35" w14:textId="77777777" w:rsidR="00416347" w:rsidRDefault="003175B1">
            <w:pPr>
              <w:spacing w:after="0"/>
              <w:jc w:val="left"/>
            </w:pPr>
            <w:r>
              <w:t>Local function/callback: logical Col.</w:t>
            </w:r>
          </w:p>
        </w:tc>
      </w:tr>
      <w:tr w:rsidR="00416347" w14:paraId="6E6BF4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9B8CB4" w14:textId="77777777" w:rsidR="00416347" w:rsidRDefault="003175B1">
            <w:pPr>
              <w:spacing w:after="0"/>
              <w:jc w:val="left"/>
            </w:pPr>
            <w:r>
              <w:rPr>
                <w:rFonts w:ascii="Consolas" w:hAnsi="Consolas"/>
                <w:sz w:val="20"/>
              </w:rPr>
              <w:t>colAsStr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71A497" w14:textId="77777777" w:rsidR="00416347" w:rsidRDefault="003175B1">
            <w:pPr>
              <w:spacing w:after="0"/>
              <w:jc w:val="left"/>
            </w:pPr>
            <w:r>
              <w:t>3445-3451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C40E79" w14:textId="77777777" w:rsidR="00416347" w:rsidRDefault="003175B1">
            <w:pPr>
              <w:spacing w:after="0"/>
              <w:jc w:val="left"/>
            </w:pPr>
            <w:r>
              <w:t>Local function/callback: col As Str.</w:t>
            </w:r>
          </w:p>
        </w:tc>
      </w:tr>
      <w:tr w:rsidR="00416347" w14:paraId="51FE53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9842F6" w14:textId="77777777" w:rsidR="00416347" w:rsidRDefault="003175B1">
            <w:pPr>
              <w:spacing w:after="0"/>
              <w:jc w:val="left"/>
            </w:pPr>
            <w:r>
              <w:rPr>
                <w:rFonts w:ascii="Consolas" w:hAnsi="Consolas"/>
                <w:sz w:val="20"/>
              </w:rPr>
              <w:t>uniqueStable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4DA49E" w14:textId="77777777" w:rsidR="00416347" w:rsidRDefault="003175B1">
            <w:pPr>
              <w:spacing w:after="0"/>
              <w:jc w:val="left"/>
            </w:pPr>
            <w:r>
              <w:t>3452-3462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B125A8" w14:textId="77777777" w:rsidR="00416347" w:rsidRDefault="003175B1">
            <w:pPr>
              <w:spacing w:after="0"/>
              <w:jc w:val="left"/>
            </w:pPr>
            <w:r>
              <w:t>Local function/callback: unique Stable.</w:t>
            </w:r>
          </w:p>
        </w:tc>
      </w:tr>
      <w:tr w:rsidR="00416347" w14:paraId="0990FB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C33750" w14:textId="77777777" w:rsidR="00416347" w:rsidRDefault="003175B1">
            <w:pPr>
              <w:spacing w:after="0"/>
              <w:jc w:val="left"/>
            </w:pPr>
            <w:r>
              <w:rPr>
                <w:rFonts w:ascii="Consolas" w:hAnsi="Consolas"/>
                <w:sz w:val="20"/>
              </w:rPr>
              <w:t>mergeUniqueStable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2DCBC1" w14:textId="77777777" w:rsidR="00416347" w:rsidRDefault="003175B1">
            <w:pPr>
              <w:spacing w:after="0"/>
              <w:jc w:val="left"/>
            </w:pPr>
            <w:r>
              <w:t>3463-3474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EEA732" w14:textId="77777777" w:rsidR="00416347" w:rsidRDefault="003175B1">
            <w:pPr>
              <w:spacing w:after="0"/>
              <w:jc w:val="left"/>
            </w:pPr>
            <w:r>
              <w:t>Local function/callback: merge Unique Stable.</w:t>
            </w:r>
          </w:p>
        </w:tc>
      </w:tr>
      <w:tr w:rsidR="00416347" w14:paraId="0F35AB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021C7D" w14:textId="77777777" w:rsidR="00416347" w:rsidRDefault="003175B1">
            <w:pPr>
              <w:spacing w:after="0"/>
              <w:jc w:val="left"/>
            </w:pPr>
            <w:r>
              <w:rPr>
                <w:rFonts w:ascii="Consolas" w:hAnsi="Consolas"/>
                <w:sz w:val="20"/>
              </w:rPr>
              <w:t>setPopupToString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0BA107" w14:textId="77777777" w:rsidR="00416347" w:rsidRDefault="003175B1">
            <w:pPr>
              <w:spacing w:after="0"/>
              <w:jc w:val="left"/>
            </w:pPr>
            <w:r>
              <w:t>3475-3489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2D7D87" w14:textId="77777777" w:rsidR="00416347" w:rsidRDefault="003175B1">
            <w:pPr>
              <w:spacing w:after="0"/>
              <w:jc w:val="left"/>
            </w:pPr>
            <w:r>
              <w:t>Local function/callback: set Popup To String.</w:t>
            </w:r>
          </w:p>
        </w:tc>
      </w:tr>
      <w:tr w:rsidR="00416347" w14:paraId="14AE75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F34ABD" w14:textId="77777777" w:rsidR="00416347" w:rsidRDefault="003175B1">
            <w:pPr>
              <w:spacing w:after="0"/>
              <w:jc w:val="left"/>
            </w:pPr>
            <w:r>
              <w:rPr>
                <w:rFonts w:ascii="Consolas" w:hAnsi="Consolas"/>
                <w:sz w:val="20"/>
              </w:rPr>
              <w:lastRenderedPageBreak/>
              <w:t>getSelectedPopupString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86F326" w14:textId="77777777" w:rsidR="00416347" w:rsidRDefault="003175B1">
            <w:pPr>
              <w:spacing w:after="0"/>
              <w:jc w:val="left"/>
            </w:pPr>
            <w:r>
              <w:t>3490-3504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2AE55F" w14:textId="77777777" w:rsidR="00416347" w:rsidRDefault="003175B1">
            <w:pPr>
              <w:spacing w:after="0"/>
              <w:jc w:val="left"/>
            </w:pPr>
            <w:r>
              <w:t>Local function/callback: get Selected Popup String.</w:t>
            </w:r>
          </w:p>
        </w:tc>
      </w:tr>
      <w:tr w:rsidR="00416347" w14:paraId="08B57A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D62A18" w14:textId="77777777" w:rsidR="00416347" w:rsidRDefault="003175B1">
            <w:pPr>
              <w:spacing w:after="0"/>
              <w:jc w:val="left"/>
            </w:pPr>
            <w:r>
              <w:rPr>
                <w:rFonts w:ascii="Consolas" w:hAnsi="Consolas"/>
                <w:sz w:val="20"/>
              </w:rPr>
              <w:t>sanitizeTableStruct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199384" w14:textId="77777777" w:rsidR="00416347" w:rsidRDefault="003175B1">
            <w:pPr>
              <w:spacing w:after="0"/>
              <w:jc w:val="left"/>
            </w:pPr>
            <w:r>
              <w:t>3505-3537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3CFCA7" w14:textId="77777777" w:rsidR="00416347" w:rsidRDefault="003175B1">
            <w:pPr>
              <w:spacing w:after="0"/>
              <w:jc w:val="left"/>
            </w:pPr>
            <w:r>
              <w:t>Local function/callback: sanitize Table Struct.</w:t>
            </w:r>
          </w:p>
        </w:tc>
      </w:tr>
      <w:tr w:rsidR="00416347" w14:paraId="0695D6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2450F9" w14:textId="77777777" w:rsidR="00416347" w:rsidRDefault="003175B1">
            <w:pPr>
              <w:spacing w:after="0"/>
              <w:jc w:val="left"/>
            </w:pPr>
            <w:r>
              <w:rPr>
                <w:rFonts w:ascii="Consolas" w:hAnsi="Consolas"/>
                <w:sz w:val="20"/>
              </w:rPr>
              <w:t>ensureRowPacapSideSize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433EB7" w14:textId="77777777" w:rsidR="00416347" w:rsidRDefault="003175B1">
            <w:pPr>
              <w:spacing w:after="0"/>
              <w:jc w:val="left"/>
            </w:pPr>
            <w:r>
              <w:t>3538-3558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C9DFA7" w14:textId="77777777" w:rsidR="00416347" w:rsidRDefault="003175B1">
            <w:pPr>
              <w:spacing w:after="0"/>
              <w:jc w:val="left"/>
            </w:pPr>
            <w:r>
              <w:t>Local function/callback: ensure Row Pacap Side Size.</w:t>
            </w:r>
          </w:p>
        </w:tc>
      </w:tr>
      <w:tr w:rsidR="00416347" w14:paraId="0E05C2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433B0C" w14:textId="77777777" w:rsidR="00416347" w:rsidRDefault="003175B1">
            <w:pPr>
              <w:spacing w:after="0"/>
              <w:jc w:val="left"/>
            </w:pPr>
            <w:r>
              <w:rPr>
                <w:rFonts w:ascii="Consolas" w:hAnsi="Consolas"/>
                <w:sz w:val="20"/>
              </w:rPr>
              <w:t>findROIPathJavaTable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3D1D84" w14:textId="77777777" w:rsidR="00416347" w:rsidRDefault="003175B1">
            <w:pPr>
              <w:spacing w:after="0"/>
              <w:jc w:val="left"/>
            </w:pPr>
            <w:r>
              <w:t>3559-3573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A228D8" w14:textId="77777777" w:rsidR="00416347" w:rsidRDefault="003175B1">
            <w:pPr>
              <w:spacing w:after="0"/>
              <w:jc w:val="left"/>
            </w:pPr>
            <w:r>
              <w:t>Identify the subject table among the other tables in the Group Analysis GUI.</w:t>
            </w:r>
          </w:p>
        </w:tc>
      </w:tr>
      <w:tr w:rsidR="00416347" w14:paraId="5781DB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0E441B" w14:textId="77777777" w:rsidR="00416347" w:rsidRDefault="003175B1">
            <w:pPr>
              <w:spacing w:after="0"/>
              <w:jc w:val="left"/>
            </w:pPr>
            <w:r>
              <w:rPr>
                <w:rFonts w:ascii="Consolas" w:hAnsi="Consolas"/>
                <w:sz w:val="20"/>
              </w:rPr>
              <w:t>makeUITableDisplayData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57844B" w14:textId="77777777" w:rsidR="00416347" w:rsidRDefault="003175B1">
            <w:pPr>
              <w:spacing w:after="0"/>
              <w:jc w:val="left"/>
            </w:pPr>
            <w:r>
              <w:t>3574-3592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7B0BD6" w14:textId="77777777" w:rsidR="00416347" w:rsidRDefault="003175B1">
            <w:pPr>
              <w:spacing w:after="0"/>
              <w:jc w:val="left"/>
            </w:pPr>
            <w:r>
              <w:t>Local function/callback: make UITable Display Data.</w:t>
            </w:r>
          </w:p>
        </w:tc>
      </w:tr>
      <w:tr w:rsidR="00416347" w14:paraId="2A5BFD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C9A20E" w14:textId="77777777" w:rsidR="00416347" w:rsidRDefault="003175B1">
            <w:pPr>
              <w:spacing w:after="0"/>
              <w:jc w:val="left"/>
            </w:pPr>
            <w:r>
              <w:rPr>
                <w:rFonts w:ascii="Consolas" w:hAnsi="Consolas"/>
                <w:sz w:val="20"/>
              </w:rPr>
              <w:t>subjToUITable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5AC50E" w14:textId="77777777" w:rsidR="00416347" w:rsidRDefault="003175B1">
            <w:pPr>
              <w:spacing w:after="0"/>
              <w:jc w:val="left"/>
            </w:pPr>
            <w:r>
              <w:t>3593-3616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469F59" w14:textId="77777777" w:rsidR="00416347" w:rsidRDefault="003175B1">
            <w:pPr>
              <w:spacing w:after="0"/>
              <w:jc w:val="left"/>
            </w:pPr>
            <w:r>
              <w:t>Local function/callback: subj To UITable.</w:t>
            </w:r>
          </w:p>
        </w:tc>
      </w:tr>
      <w:tr w:rsidR="00416347" w14:paraId="6270A2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195ED0" w14:textId="77777777" w:rsidR="00416347" w:rsidRDefault="003175B1">
            <w:pPr>
              <w:spacing w:after="0"/>
              <w:jc w:val="left"/>
            </w:pPr>
            <w:r>
              <w:rPr>
                <w:rFonts w:ascii="Consolas" w:hAnsi="Consolas"/>
                <w:sz w:val="20"/>
              </w:rPr>
              <w:t>applyUITableToSubj</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570B55" w14:textId="77777777" w:rsidR="00416347" w:rsidRDefault="003175B1">
            <w:pPr>
              <w:spacing w:after="0"/>
              <w:jc w:val="left"/>
            </w:pPr>
            <w:r>
              <w:t>3617-3634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5A9771" w14:textId="77777777" w:rsidR="00416347" w:rsidRDefault="003175B1">
            <w:pPr>
              <w:spacing w:after="0"/>
              <w:jc w:val="left"/>
            </w:pPr>
            <w:r>
              <w:t>Local function/callback: apply UITable To Subj.</w:t>
            </w:r>
          </w:p>
        </w:tc>
      </w:tr>
      <w:tr w:rsidR="00416347" w14:paraId="276BB3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1875D5" w14:textId="77777777" w:rsidR="00416347" w:rsidRDefault="003175B1">
            <w:pPr>
              <w:spacing w:after="0"/>
              <w:jc w:val="left"/>
            </w:pPr>
            <w:r>
              <w:rPr>
                <w:rFonts w:ascii="Consolas" w:hAnsi="Consolas"/>
                <w:sz w:val="20"/>
              </w:rPr>
              <w:t>stripUITablePlaceholders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6D1CDC" w14:textId="77777777" w:rsidR="00416347" w:rsidRDefault="003175B1">
            <w:pPr>
              <w:spacing w:after="0"/>
              <w:jc w:val="left"/>
            </w:pPr>
            <w:r>
              <w:t>3635-3651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F8EB67" w14:textId="77777777" w:rsidR="00416347" w:rsidRDefault="003175B1">
            <w:pPr>
              <w:spacing w:after="0"/>
              <w:jc w:val="left"/>
            </w:pPr>
            <w:r>
              <w:t>Local function/callback: strip UITable Placeholders.</w:t>
            </w:r>
          </w:p>
        </w:tc>
      </w:tr>
      <w:tr w:rsidR="00416347" w14:paraId="40E60E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C66AC4" w14:textId="77777777" w:rsidR="00416347" w:rsidRDefault="003175B1">
            <w:pPr>
              <w:spacing w:after="0"/>
              <w:jc w:val="left"/>
            </w:pPr>
            <w:r>
              <w:rPr>
                <w:rFonts w:ascii="Consolas" w:hAnsi="Consolas"/>
                <w:sz w:val="20"/>
              </w:rPr>
              <w:t>buildTableRowColorsDisplay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FAC6BA" w14:textId="77777777" w:rsidR="00416347" w:rsidRDefault="003175B1">
            <w:pPr>
              <w:spacing w:after="0"/>
              <w:jc w:val="left"/>
            </w:pPr>
            <w:r>
              <w:t>3652-3675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A6D27E" w14:textId="77777777" w:rsidR="00416347" w:rsidRDefault="003175B1">
            <w:pPr>
              <w:spacing w:after="0"/>
              <w:jc w:val="left"/>
            </w:pPr>
            <w:r>
              <w:t>Local function/callback: build Table Row Colors Display.</w:t>
            </w:r>
          </w:p>
        </w:tc>
      </w:tr>
      <w:tr w:rsidR="00416347" w14:paraId="7DE603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CB1A30" w14:textId="77777777" w:rsidR="00416347" w:rsidRDefault="003175B1">
            <w:pPr>
              <w:spacing w:after="0"/>
              <w:jc w:val="left"/>
            </w:pPr>
            <w:r>
              <w:rPr>
                <w:rFonts w:ascii="Consolas" w:hAnsi="Consolas"/>
                <w:sz w:val="20"/>
              </w:rPr>
              <w:t>deriveRowStatus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B88107" w14:textId="77777777" w:rsidR="00416347" w:rsidRDefault="003175B1">
            <w:pPr>
              <w:spacing w:after="0"/>
              <w:jc w:val="left"/>
            </w:pPr>
            <w:r>
              <w:t>3676-3691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3A97FF" w14:textId="77777777" w:rsidR="00416347" w:rsidRDefault="003175B1">
            <w:pPr>
              <w:spacing w:after="0"/>
              <w:jc w:val="left"/>
            </w:pPr>
            <w:r>
              <w:t>Local function/callback: derive Row Status.</w:t>
            </w:r>
          </w:p>
        </w:tc>
      </w:tr>
      <w:tr w:rsidR="00416347" w14:paraId="12212F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13D01F" w14:textId="77777777" w:rsidR="00416347" w:rsidRDefault="003175B1">
            <w:pPr>
              <w:spacing w:after="0"/>
              <w:jc w:val="left"/>
            </w:pPr>
            <w:r>
              <w:rPr>
                <w:rFonts w:ascii="Consolas" w:hAnsi="Consolas"/>
                <w:sz w:val="20"/>
              </w:rPr>
              <w:t>simplifyFileLabel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243744" w14:textId="77777777" w:rsidR="00416347" w:rsidRDefault="003175B1">
            <w:pPr>
              <w:spacing w:after="0"/>
              <w:jc w:val="left"/>
            </w:pPr>
            <w:r>
              <w:t>3692-3701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68E4DF" w14:textId="77777777" w:rsidR="00416347" w:rsidRDefault="003175B1">
            <w:pPr>
              <w:spacing w:after="0"/>
              <w:jc w:val="left"/>
            </w:pPr>
            <w:r>
              <w:t>Local function/callback: simplify File Label.</w:t>
            </w:r>
          </w:p>
        </w:tc>
      </w:tr>
      <w:tr w:rsidR="00416347" w14:paraId="0EF837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2A2DAF" w14:textId="77777777" w:rsidR="00416347" w:rsidRDefault="003175B1">
            <w:pPr>
              <w:spacing w:after="0"/>
              <w:jc w:val="left"/>
            </w:pPr>
            <w:r>
              <w:rPr>
                <w:rFonts w:ascii="Consolas" w:hAnsi="Consolas"/>
                <w:sz w:val="20"/>
              </w:rPr>
              <w:t>bundlePresenceLabel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2756E8" w14:textId="77777777" w:rsidR="00416347" w:rsidRDefault="003175B1">
            <w:pPr>
              <w:spacing w:after="0"/>
              <w:jc w:val="left"/>
            </w:pPr>
            <w:r>
              <w:t>3702-3712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3DF54C" w14:textId="77777777" w:rsidR="00416347" w:rsidRDefault="003175B1">
            <w:pPr>
              <w:spacing w:after="0"/>
              <w:jc w:val="left"/>
            </w:pPr>
            <w:r>
              <w:t>Local function/callback: bundle Presence Label.</w:t>
            </w:r>
          </w:p>
        </w:tc>
      </w:tr>
      <w:tr w:rsidR="00416347" w14:paraId="219152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753F7A" w14:textId="77777777" w:rsidR="00416347" w:rsidRDefault="003175B1">
            <w:pPr>
              <w:spacing w:after="0"/>
              <w:jc w:val="left"/>
            </w:pPr>
            <w:r>
              <w:rPr>
                <w:rFonts w:ascii="Consolas" w:hAnsi="Consolas"/>
                <w:sz w:val="20"/>
              </w:rPr>
              <w:t>getTargetRows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110456" w14:textId="77777777" w:rsidR="00416347" w:rsidRDefault="003175B1">
            <w:pPr>
              <w:spacing w:after="0"/>
              <w:jc w:val="left"/>
            </w:pPr>
            <w:r>
              <w:t>3713-3723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E028FD" w14:textId="77777777" w:rsidR="00416347" w:rsidRDefault="003175B1">
            <w:pPr>
              <w:spacing w:after="0"/>
              <w:jc w:val="left"/>
            </w:pPr>
            <w:r>
              <w:t>Local function/callback: get Target Rows.</w:t>
            </w:r>
          </w:p>
        </w:tc>
      </w:tr>
      <w:tr w:rsidR="00416347" w14:paraId="161697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0DEB2B" w14:textId="77777777" w:rsidR="00416347" w:rsidRDefault="003175B1">
            <w:pPr>
              <w:spacing w:after="0"/>
              <w:jc w:val="left"/>
            </w:pPr>
            <w:r>
              <w:rPr>
                <w:rFonts w:ascii="Consolas" w:hAnsi="Consolas"/>
                <w:sz w:val="20"/>
              </w:rPr>
              <w:t>mapConditionFromGroup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03C31D" w14:textId="77777777" w:rsidR="00416347" w:rsidRDefault="003175B1">
            <w:pPr>
              <w:spacing w:after="0"/>
              <w:jc w:val="left"/>
            </w:pPr>
            <w:r>
              <w:t>3724-3738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60F7FE" w14:textId="77777777" w:rsidR="00416347" w:rsidRDefault="003175B1">
            <w:pPr>
              <w:spacing w:after="0"/>
              <w:jc w:val="left"/>
            </w:pPr>
            <w:r>
              <w:t>Local function/callback: map Condition From Group.</w:t>
            </w:r>
          </w:p>
        </w:tc>
      </w:tr>
      <w:tr w:rsidR="00416347" w14:paraId="7FA780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C0D29D" w14:textId="77777777" w:rsidR="00416347" w:rsidRDefault="003175B1">
            <w:pPr>
              <w:spacing w:after="0"/>
              <w:jc w:val="left"/>
            </w:pPr>
            <w:r>
              <w:rPr>
                <w:rFonts w:ascii="Consolas" w:hAnsi="Consolas"/>
                <w:sz w:val="20"/>
              </w:rPr>
              <w:t>getSmartBrowseDir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5CBB6F" w14:textId="77777777" w:rsidR="00416347" w:rsidRDefault="003175B1">
            <w:pPr>
              <w:spacing w:after="0"/>
              <w:jc w:val="left"/>
            </w:pPr>
            <w:r>
              <w:t>3739-3770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8F6878" w14:textId="77777777" w:rsidR="00416347" w:rsidRDefault="003175B1">
            <w:pPr>
              <w:spacing w:after="0"/>
              <w:jc w:val="left"/>
            </w:pPr>
            <w:r>
              <w:t>Local function/callback: get Smart Browse Dir.</w:t>
            </w:r>
          </w:p>
        </w:tc>
      </w:tr>
      <w:tr w:rsidR="00416347" w14:paraId="0C4604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FCCEC9" w14:textId="77777777" w:rsidR="00416347" w:rsidRDefault="003175B1">
            <w:pPr>
              <w:spacing w:after="0"/>
              <w:jc w:val="left"/>
            </w:pPr>
            <w:r>
              <w:rPr>
                <w:rFonts w:ascii="Consolas" w:hAnsi="Consolas"/>
                <w:sz w:val="20"/>
              </w:rPr>
              <w:t>addFileSmartLight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95DC33" w14:textId="77777777" w:rsidR="00416347" w:rsidRDefault="003175B1">
            <w:pPr>
              <w:spacing w:after="0"/>
              <w:jc w:val="left"/>
            </w:pPr>
            <w:r>
              <w:t>3771-3805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2D4893" w14:textId="77777777" w:rsidR="00416347" w:rsidRDefault="003175B1">
            <w:pPr>
              <w:spacing w:after="0"/>
              <w:jc w:val="left"/>
            </w:pPr>
            <w:r>
              <w:t>Local function/callback: add File Smart Light.</w:t>
            </w:r>
          </w:p>
        </w:tc>
      </w:tr>
      <w:tr w:rsidR="00416347" w14:paraId="274377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19E9FD" w14:textId="77777777" w:rsidR="00416347" w:rsidRDefault="003175B1">
            <w:pPr>
              <w:spacing w:after="0"/>
              <w:jc w:val="left"/>
            </w:pPr>
            <w:r>
              <w:rPr>
                <w:rFonts w:ascii="Consolas" w:hAnsi="Consolas"/>
                <w:sz w:val="20"/>
              </w:rPr>
              <w:t>addBundleAsNewRow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3273FC" w14:textId="77777777" w:rsidR="00416347" w:rsidRDefault="003175B1">
            <w:pPr>
              <w:spacing w:after="0"/>
              <w:jc w:val="left"/>
            </w:pPr>
            <w:r>
              <w:t>3806-3825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988C18" w14:textId="77777777" w:rsidR="00416347" w:rsidRDefault="003175B1">
            <w:pPr>
              <w:spacing w:after="0"/>
              <w:jc w:val="left"/>
            </w:pPr>
            <w:r>
              <w:t>Local function/callback: add Bundle As New Row.</w:t>
            </w:r>
          </w:p>
        </w:tc>
      </w:tr>
      <w:tr w:rsidR="00416347" w14:paraId="501744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3F8F99" w14:textId="77777777" w:rsidR="00416347" w:rsidRDefault="003175B1">
            <w:pPr>
              <w:spacing w:after="0"/>
              <w:jc w:val="left"/>
            </w:pPr>
            <w:r>
              <w:rPr>
                <w:rFonts w:ascii="Consolas" w:hAnsi="Consolas"/>
                <w:sz w:val="20"/>
              </w:rPr>
              <w:t>assignBundleToRow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74DEC3" w14:textId="77777777" w:rsidR="00416347" w:rsidRDefault="003175B1">
            <w:pPr>
              <w:spacing w:after="0"/>
              <w:jc w:val="left"/>
            </w:pPr>
            <w:r>
              <w:t>3826-3845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92B430" w14:textId="77777777" w:rsidR="00416347" w:rsidRDefault="003175B1">
            <w:pPr>
              <w:spacing w:after="0"/>
              <w:jc w:val="left"/>
            </w:pPr>
            <w:r>
              <w:t>Local function/callback: assign Bundle To Row.</w:t>
            </w:r>
          </w:p>
        </w:tc>
      </w:tr>
      <w:tr w:rsidR="00416347" w14:paraId="6A1D07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B1320E" w14:textId="77777777" w:rsidR="00416347" w:rsidRDefault="003175B1">
            <w:pPr>
              <w:spacing w:after="0"/>
              <w:jc w:val="left"/>
            </w:pPr>
            <w:r>
              <w:rPr>
                <w:rFonts w:ascii="Consolas" w:hAnsi="Consolas"/>
                <w:sz w:val="20"/>
              </w:rPr>
              <w:lastRenderedPageBreak/>
              <w:t>getDefaultGroupLocal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D9FAD5" w14:textId="77777777" w:rsidR="00416347" w:rsidRDefault="003175B1">
            <w:pPr>
              <w:spacing w:after="0"/>
              <w:jc w:val="left"/>
            </w:pPr>
            <w:r>
              <w:t>3846-3854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789C9C" w14:textId="77777777" w:rsidR="00416347" w:rsidRDefault="003175B1">
            <w:pPr>
              <w:spacing w:after="0"/>
              <w:jc w:val="left"/>
            </w:pPr>
            <w:r>
              <w:t>Local function/callback: get Default Group Local.</w:t>
            </w:r>
          </w:p>
        </w:tc>
      </w:tr>
      <w:tr w:rsidR="00416347" w14:paraId="3B7E45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BD681E" w14:textId="77777777" w:rsidR="00416347" w:rsidRDefault="003175B1">
            <w:pPr>
              <w:spacing w:after="0"/>
              <w:jc w:val="left"/>
            </w:pPr>
            <w:r>
              <w:rPr>
                <w:rFonts w:ascii="Consolas" w:hAnsi="Consolas"/>
                <w:sz w:val="20"/>
              </w:rPr>
              <w:t>getDefaultCondLocal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503E08" w14:textId="77777777" w:rsidR="00416347" w:rsidRDefault="003175B1">
            <w:pPr>
              <w:spacing w:after="0"/>
              <w:jc w:val="left"/>
            </w:pPr>
            <w:r>
              <w:t>3855-3863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68B1EB" w14:textId="77777777" w:rsidR="00416347" w:rsidRDefault="003175B1">
            <w:pPr>
              <w:spacing w:after="0"/>
              <w:jc w:val="left"/>
            </w:pPr>
            <w:r>
              <w:t>Local function/callback: get Default Cond Local.</w:t>
            </w:r>
          </w:p>
        </w:tc>
      </w:tr>
      <w:tr w:rsidR="00416347" w14:paraId="5CEECC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33DA5A" w14:textId="77777777" w:rsidR="00416347" w:rsidRDefault="003175B1">
            <w:pPr>
              <w:spacing w:after="0"/>
              <w:jc w:val="left"/>
            </w:pPr>
            <w:r>
              <w:rPr>
                <w:rFonts w:ascii="Consolas" w:hAnsi="Consolas"/>
                <w:sz w:val="20"/>
              </w:rPr>
              <w:t>isLikelyBundleFile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4CA5AF" w14:textId="77777777" w:rsidR="00416347" w:rsidRDefault="003175B1">
            <w:pPr>
              <w:spacing w:after="0"/>
              <w:jc w:val="left"/>
            </w:pPr>
            <w:r>
              <w:t>3864-3880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7CEF23" w14:textId="77777777" w:rsidR="00416347" w:rsidRDefault="003175B1">
            <w:pPr>
              <w:spacing w:after="0"/>
              <w:jc w:val="left"/>
            </w:pPr>
            <w:r>
              <w:t>Local function/callback: is Likely Bundle File.</w:t>
            </w:r>
          </w:p>
        </w:tc>
      </w:tr>
      <w:tr w:rsidR="00416347" w14:paraId="11F0A9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37CD27" w14:textId="77777777" w:rsidR="00416347" w:rsidRDefault="003175B1">
            <w:pPr>
              <w:spacing w:after="0"/>
              <w:jc w:val="left"/>
            </w:pPr>
            <w:r>
              <w:rPr>
                <w:rFonts w:ascii="Consolas" w:hAnsi="Consolas"/>
                <w:sz w:val="20"/>
              </w:rPr>
              <w:t>findActiveROIRowsLocal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C62817" w14:textId="77777777" w:rsidR="00416347" w:rsidRDefault="003175B1">
            <w:pPr>
              <w:spacing w:after="0"/>
              <w:jc w:val="left"/>
            </w:pPr>
            <w:r>
              <w:t>3881-3891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FCA271" w14:textId="77777777" w:rsidR="00416347" w:rsidRDefault="003175B1">
            <w:pPr>
              <w:spacing w:after="0"/>
              <w:jc w:val="left"/>
            </w:pPr>
            <w:r>
              <w:t>Local function/callback: find Active ROIRows Local.</w:t>
            </w:r>
          </w:p>
        </w:tc>
      </w:tr>
      <w:tr w:rsidR="00416347" w14:paraId="20FF95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AB6ABB" w14:textId="77777777" w:rsidR="00416347" w:rsidRDefault="003175B1">
            <w:pPr>
              <w:spacing w:after="0"/>
              <w:jc w:val="left"/>
            </w:pPr>
            <w:r>
              <w:rPr>
                <w:rFonts w:ascii="Consolas" w:hAnsi="Consolas"/>
                <w:sz w:val="20"/>
              </w:rPr>
              <w:t>findActiveBundleRowsLocal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2A69F1" w14:textId="77777777" w:rsidR="00416347" w:rsidRDefault="003175B1">
            <w:pPr>
              <w:spacing w:after="0"/>
              <w:jc w:val="left"/>
            </w:pPr>
            <w:r>
              <w:t>3892-3909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2F0C81" w14:textId="77777777" w:rsidR="00416347" w:rsidRDefault="003175B1">
            <w:pPr>
              <w:spacing w:after="0"/>
              <w:jc w:val="left"/>
            </w:pPr>
            <w:r>
              <w:t>Local function/callback: find Active Bundle Rows Local.</w:t>
            </w:r>
          </w:p>
        </w:tc>
      </w:tr>
      <w:tr w:rsidR="00416347" w14:paraId="261B45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13FA93" w14:textId="77777777" w:rsidR="00416347" w:rsidRDefault="003175B1">
            <w:pPr>
              <w:spacing w:after="0"/>
              <w:jc w:val="left"/>
            </w:pPr>
            <w:r>
              <w:rPr>
                <w:rFonts w:ascii="Consolas" w:hAnsi="Consolas"/>
                <w:sz w:val="20"/>
              </w:rPr>
              <w:t>findBundleDisplayRowsLocal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807E92" w14:textId="77777777" w:rsidR="00416347" w:rsidRDefault="003175B1">
            <w:pPr>
              <w:spacing w:after="0"/>
              <w:jc w:val="left"/>
            </w:pPr>
            <w:r>
              <w:t>3910-3919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845E1D" w14:textId="77777777" w:rsidR="00416347" w:rsidRDefault="003175B1">
            <w:pPr>
              <w:spacing w:after="0"/>
              <w:jc w:val="left"/>
            </w:pPr>
            <w:r>
              <w:t>Local function/callback: find Bundle Display Rows Local.</w:t>
            </w:r>
          </w:p>
        </w:tc>
      </w:tr>
      <w:tr w:rsidR="00416347" w14:paraId="64E00B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42F8BA" w14:textId="77777777" w:rsidR="00416347" w:rsidRDefault="003175B1">
            <w:pPr>
              <w:spacing w:after="0"/>
              <w:jc w:val="left"/>
            </w:pPr>
            <w:r>
              <w:rPr>
                <w:rFonts w:ascii="Consolas" w:hAnsi="Consolas"/>
                <w:sz w:val="20"/>
              </w:rPr>
              <w:t>readPreviewAxisControlsLocal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4CF620" w14:textId="77777777" w:rsidR="00416347" w:rsidRDefault="003175B1">
            <w:pPr>
              <w:spacing w:after="0"/>
              <w:jc w:val="left"/>
            </w:pPr>
            <w:r>
              <w:t>3920-3997 / 78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8AFB85" w14:textId="77777777" w:rsidR="00416347" w:rsidRDefault="003175B1">
            <w:pPr>
              <w:spacing w:after="0"/>
              <w:jc w:val="left"/>
            </w:pPr>
            <w:r>
              <w:t>Local function/callback: read Preview Axis Controls Local.</w:t>
            </w:r>
          </w:p>
        </w:tc>
      </w:tr>
      <w:tr w:rsidR="00416347" w14:paraId="6223F1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2A47E7" w14:textId="77777777" w:rsidR="00416347" w:rsidRDefault="003175B1">
            <w:pPr>
              <w:spacing w:after="0"/>
              <w:jc w:val="left"/>
            </w:pPr>
            <w:r>
              <w:rPr>
                <w:rFonts w:ascii="Consolas" w:hAnsi="Consolas"/>
                <w:sz w:val="20"/>
              </w:rPr>
              <w:t>previewAxisNumLocal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150F6F" w14:textId="77777777" w:rsidR="00416347" w:rsidRDefault="003175B1">
            <w:pPr>
              <w:spacing w:after="0"/>
              <w:jc w:val="left"/>
            </w:pPr>
            <w:r>
              <w:t>3998-4016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FDD6BD" w14:textId="77777777" w:rsidR="00416347" w:rsidRDefault="003175B1">
            <w:pPr>
              <w:spacing w:after="0"/>
              <w:jc w:val="left"/>
            </w:pPr>
            <w:r>
              <w:t>Local function/callback: preview Axis Num Local.</w:t>
            </w:r>
          </w:p>
        </w:tc>
      </w:tr>
      <w:tr w:rsidR="00416347" w14:paraId="0A4A49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E4F6CB" w14:textId="77777777" w:rsidR="00416347" w:rsidRDefault="003175B1">
            <w:pPr>
              <w:spacing w:after="0"/>
              <w:jc w:val="left"/>
            </w:pPr>
            <w:r>
              <w:rPr>
                <w:rFonts w:ascii="Consolas" w:hAnsi="Consolas"/>
                <w:sz w:val="20"/>
              </w:rPr>
              <w:t>readROISettingsFromUI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DC91C1" w14:textId="77777777" w:rsidR="00416347" w:rsidRDefault="003175B1">
            <w:pPr>
              <w:spacing w:after="0"/>
              <w:jc w:val="left"/>
            </w:pPr>
            <w:r>
              <w:t>4017-4037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D061F2" w14:textId="77777777" w:rsidR="00416347" w:rsidRDefault="003175B1">
            <w:pPr>
              <w:spacing w:after="0"/>
              <w:jc w:val="left"/>
            </w:pPr>
            <w:r>
              <w:t>Local function/callback: read ROISettings From UI.</w:t>
            </w:r>
          </w:p>
        </w:tc>
      </w:tr>
      <w:tr w:rsidR="00416347" w14:paraId="5AEC3D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F90D45" w14:textId="77777777" w:rsidR="00416347" w:rsidRDefault="003175B1">
            <w:pPr>
              <w:spacing w:after="0"/>
              <w:jc w:val="left"/>
            </w:pPr>
            <w:r>
              <w:rPr>
                <w:rFonts w:ascii="Consolas" w:hAnsi="Consolas"/>
                <w:sz w:val="20"/>
              </w:rPr>
              <w:t>readStatsSettingsFromUI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7EFC57" w14:textId="77777777" w:rsidR="00416347" w:rsidRDefault="003175B1">
            <w:pPr>
              <w:spacing w:after="0"/>
              <w:jc w:val="left"/>
            </w:pPr>
            <w:r>
              <w:t>4038-4052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A35B24" w14:textId="77777777" w:rsidR="00416347" w:rsidRDefault="003175B1">
            <w:pPr>
              <w:spacing w:after="0"/>
              <w:jc w:val="left"/>
            </w:pPr>
            <w:r>
              <w:t>Local function/callback: read Stats Settings From UI.</w:t>
            </w:r>
          </w:p>
        </w:tc>
      </w:tr>
      <w:tr w:rsidR="00416347" w14:paraId="5CBD05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F21F03" w14:textId="77777777" w:rsidR="00416347" w:rsidRDefault="003175B1">
            <w:pPr>
              <w:spacing w:after="0"/>
              <w:jc w:val="left"/>
            </w:pPr>
            <w:r>
              <w:rPr>
                <w:rFonts w:ascii="Consolas" w:hAnsi="Consolas"/>
                <w:sz w:val="20"/>
              </w:rPr>
              <w:t>readPlotScaleSettingsFromUI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9C91E0" w14:textId="77777777" w:rsidR="00416347" w:rsidRDefault="003175B1">
            <w:pPr>
              <w:spacing w:after="0"/>
              <w:jc w:val="left"/>
            </w:pPr>
            <w:r>
              <w:t>4053-4096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952BC6" w14:textId="77777777" w:rsidR="00416347" w:rsidRDefault="003175B1">
            <w:pPr>
              <w:spacing w:after="0"/>
              <w:jc w:val="left"/>
            </w:pPr>
            <w:r>
              <w:t>Read ROI Preview Y-axis controls directly from the GUI.</w:t>
            </w:r>
          </w:p>
        </w:tc>
      </w:tr>
      <w:tr w:rsidR="00416347" w14:paraId="38CFFA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982085" w14:textId="77777777" w:rsidR="00416347" w:rsidRDefault="003175B1">
            <w:pPr>
              <w:spacing w:after="0"/>
              <w:jc w:val="left"/>
            </w:pPr>
            <w:r>
              <w:rPr>
                <w:rFonts w:ascii="Consolas" w:hAnsi="Consolas"/>
                <w:sz w:val="20"/>
              </w:rPr>
              <w:t>applyPreviewLightDarkToUI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247199" w14:textId="77777777" w:rsidR="00416347" w:rsidRDefault="003175B1">
            <w:pPr>
              <w:spacing w:after="0"/>
              <w:jc w:val="left"/>
            </w:pPr>
            <w:r>
              <w:t>4097-4166 / 70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26C7E9" w14:textId="77777777" w:rsidR="00416347" w:rsidRDefault="003175B1">
            <w:pPr>
              <w:spacing w:after="0"/>
              <w:jc w:val="left"/>
            </w:pPr>
            <w:r>
              <w:t>Apply Light/Dark preview mode to the actual ROI Preview tab widgets.</w:t>
            </w:r>
          </w:p>
        </w:tc>
      </w:tr>
      <w:tr w:rsidR="00416347" w14:paraId="460047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C9FDEF" w14:textId="77777777" w:rsidR="00416347" w:rsidRDefault="003175B1">
            <w:pPr>
              <w:spacing w:after="0"/>
              <w:jc w:val="left"/>
            </w:pPr>
            <w:r>
              <w:rPr>
                <w:rFonts w:ascii="Consolas" w:hAnsi="Consolas"/>
                <w:sz w:val="20"/>
              </w:rPr>
              <w:t>readMapSettingsFromUI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1F6FD8" w14:textId="77777777" w:rsidR="00416347" w:rsidRDefault="003175B1">
            <w:pPr>
              <w:spacing w:after="0"/>
              <w:jc w:val="left"/>
            </w:pPr>
            <w:r>
              <w:t>4167-4230 / 64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12B03F" w14:textId="77777777" w:rsidR="00416347" w:rsidRDefault="003175B1">
            <w:pPr>
              <w:spacing w:after="0"/>
              <w:jc w:val="left"/>
            </w:pPr>
            <w:r>
              <w:t>Local function/callback: read Map Settings From UI.</w:t>
            </w:r>
          </w:p>
        </w:tc>
      </w:tr>
      <w:tr w:rsidR="00416347" w14:paraId="79C21A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C82D13" w14:textId="77777777" w:rsidR="00416347" w:rsidRDefault="003175B1">
            <w:pPr>
              <w:spacing w:after="0"/>
              <w:jc w:val="left"/>
            </w:pPr>
            <w:r>
              <w:rPr>
                <w:rFonts w:ascii="Consolas" w:hAnsi="Consolas"/>
                <w:sz w:val="20"/>
              </w:rPr>
              <w:t>inferMapSliceCountFromBundleLocal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75FFFB" w14:textId="77777777" w:rsidR="00416347" w:rsidRDefault="003175B1">
            <w:pPr>
              <w:spacing w:after="0"/>
              <w:jc w:val="left"/>
            </w:pPr>
            <w:r>
              <w:t>4231-4281 / 51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E9FE00" w14:textId="77777777" w:rsidR="00416347" w:rsidRDefault="003175B1">
            <w:pPr>
              <w:spacing w:after="0"/>
              <w:jc w:val="left"/>
            </w:pPr>
            <w:r>
              <w:t>Local function/callback: infer Map Slice Count From Bundle Local.</w:t>
            </w:r>
          </w:p>
        </w:tc>
      </w:tr>
      <w:tr w:rsidR="00416347" w14:paraId="1F8C6B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74C1FB" w14:textId="77777777" w:rsidR="00416347" w:rsidRDefault="003175B1">
            <w:pPr>
              <w:spacing w:after="0"/>
              <w:jc w:val="left"/>
            </w:pPr>
            <w:r>
              <w:rPr>
                <w:rFonts w:ascii="Consolas" w:hAnsi="Consolas"/>
                <w:sz w:val="20"/>
              </w:rPr>
              <w:lastRenderedPageBreak/>
              <w:t>defaultMapSliceFromBundleLocal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427E24" w14:textId="77777777" w:rsidR="00416347" w:rsidRDefault="003175B1">
            <w:pPr>
              <w:spacing w:after="0"/>
              <w:jc w:val="left"/>
            </w:pPr>
            <w:r>
              <w:t>4282-4299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EE219D" w14:textId="77777777" w:rsidR="00416347" w:rsidRDefault="003175B1">
            <w:pPr>
              <w:spacing w:after="0"/>
              <w:jc w:val="left"/>
            </w:pPr>
            <w:r>
              <w:t>Local function/callback: default Map Slice From Bundle Local.</w:t>
            </w:r>
          </w:p>
        </w:tc>
      </w:tr>
      <w:tr w:rsidR="00416347" w14:paraId="3E0B2F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055482" w14:textId="77777777" w:rsidR="00416347" w:rsidRDefault="003175B1">
            <w:pPr>
              <w:spacing w:after="0"/>
              <w:jc w:val="left"/>
            </w:pPr>
            <w:r>
              <w:rPr>
                <w:rFonts w:ascii="Consolas" w:hAnsi="Consolas"/>
                <w:sz w:val="20"/>
              </w:rPr>
              <w:t>buildCurrentMapDisplayLocal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87E9DA" w14:textId="77777777" w:rsidR="00416347" w:rsidRDefault="003175B1">
            <w:pPr>
              <w:spacing w:after="0"/>
              <w:jc w:val="left"/>
            </w:pPr>
            <w:r>
              <w:t>4300-4315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2315E1" w14:textId="77777777" w:rsidR="00416347" w:rsidRDefault="003175B1">
            <w:pPr>
              <w:spacing w:after="0"/>
              <w:jc w:val="left"/>
            </w:pPr>
            <w:r>
              <w:t>Local function/callback: build Current Map Display Local.</w:t>
            </w:r>
          </w:p>
        </w:tc>
      </w:tr>
      <w:tr w:rsidR="00416347" w14:paraId="49722D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32EE5A" w14:textId="77777777" w:rsidR="00416347" w:rsidRDefault="003175B1">
            <w:pPr>
              <w:spacing w:after="0"/>
              <w:jc w:val="left"/>
            </w:pPr>
            <w:r>
              <w:rPr>
                <w:rFonts w:ascii="Consolas" w:hAnsi="Consolas"/>
                <w:sz w:val="20"/>
              </w:rPr>
              <w:t>makeMapRenderStructLocal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EECF3C" w14:textId="77777777" w:rsidR="00416347" w:rsidRDefault="003175B1">
            <w:pPr>
              <w:spacing w:after="0"/>
              <w:jc w:val="left"/>
            </w:pPr>
            <w:r>
              <w:t>4316-4339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90F0C8" w14:textId="77777777" w:rsidR="00416347" w:rsidRDefault="003175B1">
            <w:pPr>
              <w:spacing w:after="0"/>
              <w:jc w:val="left"/>
            </w:pPr>
            <w:r>
              <w:t>Local function/callback: make Map Render Struct Local.</w:t>
            </w:r>
          </w:p>
        </w:tc>
      </w:tr>
      <w:tr w:rsidR="00416347" w14:paraId="4CB8A7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4889A7" w14:textId="77777777" w:rsidR="00416347" w:rsidRDefault="003175B1">
            <w:pPr>
              <w:spacing w:after="0"/>
              <w:jc w:val="left"/>
            </w:pPr>
            <w:r>
              <w:rPr>
                <w:rFonts w:ascii="Consolas" w:hAnsi="Consolas"/>
                <w:sz w:val="20"/>
              </w:rPr>
              <w:t>fcNoDataLocal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D592B3" w14:textId="77777777" w:rsidR="00416347" w:rsidRDefault="003175B1">
            <w:pPr>
              <w:spacing w:after="0"/>
              <w:jc w:val="left"/>
            </w:pPr>
            <w:r>
              <w:t>4340-4348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69BE5C" w14:textId="77777777" w:rsidR="00416347" w:rsidRDefault="003175B1">
            <w:pPr>
              <w:spacing w:after="0"/>
              <w:jc w:val="left"/>
            </w:pPr>
            <w:r>
              <w:t>Local function/callback: fc No Data Local.</w:t>
            </w:r>
          </w:p>
        </w:tc>
      </w:tr>
      <w:tr w:rsidR="00416347" w14:paraId="7B5B6B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FA643E" w14:textId="77777777" w:rsidR="00416347" w:rsidRDefault="003175B1">
            <w:pPr>
              <w:spacing w:after="0"/>
              <w:jc w:val="left"/>
            </w:pPr>
            <w:r>
              <w:rPr>
                <w:rFonts w:ascii="Consolas" w:hAnsi="Consolas"/>
                <w:sz w:val="20"/>
              </w:rPr>
              <w:t>makeRowKeysLocal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E49237" w14:textId="77777777" w:rsidR="00416347" w:rsidRDefault="003175B1">
            <w:pPr>
              <w:spacing w:after="0"/>
              <w:jc w:val="left"/>
            </w:pPr>
            <w:r>
              <w:t>4349-4356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CA0CD6" w14:textId="77777777" w:rsidR="00416347" w:rsidRDefault="003175B1">
            <w:pPr>
              <w:spacing w:after="0"/>
              <w:jc w:val="left"/>
            </w:pPr>
            <w:r>
              <w:t>Local function/callback: make Row Keys Local.</w:t>
            </w:r>
          </w:p>
        </w:tc>
      </w:tr>
      <w:tr w:rsidR="00416347" w14:paraId="061838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2B5384" w14:textId="77777777" w:rsidR="00416347" w:rsidRDefault="003175B1">
            <w:pPr>
              <w:spacing w:after="0"/>
              <w:jc w:val="left"/>
            </w:pPr>
            <w:r>
              <w:rPr>
                <w:rFonts w:ascii="Consolas" w:hAnsi="Consolas"/>
                <w:sz w:val="20"/>
              </w:rPr>
              <w:t>shortPathForTable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2FFBBF" w14:textId="77777777" w:rsidR="00416347" w:rsidRDefault="003175B1">
            <w:pPr>
              <w:spacing w:after="0"/>
              <w:jc w:val="left"/>
            </w:pPr>
            <w:r>
              <w:t>4357-4366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D98D8E" w14:textId="77777777" w:rsidR="00416347" w:rsidRDefault="003175B1">
            <w:pPr>
              <w:spacing w:after="0"/>
              <w:jc w:val="left"/>
            </w:pPr>
            <w:r>
              <w:t>Local function/callback: short Path For Table.</w:t>
            </w:r>
          </w:p>
        </w:tc>
      </w:tr>
      <w:tr w:rsidR="00416347" w14:paraId="26B940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474A54" w14:textId="77777777" w:rsidR="00416347" w:rsidRDefault="003175B1">
            <w:pPr>
              <w:spacing w:after="0"/>
              <w:jc w:val="left"/>
            </w:pPr>
            <w:r>
              <w:rPr>
                <w:rFonts w:ascii="Consolas" w:hAnsi="Consolas"/>
                <w:sz w:val="20"/>
              </w:rPr>
              <w:t>guessSubjectID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FB68DC" w14:textId="77777777" w:rsidR="00416347" w:rsidRDefault="003175B1">
            <w:pPr>
              <w:spacing w:after="0"/>
              <w:jc w:val="left"/>
            </w:pPr>
            <w:r>
              <w:t>4367-4386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F2ABE6" w14:textId="77777777" w:rsidR="00416347" w:rsidRDefault="003175B1">
            <w:pPr>
              <w:spacing w:after="0"/>
              <w:jc w:val="left"/>
            </w:pPr>
            <w:r>
              <w:t>Local function/callback: guess Subject ID.</w:t>
            </w:r>
          </w:p>
        </w:tc>
      </w:tr>
      <w:tr w:rsidR="00416347" w14:paraId="6B14C1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E15785" w14:textId="77777777" w:rsidR="00416347" w:rsidRDefault="003175B1">
            <w:pPr>
              <w:spacing w:after="0"/>
              <w:jc w:val="left"/>
            </w:pPr>
            <w:r>
              <w:rPr>
                <w:rFonts w:ascii="Consolas" w:hAnsi="Consolas"/>
                <w:sz w:val="20"/>
              </w:rPr>
              <w:t>extractMetaFromSources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E7657A" w14:textId="77777777" w:rsidR="00416347" w:rsidRDefault="003175B1">
            <w:pPr>
              <w:spacing w:after="0"/>
              <w:jc w:val="left"/>
            </w:pPr>
            <w:r>
              <w:t>4387-4413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2CE333" w14:textId="77777777" w:rsidR="00416347" w:rsidRDefault="003175B1">
            <w:pPr>
              <w:spacing w:after="0"/>
              <w:jc w:val="left"/>
            </w:pPr>
            <w:r>
              <w:t>Local function/callback: extract Meta From Sources.</w:t>
            </w:r>
          </w:p>
        </w:tc>
      </w:tr>
      <w:tr w:rsidR="00416347" w14:paraId="62E853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62018A" w14:textId="77777777" w:rsidR="00416347" w:rsidRDefault="003175B1">
            <w:pPr>
              <w:spacing w:after="0"/>
              <w:jc w:val="left"/>
            </w:pPr>
            <w:r>
              <w:rPr>
                <w:rFonts w:ascii="Consolas" w:hAnsi="Consolas"/>
                <w:sz w:val="20"/>
              </w:rPr>
              <w:t>parseMetaSingleText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E1D8AF" w14:textId="77777777" w:rsidR="00416347" w:rsidRDefault="003175B1">
            <w:pPr>
              <w:spacing w:after="0"/>
              <w:jc w:val="left"/>
            </w:pPr>
            <w:r>
              <w:t>4414-4426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428B57" w14:textId="77777777" w:rsidR="00416347" w:rsidRDefault="003175B1">
            <w:pPr>
              <w:spacing w:after="0"/>
              <w:jc w:val="left"/>
            </w:pPr>
            <w:r>
              <w:t>Pure filename parsing: reuse metadata for unchanged paths/IDs between table refreshes. No file content or statistical/group assignment is cached here.</w:t>
            </w:r>
          </w:p>
        </w:tc>
      </w:tr>
      <w:tr w:rsidR="00416347" w14:paraId="5BFE9B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D0DB37" w14:textId="77777777" w:rsidR="00416347" w:rsidRDefault="003175B1">
            <w:pPr>
              <w:spacing w:after="0"/>
              <w:jc w:val="left"/>
            </w:pPr>
            <w:r>
              <w:rPr>
                <w:rFonts w:ascii="Consolas" w:hAnsi="Consolas"/>
                <w:sz w:val="20"/>
              </w:rPr>
              <w:t>parseMetaSingleTextUncached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767478" w14:textId="77777777" w:rsidR="00416347" w:rsidRDefault="003175B1">
            <w:pPr>
              <w:spacing w:after="0"/>
              <w:jc w:val="left"/>
            </w:pPr>
            <w:r>
              <w:t>4427-4537 / 111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5EEEDE" w14:textId="77777777" w:rsidR="00416347" w:rsidRDefault="003175B1">
            <w:pPr>
              <w:spacing w:after="0"/>
              <w:jc w:val="left"/>
            </w:pPr>
            <w:r>
              <w:t>Local function/callback: parse Meta Single Text Uncached.</w:t>
            </w:r>
          </w:p>
        </w:tc>
      </w:tr>
      <w:tr w:rsidR="00416347" w14:paraId="03958A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960571" w14:textId="77777777" w:rsidR="00416347" w:rsidRDefault="003175B1">
            <w:pPr>
              <w:spacing w:after="0"/>
              <w:jc w:val="left"/>
            </w:pPr>
            <w:r>
              <w:rPr>
                <w:rFonts w:ascii="Consolas" w:hAnsi="Consolas"/>
                <w:sz w:val="20"/>
              </w:rPr>
              <w:t>extractRowMetaLight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5BA62F" w14:textId="77777777" w:rsidR="00416347" w:rsidRDefault="003175B1">
            <w:pPr>
              <w:spacing w:after="0"/>
              <w:jc w:val="left"/>
            </w:pPr>
            <w:r>
              <w:t>4538-4554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02FC4A" w14:textId="77777777" w:rsidR="00416347" w:rsidRDefault="003175B1">
            <w:pPr>
              <w:spacing w:after="0"/>
              <w:jc w:val="left"/>
            </w:pPr>
            <w:r>
              <w:t>Local function/callback: extract Row Meta Light.</w:t>
            </w:r>
          </w:p>
        </w:tc>
      </w:tr>
      <w:tr w:rsidR="00416347" w14:paraId="6CD9B9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00BE62" w14:textId="77777777" w:rsidR="00416347" w:rsidRDefault="003175B1">
            <w:pPr>
              <w:spacing w:after="0"/>
              <w:jc w:val="left"/>
            </w:pPr>
            <w:r>
              <w:rPr>
                <w:rFonts w:ascii="Consolas" w:hAnsi="Consolas"/>
                <w:sz w:val="20"/>
              </w:rPr>
              <w:t>displayScanID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94863A" w14:textId="77777777" w:rsidR="00416347" w:rsidRDefault="003175B1">
            <w:pPr>
              <w:spacing w:after="0"/>
              <w:jc w:val="left"/>
            </w:pPr>
            <w:r>
              <w:t>4555-4561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EE23A2" w14:textId="77777777" w:rsidR="00416347" w:rsidRDefault="003175B1">
            <w:pPr>
              <w:spacing w:after="0"/>
              <w:jc w:val="left"/>
            </w:pPr>
            <w:r>
              <w:t>Local function/callback: display Scan ID.</w:t>
            </w:r>
          </w:p>
        </w:tc>
      </w:tr>
      <w:tr w:rsidR="00416347" w14:paraId="61E6D1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9CC7DD" w14:textId="77777777" w:rsidR="00416347" w:rsidRDefault="003175B1">
            <w:pPr>
              <w:spacing w:after="0"/>
              <w:jc w:val="left"/>
            </w:pPr>
            <w:r>
              <w:rPr>
                <w:rFonts w:ascii="Consolas" w:hAnsi="Consolas"/>
                <w:sz w:val="20"/>
              </w:rPr>
              <w:t>makeAuditMatchKey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AC66A4" w14:textId="77777777" w:rsidR="00416347" w:rsidRDefault="003175B1">
            <w:pPr>
              <w:spacing w:after="0"/>
              <w:jc w:val="left"/>
            </w:pPr>
            <w:r>
              <w:t>4562-4622 / 61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EA7712" w14:textId="77777777" w:rsidR="00416347" w:rsidRDefault="003175B1">
            <w:pPr>
              <w:spacing w:after="0"/>
              <w:jc w:val="left"/>
            </w:pPr>
            <w:r>
              <w:t>Stable matching key for Excel audit export.</w:t>
            </w:r>
          </w:p>
        </w:tc>
      </w:tr>
      <w:tr w:rsidR="00416347" w14:paraId="73A762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EE7539" w14:textId="77777777" w:rsidR="00416347" w:rsidRDefault="003175B1">
            <w:pPr>
              <w:spacing w:after="0"/>
              <w:jc w:val="left"/>
            </w:pPr>
            <w:r>
              <w:rPr>
                <w:rFonts w:ascii="Consolas" w:hAnsi="Consolas"/>
                <w:sz w:val="20"/>
              </w:rPr>
              <w:t>exportOnePreview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1410EE" w14:textId="77777777" w:rsidR="00416347" w:rsidRDefault="003175B1">
            <w:pPr>
              <w:spacing w:after="0"/>
              <w:jc w:val="left"/>
            </w:pPr>
            <w:r>
              <w:t>4623-4687 / 65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DA52CE" w14:textId="77777777" w:rsidR="00416347" w:rsidRDefault="003175B1">
            <w:pPr>
              <w:spacing w:after="0"/>
              <w:jc w:val="left"/>
            </w:pPr>
            <w:r>
              <w:t>Repaired fail-safe ROI preview plotter. - Replots from S.lastROI when available. - Falls back to reading active ROI TXT files from S.subj(:,7). - Fixes light/dark...</w:t>
            </w:r>
          </w:p>
        </w:tc>
      </w:tr>
      <w:tr w:rsidR="00416347" w14:paraId="0E069B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705084" w14:textId="77777777" w:rsidR="00416347" w:rsidRDefault="003175B1">
            <w:pPr>
              <w:spacing w:after="0"/>
              <w:jc w:val="left"/>
            </w:pPr>
            <w:r>
              <w:rPr>
                <w:rFonts w:ascii="Consolas" w:hAnsi="Consolas"/>
                <w:sz w:val="20"/>
              </w:rPr>
              <w:t>ga_get_roi_preview_data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CDC520" w14:textId="77777777" w:rsidR="00416347" w:rsidRDefault="003175B1">
            <w:pPr>
              <w:spacing w:after="0"/>
              <w:jc w:val="left"/>
            </w:pPr>
            <w:r>
              <w:t>4688-4695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102921" w14:textId="77777777" w:rsidR="00416347" w:rsidRDefault="003175B1">
            <w:pPr>
              <w:spacing w:after="0"/>
              <w:jc w:val="left"/>
            </w:pPr>
            <w:r>
              <w:t>Preview and Run use the same normalization, grid, metrics and statistics.</w:t>
            </w:r>
          </w:p>
        </w:tc>
      </w:tr>
      <w:tr w:rsidR="00416347" w14:paraId="70253F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988AC5" w14:textId="77777777" w:rsidR="00416347" w:rsidRDefault="003175B1">
            <w:pPr>
              <w:spacing w:after="0"/>
              <w:jc w:val="left"/>
            </w:pPr>
            <w:r>
              <w:rPr>
                <w:rFonts w:ascii="Consolas" w:hAnsi="Consolas"/>
                <w:sz w:val="20"/>
              </w:rPr>
              <w:lastRenderedPageBreak/>
              <w:t>ga_plot_roi_top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107FD5" w14:textId="77777777" w:rsidR="00416347" w:rsidRDefault="003175B1">
            <w:pPr>
              <w:spacing w:after="0"/>
              <w:jc w:val="left"/>
            </w:pPr>
            <w:r>
              <w:t>4696-4732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04E72B" w14:textId="77777777" w:rsidR="00416347" w:rsidRDefault="003175B1">
            <w:pPr>
              <w:spacing w:after="0"/>
              <w:jc w:val="left"/>
            </w:pPr>
            <w:r>
              <w:t>Local function/callback: ga plot roi top.</w:t>
            </w:r>
          </w:p>
        </w:tc>
      </w:tr>
      <w:tr w:rsidR="00416347" w14:paraId="6C2ED2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0E6E5F" w14:textId="77777777" w:rsidR="00416347" w:rsidRDefault="003175B1">
            <w:pPr>
              <w:spacing w:after="0"/>
              <w:jc w:val="left"/>
            </w:pPr>
            <w:r>
              <w:rPr>
                <w:rFonts w:ascii="Consolas" w:hAnsi="Consolas"/>
                <w:sz w:val="20"/>
              </w:rPr>
              <w:t>ga_plot_roi_bottom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AD21EF" w14:textId="77777777" w:rsidR="00416347" w:rsidRDefault="003175B1">
            <w:pPr>
              <w:spacing w:after="0"/>
              <w:jc w:val="left"/>
            </w:pPr>
            <w:r>
              <w:t>4733-4853 / 121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FB8520" w14:textId="77777777" w:rsidR="00416347" w:rsidRDefault="003175B1">
            <w:pPr>
              <w:spacing w:after="0"/>
              <w:jc w:val="left"/>
            </w:pPr>
            <w:r>
              <w:t>Local function/callback: ga plot roi bottom.</w:t>
            </w:r>
          </w:p>
        </w:tc>
      </w:tr>
      <w:tr w:rsidR="00416347" w14:paraId="74DC89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3D03C1" w14:textId="77777777" w:rsidR="00416347" w:rsidRDefault="003175B1">
            <w:pPr>
              <w:spacing w:after="0"/>
              <w:jc w:val="left"/>
            </w:pPr>
            <w:r>
              <w:rPr>
                <w:rFonts w:ascii="Consolas" w:hAnsi="Consolas"/>
                <w:sz w:val="20"/>
              </w:rPr>
              <w:t>ga_read_roi_txt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C5E472" w14:textId="77777777" w:rsidR="00416347" w:rsidRDefault="003175B1">
            <w:pPr>
              <w:spacing w:after="0"/>
              <w:jc w:val="left"/>
            </w:pPr>
            <w:r>
              <w:t>4854-4991 / 138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D9C162" w14:textId="77777777" w:rsidR="00416347" w:rsidRDefault="003175B1">
            <w:pPr>
              <w:spacing w:after="0"/>
              <w:jc w:val="left"/>
            </w:pPr>
            <w:r>
              <w:t>Robust SCM ROI TXT time-course reader. New SCM exports contain: # PSC_REBASED: 1 Old SCM exports do not. For those files the BaselineWindow header is</w:t>
            </w:r>
          </w:p>
        </w:tc>
      </w:tr>
      <w:tr w:rsidR="00416347" w14:paraId="6F8AEB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9480A4" w14:textId="77777777" w:rsidR="00416347" w:rsidRDefault="003175B1">
            <w:pPr>
              <w:spacing w:after="0"/>
              <w:jc w:val="left"/>
            </w:pPr>
            <w:r>
              <w:rPr>
                <w:rFonts w:ascii="Consolas" w:hAnsi="Consolas"/>
                <w:sz w:val="20"/>
              </w:rPr>
              <w:t>ga_apply_preview_x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17FECE" w14:textId="77777777" w:rsidR="00416347" w:rsidRDefault="003175B1">
            <w:pPr>
              <w:spacing w:after="0"/>
              <w:jc w:val="left"/>
            </w:pPr>
            <w:r>
              <w:t>4992-5012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96D58B" w14:textId="77777777" w:rsidR="00416347" w:rsidRDefault="003175B1">
            <w:pPr>
              <w:spacing w:after="0"/>
              <w:jc w:val="left"/>
            </w:pPr>
            <w:r>
              <w:t>Local function/callback: ga apply preview x.</w:t>
            </w:r>
          </w:p>
        </w:tc>
      </w:tr>
      <w:tr w:rsidR="00416347" w14:paraId="162CB1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7A25BC" w14:textId="77777777" w:rsidR="00416347" w:rsidRDefault="003175B1">
            <w:pPr>
              <w:spacing w:after="0"/>
              <w:jc w:val="left"/>
            </w:pPr>
            <w:r>
              <w:rPr>
                <w:rFonts w:ascii="Consolas" w:hAnsi="Consolas"/>
                <w:sz w:val="20"/>
              </w:rPr>
              <w:t>ga_apply_preview_grid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0674BD" w14:textId="77777777" w:rsidR="00416347" w:rsidRDefault="003175B1">
            <w:pPr>
              <w:spacing w:after="0"/>
              <w:jc w:val="left"/>
            </w:pPr>
            <w:r>
              <w:t>5013-5037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B94F87" w14:textId="77777777" w:rsidR="00416347" w:rsidRDefault="003175B1">
            <w:pPr>
              <w:spacing w:after="0"/>
              <w:jc w:val="left"/>
            </w:pPr>
            <w:r>
              <w:t>Local function/callback: ga apply preview grid.</w:t>
            </w:r>
          </w:p>
        </w:tc>
      </w:tr>
      <w:tr w:rsidR="00416347" w14:paraId="3FD815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AFE0CB" w14:textId="77777777" w:rsidR="00416347" w:rsidRDefault="003175B1">
            <w:pPr>
              <w:spacing w:after="0"/>
              <w:jc w:val="left"/>
            </w:pPr>
            <w:r>
              <w:rPr>
                <w:rFonts w:ascii="Consolas" w:hAnsi="Consolas"/>
                <w:sz w:val="20"/>
              </w:rPr>
              <w:t>ga_draw_injection_box_final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4FBB77" w14:textId="77777777" w:rsidR="00416347" w:rsidRDefault="003175B1">
            <w:pPr>
              <w:spacing w:after="0"/>
              <w:jc w:val="left"/>
            </w:pPr>
            <w:r>
              <w:t>5038-5076 / 39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D79766" w14:textId="77777777" w:rsidR="00416347" w:rsidRDefault="003175B1">
            <w:pPr>
              <w:spacing w:after="0"/>
              <w:jc w:val="left"/>
            </w:pPr>
            <w:r>
              <w:t>Local function/callback: ga draw injection box final.</w:t>
            </w:r>
          </w:p>
        </w:tc>
      </w:tr>
      <w:tr w:rsidR="00416347" w14:paraId="09BD41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C622BC" w14:textId="77777777" w:rsidR="00416347" w:rsidRDefault="003175B1">
            <w:pPr>
              <w:spacing w:after="0"/>
              <w:jc w:val="left"/>
            </w:pPr>
            <w:r>
              <w:rPr>
                <w:rFonts w:ascii="Consolas" w:hAnsi="Consolas"/>
                <w:sz w:val="20"/>
              </w:rPr>
              <w:t>ga_bool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2F7FE8" w14:textId="77777777" w:rsidR="00416347" w:rsidRDefault="003175B1">
            <w:pPr>
              <w:spacing w:after="0"/>
              <w:jc w:val="left"/>
            </w:pPr>
            <w:r>
              <w:t>5077-5092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4AB98D" w14:textId="77777777" w:rsidR="00416347" w:rsidRDefault="003175B1">
            <w:pPr>
              <w:spacing w:after="0"/>
              <w:jc w:val="left"/>
            </w:pPr>
            <w:r>
              <w:t>Local function/callback: ga bool.</w:t>
            </w:r>
          </w:p>
        </w:tc>
      </w:tr>
      <w:tr w:rsidR="00416347" w14:paraId="19696D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734A55" w14:textId="77777777" w:rsidR="00416347" w:rsidRDefault="003175B1">
            <w:pPr>
              <w:spacing w:after="0"/>
              <w:jc w:val="left"/>
            </w:pPr>
            <w:r>
              <w:rPr>
                <w:rFonts w:ascii="Consolas" w:hAnsi="Consolas"/>
                <w:sz w:val="20"/>
              </w:rPr>
              <w:t>ga_unique_stable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F77499" w14:textId="77777777" w:rsidR="00416347" w:rsidRDefault="003175B1">
            <w:pPr>
              <w:spacing w:after="0"/>
              <w:jc w:val="left"/>
            </w:pPr>
            <w:r>
              <w:t>5093-5105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40E3A2" w14:textId="77777777" w:rsidR="00416347" w:rsidRDefault="003175B1">
            <w:pPr>
              <w:spacing w:after="0"/>
              <w:jc w:val="left"/>
            </w:pPr>
            <w:r>
              <w:t>Local function/callback: ga unique stable.</w:t>
            </w:r>
          </w:p>
        </w:tc>
      </w:tr>
      <w:tr w:rsidR="00416347" w14:paraId="213609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951C0A" w14:textId="77777777" w:rsidR="00416347" w:rsidRDefault="003175B1">
            <w:pPr>
              <w:spacing w:after="0"/>
              <w:jc w:val="left"/>
            </w:pPr>
            <w:r>
              <w:rPr>
                <w:rFonts w:ascii="Consolas" w:hAnsi="Consolas"/>
                <w:sz w:val="20"/>
              </w:rPr>
              <w:t>ga_sort_groups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619F9E" w14:textId="77777777" w:rsidR="00416347" w:rsidRDefault="003175B1">
            <w:pPr>
              <w:spacing w:after="0"/>
              <w:jc w:val="left"/>
            </w:pPr>
            <w:r>
              <w:t>5106-5120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35777E" w14:textId="77777777" w:rsidR="00416347" w:rsidRDefault="003175B1">
            <w:pPr>
              <w:spacing w:after="0"/>
              <w:jc w:val="left"/>
            </w:pPr>
            <w:r>
              <w:t>Local function/callback: ga sort groups.</w:t>
            </w:r>
          </w:p>
        </w:tc>
      </w:tr>
      <w:tr w:rsidR="00416347" w14:paraId="6E932E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22959A" w14:textId="77777777" w:rsidR="00416347" w:rsidRDefault="003175B1">
            <w:pPr>
              <w:spacing w:after="0"/>
              <w:jc w:val="left"/>
            </w:pPr>
            <w:r>
              <w:rPr>
                <w:rFonts w:ascii="Consolas" w:hAnsi="Consolas"/>
                <w:sz w:val="20"/>
              </w:rPr>
              <w:t>ga_display_group_names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D1FB28" w14:textId="77777777" w:rsidR="00416347" w:rsidRDefault="003175B1">
            <w:pPr>
              <w:spacing w:after="0"/>
              <w:jc w:val="left"/>
            </w:pPr>
            <w:r>
              <w:t>5121-5132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9CE894" w14:textId="77777777" w:rsidR="00416347" w:rsidRDefault="003175B1">
            <w:pPr>
              <w:spacing w:after="0"/>
              <w:jc w:val="left"/>
            </w:pPr>
            <w:r>
              <w:t>Local function/callback: ga display group names.</w:t>
            </w:r>
          </w:p>
        </w:tc>
      </w:tr>
      <w:tr w:rsidR="00416347" w14:paraId="5216F5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657867" w14:textId="77777777" w:rsidR="00416347" w:rsidRDefault="003175B1">
            <w:pPr>
              <w:spacing w:after="0"/>
              <w:jc w:val="left"/>
            </w:pPr>
            <w:r>
              <w:rPr>
                <w:rFonts w:ascii="Consolas" w:hAnsi="Consolas"/>
                <w:sz w:val="20"/>
              </w:rPr>
              <w:t>ga_nanmean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C8D546" w14:textId="77777777" w:rsidR="00416347" w:rsidRDefault="003175B1">
            <w:pPr>
              <w:spacing w:after="0"/>
              <w:jc w:val="left"/>
            </w:pPr>
            <w:r>
              <w:t>5133-5144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AA8757" w14:textId="77777777" w:rsidR="00416347" w:rsidRDefault="003175B1">
            <w:pPr>
              <w:spacing w:after="0"/>
              <w:jc w:val="left"/>
            </w:pPr>
            <w:r>
              <w:t>Local function/callback: ga nanmean.</w:t>
            </w:r>
          </w:p>
        </w:tc>
      </w:tr>
      <w:tr w:rsidR="00416347" w14:paraId="6AC88E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C91172" w14:textId="77777777" w:rsidR="00416347" w:rsidRDefault="003175B1">
            <w:pPr>
              <w:spacing w:after="0"/>
              <w:jc w:val="left"/>
            </w:pPr>
            <w:r>
              <w:rPr>
                <w:rFonts w:ascii="Consolas" w:hAnsi="Consolas"/>
                <w:sz w:val="20"/>
              </w:rPr>
              <w:t>ga_nanstd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AF288B" w14:textId="77777777" w:rsidR="00416347" w:rsidRDefault="003175B1">
            <w:pPr>
              <w:spacing w:after="0"/>
              <w:jc w:val="left"/>
            </w:pPr>
            <w:r>
              <w:t>5145-5167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B32613" w14:textId="77777777" w:rsidR="00416347" w:rsidRDefault="003175B1">
            <w:pPr>
              <w:spacing w:after="0"/>
              <w:jc w:val="left"/>
            </w:pPr>
            <w:r>
              <w:t>Local function/callback: ga nanstd.</w:t>
            </w:r>
          </w:p>
        </w:tc>
      </w:tr>
      <w:tr w:rsidR="00416347" w14:paraId="2BF1B3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21F220" w14:textId="77777777" w:rsidR="00416347" w:rsidRDefault="003175B1">
            <w:pPr>
              <w:spacing w:after="0"/>
              <w:jc w:val="left"/>
            </w:pPr>
            <w:r>
              <w:rPr>
                <w:rFonts w:ascii="Consolas" w:hAnsi="Consolas"/>
                <w:sz w:val="20"/>
              </w:rPr>
              <w:t>ga_welch_p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527F47" w14:textId="77777777" w:rsidR="00416347" w:rsidRDefault="003175B1">
            <w:pPr>
              <w:spacing w:after="0"/>
              <w:jc w:val="left"/>
            </w:pPr>
            <w:r>
              <w:t>5168-5183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E9B5D7" w14:textId="77777777" w:rsidR="00416347" w:rsidRDefault="003175B1">
            <w:pPr>
              <w:spacing w:after="0"/>
              <w:jc w:val="left"/>
            </w:pPr>
            <w:r>
              <w:t>Local function/callback: ga welch p.</w:t>
            </w:r>
          </w:p>
        </w:tc>
      </w:tr>
      <w:tr w:rsidR="00416347" w14:paraId="1BC779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905520" w14:textId="77777777" w:rsidR="00416347" w:rsidRDefault="003175B1">
            <w:pPr>
              <w:spacing w:after="0"/>
              <w:jc w:val="left"/>
            </w:pPr>
            <w:r>
              <w:rPr>
                <w:rFonts w:ascii="Consolas" w:hAnsi="Consolas"/>
                <w:sz w:val="20"/>
              </w:rPr>
              <w:t>ga_tcdf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1E9826" w14:textId="77777777" w:rsidR="00416347" w:rsidRDefault="003175B1">
            <w:pPr>
              <w:spacing w:after="0"/>
              <w:jc w:val="left"/>
            </w:pPr>
            <w:r>
              <w:t>5184-5196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BFB674" w14:textId="77777777" w:rsidR="00416347" w:rsidRDefault="003175B1">
            <w:pPr>
              <w:spacing w:after="0"/>
              <w:jc w:val="left"/>
            </w:pPr>
            <w:r>
              <w:t>Local function/callback: ga tcdf.</w:t>
            </w:r>
          </w:p>
        </w:tc>
      </w:tr>
      <w:tr w:rsidR="00416347" w14:paraId="2801E1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882DD1" w14:textId="77777777" w:rsidR="00416347" w:rsidRDefault="003175B1">
            <w:pPr>
              <w:spacing w:after="0"/>
              <w:jc w:val="left"/>
            </w:pPr>
            <w:r>
              <w:rPr>
                <w:rFonts w:ascii="Consolas" w:hAnsi="Consolas"/>
                <w:sz w:val="20"/>
              </w:rPr>
              <w:t>ga_stars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5291E0" w14:textId="77777777" w:rsidR="00416347" w:rsidRDefault="003175B1">
            <w:pPr>
              <w:spacing w:after="0"/>
              <w:jc w:val="left"/>
            </w:pPr>
            <w:r>
              <w:t>5197-5210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B32E3E" w14:textId="77777777" w:rsidR="00416347" w:rsidRDefault="003175B1">
            <w:pPr>
              <w:spacing w:after="0"/>
              <w:jc w:val="left"/>
            </w:pPr>
            <w:r>
              <w:t>Local function/callback: ga stars.</w:t>
            </w:r>
          </w:p>
        </w:tc>
      </w:tr>
      <w:tr w:rsidR="00416347" w14:paraId="3DCA5A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39C6E9" w14:textId="77777777" w:rsidR="00416347" w:rsidRDefault="003175B1">
            <w:pPr>
              <w:spacing w:after="0"/>
              <w:jc w:val="left"/>
            </w:pPr>
            <w:r>
              <w:rPr>
                <w:rFonts w:ascii="Consolas" w:hAnsi="Consolas"/>
                <w:sz w:val="20"/>
              </w:rPr>
              <w:t>ga_jitter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90C84A" w14:textId="77777777" w:rsidR="00416347" w:rsidRDefault="003175B1">
            <w:pPr>
              <w:spacing w:after="0"/>
              <w:jc w:val="left"/>
            </w:pPr>
            <w:r>
              <w:t>5211-5217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608B3D" w14:textId="77777777" w:rsidR="00416347" w:rsidRDefault="003175B1">
            <w:pPr>
              <w:spacing w:after="0"/>
              <w:jc w:val="left"/>
            </w:pPr>
            <w:r>
              <w:t>Local function/callback: ga jitter.</w:t>
            </w:r>
          </w:p>
        </w:tc>
      </w:tr>
      <w:tr w:rsidR="00416347" w14:paraId="20C829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F196D0" w14:textId="77777777" w:rsidR="00416347" w:rsidRDefault="003175B1">
            <w:pPr>
              <w:spacing w:after="0"/>
              <w:jc w:val="left"/>
            </w:pPr>
            <w:r>
              <w:rPr>
                <w:rFonts w:ascii="Consolas" w:hAnsi="Consolas"/>
                <w:sz w:val="20"/>
              </w:rPr>
              <w:t>gaPrevTop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335AB7" w14:textId="77777777" w:rsidR="00416347" w:rsidRDefault="003175B1">
            <w:pPr>
              <w:spacing w:after="0"/>
              <w:jc w:val="left"/>
            </w:pPr>
            <w:r>
              <w:t>5218-5243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2BFE50" w14:textId="77777777" w:rsidR="00416347" w:rsidRDefault="003175B1">
            <w:pPr>
              <w:spacing w:after="0"/>
              <w:jc w:val="left"/>
            </w:pPr>
            <w:r>
              <w:t>Local function/callback: ga Prev Top.</w:t>
            </w:r>
          </w:p>
        </w:tc>
      </w:tr>
      <w:tr w:rsidR="00416347" w14:paraId="581DF9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DE2683" w14:textId="77777777" w:rsidR="00416347" w:rsidRDefault="003175B1">
            <w:pPr>
              <w:spacing w:after="0"/>
              <w:jc w:val="left"/>
            </w:pPr>
            <w:r>
              <w:rPr>
                <w:rFonts w:ascii="Consolas" w:hAnsi="Consolas"/>
                <w:sz w:val="20"/>
              </w:rPr>
              <w:t>gaPrevBottom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78356D" w14:textId="77777777" w:rsidR="00416347" w:rsidRDefault="003175B1">
            <w:pPr>
              <w:spacing w:after="0"/>
              <w:jc w:val="left"/>
            </w:pPr>
            <w:r>
              <w:t>5244-5270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A6552A" w14:textId="77777777" w:rsidR="00416347" w:rsidRDefault="003175B1">
            <w:pPr>
              <w:spacing w:after="0"/>
              <w:jc w:val="left"/>
            </w:pPr>
            <w:r>
              <w:t>Local function/callback: ga Prev Bottom.</w:t>
            </w:r>
          </w:p>
        </w:tc>
      </w:tr>
      <w:tr w:rsidR="00416347" w14:paraId="6CBD2A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F6F49D" w14:textId="77777777" w:rsidR="00416347" w:rsidRDefault="003175B1">
            <w:pPr>
              <w:spacing w:after="0"/>
              <w:jc w:val="left"/>
            </w:pPr>
            <w:r>
              <w:rPr>
                <w:rFonts w:ascii="Consolas" w:hAnsi="Consolas"/>
                <w:sz w:val="20"/>
              </w:rPr>
              <w:t>gaPrevStatsText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12E3FA" w14:textId="77777777" w:rsidR="00416347" w:rsidRDefault="003175B1">
            <w:pPr>
              <w:spacing w:after="0"/>
              <w:jc w:val="left"/>
            </w:pPr>
            <w:r>
              <w:t>5271-5275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C0EFD3" w14:textId="77777777" w:rsidR="00416347" w:rsidRDefault="003175B1">
            <w:pPr>
              <w:spacing w:after="0"/>
              <w:jc w:val="left"/>
            </w:pPr>
            <w:r>
              <w:t>Local function/callback: ga Prev Stats Text.</w:t>
            </w:r>
          </w:p>
        </w:tc>
      </w:tr>
      <w:tr w:rsidR="00416347" w14:paraId="219CA9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20AAD5" w14:textId="77777777" w:rsidR="00416347" w:rsidRDefault="003175B1">
            <w:pPr>
              <w:spacing w:after="0"/>
              <w:jc w:val="left"/>
            </w:pPr>
            <w:r>
              <w:rPr>
                <w:rFonts w:ascii="Consolas" w:hAnsi="Consolas"/>
                <w:sz w:val="20"/>
              </w:rPr>
              <w:t>gaPrevClear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46809F" w14:textId="77777777" w:rsidR="00416347" w:rsidRDefault="003175B1">
            <w:pPr>
              <w:spacing w:after="0"/>
              <w:jc w:val="left"/>
            </w:pPr>
            <w:r>
              <w:t>5276-5282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C14C65" w14:textId="77777777" w:rsidR="00416347" w:rsidRDefault="003175B1">
            <w:pPr>
              <w:spacing w:after="0"/>
              <w:jc w:val="left"/>
            </w:pPr>
            <w:r>
              <w:t>Local function/callback: ga Prev Clear.</w:t>
            </w:r>
          </w:p>
        </w:tc>
      </w:tr>
      <w:tr w:rsidR="00416347" w14:paraId="0ECB5D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23CD98" w14:textId="77777777" w:rsidR="00416347" w:rsidRDefault="003175B1">
            <w:pPr>
              <w:spacing w:after="0"/>
              <w:jc w:val="left"/>
            </w:pPr>
            <w:r>
              <w:rPr>
                <w:rFonts w:ascii="Consolas" w:hAnsi="Consolas"/>
                <w:sz w:val="20"/>
              </w:rPr>
              <w:lastRenderedPageBreak/>
              <w:t>gaPrevColors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9306BB" w14:textId="77777777" w:rsidR="00416347" w:rsidRDefault="003175B1">
            <w:pPr>
              <w:spacing w:after="0"/>
              <w:jc w:val="left"/>
            </w:pPr>
            <w:r>
              <w:t>5283-5286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75E47C" w14:textId="77777777" w:rsidR="00416347" w:rsidRDefault="003175B1">
            <w:pPr>
              <w:spacing w:after="0"/>
              <w:jc w:val="left"/>
            </w:pPr>
            <w:r>
              <w:t>Local function/callback: ga Prev Colors.</w:t>
            </w:r>
          </w:p>
        </w:tc>
      </w:tr>
      <w:tr w:rsidR="00416347" w14:paraId="58C24A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DCB895" w14:textId="77777777" w:rsidR="00416347" w:rsidRDefault="003175B1">
            <w:pPr>
              <w:spacing w:after="0"/>
              <w:jc w:val="left"/>
            </w:pPr>
            <w:r>
              <w:rPr>
                <w:rFonts w:ascii="Consolas" w:hAnsi="Consolas"/>
                <w:sz w:val="20"/>
              </w:rPr>
              <w:t>gaPrevField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A2090A" w14:textId="77777777" w:rsidR="00416347" w:rsidRDefault="003175B1">
            <w:pPr>
              <w:spacing w:after="0"/>
              <w:jc w:val="left"/>
            </w:pPr>
            <w:r>
              <w:t>5287-5291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41A777" w14:textId="77777777" w:rsidR="00416347" w:rsidRDefault="003175B1">
            <w:pPr>
              <w:spacing w:after="0"/>
              <w:jc w:val="left"/>
            </w:pPr>
            <w:r>
              <w:t>Local function/callback: ga Prev Field.</w:t>
            </w:r>
          </w:p>
        </w:tc>
      </w:tr>
      <w:tr w:rsidR="00416347" w14:paraId="474ABB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A4D1A1" w14:textId="77777777" w:rsidR="00416347" w:rsidRDefault="003175B1">
            <w:pPr>
              <w:spacing w:after="0"/>
              <w:jc w:val="left"/>
            </w:pPr>
            <w:r>
              <w:rPr>
                <w:rFonts w:ascii="Consolas" w:hAnsi="Consolas"/>
                <w:sz w:val="20"/>
              </w:rPr>
              <w:t>gaPrevSmooth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0ADE30" w14:textId="77777777" w:rsidR="00416347" w:rsidRDefault="003175B1">
            <w:pPr>
              <w:spacing w:after="0"/>
              <w:jc w:val="left"/>
            </w:pPr>
            <w:r>
              <w:t>5292-5307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FAA2F7" w14:textId="77777777" w:rsidR="00416347" w:rsidRDefault="003175B1">
            <w:pPr>
              <w:spacing w:after="0"/>
              <w:jc w:val="left"/>
            </w:pPr>
            <w:r>
              <w:t>Local function/callback: ga Prev Smooth.</w:t>
            </w:r>
          </w:p>
        </w:tc>
      </w:tr>
      <w:tr w:rsidR="00416347" w14:paraId="0D984C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FB2782" w14:textId="77777777" w:rsidR="00416347" w:rsidRDefault="003175B1">
            <w:pPr>
              <w:spacing w:after="0"/>
              <w:jc w:val="left"/>
            </w:pPr>
            <w:r>
              <w:rPr>
                <w:rFonts w:ascii="Consolas" w:hAnsi="Consolas"/>
                <w:sz w:val="20"/>
              </w:rPr>
              <w:t>gaPrevGroupColor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275341" w14:textId="77777777" w:rsidR="00416347" w:rsidRDefault="003175B1">
            <w:pPr>
              <w:spacing w:after="0"/>
              <w:jc w:val="left"/>
            </w:pPr>
            <w:r>
              <w:t>5308-5316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B1EB2F" w14:textId="77777777" w:rsidR="00416347" w:rsidRDefault="003175B1">
            <w:pPr>
              <w:spacing w:after="0"/>
              <w:jc w:val="left"/>
            </w:pPr>
            <w:r>
              <w:t>Local function/callback: ga Prev Group Color.</w:t>
            </w:r>
          </w:p>
        </w:tc>
      </w:tr>
      <w:tr w:rsidR="00416347" w14:paraId="60187D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BFAAAE" w14:textId="77777777" w:rsidR="00416347" w:rsidRDefault="003175B1">
            <w:pPr>
              <w:spacing w:after="0"/>
              <w:jc w:val="left"/>
            </w:pPr>
            <w:r>
              <w:rPr>
                <w:rFonts w:ascii="Consolas" w:hAnsi="Consolas"/>
                <w:sz w:val="20"/>
              </w:rPr>
              <w:t>gaPrevMakeField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039CEB" w14:textId="77777777" w:rsidR="00416347" w:rsidRDefault="003175B1">
            <w:pPr>
              <w:spacing w:after="0"/>
              <w:jc w:val="left"/>
            </w:pPr>
            <w:r>
              <w:t>5317-5321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A7B6B0" w14:textId="77777777" w:rsidR="00416347" w:rsidRDefault="003175B1">
            <w:pPr>
              <w:spacing w:after="0"/>
              <w:jc w:val="left"/>
            </w:pPr>
            <w:r>
              <w:t>Local function/callback: ga Prev Make Field.</w:t>
            </w:r>
          </w:p>
        </w:tc>
      </w:tr>
      <w:tr w:rsidR="00416347" w14:paraId="73D95B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94FDDD" w14:textId="77777777" w:rsidR="00416347" w:rsidRDefault="003175B1">
            <w:pPr>
              <w:spacing w:after="0"/>
              <w:jc w:val="left"/>
            </w:pPr>
            <w:r>
              <w:rPr>
                <w:rFonts w:ascii="Consolas" w:hAnsi="Consolas"/>
                <w:sz w:val="20"/>
              </w:rPr>
              <w:t>gaPrevDisplayNames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DBBBE3" w14:textId="77777777" w:rsidR="00416347" w:rsidRDefault="003175B1">
            <w:pPr>
              <w:spacing w:after="0"/>
              <w:jc w:val="left"/>
            </w:pPr>
            <w:r>
              <w:t>5322-5329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C3BA92" w14:textId="77777777" w:rsidR="00416347" w:rsidRDefault="003175B1">
            <w:pPr>
              <w:spacing w:after="0"/>
              <w:jc w:val="left"/>
            </w:pPr>
            <w:r>
              <w:t>Local function/callback: ga Prev Display Names.</w:t>
            </w:r>
          </w:p>
        </w:tc>
      </w:tr>
      <w:tr w:rsidR="00416347" w14:paraId="34D641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91EC73" w14:textId="77777777" w:rsidR="00416347" w:rsidRDefault="003175B1">
            <w:pPr>
              <w:spacing w:after="0"/>
              <w:jc w:val="left"/>
            </w:pPr>
            <w:r>
              <w:rPr>
                <w:rFonts w:ascii="Consolas" w:hAnsi="Consolas"/>
                <w:sz w:val="20"/>
              </w:rPr>
              <w:t>gaPrevDisplayName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28DB82" w14:textId="77777777" w:rsidR="00416347" w:rsidRDefault="003175B1">
            <w:pPr>
              <w:spacing w:after="0"/>
              <w:jc w:val="left"/>
            </w:pPr>
            <w:r>
              <w:t>5330-5334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79DB13" w14:textId="77777777" w:rsidR="00416347" w:rsidRDefault="003175B1">
            <w:pPr>
              <w:spacing w:after="0"/>
              <w:jc w:val="left"/>
            </w:pPr>
            <w:r>
              <w:t>Local function/callback: ga Prev Display Name.</w:t>
            </w:r>
          </w:p>
        </w:tc>
      </w:tr>
      <w:tr w:rsidR="00416347" w14:paraId="3D4F37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968858" w14:textId="77777777" w:rsidR="00416347" w:rsidRDefault="003175B1">
            <w:pPr>
              <w:spacing w:after="0"/>
              <w:jc w:val="left"/>
            </w:pPr>
            <w:r>
              <w:rPr>
                <w:rFonts w:ascii="Consolas" w:hAnsi="Consolas"/>
                <w:sz w:val="20"/>
              </w:rPr>
              <w:t>gaPrevApplyY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F95F9A" w14:textId="77777777" w:rsidR="00416347" w:rsidRDefault="003175B1">
            <w:pPr>
              <w:spacing w:after="0"/>
              <w:jc w:val="left"/>
            </w:pPr>
            <w:r>
              <w:t>5335-5378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D5634C" w14:textId="77777777" w:rsidR="00416347" w:rsidRDefault="003175B1">
            <w:pPr>
              <w:spacing w:after="0"/>
              <w:jc w:val="left"/>
            </w:pPr>
            <w:r>
              <w:t>Local function/callback: ga Prev Apply Y.</w:t>
            </w:r>
          </w:p>
        </w:tc>
      </w:tr>
      <w:tr w:rsidR="00416347" w14:paraId="537FEF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230B5F" w14:textId="77777777" w:rsidR="00416347" w:rsidRDefault="003175B1">
            <w:pPr>
              <w:spacing w:after="0"/>
              <w:jc w:val="left"/>
            </w:pPr>
            <w:r>
              <w:rPr>
                <w:rFonts w:ascii="Consolas" w:hAnsi="Consolas"/>
                <w:sz w:val="20"/>
              </w:rPr>
              <w:t>gaPrevStars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781308" w14:textId="77777777" w:rsidR="00416347" w:rsidRDefault="003175B1">
            <w:pPr>
              <w:spacing w:after="0"/>
              <w:jc w:val="left"/>
            </w:pPr>
            <w:r>
              <w:t>5379-5384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7ED361" w14:textId="77777777" w:rsidR="00416347" w:rsidRDefault="003175B1">
            <w:pPr>
              <w:spacing w:after="0"/>
              <w:jc w:val="left"/>
            </w:pPr>
            <w:r>
              <w:t>Local function/callback: ga Prev Stars.</w:t>
            </w:r>
          </w:p>
        </w:tc>
      </w:tr>
      <w:tr w:rsidR="00416347" w14:paraId="7324F9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244012" w14:textId="77777777" w:rsidR="00416347" w:rsidRDefault="003175B1">
            <w:pPr>
              <w:spacing w:after="0"/>
              <w:jc w:val="left"/>
            </w:pPr>
            <w:r>
              <w:rPr>
                <w:rFonts w:ascii="Consolas" w:hAnsi="Consolas"/>
                <w:sz w:val="20"/>
              </w:rPr>
              <w:t>savePreviewPNGLocal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BADEBB" w14:textId="77777777" w:rsidR="00416347" w:rsidRDefault="003175B1">
            <w:pPr>
              <w:spacing w:after="0"/>
              <w:jc w:val="left"/>
            </w:pPr>
            <w:r>
              <w:t>5385-5429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FFB73A" w14:textId="77777777" w:rsidR="00416347" w:rsidRDefault="003175B1">
            <w:pPr>
              <w:spacing w:after="0"/>
              <w:jc w:val="left"/>
            </w:pPr>
            <w:r>
              <w:t>Save ROI preview as PNG using the same renderer as the GUI preview.</w:t>
            </w:r>
          </w:p>
        </w:tc>
      </w:tr>
      <w:tr w:rsidR="00416347" w14:paraId="13913E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7DA30A" w14:textId="77777777" w:rsidR="00416347" w:rsidRDefault="003175B1">
            <w:pPr>
              <w:spacing w:after="0"/>
              <w:jc w:val="left"/>
            </w:pPr>
            <w:r>
              <w:rPr>
                <w:rFonts w:ascii="Consolas" w:hAnsi="Consolas"/>
                <w:sz w:val="20"/>
              </w:rPr>
              <w:t>stylePreviewPNGForSlides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E4B856" w14:textId="77777777" w:rsidR="00416347" w:rsidRDefault="003175B1">
            <w:pPr>
              <w:spacing w:after="0"/>
              <w:jc w:val="left"/>
            </w:pPr>
            <w:r>
              <w:t>5430-5461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807EE8" w14:textId="77777777" w:rsidR="00416347" w:rsidRDefault="003175B1">
            <w:pPr>
              <w:spacing w:after="0"/>
              <w:jc w:val="left"/>
            </w:pPr>
            <w:r>
              <w:t>PNGs are usually reduced to a half-slide panel. Increase the typography before rasterizing; extra DPI alone does not make labels larger on slides.</w:t>
            </w:r>
          </w:p>
        </w:tc>
      </w:tr>
      <w:tr w:rsidR="00416347" w14:paraId="1BEA09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1AABBA" w14:textId="77777777" w:rsidR="00416347" w:rsidRDefault="003175B1">
            <w:pPr>
              <w:spacing w:after="0"/>
              <w:jc w:val="left"/>
            </w:pPr>
            <w:r>
              <w:rPr>
                <w:rFonts w:ascii="Consolas" w:hAnsi="Consolas"/>
                <w:sz w:val="20"/>
              </w:rPr>
              <w:t>assignGroupColorsWithMode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3AD0FF" w14:textId="77777777" w:rsidR="00416347" w:rsidRDefault="003175B1">
            <w:pPr>
              <w:spacing w:after="0"/>
              <w:jc w:val="left"/>
            </w:pPr>
            <w:r>
              <w:t>5462-5571 / 110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70729E" w14:textId="77777777" w:rsidR="00416347" w:rsidRDefault="003175B1">
            <w:pPr>
              <w:spacing w:after="0"/>
              <w:jc w:val="left"/>
            </w:pPr>
            <w:r>
              <w:t>Robust group color assignment for ROI preview and exports. Accepts old and new call styles.</w:t>
            </w:r>
          </w:p>
        </w:tc>
      </w:tr>
      <w:tr w:rsidR="00416347" w14:paraId="4AEE2B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6D7993" w14:textId="77777777" w:rsidR="00416347" w:rsidRDefault="003175B1">
            <w:pPr>
              <w:spacing w:after="0"/>
              <w:jc w:val="left"/>
            </w:pPr>
            <w:r>
              <w:rPr>
                <w:rFonts w:ascii="Consolas" w:hAnsi="Consolas"/>
                <w:sz w:val="20"/>
              </w:rPr>
              <w:t>gaFieldAny_cleanfix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DDF1E5" w14:textId="77777777" w:rsidR="00416347" w:rsidRDefault="003175B1">
            <w:pPr>
              <w:spacing w:after="0"/>
              <w:jc w:val="left"/>
            </w:pPr>
            <w:r>
              <w:t>5572-5586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958A79" w14:textId="77777777" w:rsidR="00416347" w:rsidRDefault="003175B1">
            <w:pPr>
              <w:spacing w:after="0"/>
              <w:jc w:val="left"/>
            </w:pPr>
            <w:r>
              <w:t>Local function/callback: ga Field Any cleanfix.</w:t>
            </w:r>
          </w:p>
        </w:tc>
      </w:tr>
      <w:tr w:rsidR="00416347" w14:paraId="0346ED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FC75C8" w14:textId="77777777" w:rsidR="00416347" w:rsidRDefault="003175B1">
            <w:pPr>
              <w:spacing w:after="0"/>
              <w:jc w:val="left"/>
            </w:pPr>
            <w:r>
              <w:rPr>
                <w:rFonts w:ascii="Consolas" w:hAnsi="Consolas"/>
                <w:sz w:val="20"/>
              </w:rPr>
              <w:t>gaText_cleanfix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3F5837" w14:textId="77777777" w:rsidR="00416347" w:rsidRDefault="003175B1">
            <w:pPr>
              <w:spacing w:after="0"/>
              <w:jc w:val="left"/>
            </w:pPr>
            <w:r>
              <w:t>5587-5598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2818AA" w14:textId="77777777" w:rsidR="00416347" w:rsidRDefault="003175B1">
            <w:pPr>
              <w:spacing w:after="0"/>
              <w:jc w:val="left"/>
            </w:pPr>
            <w:r>
              <w:t>Local function/callback: ga Text cleanfix.</w:t>
            </w:r>
          </w:p>
        </w:tc>
      </w:tr>
      <w:tr w:rsidR="00416347" w14:paraId="296221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19D1DB" w14:textId="77777777" w:rsidR="00416347" w:rsidRDefault="003175B1">
            <w:pPr>
              <w:spacing w:after="0"/>
              <w:jc w:val="left"/>
            </w:pPr>
            <w:r>
              <w:rPr>
                <w:rFonts w:ascii="Consolas" w:hAnsi="Consolas"/>
                <w:sz w:val="20"/>
              </w:rPr>
              <w:t>gaColor_cleanfix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9492A2" w14:textId="77777777" w:rsidR="00416347" w:rsidRDefault="003175B1">
            <w:pPr>
              <w:spacing w:after="0"/>
              <w:jc w:val="left"/>
            </w:pPr>
            <w:r>
              <w:t>5599-5650 / 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CA13AF" w14:textId="77777777" w:rsidR="00416347" w:rsidRDefault="003175B1">
            <w:pPr>
              <w:spacing w:after="0"/>
              <w:jc w:val="left"/>
            </w:pPr>
            <w:r>
              <w:t>Local function/callback: ga Color cleanfix.</w:t>
            </w:r>
          </w:p>
        </w:tc>
      </w:tr>
      <w:tr w:rsidR="00416347" w14:paraId="5BD78A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B2C27D" w14:textId="77777777" w:rsidR="00416347" w:rsidRDefault="003175B1">
            <w:pPr>
              <w:spacing w:after="0"/>
              <w:jc w:val="left"/>
            </w:pPr>
            <w:r>
              <w:rPr>
                <w:rFonts w:ascii="Consolas" w:hAnsi="Consolas"/>
                <w:sz w:val="20"/>
              </w:rPr>
              <w:t>ga_preview_style_from_gui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DC0AAE" w14:textId="77777777" w:rsidR="00416347" w:rsidRDefault="003175B1">
            <w:pPr>
              <w:spacing w:after="0"/>
              <w:jc w:val="left"/>
            </w:pPr>
            <w:r>
              <w:t>5651-5784 / 134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9283D0" w14:textId="77777777" w:rsidR="00416347" w:rsidRDefault="003175B1">
            <w:pPr>
              <w:spacing w:after="0"/>
              <w:jc w:val="left"/>
            </w:pPr>
            <w:r>
              <w:t>Local function/callback: ga preview style from gui.</w:t>
            </w:r>
          </w:p>
        </w:tc>
      </w:tr>
      <w:tr w:rsidR="00416347" w14:paraId="2E087B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F46B7A" w14:textId="77777777" w:rsidR="00416347" w:rsidRDefault="003175B1">
            <w:pPr>
              <w:spacing w:after="0"/>
              <w:jc w:val="left"/>
            </w:pPr>
            <w:r>
              <w:rPr>
                <w:rFonts w:ascii="Consolas" w:hAnsi="Consolas"/>
                <w:sz w:val="20"/>
              </w:rPr>
              <w:t>GA_exportGroupMeanSCMBundle_Interactive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CC3071" w14:textId="77777777" w:rsidR="00416347" w:rsidRDefault="003175B1">
            <w:pPr>
              <w:spacing w:after="0"/>
              <w:jc w:val="left"/>
            </w:pPr>
            <w:r>
              <w:t>5785-5841 / 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6B221D" w14:textId="77777777" w:rsidR="00416347" w:rsidRDefault="003175B1">
            <w:pPr>
              <w:spacing w:after="0"/>
              <w:jc w:val="left"/>
            </w:pPr>
            <w:r>
              <w:t>Export Group Maps result either as an SCM-compatible MAT bundle or as PPT.</w:t>
            </w:r>
          </w:p>
        </w:tc>
      </w:tr>
      <w:tr w:rsidR="00416347" w14:paraId="28EF9C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82CD21" w14:textId="77777777" w:rsidR="00416347" w:rsidRDefault="003175B1">
            <w:pPr>
              <w:spacing w:after="0"/>
              <w:jc w:val="left"/>
            </w:pPr>
            <w:r>
              <w:rPr>
                <w:rFonts w:ascii="Consolas" w:hAnsi="Consolas"/>
                <w:sz w:val="20"/>
              </w:rPr>
              <w:lastRenderedPageBreak/>
              <w:t>GA_export_get_map_bundle_local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043A6A" w14:textId="77777777" w:rsidR="00416347" w:rsidRDefault="003175B1">
            <w:pPr>
              <w:spacing w:after="0"/>
              <w:jc w:val="left"/>
            </w:pPr>
            <w:r>
              <w:t>5842-5921 / 80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41BCAA" w14:textId="77777777" w:rsidR="00416347" w:rsidRDefault="003175B1">
            <w:pPr>
              <w:spacing w:after="0"/>
              <w:jc w:val="left"/>
            </w:pPr>
            <w:r>
              <w:t>Local function/callback: GA export get map bundle local.</w:t>
            </w:r>
          </w:p>
        </w:tc>
      </w:tr>
      <w:tr w:rsidR="00416347" w14:paraId="7D09AB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54A78F" w14:textId="77777777" w:rsidR="00416347" w:rsidRDefault="003175B1">
            <w:pPr>
              <w:spacing w:after="0"/>
              <w:jc w:val="left"/>
            </w:pPr>
            <w:r>
              <w:rPr>
                <w:rFonts w:ascii="Consolas" w:hAnsi="Consolas"/>
                <w:sz w:val="20"/>
              </w:rPr>
              <w:t>GA_export_capture_map_png_local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ACDB7C" w14:textId="77777777" w:rsidR="00416347" w:rsidRDefault="003175B1">
            <w:pPr>
              <w:spacing w:after="0"/>
              <w:jc w:val="left"/>
            </w:pPr>
            <w:r>
              <w:t>5922-5937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6D0947" w14:textId="77777777" w:rsidR="00416347" w:rsidRDefault="003175B1">
            <w:pPr>
              <w:spacing w:after="0"/>
              <w:jc w:val="left"/>
            </w:pPr>
            <w:r>
              <w:t>Local function/callback: GA export capture map png local.</w:t>
            </w:r>
          </w:p>
        </w:tc>
      </w:tr>
      <w:tr w:rsidR="00416347" w14:paraId="6600B7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045A7B" w14:textId="77777777" w:rsidR="00416347" w:rsidRDefault="003175B1">
            <w:pPr>
              <w:spacing w:after="0"/>
              <w:jc w:val="left"/>
            </w:pPr>
            <w:r>
              <w:rPr>
                <w:rFonts w:ascii="Consolas" w:hAnsi="Consolas"/>
                <w:sz w:val="20"/>
              </w:rPr>
              <w:t>GA_export_make_preview_png_local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1027ED" w14:textId="77777777" w:rsidR="00416347" w:rsidRDefault="003175B1">
            <w:pPr>
              <w:spacing w:after="0"/>
              <w:jc w:val="left"/>
            </w:pPr>
            <w:r>
              <w:t>5938-5969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D8AA0D" w14:textId="77777777" w:rsidR="00416347" w:rsidRDefault="003175B1">
            <w:pPr>
              <w:spacing w:after="0"/>
              <w:jc w:val="left"/>
            </w:pPr>
            <w:r>
              <w:t>Local function/callback: GA export make preview png local.</w:t>
            </w:r>
          </w:p>
        </w:tc>
      </w:tr>
      <w:tr w:rsidR="00416347" w14:paraId="7AFFA7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96F4EE" w14:textId="77777777" w:rsidR="00416347" w:rsidRDefault="003175B1">
            <w:pPr>
              <w:spacing w:after="0"/>
              <w:jc w:val="left"/>
            </w:pPr>
            <w:r>
              <w:rPr>
                <w:rFonts w:ascii="Consolas" w:hAnsi="Consolas"/>
                <w:sz w:val="20"/>
              </w:rPr>
              <w:t>GA_export_write_ppt_local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3F2BAB" w14:textId="77777777" w:rsidR="00416347" w:rsidRDefault="003175B1">
            <w:pPr>
              <w:spacing w:after="0"/>
              <w:jc w:val="left"/>
            </w:pPr>
            <w:r>
              <w:t>5970-6069 / 100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7B3DD4" w14:textId="77777777" w:rsidR="00416347" w:rsidRDefault="003175B1">
            <w:pPr>
              <w:spacing w:after="0"/>
              <w:jc w:val="left"/>
            </w:pPr>
            <w:r>
              <w:t>GA</w:t>
            </w:r>
            <w:r>
              <w:rPr>
                <w:i/>
              </w:rPr>
              <w:t>export</w:t>
            </w:r>
            <w:r>
              <w:t>write</w:t>
            </w:r>
            <w:r>
              <w:rPr>
                <w:i/>
              </w:rPr>
              <w:t>ppt</w:t>
            </w:r>
            <w:r>
              <w:t>local Robust SCM-style PPT writer for GroupAnalysis. Primary path: mlreportgen.ppt, same safe style as SCM_gui. Fallback path: ActiveX using...</w:t>
            </w:r>
          </w:p>
        </w:tc>
      </w:tr>
      <w:tr w:rsidR="00416347" w14:paraId="1290F9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C9261A" w14:textId="77777777" w:rsidR="00416347" w:rsidRDefault="003175B1">
            <w:pPr>
              <w:spacing w:after="0"/>
              <w:jc w:val="left"/>
            </w:pPr>
            <w:r>
              <w:rPr>
                <w:rFonts w:ascii="Consolas" w:hAnsi="Consolas"/>
                <w:sz w:val="20"/>
              </w:rPr>
              <w:t>GA_export_resize2d_local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C77636" w14:textId="77777777" w:rsidR="00416347" w:rsidRDefault="003175B1">
            <w:pPr>
              <w:spacing w:after="0"/>
              <w:jc w:val="left"/>
            </w:pPr>
            <w:r>
              <w:t>6070-6099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0EA305" w14:textId="77777777" w:rsidR="00416347" w:rsidRDefault="003175B1">
            <w:pPr>
              <w:spacing w:after="0"/>
              <w:jc w:val="left"/>
            </w:pPr>
            <w:r>
              <w:t>Local function/callback: GA export resize2d local.</w:t>
            </w:r>
          </w:p>
        </w:tc>
      </w:tr>
      <w:tr w:rsidR="00416347" w14:paraId="765D45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CE87A6" w14:textId="77777777" w:rsidR="00416347" w:rsidRDefault="003175B1">
            <w:pPr>
              <w:spacing w:after="0"/>
              <w:jc w:val="left"/>
            </w:pPr>
            <w:r>
              <w:rPr>
                <w:rFonts w:ascii="Consolas" w:hAnsi="Consolas"/>
                <w:sz w:val="20"/>
              </w:rPr>
              <w:t>GA_export_mat2gray_local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36C884" w14:textId="77777777" w:rsidR="00416347" w:rsidRDefault="003175B1">
            <w:pPr>
              <w:spacing w:after="0"/>
              <w:jc w:val="left"/>
            </w:pPr>
            <w:r>
              <w:t>6100-6115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B7484B" w14:textId="77777777" w:rsidR="00416347" w:rsidRDefault="003175B1">
            <w:pPr>
              <w:spacing w:after="0"/>
              <w:jc w:val="left"/>
            </w:pPr>
            <w:r>
              <w:t>Local function/callback: GA export mat2gray local.</w:t>
            </w:r>
          </w:p>
        </w:tc>
      </w:tr>
      <w:tr w:rsidR="00416347" w14:paraId="3E8269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2D1672" w14:textId="77777777" w:rsidR="00416347" w:rsidRDefault="003175B1">
            <w:pPr>
              <w:spacing w:after="0"/>
              <w:jc w:val="left"/>
            </w:pPr>
            <w:r>
              <w:rPr>
                <w:rFonts w:ascii="Consolas" w:hAnsi="Consolas"/>
                <w:sz w:val="20"/>
              </w:rPr>
              <w:t>GA_scm_print_error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C30096" w14:textId="77777777" w:rsidR="00416347" w:rsidRDefault="003175B1">
            <w:pPr>
              <w:spacing w:after="0"/>
              <w:jc w:val="left"/>
            </w:pPr>
            <w:r>
              <w:t>6116-6133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FA46FF" w14:textId="77777777" w:rsidR="00416347" w:rsidRDefault="003175B1">
            <w:pPr>
              <w:spacing w:after="0"/>
              <w:jc w:val="left"/>
            </w:pPr>
            <w:r>
              <w:t>Local function/callback: GA scm print error.</w:t>
            </w:r>
          </w:p>
        </w:tc>
      </w:tr>
      <w:tr w:rsidR="00416347" w14:paraId="6CB5EE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18E413" w14:textId="77777777" w:rsidR="00416347" w:rsidRDefault="003175B1">
            <w:pPr>
              <w:spacing w:after="0"/>
              <w:jc w:val="left"/>
            </w:pPr>
            <w:r>
              <w:rPr>
                <w:rFonts w:ascii="Consolas" w:hAnsi="Consolas"/>
                <w:sz w:val="20"/>
              </w:rPr>
              <w:t>ga_draw_sig_bar_lower_plot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F2852B" w14:textId="77777777" w:rsidR="00416347" w:rsidRDefault="003175B1">
            <w:pPr>
              <w:spacing w:after="0"/>
              <w:jc w:val="left"/>
            </w:pPr>
            <w:r>
              <w:t>6134-6137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EB9B69" w14:textId="77777777" w:rsidR="00416347" w:rsidRDefault="003175B1">
            <w:pPr>
              <w:spacing w:after="0"/>
              <w:jc w:val="left"/>
            </w:pPr>
            <w:r>
              <w:t>Local function/callback: ga draw sig bar lower plot.</w:t>
            </w:r>
          </w:p>
        </w:tc>
      </w:tr>
      <w:tr w:rsidR="00416347" w14:paraId="784537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85B90E" w14:textId="77777777" w:rsidR="00416347" w:rsidRDefault="003175B1">
            <w:pPr>
              <w:spacing w:after="0"/>
              <w:jc w:val="left"/>
            </w:pPr>
            <w:r>
              <w:rPr>
                <w:rFonts w:ascii="Consolas" w:hAnsi="Consolas"/>
                <w:sz w:val="20"/>
              </w:rPr>
              <w:t>ga_sig_stars_local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191725" w14:textId="77777777" w:rsidR="00416347" w:rsidRDefault="003175B1">
            <w:pPr>
              <w:spacing w:after="0"/>
              <w:jc w:val="left"/>
            </w:pPr>
            <w:r>
              <w:t>6138-6153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999DBD" w14:textId="77777777" w:rsidR="00416347" w:rsidRDefault="003175B1">
            <w:pPr>
              <w:spacing w:after="0"/>
              <w:jc w:val="left"/>
            </w:pPr>
            <w:r>
              <w:t>Local function/callback: ga sig stars local.</w:t>
            </w:r>
          </w:p>
        </w:tc>
      </w:tr>
      <w:tr w:rsidR="00416347" w14:paraId="45B15B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6CFDD0" w14:textId="77777777" w:rsidR="00416347" w:rsidRDefault="003175B1">
            <w:pPr>
              <w:spacing w:after="0"/>
              <w:jc w:val="left"/>
            </w:pPr>
            <w:r>
              <w:rPr>
                <w:rFonts w:ascii="Consolas" w:hAnsi="Consolas"/>
                <w:sz w:val="20"/>
              </w:rPr>
              <w:t>GA_find_best_timeseries_local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51CF87" w14:textId="77777777" w:rsidR="00416347" w:rsidRDefault="003175B1">
            <w:pPr>
              <w:spacing w:after="0"/>
              <w:jc w:val="left"/>
            </w:pPr>
            <w:r>
              <w:t>6154-6177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936C60" w14:textId="77777777" w:rsidR="00416347" w:rsidRDefault="003175B1">
            <w:pPr>
              <w:spacing w:after="0"/>
              <w:jc w:val="left"/>
            </w:pPr>
            <w:r>
              <w:t>Local function/callback: GA find best timeseries local.</w:t>
            </w:r>
          </w:p>
        </w:tc>
      </w:tr>
      <w:tr w:rsidR="00416347" w14:paraId="16E66F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2107D0" w14:textId="77777777" w:rsidR="00416347" w:rsidRDefault="003175B1">
            <w:pPr>
              <w:spacing w:after="0"/>
              <w:jc w:val="left"/>
            </w:pPr>
            <w:r>
              <w:rPr>
                <w:rFonts w:ascii="Consolas" w:hAnsi="Consolas"/>
                <w:sz w:val="20"/>
              </w:rPr>
              <w:t>scan_value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35998B" w14:textId="77777777" w:rsidR="00416347" w:rsidRDefault="003175B1">
            <w:pPr>
              <w:spacing w:after="0"/>
              <w:jc w:val="left"/>
            </w:pPr>
            <w:r>
              <w:t>6178-6215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50414F" w14:textId="77777777" w:rsidR="00416347" w:rsidRDefault="003175B1">
            <w:pPr>
              <w:spacing w:after="0"/>
              <w:jc w:val="left"/>
            </w:pPr>
            <w:r>
              <w:t>Local function/callback: scan value.</w:t>
            </w:r>
          </w:p>
        </w:tc>
      </w:tr>
      <w:tr w:rsidR="00416347" w14:paraId="1914B5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4CBE6D" w14:textId="77777777" w:rsidR="00416347" w:rsidRDefault="003175B1">
            <w:pPr>
              <w:spacing w:after="0"/>
              <w:jc w:val="left"/>
            </w:pPr>
            <w:r>
              <w:rPr>
                <w:rFonts w:ascii="Consolas" w:hAnsi="Consolas"/>
                <w:sz w:val="20"/>
              </w:rPr>
              <w:t>GA_normalize_timeseries_candidate_local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3226AE" w14:textId="77777777" w:rsidR="00416347" w:rsidRDefault="003175B1">
            <w:pPr>
              <w:spacing w:after="0"/>
              <w:jc w:val="left"/>
            </w:pPr>
            <w:r>
              <w:t>6216-6285 / 70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0294D6" w14:textId="77777777" w:rsidR="00416347" w:rsidRDefault="003175B1">
            <w:pPr>
              <w:spacing w:after="0"/>
              <w:jc w:val="left"/>
            </w:pPr>
            <w:r>
              <w:t>Local function/callback: GA normalize timeseries candidate local.</w:t>
            </w:r>
          </w:p>
        </w:tc>
      </w:tr>
      <w:tr w:rsidR="00416347" w14:paraId="205D61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7E0ED8" w14:textId="77777777" w:rsidR="00416347" w:rsidRDefault="003175B1">
            <w:pPr>
              <w:spacing w:after="0"/>
              <w:jc w:val="left"/>
            </w:pPr>
            <w:r>
              <w:rPr>
                <w:rFonts w:ascii="Consolas" w:hAnsi="Consolas"/>
                <w:sz w:val="20"/>
              </w:rPr>
              <w:t>GA_score_timeseries_candidate_local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0C4371" w14:textId="77777777" w:rsidR="00416347" w:rsidRDefault="003175B1">
            <w:pPr>
              <w:spacing w:after="0"/>
              <w:jc w:val="left"/>
            </w:pPr>
            <w:r>
              <w:t>6286-6318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843120" w14:textId="77777777" w:rsidR="00416347" w:rsidRDefault="003175B1">
            <w:pPr>
              <w:spacing w:after="0"/>
              <w:jc w:val="left"/>
            </w:pPr>
            <w:r>
              <w:t>Local function/callback: GA score timeseries candidate local.</w:t>
            </w:r>
          </w:p>
        </w:tc>
      </w:tr>
      <w:tr w:rsidR="00416347" w14:paraId="11F107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7C0DBE" w14:textId="77777777" w:rsidR="00416347" w:rsidRDefault="003175B1">
            <w:pPr>
              <w:spacing w:after="0"/>
              <w:jc w:val="left"/>
            </w:pPr>
            <w:r>
              <w:rPr>
                <w:rFonts w:ascii="Consolas" w:hAnsi="Consolas"/>
                <w:sz w:val="20"/>
              </w:rPr>
              <w:t>GA_fit_image_local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2809B0" w14:textId="77777777" w:rsidR="00416347" w:rsidRDefault="003175B1">
            <w:pPr>
              <w:spacing w:after="0"/>
              <w:jc w:val="left"/>
            </w:pPr>
            <w:r>
              <w:t>6319-6359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0892B6" w14:textId="77777777" w:rsidR="00416347" w:rsidRDefault="003175B1">
            <w:pPr>
              <w:spacing w:after="0"/>
              <w:jc w:val="left"/>
            </w:pPr>
            <w:r>
              <w:t>Local function/callback: GA fit image local.</w:t>
            </w:r>
          </w:p>
        </w:tc>
      </w:tr>
      <w:tr w:rsidR="00416347" w14:paraId="1CD6FC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BC0909" w14:textId="77777777" w:rsidR="00416347" w:rsidRDefault="003175B1">
            <w:pPr>
              <w:spacing w:after="0"/>
              <w:jc w:val="left"/>
            </w:pPr>
            <w:r>
              <w:rPr>
                <w:rFonts w:ascii="Consolas" w:hAnsi="Consolas"/>
                <w:sz w:val="20"/>
              </w:rPr>
              <w:t>GA_resizeLike_PATCH_V4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B3836C" w14:textId="77777777" w:rsidR="00416347" w:rsidRDefault="003175B1">
            <w:pPr>
              <w:spacing w:after="0"/>
              <w:jc w:val="left"/>
            </w:pPr>
            <w:r>
              <w:t>6360-6384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C5A851" w14:textId="77777777" w:rsidR="00416347" w:rsidRDefault="003175B1">
            <w:pPr>
              <w:spacing w:after="0"/>
              <w:jc w:val="left"/>
            </w:pPr>
            <w:r>
              <w:t>Local function/callback: GA resize Like PATCH V4.</w:t>
            </w:r>
          </w:p>
        </w:tc>
      </w:tr>
      <w:tr w:rsidR="00416347" w14:paraId="44BF9A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9BC2C3" w14:textId="77777777" w:rsidR="00416347" w:rsidRDefault="003175B1">
            <w:pPr>
              <w:spacing w:after="0"/>
              <w:jc w:val="left"/>
            </w:pPr>
            <w:r>
              <w:rPr>
                <w:rFonts w:ascii="Consolas" w:hAnsi="Consolas"/>
                <w:sz w:val="20"/>
              </w:rPr>
              <w:lastRenderedPageBreak/>
              <w:t>GA_alphaModFixFromCData_20260504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8BAA47" w14:textId="77777777" w:rsidR="00416347" w:rsidRDefault="003175B1">
            <w:pPr>
              <w:spacing w:after="0"/>
              <w:jc w:val="left"/>
            </w:pPr>
            <w:r>
              <w:t>6385-6423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102DF2" w14:textId="77777777" w:rsidR="00416347" w:rsidRDefault="003175B1">
            <w:pPr>
              <w:spacing w:after="0"/>
              <w:jc w:val="left"/>
            </w:pPr>
            <w:r>
              <w:t>Strict SCM-style alpha safety wrapper. Keeps AlphaData numeric in [0,1] and removes black zero-valued overlay pixels.</w:t>
            </w:r>
          </w:p>
        </w:tc>
      </w:tr>
      <w:tr w:rsidR="00416347" w14:paraId="4BF828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857EE0" w14:textId="77777777" w:rsidR="00416347" w:rsidRDefault="003175B1">
            <w:pPr>
              <w:spacing w:after="0"/>
              <w:jc w:val="left"/>
            </w:pPr>
            <w:r>
              <w:rPr>
                <w:rFonts w:ascii="Consolas" w:hAnsi="Consolas"/>
                <w:sz w:val="20"/>
              </w:rPr>
              <w:t>GA_loadUnderlayAndOverlayMask_20260504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6119E9" w14:textId="77777777" w:rsidR="00416347" w:rsidRDefault="003175B1">
            <w:pPr>
              <w:spacing w:after="0"/>
              <w:jc w:val="left"/>
            </w:pPr>
            <w:r>
              <w:t>6424-6495 / 72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2BE4DF" w14:textId="77777777" w:rsidR="00416347" w:rsidRDefault="003175B1">
            <w:pPr>
              <w:spacing w:after="0"/>
              <w:jc w:val="left"/>
            </w:pPr>
            <w:r>
              <w:t>Local function/callback: GA load Underlay And Overlay Mask 20260504.</w:t>
            </w:r>
          </w:p>
        </w:tc>
      </w:tr>
      <w:tr w:rsidR="00416347" w14:paraId="384BED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289A7D" w14:textId="77777777" w:rsidR="00416347" w:rsidRDefault="003175B1">
            <w:pPr>
              <w:spacing w:after="0"/>
              <w:jc w:val="left"/>
            </w:pPr>
            <w:r>
              <w:rPr>
                <w:rFonts w:ascii="Consolas" w:hAnsi="Consolas"/>
                <w:sz w:val="20"/>
              </w:rPr>
              <w:t>walkStruct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BB63BB" w14:textId="77777777" w:rsidR="00416347" w:rsidRDefault="003175B1">
            <w:pPr>
              <w:spacing w:after="0"/>
              <w:jc w:val="left"/>
            </w:pPr>
            <w:r>
              <w:t>6496-6541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EDF138" w14:textId="77777777" w:rsidR="00416347" w:rsidRDefault="003175B1">
            <w:pPr>
              <w:spacing w:after="0"/>
              <w:jc w:val="left"/>
            </w:pPr>
            <w:r>
              <w:t>Local function/callback: walk Struct.</w:t>
            </w:r>
          </w:p>
        </w:tc>
      </w:tr>
      <w:tr w:rsidR="00416347" w14:paraId="0127C4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F45FD0" w14:textId="77777777" w:rsidR="00416347" w:rsidRDefault="003175B1">
            <w:pPr>
              <w:spacing w:after="0"/>
              <w:jc w:val="left"/>
            </w:pPr>
            <w:r>
              <w:rPr>
                <w:rFonts w:ascii="Consolas" w:hAnsi="Consolas"/>
                <w:sz w:val="20"/>
              </w:rPr>
              <w:t>scoreUnderlay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0C94EA" w14:textId="77777777" w:rsidR="00416347" w:rsidRDefault="003175B1">
            <w:pPr>
              <w:spacing w:after="0"/>
              <w:jc w:val="left"/>
            </w:pPr>
            <w:r>
              <w:t>6542-6558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B9B37E" w14:textId="77777777" w:rsidR="00416347" w:rsidRDefault="003175B1">
            <w:pPr>
              <w:spacing w:after="0"/>
              <w:jc w:val="left"/>
            </w:pPr>
            <w:r>
              <w:t>Local function/callback: score Underlay.</w:t>
            </w:r>
          </w:p>
        </w:tc>
      </w:tr>
      <w:tr w:rsidR="00416347" w14:paraId="12A710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A9AF79" w14:textId="77777777" w:rsidR="00416347" w:rsidRDefault="003175B1">
            <w:pPr>
              <w:spacing w:after="0"/>
              <w:jc w:val="left"/>
            </w:pPr>
            <w:r>
              <w:rPr>
                <w:rFonts w:ascii="Consolas" w:hAnsi="Consolas"/>
                <w:sz w:val="20"/>
              </w:rPr>
              <w:t>scoreMask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BD9A6A" w14:textId="77777777" w:rsidR="00416347" w:rsidRDefault="003175B1">
            <w:pPr>
              <w:spacing w:after="0"/>
              <w:jc w:val="left"/>
            </w:pPr>
            <w:r>
              <w:t>6559-6571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D99147" w14:textId="77777777" w:rsidR="00416347" w:rsidRDefault="003175B1">
            <w:pPr>
              <w:spacing w:after="0"/>
              <w:jc w:val="left"/>
            </w:pPr>
            <w:r>
              <w:t>Local function/callback: score Mask.</w:t>
            </w:r>
          </w:p>
        </w:tc>
      </w:tr>
      <w:tr w:rsidR="00416347" w14:paraId="0CDD4E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24A82E" w14:textId="77777777" w:rsidR="00416347" w:rsidRDefault="003175B1">
            <w:pPr>
              <w:spacing w:after="0"/>
              <w:jc w:val="left"/>
            </w:pPr>
            <w:r>
              <w:rPr>
                <w:rFonts w:ascii="Consolas" w:hAnsi="Consolas"/>
                <w:sz w:val="20"/>
              </w:rPr>
              <w:t>isBinaryish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54B3AB" w14:textId="77777777" w:rsidR="00416347" w:rsidRDefault="003175B1">
            <w:pPr>
              <w:spacing w:after="0"/>
              <w:jc w:val="left"/>
            </w:pPr>
            <w:r>
              <w:t>6572-6596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7D817B" w14:textId="77777777" w:rsidR="00416347" w:rsidRDefault="003175B1">
            <w:pPr>
              <w:spacing w:after="0"/>
              <w:jc w:val="left"/>
            </w:pPr>
            <w:r>
              <w:t>Local function/callback: is Binaryish.</w:t>
            </w:r>
          </w:p>
        </w:tc>
      </w:tr>
      <w:tr w:rsidR="00416347" w14:paraId="2A8D25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0B5156" w14:textId="77777777" w:rsidR="00416347" w:rsidRDefault="003175B1">
            <w:pPr>
              <w:spacing w:after="0"/>
              <w:jc w:val="left"/>
            </w:pPr>
            <w:r>
              <w:rPr>
                <w:rFonts w:ascii="Consolas" w:hAnsi="Consolas"/>
                <w:sz w:val="20"/>
              </w:rPr>
              <w:t>shortFileOnly_20260504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3C01B2" w14:textId="77777777" w:rsidR="00416347" w:rsidRDefault="003175B1">
            <w:pPr>
              <w:spacing w:after="0"/>
              <w:jc w:val="left"/>
            </w:pPr>
            <w:r>
              <w:t>6597-6612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19DF01" w14:textId="77777777" w:rsidR="00416347" w:rsidRDefault="003175B1">
            <w:pPr>
              <w:spacing w:after="0"/>
              <w:jc w:val="left"/>
            </w:pPr>
            <w:r>
              <w:t>Local function/callback: short File Only 20260504.</w:t>
            </w:r>
          </w:p>
        </w:tc>
      </w:tr>
      <w:tr w:rsidR="00416347" w14:paraId="48B541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DC98E0" w14:textId="77777777" w:rsidR="00416347" w:rsidRDefault="003175B1">
            <w:pPr>
              <w:spacing w:after="0"/>
              <w:jc w:val="left"/>
            </w:pPr>
            <w:r>
              <w:rPr>
                <w:rFonts w:ascii="Consolas" w:hAnsi="Consolas"/>
                <w:sz w:val="20"/>
              </w:rPr>
              <w:t>localGA_motorExportIntegratedV6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E168B2" w14:textId="77777777" w:rsidR="00416347" w:rsidRDefault="003175B1">
            <w:pPr>
              <w:spacing w:after="0"/>
              <w:jc w:val="left"/>
            </w:pPr>
            <w:r>
              <w:t>6613-6634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7A4BA8" w14:textId="77777777" w:rsidR="00416347" w:rsidRDefault="003175B1">
            <w:pPr>
              <w:spacing w:after="0"/>
              <w:jc w:val="left"/>
            </w:pPr>
            <w:r>
              <w:t>Integrated multi-slice step-motor GroupAnalysis exporter. No external helper files required.</w:t>
            </w:r>
          </w:p>
        </w:tc>
      </w:tr>
      <w:tr w:rsidR="00416347" w14:paraId="77C32F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9CB550" w14:textId="77777777" w:rsidR="00416347" w:rsidRDefault="003175B1">
            <w:pPr>
              <w:spacing w:after="0"/>
              <w:jc w:val="left"/>
            </w:pPr>
            <w:r>
              <w:rPr>
                <w:rFonts w:ascii="Consolas" w:hAnsi="Consolas"/>
                <w:sz w:val="20"/>
              </w:rPr>
              <w:t>localGA_exportVideoBundleV6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E4A46A" w14:textId="77777777" w:rsidR="00416347" w:rsidRDefault="003175B1">
            <w:pPr>
              <w:spacing w:after="0"/>
              <w:jc w:val="left"/>
            </w:pPr>
            <w:r>
              <w:t>6635-6663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845525" w14:textId="77777777" w:rsidR="00416347" w:rsidRDefault="003175B1">
            <w:pPr>
              <w:spacing w:after="0"/>
              <w:jc w:val="left"/>
            </w:pPr>
            <w:r>
              <w:t>Local function/callback: local GA export Video Bundle V6.</w:t>
            </w:r>
          </w:p>
        </w:tc>
      </w:tr>
      <w:tr w:rsidR="00416347" w14:paraId="4830D7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0AD0C2" w14:textId="77777777" w:rsidR="00416347" w:rsidRDefault="003175B1">
            <w:pPr>
              <w:spacing w:after="0"/>
              <w:jc w:val="left"/>
            </w:pPr>
            <w:r>
              <w:rPr>
                <w:rFonts w:ascii="Consolas" w:hAnsi="Consolas"/>
                <w:sz w:val="20"/>
              </w:rPr>
              <w:t>localGA_exportSCMBundleV6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F76264" w14:textId="77777777" w:rsidR="00416347" w:rsidRDefault="003175B1">
            <w:pPr>
              <w:spacing w:after="0"/>
              <w:jc w:val="left"/>
            </w:pPr>
            <w:r>
              <w:t>6664-6707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866DD9" w14:textId="77777777" w:rsidR="00416347" w:rsidRDefault="003175B1">
            <w:pPr>
              <w:spacing w:after="0"/>
              <w:jc w:val="left"/>
            </w:pPr>
            <w:r>
              <w:t>Local function/callback: local GA export SCMBundle V6.</w:t>
            </w:r>
          </w:p>
        </w:tc>
      </w:tr>
      <w:tr w:rsidR="00416347" w14:paraId="000946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C08B07" w14:textId="77777777" w:rsidR="00416347" w:rsidRDefault="003175B1">
            <w:pPr>
              <w:spacing w:after="0"/>
              <w:jc w:val="left"/>
            </w:pPr>
            <w:r>
              <w:rPr>
                <w:rFonts w:ascii="Consolas" w:hAnsi="Consolas"/>
                <w:sz w:val="20"/>
              </w:rPr>
              <w:t>localGA_askPPTOptionsV6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A24E28" w14:textId="77777777" w:rsidR="00416347" w:rsidRDefault="003175B1">
            <w:pPr>
              <w:spacing w:after="0"/>
              <w:jc w:val="left"/>
            </w:pPr>
            <w:r>
              <w:t>6708-6786 / 79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9D1A5E" w14:textId="77777777" w:rsidR="00416347" w:rsidRDefault="003175B1">
            <w:pPr>
              <w:spacing w:after="0"/>
              <w:jc w:val="left"/>
            </w:pPr>
            <w:r>
              <w:t>SCM-style motor PPT options for GroupAnalysis. Uses GroupAnalysis GUI settings for caxis/alpha/modulation/polarity.</w:t>
            </w:r>
          </w:p>
        </w:tc>
      </w:tr>
      <w:tr w:rsidR="00416347" w14:paraId="79E5E7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EAA7A7" w14:textId="77777777" w:rsidR="00416347" w:rsidRDefault="003175B1">
            <w:pPr>
              <w:spacing w:after="0"/>
              <w:jc w:val="left"/>
            </w:pPr>
            <w:r>
              <w:rPr>
                <w:rFonts w:ascii="Consolas" w:hAnsi="Consolas"/>
                <w:sz w:val="20"/>
              </w:rPr>
              <w:t>localGA_buildGroupBundleV6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2EB552" w14:textId="77777777" w:rsidR="00416347" w:rsidRDefault="003175B1">
            <w:pPr>
              <w:spacing w:after="0"/>
              <w:jc w:val="left"/>
            </w:pPr>
            <w:r>
              <w:t>6787-6872 / 86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EED173" w14:textId="77777777" w:rsidR="00416347" w:rsidRDefault="003175B1">
            <w:pPr>
              <w:spacing w:after="0"/>
              <w:jc w:val="left"/>
            </w:pPr>
            <w:r>
              <w:t>Local function/callback: local GA build Group Bundle V6.</w:t>
            </w:r>
          </w:p>
        </w:tc>
      </w:tr>
      <w:tr w:rsidR="00416347" w14:paraId="1DDD5B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E60847" w14:textId="77777777" w:rsidR="00416347" w:rsidRDefault="003175B1">
            <w:pPr>
              <w:spacing w:after="0"/>
              <w:jc w:val="left"/>
            </w:pPr>
            <w:r>
              <w:rPr>
                <w:rFonts w:ascii="Consolas" w:hAnsi="Consolas"/>
                <w:sz w:val="20"/>
              </w:rPr>
              <w:t>localGA_computeWindowMapsV6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D846EA" w14:textId="77777777" w:rsidR="00416347" w:rsidRDefault="003175B1">
            <w:pPr>
              <w:spacing w:after="0"/>
              <w:jc w:val="left"/>
            </w:pPr>
            <w:r>
              <w:t>6873-6884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253E8C" w14:textId="77777777" w:rsidR="00416347" w:rsidRDefault="003175B1">
            <w:pPr>
              <w:spacing w:after="0"/>
              <w:jc w:val="left"/>
            </w:pPr>
            <w:r>
              <w:t>Local function/callback: local GA compute Window Maps V6.</w:t>
            </w:r>
          </w:p>
        </w:tc>
      </w:tr>
      <w:tr w:rsidR="00416347" w14:paraId="7376D5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1B54A1" w14:textId="77777777" w:rsidR="00416347" w:rsidRDefault="003175B1">
            <w:pPr>
              <w:spacing w:after="0"/>
              <w:jc w:val="left"/>
            </w:pPr>
            <w:r>
              <w:rPr>
                <w:rFonts w:ascii="Consolas" w:hAnsi="Consolas"/>
                <w:sz w:val="20"/>
              </w:rPr>
              <w:lastRenderedPageBreak/>
              <w:t>localGA_writeMotorPPTV6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8A88AB" w14:textId="77777777" w:rsidR="00416347" w:rsidRDefault="003175B1">
            <w:pPr>
              <w:spacing w:after="0"/>
              <w:jc w:val="left"/>
            </w:pPr>
            <w:r>
              <w:t>6885-7013 / 129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A9DC57" w14:textId="77777777" w:rsidR="00416347" w:rsidRDefault="003175B1">
            <w:pPr>
              <w:spacing w:after="0"/>
              <w:jc w:val="left"/>
            </w:pPr>
            <w:r>
              <w:t>SCM_gui-like motor PPT export for GroupAnalysis group mean maps. Slide order: info slide, then slice 1 windows, slice 2 windows, etc. Each slide contains up to 6...</w:t>
            </w:r>
          </w:p>
        </w:tc>
      </w:tr>
      <w:tr w:rsidR="00416347" w14:paraId="125E07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F28F39" w14:textId="77777777" w:rsidR="00416347" w:rsidRDefault="003175B1">
            <w:pPr>
              <w:spacing w:after="0"/>
              <w:jc w:val="left"/>
            </w:pPr>
            <w:r>
              <w:rPr>
                <w:rFonts w:ascii="Consolas" w:hAnsi="Consolas"/>
                <w:sz w:val="20"/>
              </w:rPr>
              <w:t>localGA_writePPTObjectsV6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6D5658" w14:textId="77777777" w:rsidR="00416347" w:rsidRDefault="003175B1">
            <w:pPr>
              <w:spacing w:after="0"/>
              <w:jc w:val="left"/>
            </w:pPr>
            <w:r>
              <w:t>7014-7095 / 82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96699A" w14:textId="77777777" w:rsidR="00416347" w:rsidRDefault="003175B1">
            <w:pPr>
              <w:spacing w:after="0"/>
              <w:jc w:val="left"/>
            </w:pPr>
            <w:r>
              <w:t>Local function/callback: local GA write PPTObjects V6.</w:t>
            </w:r>
          </w:p>
        </w:tc>
      </w:tr>
      <w:tr w:rsidR="00416347" w14:paraId="2C1252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544E17" w14:textId="77777777" w:rsidR="00416347" w:rsidRDefault="003175B1">
            <w:pPr>
              <w:spacing w:after="0"/>
              <w:jc w:val="left"/>
            </w:pPr>
            <w:r>
              <w:rPr>
                <w:rFonts w:ascii="Consolas" w:hAnsi="Consolas"/>
                <w:sz w:val="20"/>
              </w:rPr>
              <w:t>localGA_addPictureFitV6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44A618" w14:textId="77777777" w:rsidR="00416347" w:rsidRDefault="003175B1">
            <w:pPr>
              <w:spacing w:after="0"/>
              <w:jc w:val="left"/>
            </w:pPr>
            <w:r>
              <w:t>7096-7115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A4A31D" w14:textId="77777777" w:rsidR="00416347" w:rsidRDefault="003175B1">
            <w:pPr>
              <w:spacing w:after="0"/>
              <w:jc w:val="left"/>
            </w:pPr>
            <w:r>
              <w:t>Insert image while preserving aspect ratio. Prevents stretched brain panels.</w:t>
            </w:r>
          </w:p>
        </w:tc>
      </w:tr>
      <w:tr w:rsidR="00416347" w14:paraId="738087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F1C11F" w14:textId="77777777" w:rsidR="00416347" w:rsidRDefault="003175B1">
            <w:pPr>
              <w:spacing w:after="0"/>
              <w:jc w:val="left"/>
            </w:pPr>
            <w:r>
              <w:rPr>
                <w:rFonts w:ascii="Consolas" w:hAnsi="Consolas"/>
                <w:sz w:val="20"/>
              </w:rPr>
              <w:t>localGA_setSlideBlackV6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8A96B5" w14:textId="77777777" w:rsidR="00416347" w:rsidRDefault="003175B1">
            <w:pPr>
              <w:spacing w:after="0"/>
              <w:jc w:val="left"/>
            </w:pPr>
            <w:r>
              <w:t>7116-7125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C46C6D" w14:textId="77777777" w:rsidR="00416347" w:rsidRDefault="003175B1">
            <w:pPr>
              <w:spacing w:after="0"/>
              <w:jc w:val="left"/>
            </w:pPr>
            <w:r>
              <w:t>Local function/callback: local GA set Slide Black V6.</w:t>
            </w:r>
          </w:p>
        </w:tc>
      </w:tr>
      <w:tr w:rsidR="00416347" w14:paraId="437015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CE0996" w14:textId="77777777" w:rsidR="00416347" w:rsidRDefault="003175B1">
            <w:pPr>
              <w:spacing w:after="0"/>
              <w:jc w:val="left"/>
            </w:pPr>
            <w:r>
              <w:rPr>
                <w:rFonts w:ascii="Consolas" w:hAnsi="Consolas"/>
                <w:sz w:val="20"/>
              </w:rPr>
              <w:t>localGA_addTextV6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52834E" w14:textId="77777777" w:rsidR="00416347" w:rsidRDefault="003175B1">
            <w:pPr>
              <w:spacing w:after="0"/>
              <w:jc w:val="left"/>
            </w:pPr>
            <w:r>
              <w:t>7126-7137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840992" w14:textId="77777777" w:rsidR="00416347" w:rsidRDefault="003175B1">
            <w:pPr>
              <w:spacing w:after="0"/>
              <w:jc w:val="left"/>
            </w:pPr>
            <w:r>
              <w:t>Local function/callback: local GA add Text V6.</w:t>
            </w:r>
          </w:p>
        </w:tc>
      </w:tr>
      <w:tr w:rsidR="00416347" w14:paraId="5619B4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FF86B9" w14:textId="77777777" w:rsidR="00416347" w:rsidRDefault="003175B1">
            <w:pPr>
              <w:spacing w:after="0"/>
              <w:jc w:val="left"/>
            </w:pPr>
            <w:r>
              <w:rPr>
                <w:rFonts w:ascii="Consolas" w:hAnsi="Consolas"/>
                <w:sz w:val="20"/>
              </w:rPr>
              <w:t>localGA_writePPTSlidePNGs_V6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E0397B" w14:textId="77777777" w:rsidR="00416347" w:rsidRDefault="003175B1">
            <w:pPr>
              <w:spacing w:after="0"/>
              <w:jc w:val="left"/>
            </w:pPr>
            <w:r>
              <w:t>7138-7150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09E818" w14:textId="77777777" w:rsidR="00416347" w:rsidRDefault="003175B1">
            <w:pPr>
              <w:spacing w:after="0"/>
              <w:jc w:val="left"/>
            </w:pPr>
            <w:r>
              <w:t>Local function/callback: local GA write PPTSlide PNGs V6.</w:t>
            </w:r>
          </w:p>
        </w:tc>
      </w:tr>
      <w:tr w:rsidR="00416347" w14:paraId="209F52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283C5B" w14:textId="77777777" w:rsidR="00416347" w:rsidRDefault="003175B1">
            <w:pPr>
              <w:spacing w:after="0"/>
              <w:jc w:val="left"/>
            </w:pPr>
            <w:r>
              <w:rPr>
                <w:rFonts w:ascii="Consolas" w:hAnsi="Consolas"/>
                <w:sz w:val="20"/>
              </w:rPr>
              <w:t>localGA_renderFallbackSlideV6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A0453A" w14:textId="77777777" w:rsidR="00416347" w:rsidRDefault="003175B1">
            <w:pPr>
              <w:spacing w:after="0"/>
              <w:jc w:val="left"/>
            </w:pPr>
            <w:r>
              <w:t>7151-7201 / 51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8C9791" w14:textId="77777777" w:rsidR="00416347" w:rsidRDefault="003175B1">
            <w:pPr>
              <w:spacing w:after="0"/>
              <w:jc w:val="left"/>
            </w:pPr>
            <w:r>
              <w:t>Local function/callback: local GA render Fallback Slide V6.</w:t>
            </w:r>
          </w:p>
        </w:tc>
      </w:tr>
      <w:tr w:rsidR="00416347" w14:paraId="103A3F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38FE29" w14:textId="77777777" w:rsidR="00416347" w:rsidRDefault="003175B1">
            <w:pPr>
              <w:spacing w:after="0"/>
              <w:jc w:val="left"/>
            </w:pPr>
            <w:r>
              <w:rPr>
                <w:rFonts w:ascii="Consolas" w:hAnsi="Consolas"/>
                <w:sz w:val="20"/>
              </w:rPr>
              <w:t>localGA_makeInfoPNGV6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7B2363" w14:textId="77777777" w:rsidR="00416347" w:rsidRDefault="003175B1">
            <w:pPr>
              <w:spacing w:after="0"/>
              <w:jc w:val="left"/>
            </w:pPr>
            <w:r>
              <w:t>7202-7242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098B85" w14:textId="77777777" w:rsidR="00416347" w:rsidRDefault="003175B1">
            <w:pPr>
              <w:spacing w:after="0"/>
              <w:jc w:val="left"/>
            </w:pPr>
            <w:r>
              <w:t>Local function/callback: local GA make Info PNGV6.</w:t>
            </w:r>
          </w:p>
        </w:tc>
      </w:tr>
      <w:tr w:rsidR="00416347" w14:paraId="4CF051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97E8EA" w14:textId="77777777" w:rsidR="00416347" w:rsidRDefault="003175B1">
            <w:pPr>
              <w:spacing w:after="0"/>
              <w:jc w:val="left"/>
            </w:pPr>
            <w:r>
              <w:rPr>
                <w:rFonts w:ascii="Consolas" w:hAnsi="Consolas"/>
                <w:sz w:val="20"/>
              </w:rPr>
              <w:t>localGA_makeInfoTextV6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CF1ADF" w14:textId="77777777" w:rsidR="00416347" w:rsidRDefault="003175B1">
            <w:pPr>
              <w:spacing w:after="0"/>
              <w:jc w:val="left"/>
            </w:pPr>
            <w:r>
              <w:t>7243-7268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46A9E3" w14:textId="77777777" w:rsidR="00416347" w:rsidRDefault="003175B1">
            <w:pPr>
              <w:spacing w:after="0"/>
              <w:jc w:val="left"/>
            </w:pPr>
            <w:r>
              <w:t>Local function/callback: local GA make Info Text V6.</w:t>
            </w:r>
          </w:p>
        </w:tc>
      </w:tr>
      <w:tr w:rsidR="00416347" w14:paraId="4D2C1E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6980F4" w14:textId="77777777" w:rsidR="00416347" w:rsidRDefault="003175B1">
            <w:pPr>
              <w:spacing w:after="0"/>
              <w:jc w:val="left"/>
            </w:pPr>
            <w:r>
              <w:rPr>
                <w:rFonts w:ascii="Consolas" w:hAnsi="Consolas"/>
                <w:sz w:val="20"/>
              </w:rPr>
              <w:t>localGA_makeColorbarPNGV6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84EAC7" w14:textId="77777777" w:rsidR="00416347" w:rsidRDefault="003175B1">
            <w:pPr>
              <w:spacing w:after="0"/>
              <w:jc w:val="left"/>
            </w:pPr>
            <w:r>
              <w:t>7269-7300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2FC1D7" w14:textId="77777777" w:rsidR="00416347" w:rsidRDefault="003175B1">
            <w:pPr>
              <w:spacing w:after="0"/>
              <w:jc w:val="left"/>
            </w:pPr>
            <w:r>
              <w:t>Local function/callback: local GA make Colorbar PNGV6.</w:t>
            </w:r>
          </w:p>
        </w:tc>
      </w:tr>
      <w:tr w:rsidR="00416347" w14:paraId="22CD8D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8DE88E" w14:textId="77777777" w:rsidR="00416347" w:rsidRDefault="003175B1">
            <w:pPr>
              <w:spacing w:after="0"/>
              <w:jc w:val="left"/>
            </w:pPr>
            <w:r>
              <w:rPr>
                <w:rFonts w:ascii="Consolas" w:hAnsi="Consolas"/>
                <w:sz w:val="20"/>
              </w:rPr>
              <w:t>localGA_renderTilePNGV6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1F6B5F" w14:textId="77777777" w:rsidR="00416347" w:rsidRDefault="003175B1">
            <w:pPr>
              <w:spacing w:after="0"/>
              <w:jc w:val="left"/>
            </w:pPr>
            <w:r>
              <w:t>7301-7334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6708E9" w14:textId="77777777" w:rsidR="00416347" w:rsidRDefault="003175B1">
            <w:pPr>
              <w:spacing w:after="0"/>
              <w:jc w:val="left"/>
            </w:pPr>
            <w:r>
              <w:t>Local function/callback: local GA render Tile PNGV6.</w:t>
            </w:r>
          </w:p>
        </w:tc>
      </w:tr>
      <w:tr w:rsidR="00416347" w14:paraId="0D4967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BE9800" w14:textId="77777777" w:rsidR="00416347" w:rsidRDefault="003175B1">
            <w:pPr>
              <w:spacing w:after="0"/>
              <w:jc w:val="left"/>
            </w:pPr>
            <w:r>
              <w:rPr>
                <w:rFonts w:ascii="Consolas" w:hAnsi="Consolas"/>
                <w:sz w:val="20"/>
              </w:rPr>
              <w:t>localGA_polarityModeV11</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DA1B48" w14:textId="77777777" w:rsidR="00416347" w:rsidRDefault="003175B1">
            <w:pPr>
              <w:spacing w:after="0"/>
              <w:jc w:val="left"/>
            </w:pPr>
            <w:r>
              <w:t>7335-7351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55667B" w14:textId="77777777" w:rsidR="00416347" w:rsidRDefault="003175B1">
            <w:pPr>
              <w:spacing w:after="0"/>
              <w:jc w:val="left"/>
            </w:pPr>
            <w:r>
              <w:t>SCM_gui signMode equivalent: 1 positive, 2 negative, 3 signed positive+negative.</w:t>
            </w:r>
          </w:p>
        </w:tc>
      </w:tr>
      <w:tr w:rsidR="00416347" w14:paraId="208709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240659" w14:textId="77777777" w:rsidR="00416347" w:rsidRDefault="003175B1">
            <w:pPr>
              <w:spacing w:after="0"/>
              <w:jc w:val="left"/>
            </w:pPr>
            <w:r>
              <w:rPr>
                <w:rFonts w:ascii="Consolas" w:hAnsi="Consolas"/>
                <w:sz w:val="20"/>
              </w:rPr>
              <w:t>localGA_colorLimitsV11</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1460B9" w14:textId="77777777" w:rsidR="00416347" w:rsidRDefault="003175B1">
            <w:pPr>
              <w:spacing w:after="0"/>
              <w:jc w:val="left"/>
            </w:pPr>
            <w:r>
              <w:t>7352-7383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CF4B42" w14:textId="77777777" w:rsidR="00416347" w:rsidRDefault="003175B1">
            <w:pPr>
              <w:spacing w:after="0"/>
              <w:jc w:val="left"/>
            </w:pPr>
            <w:r>
              <w:t>Local function/callback: local GA color Limits V11.</w:t>
            </w:r>
          </w:p>
        </w:tc>
      </w:tr>
      <w:tr w:rsidR="00416347" w14:paraId="10438F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8C196D" w14:textId="77777777" w:rsidR="00416347" w:rsidRDefault="003175B1">
            <w:pPr>
              <w:spacing w:after="0"/>
              <w:jc w:val="left"/>
            </w:pPr>
            <w:r>
              <w:rPr>
                <w:rFonts w:ascii="Consolas" w:hAnsi="Consolas"/>
                <w:sz w:val="20"/>
              </w:rPr>
              <w:lastRenderedPageBreak/>
              <w:t>localGA_scmColormapsV11</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B85F09" w14:textId="77777777" w:rsidR="00416347" w:rsidRDefault="003175B1">
            <w:pPr>
              <w:spacing w:after="0"/>
              <w:jc w:val="left"/>
            </w:pPr>
            <w:r>
              <w:t>7384-7439 / 56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22C099" w14:textId="77777777" w:rsidR="00416347" w:rsidRDefault="003175B1">
            <w:pPr>
              <w:spacing w:after="0"/>
              <w:jc w:val="left"/>
            </w:pPr>
            <w:r>
              <w:t>Exact SCM</w:t>
            </w:r>
            <w:r>
              <w:rPr>
                <w:i/>
              </w:rPr>
              <w:t>gui-style colormap selection. positive: blackbdy</w:t>
            </w:r>
            <w:r>
              <w:t>iso if available, else hot. negative-only magnitude: black at 0, winter at high magnitude. signed: winter...</w:t>
            </w:r>
          </w:p>
        </w:tc>
      </w:tr>
      <w:tr w:rsidR="00416347" w14:paraId="362FB3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EE1D8E" w14:textId="77777777" w:rsidR="00416347" w:rsidRDefault="003175B1">
            <w:pPr>
              <w:spacing w:after="0"/>
              <w:jc w:val="left"/>
            </w:pPr>
            <w:r>
              <w:rPr>
                <w:rFonts w:ascii="Consolas" w:hAnsi="Consolas"/>
                <w:sz w:val="20"/>
              </w:rPr>
              <w:t>localGA_overlayRGBV6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F08688" w14:textId="77777777" w:rsidR="00416347" w:rsidRDefault="003175B1">
            <w:pPr>
              <w:spacing w:after="0"/>
              <w:jc w:val="left"/>
            </w:pPr>
            <w:r>
              <w:t>7440-7530 / 91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660738" w14:textId="77777777" w:rsidR="00416347" w:rsidRDefault="003175B1">
            <w:pPr>
              <w:spacing w:after="0"/>
              <w:jc w:val="left"/>
            </w:pPr>
            <w:r>
              <w:t>V11: exact SCM_gui-style sign handling and alpha modulation for PPT export.</w:t>
            </w:r>
          </w:p>
        </w:tc>
      </w:tr>
      <w:tr w:rsidR="00416347" w14:paraId="623A8A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158679" w14:textId="77777777" w:rsidR="00416347" w:rsidRDefault="003175B1">
            <w:pPr>
              <w:spacing w:after="0"/>
              <w:jc w:val="left"/>
            </w:pPr>
            <w:r>
              <w:rPr>
                <w:rFonts w:ascii="Consolas" w:hAnsi="Consolas"/>
                <w:sz w:val="20"/>
              </w:rPr>
              <w:t>localGA_brainMaskFromUnderlayV11</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D4BCD4" w14:textId="77777777" w:rsidR="00416347" w:rsidRDefault="003175B1">
            <w:pPr>
              <w:spacing w:after="0"/>
              <w:jc w:val="left"/>
            </w:pPr>
            <w:r>
              <w:t>7531-7546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5CE7EF" w14:textId="77777777" w:rsidR="00416347" w:rsidRDefault="003175B1">
            <w:pPr>
              <w:spacing w:after="0"/>
              <w:jc w:val="left"/>
            </w:pPr>
            <w:r>
              <w:t>Local function/callback: local GA brain Mask From Underlay V11.</w:t>
            </w:r>
          </w:p>
        </w:tc>
      </w:tr>
      <w:tr w:rsidR="00416347" w14:paraId="6F22E4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D78015" w14:textId="77777777" w:rsidR="00416347" w:rsidRDefault="003175B1">
            <w:pPr>
              <w:spacing w:after="0"/>
              <w:jc w:val="left"/>
            </w:pPr>
            <w:r>
              <w:rPr>
                <w:rFonts w:ascii="Consolas" w:hAnsi="Consolas"/>
                <w:sz w:val="20"/>
              </w:rPr>
              <w:t>localGA_colorizeV6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59B1F8" w14:textId="77777777" w:rsidR="00416347" w:rsidRDefault="003175B1">
            <w:pPr>
              <w:spacing w:after="0"/>
              <w:jc w:val="left"/>
            </w:pPr>
            <w:r>
              <w:t>7547-7553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0D592C" w14:textId="77777777" w:rsidR="00416347" w:rsidRDefault="003175B1">
            <w:pPr>
              <w:spacing w:after="0"/>
              <w:jc w:val="left"/>
            </w:pPr>
            <w:r>
              <w:t>Local function/callback: local GA colorize V6.</w:t>
            </w:r>
          </w:p>
        </w:tc>
      </w:tr>
      <w:tr w:rsidR="00416347" w14:paraId="00C88F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9C0B80" w14:textId="77777777" w:rsidR="00416347" w:rsidRDefault="003175B1">
            <w:pPr>
              <w:spacing w:after="0"/>
              <w:jc w:val="left"/>
            </w:pPr>
            <w:r>
              <w:rPr>
                <w:rFonts w:ascii="Consolas" w:hAnsi="Consolas"/>
                <w:sz w:val="20"/>
              </w:rPr>
              <w:t>localGA_underlayRGBV6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71FEA7" w14:textId="77777777" w:rsidR="00416347" w:rsidRDefault="003175B1">
            <w:pPr>
              <w:spacing w:after="0"/>
              <w:jc w:val="left"/>
            </w:pPr>
            <w:r>
              <w:t>7554-7560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42F549" w14:textId="77777777" w:rsidR="00416347" w:rsidRDefault="003175B1">
            <w:pPr>
              <w:spacing w:after="0"/>
              <w:jc w:val="left"/>
            </w:pPr>
            <w:r>
              <w:t>Local function/callback: local GA underlay RGBV6.</w:t>
            </w:r>
          </w:p>
        </w:tc>
      </w:tr>
      <w:tr w:rsidR="00416347" w14:paraId="547E63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4400C8" w14:textId="77777777" w:rsidR="00416347" w:rsidRDefault="003175B1">
            <w:pPr>
              <w:spacing w:after="0"/>
              <w:jc w:val="left"/>
            </w:pPr>
            <w:r>
              <w:rPr>
                <w:rFonts w:ascii="Consolas" w:hAnsi="Consolas"/>
                <w:sz w:val="20"/>
              </w:rPr>
              <w:t>localGA_cmapForOptsV6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DEC26C" w14:textId="77777777" w:rsidR="00416347" w:rsidRDefault="003175B1">
            <w:pPr>
              <w:spacing w:after="0"/>
              <w:jc w:val="left"/>
            </w:pPr>
            <w:r>
              <w:t>7561-7578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D5788B" w14:textId="77777777" w:rsidR="00416347" w:rsidRDefault="003175B1">
            <w:pPr>
              <w:spacing w:after="0"/>
              <w:jc w:val="left"/>
            </w:pPr>
            <w:r>
              <w:t>V11: colorbar matches exact SCM-style overlay rendering.</w:t>
            </w:r>
          </w:p>
        </w:tc>
      </w:tr>
      <w:tr w:rsidR="00416347" w14:paraId="5AB8B1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C56032" w14:textId="77777777" w:rsidR="00416347" w:rsidRDefault="003175B1">
            <w:pPr>
              <w:spacing w:after="0"/>
              <w:jc w:val="left"/>
            </w:pPr>
            <w:r>
              <w:rPr>
                <w:rFonts w:ascii="Consolas" w:hAnsi="Consolas"/>
                <w:sz w:val="20"/>
              </w:rPr>
              <w:t>localGA_loadBundleV6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080E6C" w14:textId="77777777" w:rsidR="00416347" w:rsidRDefault="003175B1">
            <w:pPr>
              <w:spacing w:after="0"/>
              <w:jc w:val="left"/>
            </w:pPr>
            <w:r>
              <w:t>7579-7587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1DF7D0" w14:textId="77777777" w:rsidR="00416347" w:rsidRDefault="003175B1">
            <w:pPr>
              <w:spacing w:after="0"/>
              <w:jc w:val="left"/>
            </w:pPr>
            <w:r>
              <w:t>Local function/callback: local GA load Bundle V6.</w:t>
            </w:r>
          </w:p>
        </w:tc>
      </w:tr>
      <w:tr w:rsidR="00416347" w14:paraId="3AA9BA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783B15" w14:textId="77777777" w:rsidR="00416347" w:rsidRDefault="003175B1">
            <w:pPr>
              <w:spacing w:after="0"/>
              <w:jc w:val="left"/>
            </w:pPr>
            <w:r>
              <w:rPr>
                <w:rFonts w:ascii="Consolas" w:hAnsi="Consolas"/>
                <w:sz w:val="20"/>
              </w:rPr>
              <w:t>localGA_getPSCFieldV6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7F84B8" w14:textId="77777777" w:rsidR="00416347" w:rsidRDefault="003175B1">
            <w:pPr>
              <w:spacing w:after="0"/>
              <w:jc w:val="left"/>
            </w:pPr>
            <w:r>
              <w:t>7588-7592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137CDB" w14:textId="77777777" w:rsidR="00416347" w:rsidRDefault="003175B1">
            <w:pPr>
              <w:spacing w:after="0"/>
              <w:jc w:val="left"/>
            </w:pPr>
            <w:r>
              <w:t>Local function/callback: local GA get PSCField V6.</w:t>
            </w:r>
          </w:p>
        </w:tc>
      </w:tr>
      <w:tr w:rsidR="00416347" w14:paraId="211217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6C100A" w14:textId="77777777" w:rsidR="00416347" w:rsidRDefault="003175B1">
            <w:pPr>
              <w:spacing w:after="0"/>
              <w:jc w:val="left"/>
            </w:pPr>
            <w:r>
              <w:rPr>
                <w:rFonts w:ascii="Consolas" w:hAnsi="Consolas"/>
                <w:sz w:val="20"/>
              </w:rPr>
              <w:t>localGA_normalizePSCV6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B00D25" w14:textId="77777777" w:rsidR="00416347" w:rsidRDefault="003175B1">
            <w:pPr>
              <w:spacing w:after="0"/>
              <w:jc w:val="left"/>
            </w:pPr>
            <w:r>
              <w:t>7593-7602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F54984" w14:textId="77777777" w:rsidR="00416347" w:rsidRDefault="003175B1">
            <w:pPr>
              <w:spacing w:after="0"/>
              <w:jc w:val="left"/>
            </w:pPr>
            <w:r>
              <w:t>Local function/callback: local GA normalize PSCV6.</w:t>
            </w:r>
          </w:p>
        </w:tc>
      </w:tr>
      <w:tr w:rsidR="00416347" w14:paraId="51F2AA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112651" w14:textId="77777777" w:rsidR="00416347" w:rsidRDefault="003175B1">
            <w:pPr>
              <w:spacing w:after="0"/>
              <w:jc w:val="left"/>
            </w:pPr>
            <w:r>
              <w:rPr>
                <w:rFonts w:ascii="Consolas" w:hAnsi="Consolas"/>
                <w:sz w:val="20"/>
              </w:rPr>
              <w:t>localGA_getTRV6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F7D802" w14:textId="77777777" w:rsidR="00416347" w:rsidRDefault="003175B1">
            <w:pPr>
              <w:spacing w:after="0"/>
              <w:jc w:val="left"/>
            </w:pPr>
            <w:r>
              <w:t>7603-7609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266B63" w14:textId="77777777" w:rsidR="00416347" w:rsidRDefault="003175B1">
            <w:pPr>
              <w:spacing w:after="0"/>
              <w:jc w:val="left"/>
            </w:pPr>
            <w:r>
              <w:t>Local function/callback: local GA get TRV6.</w:t>
            </w:r>
          </w:p>
        </w:tc>
      </w:tr>
      <w:tr w:rsidR="00416347" w14:paraId="45CCEA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8AAD66" w14:textId="77777777" w:rsidR="00416347" w:rsidRDefault="003175B1">
            <w:pPr>
              <w:spacing w:after="0"/>
              <w:jc w:val="left"/>
            </w:pPr>
            <w:r>
              <w:rPr>
                <w:rFonts w:ascii="Consolas" w:hAnsi="Consolas"/>
                <w:sz w:val="20"/>
              </w:rPr>
              <w:t>localGA_getUnderlayStackV6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2B1A3E" w14:textId="77777777" w:rsidR="00416347" w:rsidRDefault="003175B1">
            <w:pPr>
              <w:spacing w:after="0"/>
              <w:jc w:val="left"/>
            </w:pPr>
            <w:r>
              <w:t>7610-7632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9A7D7C" w14:textId="77777777" w:rsidR="00416347" w:rsidRDefault="003175B1">
            <w:pPr>
              <w:spacing w:after="0"/>
              <w:jc w:val="left"/>
            </w:pPr>
            <w:r>
              <w:t>Local function/callback: local GA get Underlay Stack V6.</w:t>
            </w:r>
          </w:p>
        </w:tc>
      </w:tr>
      <w:tr w:rsidR="00416347" w14:paraId="227CB0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48F131" w14:textId="77777777" w:rsidR="00416347" w:rsidRDefault="003175B1">
            <w:pPr>
              <w:spacing w:after="0"/>
              <w:jc w:val="left"/>
            </w:pPr>
            <w:r>
              <w:rPr>
                <w:rFonts w:ascii="Consolas" w:hAnsi="Consolas"/>
                <w:sz w:val="20"/>
              </w:rPr>
              <w:t>localGA_fitUnderlayV6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59D019" w14:textId="77777777" w:rsidR="00416347" w:rsidRDefault="003175B1">
            <w:pPr>
              <w:spacing w:after="0"/>
              <w:jc w:val="left"/>
            </w:pPr>
            <w:r>
              <w:t>7633-7649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912D1D" w14:textId="77777777" w:rsidR="00416347" w:rsidRDefault="003175B1">
            <w:pPr>
              <w:spacing w:after="0"/>
              <w:jc w:val="left"/>
            </w:pPr>
            <w:r>
              <w:t>Local function/callback: local GA fit Underlay V6.</w:t>
            </w:r>
          </w:p>
        </w:tc>
      </w:tr>
      <w:tr w:rsidR="00416347" w14:paraId="3D2B6A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7F1433" w14:textId="77777777" w:rsidR="00416347" w:rsidRDefault="003175B1">
            <w:pPr>
              <w:spacing w:after="0"/>
              <w:jc w:val="left"/>
            </w:pPr>
            <w:r>
              <w:rPr>
                <w:rFonts w:ascii="Consolas" w:hAnsi="Consolas"/>
                <w:sz w:val="20"/>
              </w:rPr>
              <w:t>localGA_fitPSCToTargetV6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36B34E" w14:textId="77777777" w:rsidR="00416347" w:rsidRDefault="003175B1">
            <w:pPr>
              <w:spacing w:after="0"/>
              <w:jc w:val="left"/>
            </w:pPr>
            <w:r>
              <w:t>7650-7659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899BD0" w14:textId="77777777" w:rsidR="00416347" w:rsidRDefault="003175B1">
            <w:pPr>
              <w:spacing w:after="0"/>
              <w:jc w:val="left"/>
            </w:pPr>
            <w:r>
              <w:t>Local function/callback: local GA fit PSCTo Target V6.</w:t>
            </w:r>
          </w:p>
        </w:tc>
      </w:tr>
      <w:tr w:rsidR="00416347" w14:paraId="18A384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A77EAE" w14:textId="77777777" w:rsidR="00416347" w:rsidRDefault="003175B1">
            <w:pPr>
              <w:spacing w:after="0"/>
              <w:jc w:val="left"/>
            </w:pPr>
            <w:r>
              <w:rPr>
                <w:rFonts w:ascii="Consolas" w:hAnsi="Consolas"/>
                <w:sz w:val="20"/>
              </w:rPr>
              <w:t>localGA_resize2V6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B3B646" w14:textId="77777777" w:rsidR="00416347" w:rsidRDefault="003175B1">
            <w:pPr>
              <w:spacing w:after="0"/>
              <w:jc w:val="left"/>
            </w:pPr>
            <w:r>
              <w:t>7660-7664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6465D6" w14:textId="77777777" w:rsidR="00416347" w:rsidRDefault="003175B1">
            <w:pPr>
              <w:spacing w:after="0"/>
              <w:jc w:val="left"/>
            </w:pPr>
            <w:r>
              <w:t>Local function/callback: local GA resize2V6.</w:t>
            </w:r>
          </w:p>
        </w:tc>
      </w:tr>
      <w:tr w:rsidR="00416347" w14:paraId="0A175B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1A5B92" w14:textId="77777777" w:rsidR="00416347" w:rsidRDefault="003175B1">
            <w:pPr>
              <w:spacing w:after="0"/>
              <w:jc w:val="left"/>
            </w:pPr>
            <w:r>
              <w:rPr>
                <w:rFonts w:ascii="Consolas" w:hAnsi="Consolas"/>
                <w:sz w:val="20"/>
              </w:rPr>
              <w:lastRenderedPageBreak/>
              <w:t>localGA_readDisplayOptsV6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37E42E" w14:textId="77777777" w:rsidR="00416347" w:rsidRDefault="003175B1">
            <w:pPr>
              <w:spacing w:after="0"/>
              <w:jc w:val="left"/>
            </w:pPr>
            <w:r>
              <w:t>7665-7749 / 85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398105" w14:textId="77777777" w:rsidR="00416347" w:rsidRDefault="003175B1">
            <w:pPr>
              <w:spacing w:after="0"/>
              <w:jc w:val="left"/>
            </w:pPr>
            <w:r>
              <w:t>Local function/callback: local GA read Display Opts V6.</w:t>
            </w:r>
          </w:p>
        </w:tc>
      </w:tr>
      <w:tr w:rsidR="00416347" w14:paraId="36A505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10EC2B" w14:textId="77777777" w:rsidR="00416347" w:rsidRDefault="003175B1">
            <w:pPr>
              <w:spacing w:after="0"/>
              <w:jc w:val="left"/>
            </w:pPr>
            <w:r>
              <w:rPr>
                <w:rFonts w:ascii="Consolas" w:hAnsi="Consolas"/>
                <w:sz w:val="20"/>
              </w:rPr>
              <w:t>localGA_collectBundlesV6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40F0E8" w14:textId="77777777" w:rsidR="00416347" w:rsidRDefault="003175B1">
            <w:pPr>
              <w:spacing w:after="0"/>
              <w:jc w:val="left"/>
            </w:pPr>
            <w:r>
              <w:t>7750-7763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66D277" w14:textId="77777777" w:rsidR="00416347" w:rsidRDefault="003175B1">
            <w:pPr>
              <w:spacing w:after="0"/>
              <w:jc w:val="left"/>
            </w:pPr>
            <w:r>
              <w:t>Local function/callback: local GA collect Bundles V6.</w:t>
            </w:r>
          </w:p>
        </w:tc>
      </w:tr>
      <w:tr w:rsidR="00416347" w14:paraId="3E2A74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CE43DF" w14:textId="77777777" w:rsidR="00416347" w:rsidRDefault="003175B1">
            <w:pPr>
              <w:spacing w:after="0"/>
              <w:jc w:val="left"/>
            </w:pPr>
            <w:r>
              <w:rPr>
                <w:rFonts w:ascii="Consolas" w:hAnsi="Consolas"/>
                <w:sz w:val="20"/>
              </w:rPr>
              <w:t>localGA_rowInfoV6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0EA5F7" w14:textId="77777777" w:rsidR="00416347" w:rsidRDefault="003175B1">
            <w:pPr>
              <w:spacing w:after="0"/>
              <w:jc w:val="left"/>
            </w:pPr>
            <w:r>
              <w:t>7764-7772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01DA90" w14:textId="77777777" w:rsidR="00416347" w:rsidRDefault="003175B1">
            <w:pPr>
              <w:spacing w:after="0"/>
              <w:jc w:val="left"/>
            </w:pPr>
            <w:r>
              <w:t>Local function/callback: local GA row Info V6.</w:t>
            </w:r>
          </w:p>
        </w:tc>
      </w:tr>
      <w:tr w:rsidR="00416347" w14:paraId="07E13B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B1B602" w14:textId="77777777" w:rsidR="00416347" w:rsidRDefault="003175B1">
            <w:pPr>
              <w:spacing w:after="0"/>
              <w:jc w:val="left"/>
            </w:pPr>
            <w:r>
              <w:rPr>
                <w:rFonts w:ascii="Consolas" w:hAnsi="Consolas"/>
                <w:sz w:val="20"/>
              </w:rPr>
              <w:t>localGA_toLogicalV6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A074E5" w14:textId="77777777" w:rsidR="00416347" w:rsidRDefault="003175B1">
            <w:pPr>
              <w:spacing w:after="0"/>
              <w:jc w:val="left"/>
            </w:pPr>
            <w:r>
              <w:t>7773-7776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B14CEF" w14:textId="77777777" w:rsidR="00416347" w:rsidRDefault="003175B1">
            <w:pPr>
              <w:spacing w:after="0"/>
              <w:jc w:val="left"/>
            </w:pPr>
            <w:r>
              <w:t>Local function/callback: local GA to Logical V6.</w:t>
            </w:r>
          </w:p>
        </w:tc>
      </w:tr>
      <w:tr w:rsidR="00416347" w14:paraId="56CCAE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A8ED37" w14:textId="77777777" w:rsidR="00416347" w:rsidRDefault="003175B1">
            <w:pPr>
              <w:spacing w:after="0"/>
              <w:jc w:val="left"/>
            </w:pPr>
            <w:r>
              <w:rPr>
                <w:rFonts w:ascii="Consolas" w:hAnsi="Consolas"/>
                <w:sz w:val="20"/>
              </w:rPr>
              <w:t>localGA_secToIdxV6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A14113" w14:textId="77777777" w:rsidR="00416347" w:rsidRDefault="003175B1">
            <w:pPr>
              <w:spacing w:after="0"/>
              <w:jc w:val="left"/>
            </w:pPr>
            <w:r>
              <w:t>7777-7780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4A7DE6" w14:textId="77777777" w:rsidR="00416347" w:rsidRDefault="003175B1">
            <w:pPr>
              <w:spacing w:after="0"/>
              <w:jc w:val="left"/>
            </w:pPr>
            <w:r>
              <w:t>Local function/callback: local GA sec To Idx V6.</w:t>
            </w:r>
          </w:p>
        </w:tc>
      </w:tr>
      <w:tr w:rsidR="00416347" w14:paraId="148D25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401B94" w14:textId="77777777" w:rsidR="00416347" w:rsidRDefault="003175B1">
            <w:pPr>
              <w:spacing w:after="0"/>
              <w:jc w:val="left"/>
            </w:pPr>
            <w:r>
              <w:rPr>
                <w:rFonts w:ascii="Consolas" w:hAnsi="Consolas"/>
                <w:sz w:val="20"/>
              </w:rPr>
              <w:t>localGA_parseRangeV6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6EA11C" w14:textId="77777777" w:rsidR="00416347" w:rsidRDefault="003175B1">
            <w:pPr>
              <w:spacing w:after="0"/>
              <w:jc w:val="left"/>
            </w:pPr>
            <w:r>
              <w:t>7781-7802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276652" w14:textId="77777777" w:rsidR="00416347" w:rsidRDefault="003175B1">
            <w:pPr>
              <w:spacing w:after="0"/>
              <w:jc w:val="left"/>
            </w:pPr>
            <w:r>
              <w:t>Local function/callback: local GA parse Range V6.</w:t>
            </w:r>
          </w:p>
        </w:tc>
      </w:tr>
      <w:tr w:rsidR="00416347" w14:paraId="2EAAFF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E9D3DB" w14:textId="77777777" w:rsidR="00416347" w:rsidRDefault="003175B1">
            <w:pPr>
              <w:spacing w:after="0"/>
              <w:jc w:val="left"/>
            </w:pPr>
            <w:r>
              <w:rPr>
                <w:rFonts w:ascii="Consolas" w:hAnsi="Consolas"/>
                <w:sz w:val="20"/>
              </w:rPr>
              <w:t>localGA_parseNumListV6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7132C6" w14:textId="77777777" w:rsidR="00416347" w:rsidRDefault="003175B1">
            <w:pPr>
              <w:spacing w:after="0"/>
              <w:jc w:val="left"/>
            </w:pPr>
            <w:r>
              <w:t>7803-7806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B5DB4D" w14:textId="77777777" w:rsidR="00416347" w:rsidRDefault="003175B1">
            <w:pPr>
              <w:spacing w:after="0"/>
              <w:jc w:val="left"/>
            </w:pPr>
            <w:r>
              <w:t>Local function/callback: local GA parse Num List V6.</w:t>
            </w:r>
          </w:p>
        </w:tc>
      </w:tr>
      <w:tr w:rsidR="00416347" w14:paraId="05F242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095219" w14:textId="77777777" w:rsidR="00416347" w:rsidRDefault="003175B1">
            <w:pPr>
              <w:spacing w:after="0"/>
              <w:jc w:val="left"/>
            </w:pPr>
            <w:r>
              <w:rPr>
                <w:rFonts w:ascii="Consolas" w:hAnsi="Consolas"/>
                <w:sz w:val="20"/>
              </w:rPr>
              <w:t>localGA_smartStartDirV6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9F7821" w14:textId="77777777" w:rsidR="00416347" w:rsidRDefault="003175B1">
            <w:pPr>
              <w:spacing w:after="0"/>
              <w:jc w:val="left"/>
            </w:pPr>
            <w:r>
              <w:t>7807-7811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D044F5" w14:textId="77777777" w:rsidR="00416347" w:rsidRDefault="003175B1">
            <w:pPr>
              <w:spacing w:after="0"/>
              <w:jc w:val="left"/>
            </w:pPr>
            <w:r>
              <w:t>Local function/callback: local GA smart Start Dir V6.</w:t>
            </w:r>
          </w:p>
        </w:tc>
      </w:tr>
      <w:tr w:rsidR="00416347" w14:paraId="161C62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000760" w14:textId="77777777" w:rsidR="00416347" w:rsidRDefault="003175B1">
            <w:pPr>
              <w:spacing w:after="0"/>
              <w:jc w:val="left"/>
            </w:pPr>
            <w:r>
              <w:rPr>
                <w:rFonts w:ascii="Consolas" w:hAnsi="Consolas"/>
                <w:sz w:val="20"/>
              </w:rPr>
              <w:t>localGA_phaseLabelV6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27BB34" w14:textId="77777777" w:rsidR="00416347" w:rsidRDefault="003175B1">
            <w:pPr>
              <w:spacing w:after="0"/>
              <w:jc w:val="left"/>
            </w:pPr>
            <w:r>
              <w:t>7812-7815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457EC0" w14:textId="77777777" w:rsidR="00416347" w:rsidRDefault="003175B1">
            <w:pPr>
              <w:spacing w:after="0"/>
              <w:jc w:val="left"/>
            </w:pPr>
            <w:r>
              <w:t>Local function/callback: local GA phase Label V6.</w:t>
            </w:r>
          </w:p>
        </w:tc>
      </w:tr>
      <w:tr w:rsidR="00416347" w14:paraId="4B83DF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07C850" w14:textId="77777777" w:rsidR="00416347" w:rsidRDefault="003175B1">
            <w:pPr>
              <w:spacing w:after="0"/>
              <w:jc w:val="left"/>
            </w:pPr>
            <w:r>
              <w:rPr>
                <w:rFonts w:ascii="Consolas" w:hAnsi="Consolas"/>
                <w:sz w:val="20"/>
              </w:rPr>
              <w:t>localGA_prctileV6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9C7D7A" w14:textId="77777777" w:rsidR="00416347" w:rsidRDefault="003175B1">
            <w:pPr>
              <w:spacing w:after="0"/>
              <w:jc w:val="left"/>
            </w:pPr>
            <w:r>
              <w:t>7816-7820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86980C" w14:textId="77777777" w:rsidR="00416347" w:rsidRDefault="003175B1">
            <w:pPr>
              <w:spacing w:after="0"/>
              <w:jc w:val="left"/>
            </w:pPr>
            <w:r>
              <w:t>Local function/callback: local GA prctile V6.</w:t>
            </w:r>
          </w:p>
        </w:tc>
      </w:tr>
      <w:tr w:rsidR="00416347" w14:paraId="6750B1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1E1A22" w14:textId="77777777" w:rsidR="00416347" w:rsidRDefault="003175B1">
            <w:pPr>
              <w:spacing w:after="0"/>
              <w:jc w:val="left"/>
            </w:pPr>
            <w:r>
              <w:rPr>
                <w:rFonts w:ascii="Consolas" w:hAnsi="Consolas"/>
                <w:sz w:val="20"/>
              </w:rPr>
              <w:t>localGA_smooth2V6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DD482B" w14:textId="77777777" w:rsidR="00416347" w:rsidRDefault="003175B1">
            <w:pPr>
              <w:spacing w:after="0"/>
              <w:jc w:val="left"/>
            </w:pPr>
            <w:r>
              <w:t>7821-7825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266DD8" w14:textId="77777777" w:rsidR="00416347" w:rsidRDefault="003175B1">
            <w:pPr>
              <w:spacing w:after="0"/>
              <w:jc w:val="left"/>
            </w:pPr>
            <w:r>
              <w:t>Local function/callback: local GA smooth2V6.</w:t>
            </w:r>
          </w:p>
        </w:tc>
      </w:tr>
      <w:tr w:rsidR="00416347" w14:paraId="21FDE7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AC4CBA" w14:textId="77777777" w:rsidR="00416347" w:rsidRDefault="003175B1">
            <w:pPr>
              <w:spacing w:after="0"/>
              <w:jc w:val="left"/>
            </w:pPr>
            <w:r>
              <w:rPr>
                <w:rFonts w:ascii="Consolas" w:hAnsi="Consolas"/>
                <w:sz w:val="20"/>
              </w:rPr>
              <w:t>localGA_mkdirV6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082DB2" w14:textId="77777777" w:rsidR="00416347" w:rsidRDefault="003175B1">
            <w:pPr>
              <w:spacing w:after="0"/>
              <w:jc w:val="left"/>
            </w:pPr>
            <w:r>
              <w:t>7826-7826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CDF35C" w14:textId="77777777" w:rsidR="00416347" w:rsidRDefault="003175B1">
            <w:pPr>
              <w:spacing w:after="0"/>
              <w:jc w:val="left"/>
            </w:pPr>
            <w:r>
              <w:t>Local function/callback: local GA mkdir V6.</w:t>
            </w:r>
          </w:p>
        </w:tc>
      </w:tr>
      <w:tr w:rsidR="00416347" w14:paraId="329FDD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9DE330" w14:textId="77777777" w:rsidR="00416347" w:rsidRDefault="003175B1">
            <w:pPr>
              <w:spacing w:after="0"/>
              <w:jc w:val="left"/>
            </w:pPr>
            <w:r>
              <w:rPr>
                <w:rFonts w:ascii="Consolas" w:hAnsi="Consolas"/>
                <w:sz w:val="20"/>
              </w:rPr>
              <w:t>localGA_localNameV6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2166DA" w14:textId="77777777" w:rsidR="00416347" w:rsidRDefault="003175B1">
            <w:pPr>
              <w:spacing w:after="0"/>
              <w:jc w:val="left"/>
            </w:pPr>
            <w:r>
              <w:t>7827-7827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739ECD" w14:textId="77777777" w:rsidR="00416347" w:rsidRDefault="003175B1">
            <w:pPr>
              <w:spacing w:after="0"/>
              <w:jc w:val="left"/>
            </w:pPr>
            <w:r>
              <w:t>Local function/callback: local GA local Name V6.</w:t>
            </w:r>
          </w:p>
        </w:tc>
      </w:tr>
      <w:tr w:rsidR="00416347" w14:paraId="4C2AB8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0694C6" w14:textId="77777777" w:rsidR="00416347" w:rsidRDefault="003175B1">
            <w:pPr>
              <w:spacing w:after="0"/>
              <w:jc w:val="left"/>
            </w:pPr>
            <w:r>
              <w:rPr>
                <w:rFonts w:ascii="Consolas" w:hAnsi="Consolas"/>
                <w:sz w:val="20"/>
              </w:rPr>
              <w:t>localGA_stripExtV6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86529D" w14:textId="77777777" w:rsidR="00416347" w:rsidRDefault="003175B1">
            <w:pPr>
              <w:spacing w:after="0"/>
              <w:jc w:val="left"/>
            </w:pPr>
            <w:r>
              <w:t>7828-7828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1C0CFB" w14:textId="77777777" w:rsidR="00416347" w:rsidRDefault="003175B1">
            <w:pPr>
              <w:spacing w:after="0"/>
              <w:jc w:val="left"/>
            </w:pPr>
            <w:r>
              <w:t>Local function/callback: local GA strip Ext V6.</w:t>
            </w:r>
          </w:p>
        </w:tc>
      </w:tr>
      <w:tr w:rsidR="00416347" w14:paraId="60C9DE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FA8C60" w14:textId="77777777" w:rsidR="00416347" w:rsidRDefault="003175B1">
            <w:pPr>
              <w:spacing w:after="0"/>
              <w:jc w:val="left"/>
            </w:pPr>
            <w:r>
              <w:rPr>
                <w:rFonts w:ascii="Consolas" w:hAnsi="Consolas"/>
                <w:sz w:val="20"/>
              </w:rPr>
              <w:t>localGA_setStatusBestEffortV6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E81113" w14:textId="77777777" w:rsidR="00416347" w:rsidRDefault="003175B1">
            <w:pPr>
              <w:spacing w:after="0"/>
              <w:jc w:val="left"/>
            </w:pPr>
            <w:r>
              <w:t>7829-7859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E3C357" w14:textId="77777777" w:rsidR="00416347" w:rsidRDefault="003175B1">
            <w:pPr>
              <w:spacing w:after="0"/>
              <w:jc w:val="left"/>
            </w:pPr>
            <w:r>
              <w:t>Local function/callback: local GA set Status Best Effort V6.</w:t>
            </w:r>
          </w:p>
        </w:tc>
      </w:tr>
      <w:tr w:rsidR="00416347" w14:paraId="11ACE2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71BA91" w14:textId="77777777" w:rsidR="00416347" w:rsidRDefault="003175B1">
            <w:pPr>
              <w:spacing w:after="0"/>
              <w:jc w:val="left"/>
            </w:pPr>
            <w:r>
              <w:rPr>
                <w:rFonts w:ascii="Consolas" w:hAnsi="Consolas"/>
                <w:sz w:val="20"/>
              </w:rPr>
              <w:t>ensureFCRowFilesSizeGA_TARGETED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0F2D56" w14:textId="77777777" w:rsidR="00416347" w:rsidRDefault="003175B1">
            <w:pPr>
              <w:spacing w:after="0"/>
              <w:jc w:val="left"/>
            </w:pPr>
            <w:r>
              <w:t>7860-7877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4AFBDC" w14:textId="77777777" w:rsidR="00416347" w:rsidRDefault="003175B1">
            <w:pPr>
              <w:spacing w:after="0"/>
              <w:jc w:val="left"/>
            </w:pPr>
            <w:r>
              <w:t>Local function/callback: ensure FCRow Files Size GA TARGETED.</w:t>
            </w:r>
          </w:p>
        </w:tc>
      </w:tr>
      <w:tr w:rsidR="00416347" w14:paraId="3AFE55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7C9EA2" w14:textId="77777777" w:rsidR="00416347" w:rsidRDefault="003175B1">
            <w:pPr>
              <w:spacing w:after="0"/>
              <w:jc w:val="left"/>
            </w:pPr>
            <w:r>
              <w:rPr>
                <w:rFonts w:ascii="Consolas" w:hAnsi="Consolas"/>
                <w:sz w:val="20"/>
              </w:rPr>
              <w:lastRenderedPageBreak/>
              <w:t>fcRowFilesForN_TARGETED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DE820C" w14:textId="77777777" w:rsidR="00416347" w:rsidRDefault="003175B1">
            <w:pPr>
              <w:spacing w:after="0"/>
              <w:jc w:val="left"/>
            </w:pPr>
            <w:r>
              <w:t>7878-7890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2FCDFD" w14:textId="77777777" w:rsidR="00416347" w:rsidRDefault="003175B1">
            <w:pPr>
              <w:spacing w:after="0"/>
              <w:jc w:val="left"/>
            </w:pPr>
            <w:r>
              <w:t>Local function/callback: fc Row Files For N TARGETED.</w:t>
            </w:r>
          </w:p>
        </w:tc>
      </w:tr>
      <w:tr w:rsidR="00416347" w14:paraId="2838C6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27B88F" w14:textId="77777777" w:rsidR="00416347" w:rsidRDefault="003175B1">
            <w:pPr>
              <w:spacing w:after="0"/>
              <w:jc w:val="left"/>
            </w:pPr>
            <w:r>
              <w:rPr>
                <w:rFonts w:ascii="Consolas" w:hAnsi="Consolas"/>
                <w:sz w:val="20"/>
              </w:rPr>
              <w:t>isFCGABundleFile_TARGETED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E03331" w14:textId="77777777" w:rsidR="00416347" w:rsidRDefault="003175B1">
            <w:pPr>
              <w:spacing w:after="0"/>
              <w:jc w:val="left"/>
            </w:pPr>
            <w:r>
              <w:t>7891-7910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18D88F" w14:textId="77777777" w:rsidR="00416347" w:rsidRDefault="003175B1">
            <w:pPr>
              <w:spacing w:after="0"/>
              <w:jc w:val="left"/>
            </w:pPr>
            <w:r>
              <w:t>Local function/callback: is FCGABundle File TARGETED.</w:t>
            </w:r>
          </w:p>
        </w:tc>
      </w:tr>
      <w:tr w:rsidR="00416347" w14:paraId="541B82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19AEEF" w14:textId="77777777" w:rsidR="00416347" w:rsidRDefault="003175B1">
            <w:pPr>
              <w:spacing w:after="0"/>
              <w:jc w:val="left"/>
            </w:pPr>
            <w:r>
              <w:rPr>
                <w:rFonts w:ascii="Consolas" w:hAnsi="Consolas"/>
                <w:sz w:val="20"/>
              </w:rPr>
              <w:t>deriveRowStatusWithFC_TARGETED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58D712" w14:textId="77777777" w:rsidR="00416347" w:rsidRDefault="003175B1">
            <w:pPr>
              <w:spacing w:after="0"/>
              <w:jc w:val="left"/>
            </w:pPr>
            <w:r>
              <w:t>7911-7933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3FBBFC" w14:textId="77777777" w:rsidR="00416347" w:rsidRDefault="003175B1">
            <w:pPr>
              <w:spacing w:after="0"/>
              <w:jc w:val="left"/>
            </w:pPr>
            <w:r>
              <w:t>Local function/callback: derive Row Status With FC TARGETED.</w:t>
            </w:r>
          </w:p>
        </w:tc>
      </w:tr>
      <w:tr w:rsidR="00416347" w14:paraId="6DFD05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6454F7" w14:textId="77777777" w:rsidR="00416347" w:rsidRDefault="003175B1">
            <w:pPr>
              <w:spacing w:after="0"/>
              <w:jc w:val="left"/>
            </w:pPr>
            <w:r>
              <w:rPr>
                <w:rFonts w:ascii="Consolas" w:hAnsi="Consolas"/>
                <w:sz w:val="20"/>
              </w:rPr>
              <w:t>findFCGARow_TARGETED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1C7042" w14:textId="77777777" w:rsidR="00416347" w:rsidRDefault="003175B1">
            <w:pPr>
              <w:spacing w:after="0"/>
              <w:jc w:val="left"/>
            </w:pPr>
            <w:r>
              <w:t>7934-7959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0B565E" w14:textId="77777777" w:rsidR="00416347" w:rsidRDefault="003175B1">
            <w:pPr>
              <w:spacing w:after="0"/>
              <w:jc w:val="left"/>
            </w:pPr>
            <w:r>
              <w:t>Local function/callback: find FCGARow TARGETED.</w:t>
            </w:r>
          </w:p>
        </w:tc>
      </w:tr>
      <w:tr w:rsidR="00416347" w14:paraId="1C9C4D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B89B32" w14:textId="77777777" w:rsidR="00416347" w:rsidRDefault="003175B1">
            <w:pPr>
              <w:spacing w:after="0"/>
              <w:jc w:val="left"/>
            </w:pPr>
            <w:r>
              <w:rPr>
                <w:rFonts w:ascii="Consolas" w:hAnsi="Consolas"/>
                <w:sz w:val="20"/>
              </w:rPr>
              <w:t>inferGroupFromText_TARGETED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269938" w14:textId="77777777" w:rsidR="00416347" w:rsidRDefault="003175B1">
            <w:pPr>
              <w:spacing w:after="0"/>
              <w:jc w:val="left"/>
            </w:pPr>
            <w:r>
              <w:t>7960-7963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D0BAD6" w14:textId="77777777" w:rsidR="00416347" w:rsidRDefault="003175B1">
            <w:pPr>
              <w:spacing w:after="0"/>
              <w:jc w:val="left"/>
            </w:pPr>
            <w:r>
              <w:t>Local function/callback: infer Group From Text TARGETED.</w:t>
            </w:r>
          </w:p>
        </w:tc>
      </w:tr>
      <w:tr w:rsidR="00416347" w14:paraId="215607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60A150" w14:textId="77777777" w:rsidR="00416347" w:rsidRDefault="003175B1">
            <w:pPr>
              <w:spacing w:after="0"/>
              <w:jc w:val="left"/>
            </w:pPr>
            <w:r>
              <w:rPr>
                <w:rFonts w:ascii="Consolas" w:hAnsi="Consolas"/>
                <w:sz w:val="20"/>
              </w:rPr>
              <w:t>syncFCGroupsFromTable_TARGETED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1958A0" w14:textId="77777777" w:rsidR="00416347" w:rsidRDefault="003175B1">
            <w:pPr>
              <w:spacing w:after="0"/>
              <w:jc w:val="left"/>
            </w:pPr>
            <w:r>
              <w:t>7964-7981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69AE71" w14:textId="77777777" w:rsidR="00416347" w:rsidRDefault="003175B1">
            <w:pPr>
              <w:spacing w:after="0"/>
              <w:jc w:val="left"/>
            </w:pPr>
            <w:r>
              <w:t>Local function/callback: sync FCGroups From Table TARGETED.</w:t>
            </w:r>
          </w:p>
        </w:tc>
      </w:tr>
      <w:tr w:rsidR="00416347" w14:paraId="0C9BF3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6513E2" w14:textId="77777777" w:rsidR="00416347" w:rsidRDefault="003175B1">
            <w:pPr>
              <w:spacing w:after="0"/>
              <w:jc w:val="left"/>
            </w:pPr>
            <w:r>
              <w:rPr>
                <w:rFonts w:ascii="Consolas" w:hAnsi="Consolas"/>
                <w:sz w:val="20"/>
              </w:rPr>
              <w:t>fcGroupCountsText_TARGETED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B8BF89" w14:textId="77777777" w:rsidR="00416347" w:rsidRDefault="003175B1">
            <w:pPr>
              <w:spacing w:after="0"/>
              <w:jc w:val="left"/>
            </w:pPr>
            <w:r>
              <w:t>7982-8001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98BD1D" w14:textId="77777777" w:rsidR="00416347" w:rsidRDefault="003175B1">
            <w:pPr>
              <w:spacing w:after="0"/>
              <w:jc w:val="left"/>
            </w:pPr>
            <w:r>
              <w:t>Local function/callback: fc Group Counts Text TARGETED.</w:t>
            </w:r>
          </w:p>
        </w:tc>
      </w:tr>
      <w:tr w:rsidR="00416347" w14:paraId="7F4266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D0BA4A" w14:textId="77777777" w:rsidR="00416347" w:rsidRDefault="003175B1">
            <w:pPr>
              <w:spacing w:after="0"/>
              <w:jc w:val="left"/>
            </w:pPr>
            <w:r>
              <w:rPr>
                <w:rFonts w:ascii="Consolas" w:hAnsi="Consolas"/>
                <w:sz w:val="20"/>
              </w:rPr>
              <w:t>exportGroupFCResults_TARGETED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879E5F" w14:textId="77777777" w:rsidR="00416347" w:rsidRDefault="003175B1">
            <w:pPr>
              <w:spacing w:after="0"/>
              <w:jc w:val="left"/>
            </w:pPr>
            <w:r>
              <w:t>8002-8039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D37528" w14:textId="77777777" w:rsidR="00416347" w:rsidRDefault="003175B1">
            <w:pPr>
              <w:spacing w:after="0"/>
              <w:jc w:val="left"/>
            </w:pPr>
            <w:r>
              <w:t>Local function/callback: export Group FCResults TARGETED.</w:t>
            </w:r>
          </w:p>
        </w:tc>
      </w:tr>
      <w:tr w:rsidR="00416347" w14:paraId="0B917F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6DEC09" w14:textId="77777777" w:rsidR="00416347" w:rsidRDefault="003175B1">
            <w:pPr>
              <w:spacing w:after="0"/>
              <w:jc w:val="left"/>
            </w:pPr>
            <w:r>
              <w:rPr>
                <w:rFonts w:ascii="Consolas" w:hAnsi="Consolas"/>
                <w:sz w:val="20"/>
              </w:rPr>
              <w:t>findExistingFCGARow_SINGLE_20260616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04E5F7" w14:textId="77777777" w:rsidR="00416347" w:rsidRDefault="003175B1">
            <w:pPr>
              <w:spacing w:after="0"/>
              <w:jc w:val="left"/>
            </w:pPr>
            <w:r>
              <w:t>8040-8066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F726A0" w14:textId="77777777" w:rsidR="00416347" w:rsidRDefault="003175B1">
            <w:pPr>
              <w:spacing w:after="0"/>
              <w:jc w:val="left"/>
            </w:pPr>
            <w:r>
              <w:t>Local function/callback: find Existing FCGARow SINGLE 20260616.</w:t>
            </w:r>
          </w:p>
        </w:tc>
      </w:tr>
      <w:tr w:rsidR="00416347" w14:paraId="093D8F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C98E68" w14:textId="77777777" w:rsidR="00416347" w:rsidRDefault="003175B1">
            <w:pPr>
              <w:spacing w:after="0"/>
              <w:jc w:val="left"/>
            </w:pPr>
            <w:r>
              <w:rPr>
                <w:rFonts w:ascii="Consolas" w:hAnsi="Consolas"/>
                <w:sz w:val="20"/>
              </w:rPr>
              <w:t>computeSingleGroupFC_SINGLE_20260616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69258A" w14:textId="77777777" w:rsidR="00416347" w:rsidRDefault="003175B1">
            <w:pPr>
              <w:spacing w:after="0"/>
              <w:jc w:val="left"/>
            </w:pPr>
            <w:r>
              <w:t>8067-8116 / 50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D1FF57" w14:textId="77777777" w:rsidR="00416347" w:rsidRDefault="003175B1">
            <w:pPr>
              <w:spacing w:after="0"/>
              <w:jc w:val="left"/>
            </w:pPr>
            <w:r>
              <w:t>Local function/callback: compute Single Group FC SINGLE 20260616.</w:t>
            </w:r>
          </w:p>
        </w:tc>
      </w:tr>
      <w:tr w:rsidR="00416347" w14:paraId="2814D6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A90629" w14:textId="77777777" w:rsidR="00416347" w:rsidRDefault="003175B1">
            <w:pPr>
              <w:spacing w:after="0"/>
              <w:jc w:val="left"/>
            </w:pPr>
            <w:r>
              <w:rPr>
                <w:rFonts w:ascii="Consolas" w:hAnsi="Consolas"/>
                <w:sz w:val="20"/>
              </w:rPr>
              <w:t>setSingleFCAxis_SINGLE_20260616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5E2193" w14:textId="77777777" w:rsidR="00416347" w:rsidRDefault="003175B1">
            <w:pPr>
              <w:spacing w:after="0"/>
              <w:jc w:val="left"/>
            </w:pPr>
            <w:r>
              <w:t>8117-8129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3AAD3D" w14:textId="77777777" w:rsidR="00416347" w:rsidRDefault="003175B1">
            <w:pPr>
              <w:spacing w:after="0"/>
              <w:jc w:val="left"/>
            </w:pPr>
            <w:r>
              <w:t>Local function/callback: set Single FCAxis SINGLE 20260616.</w:t>
            </w:r>
          </w:p>
        </w:tc>
      </w:tr>
      <w:tr w:rsidR="00416347" w14:paraId="07F64F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804D0F" w14:textId="77777777" w:rsidR="00416347" w:rsidRDefault="003175B1">
            <w:pPr>
              <w:spacing w:after="0"/>
              <w:jc w:val="left"/>
            </w:pPr>
            <w:r>
              <w:rPr>
                <w:rFonts w:ascii="Consolas" w:hAnsi="Consolas"/>
                <w:sz w:val="20"/>
              </w:rPr>
              <w:t>mean3nan_SINGLE_20260616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191E34" w14:textId="77777777" w:rsidR="00416347" w:rsidRDefault="003175B1">
            <w:pPr>
              <w:spacing w:after="0"/>
              <w:jc w:val="left"/>
            </w:pPr>
            <w:r>
              <w:t>8130-8139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A87DFF" w14:textId="77777777" w:rsidR="00416347" w:rsidRDefault="003175B1">
            <w:pPr>
              <w:spacing w:after="0"/>
              <w:jc w:val="left"/>
            </w:pPr>
            <w:r>
              <w:t>Local function/callback: mean3nan SINGLE 20260616.</w:t>
            </w:r>
          </w:p>
        </w:tc>
      </w:tr>
      <w:tr w:rsidR="00416347" w14:paraId="2E774A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58374A" w14:textId="77777777" w:rsidR="00416347" w:rsidRDefault="003175B1">
            <w:pPr>
              <w:spacing w:after="0"/>
              <w:jc w:val="left"/>
            </w:pPr>
            <w:r>
              <w:rPr>
                <w:rFonts w:ascii="Consolas" w:hAnsi="Consolas"/>
                <w:sz w:val="20"/>
              </w:rPr>
              <w:t>pOneSampleApprox_SINGLE_20260616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4DC6C8" w14:textId="77777777" w:rsidR="00416347" w:rsidRDefault="003175B1">
            <w:pPr>
              <w:spacing w:after="0"/>
              <w:jc w:val="left"/>
            </w:pPr>
            <w:r>
              <w:t>8140-8143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CFC9A3" w14:textId="77777777" w:rsidR="00416347" w:rsidRDefault="003175B1">
            <w:pPr>
              <w:spacing w:after="0"/>
              <w:jc w:val="left"/>
            </w:pPr>
            <w:r>
              <w:t>Local function/callback: p One Sample Approx SINGLE 20260616.</w:t>
            </w:r>
          </w:p>
        </w:tc>
      </w:tr>
      <w:tr w:rsidR="00416347" w14:paraId="351C51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5FEA40" w14:textId="77777777" w:rsidR="00416347" w:rsidRDefault="003175B1">
            <w:pPr>
              <w:spacing w:after="0"/>
              <w:jc w:val="left"/>
            </w:pPr>
            <w:r>
              <w:rPr>
                <w:rFonts w:ascii="Consolas" w:hAnsi="Consolas"/>
                <w:sz w:val="20"/>
              </w:rPr>
              <w:t>popupString_SINGLE_20260616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AA6ED1" w14:textId="77777777" w:rsidR="00416347" w:rsidRDefault="003175B1">
            <w:pPr>
              <w:spacing w:after="0"/>
              <w:jc w:val="left"/>
            </w:pPr>
            <w:r>
              <w:t>8144-8154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6A3265" w14:textId="77777777" w:rsidR="00416347" w:rsidRDefault="003175B1">
            <w:pPr>
              <w:spacing w:after="0"/>
              <w:jc w:val="left"/>
            </w:pPr>
            <w:r>
              <w:t>Local function/callback: popup String SINGLE 20260616.</w:t>
            </w:r>
          </w:p>
        </w:tc>
      </w:tr>
      <w:tr w:rsidR="00416347" w14:paraId="604F2C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62977F" w14:textId="77777777" w:rsidR="00416347" w:rsidRDefault="003175B1">
            <w:pPr>
              <w:spacing w:after="0"/>
              <w:jc w:val="left"/>
            </w:pPr>
            <w:r>
              <w:rPr>
                <w:rFonts w:ascii="Consolas" w:hAnsi="Consolas"/>
                <w:sz w:val="20"/>
              </w:rPr>
              <w:lastRenderedPageBreak/>
              <w:t>popupIndex_SINGLE_20260616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5A9171" w14:textId="77777777" w:rsidR="00416347" w:rsidRDefault="003175B1">
            <w:pPr>
              <w:spacing w:after="0"/>
              <w:jc w:val="left"/>
            </w:pPr>
            <w:r>
              <w:t>8155-8159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8A7FA1" w14:textId="77777777" w:rsidR="00416347" w:rsidRDefault="003175B1">
            <w:pPr>
              <w:spacing w:after="0"/>
              <w:jc w:val="left"/>
            </w:pPr>
            <w:r>
              <w:t>Local function/callback: popup Index SINGLE 20260616.</w:t>
            </w:r>
          </w:p>
        </w:tc>
      </w:tr>
      <w:tr w:rsidR="00416347" w14:paraId="190482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7236AD" w14:textId="77777777" w:rsidR="00416347" w:rsidRDefault="003175B1">
            <w:pPr>
              <w:spacing w:after="0"/>
              <w:jc w:val="left"/>
            </w:pPr>
            <w:r>
              <w:rPr>
                <w:rFonts w:ascii="Consolas" w:hAnsi="Consolas"/>
                <w:sz w:val="20"/>
              </w:rPr>
              <w:t>roiName_SINGLE_20260616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A8636A" w14:textId="77777777" w:rsidR="00416347" w:rsidRDefault="003175B1">
            <w:pPr>
              <w:spacing w:after="0"/>
              <w:jc w:val="left"/>
            </w:pPr>
            <w:r>
              <w:t>8160-8175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FAA7CF" w14:textId="77777777" w:rsidR="00416347" w:rsidRDefault="003175B1">
            <w:pPr>
              <w:spacing w:after="0"/>
              <w:jc w:val="left"/>
            </w:pPr>
            <w:r>
              <w:t>Local function/callback: roi Name SINGLE 20260616.</w:t>
            </w:r>
          </w:p>
        </w:tc>
      </w:tr>
      <w:tr w:rsidR="00416347" w14:paraId="21231A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1F5F97" w14:textId="77777777" w:rsidR="00416347" w:rsidRDefault="003175B1">
            <w:pPr>
              <w:spacing w:after="0"/>
              <w:jc w:val="left"/>
            </w:pPr>
            <w:r>
              <w:rPr>
                <w:rFonts w:ascii="Consolas" w:hAnsi="Consolas"/>
                <w:sz w:val="20"/>
              </w:rPr>
              <w:t>alignFCSubjectsToCommonROIs_SINGLE_DIRECT_20260617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A3051D" w14:textId="77777777" w:rsidR="00416347" w:rsidRDefault="003175B1">
            <w:pPr>
              <w:spacing w:after="0"/>
              <w:jc w:val="left"/>
            </w:pPr>
            <w:r>
              <w:t>8176-8246 / 71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07FA88" w14:textId="77777777" w:rsidR="00416347" w:rsidRDefault="003175B1">
            <w:pPr>
              <w:spacing w:after="0"/>
              <w:jc w:val="left"/>
            </w:pPr>
            <w:r>
              <w:t>Local function/callback: align FCSubjects To Common ROIs SINGLE DIRECT 20260617.</w:t>
            </w:r>
          </w:p>
        </w:tc>
      </w:tr>
      <w:tr w:rsidR="00416347" w14:paraId="275EBD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C84426" w14:textId="77777777" w:rsidR="00416347" w:rsidRDefault="003175B1">
            <w:pPr>
              <w:spacing w:after="0"/>
              <w:jc w:val="left"/>
            </w:pPr>
            <w:r>
              <w:rPr>
                <w:rFonts w:ascii="Consolas" w:hAnsi="Consolas"/>
                <w:sz w:val="20"/>
              </w:rPr>
              <w:t>getFCLabels_SINGLE_DIRECT_20260617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EB548C" w14:textId="77777777" w:rsidR="00416347" w:rsidRDefault="003175B1">
            <w:pPr>
              <w:spacing w:after="0"/>
              <w:jc w:val="left"/>
            </w:pPr>
            <w:r>
              <w:t>8247-8260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176A89" w14:textId="77777777" w:rsidR="00416347" w:rsidRDefault="003175B1">
            <w:pPr>
              <w:spacing w:after="0"/>
              <w:jc w:val="left"/>
            </w:pPr>
            <w:r>
              <w:t>Local function/callback: get FCLabels SINGLE DIRECT 20260617.</w:t>
            </w:r>
          </w:p>
        </w:tc>
      </w:tr>
      <w:tr w:rsidR="00416347" w14:paraId="4DDE7A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A8CA64" w14:textId="77777777" w:rsidR="00416347" w:rsidRDefault="003175B1">
            <w:pPr>
              <w:spacing w:after="0"/>
              <w:jc w:val="left"/>
            </w:pPr>
            <w:r>
              <w:rPr>
                <w:rFonts w:ascii="Consolas" w:hAnsi="Consolas"/>
                <w:sz w:val="20"/>
              </w:rPr>
              <w:t>getFCNames_SINGLE_DIRECT_20260617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695F5A" w14:textId="77777777" w:rsidR="00416347" w:rsidRDefault="003175B1">
            <w:pPr>
              <w:spacing w:after="0"/>
              <w:jc w:val="left"/>
            </w:pPr>
            <w:r>
              <w:t>8261-8285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7BF7CF" w14:textId="77777777" w:rsidR="00416347" w:rsidRDefault="003175B1">
            <w:pPr>
              <w:spacing w:after="0"/>
              <w:jc w:val="left"/>
            </w:pPr>
            <w:r>
              <w:t>Local function/callback: get FCNames SINGLE DIRECT 20260617.</w:t>
            </w:r>
          </w:p>
        </w:tc>
      </w:tr>
      <w:tr w:rsidR="00416347" w14:paraId="7EE842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057A23" w14:textId="77777777" w:rsidR="00416347" w:rsidRDefault="003175B1">
            <w:pPr>
              <w:spacing w:after="0"/>
              <w:jc w:val="left"/>
            </w:pPr>
            <w:r>
              <w:rPr>
                <w:rFonts w:ascii="Consolas" w:hAnsi="Consolas"/>
                <w:sz w:val="20"/>
              </w:rPr>
              <w:t>getFCMatrices_SINGLE_DIRECT_20260617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2B7F15" w14:textId="77777777" w:rsidR="00416347" w:rsidRDefault="003175B1">
            <w:pPr>
              <w:spacing w:after="0"/>
              <w:jc w:val="left"/>
            </w:pPr>
            <w:r>
              <w:t>8286-8311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B737E6" w14:textId="77777777" w:rsidR="00416347" w:rsidRDefault="003175B1">
            <w:pPr>
              <w:spacing w:after="0"/>
              <w:jc w:val="left"/>
            </w:pPr>
            <w:r>
              <w:t>Local function/callback: get FCMatrices SINGLE DIRECT 20260617.</w:t>
            </w:r>
          </w:p>
        </w:tc>
      </w:tr>
      <w:tr w:rsidR="00416347" w14:paraId="594C27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4381D3" w14:textId="77777777" w:rsidR="00416347" w:rsidRDefault="003175B1">
            <w:pPr>
              <w:spacing w:after="0"/>
              <w:jc w:val="left"/>
            </w:pPr>
            <w:r>
              <w:rPr>
                <w:rFonts w:ascii="Consolas" w:hAnsi="Consolas"/>
                <w:sz w:val="20"/>
              </w:rPr>
              <w:t>computeSingleGroupFC_ADV_20260617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D84202" w14:textId="77777777" w:rsidR="00416347" w:rsidRDefault="003175B1">
            <w:pPr>
              <w:spacing w:after="0"/>
              <w:jc w:val="left"/>
            </w:pPr>
            <w:r>
              <w:t>8312-8367 / 56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693612" w14:textId="77777777" w:rsidR="00416347" w:rsidRDefault="003175B1">
            <w:pPr>
              <w:spacing w:after="0"/>
              <w:jc w:val="left"/>
            </w:pPr>
            <w:r>
              <w:t>Single-group FC-GA with animal, group, slice filtering.</w:t>
            </w:r>
          </w:p>
        </w:tc>
      </w:tr>
      <w:tr w:rsidR="00416347" w14:paraId="2ACC99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89E257" w14:textId="77777777" w:rsidR="00416347" w:rsidRDefault="003175B1">
            <w:pPr>
              <w:spacing w:after="0"/>
              <w:jc w:val="left"/>
            </w:pPr>
            <w:r>
              <w:rPr>
                <w:rFonts w:ascii="Consolas" w:hAnsi="Consolas"/>
                <w:sz w:val="20"/>
              </w:rPr>
              <w:t>alignFCSubjectsWithOptions_ADV_20260617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BD10A1" w14:textId="77777777" w:rsidR="00416347" w:rsidRDefault="003175B1">
            <w:pPr>
              <w:spacing w:after="0"/>
              <w:jc w:val="left"/>
            </w:pPr>
            <w:r>
              <w:t>8368-8424 / 57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33AEFB" w14:textId="77777777" w:rsidR="00416347" w:rsidRDefault="003175B1">
            <w:pPr>
              <w:spacing w:after="0"/>
              <w:jc w:val="left"/>
            </w:pPr>
            <w:r>
              <w:t>Local function/callback: align FCSubjects With Options ADV 20260617.</w:t>
            </w:r>
          </w:p>
        </w:tc>
      </w:tr>
      <w:tr w:rsidR="00416347" w14:paraId="562E8F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2572BD" w14:textId="77777777" w:rsidR="00416347" w:rsidRDefault="003175B1">
            <w:pPr>
              <w:spacing w:after="0"/>
              <w:jc w:val="left"/>
            </w:pPr>
            <w:r>
              <w:rPr>
                <w:rFonts w:ascii="Consolas" w:hAnsi="Consolas"/>
                <w:sz w:val="20"/>
              </w:rPr>
              <w:t>getFCMatricesForSlice_ADV_20260617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AF753B" w14:textId="77777777" w:rsidR="00416347" w:rsidRDefault="003175B1">
            <w:pPr>
              <w:spacing w:after="0"/>
              <w:jc w:val="left"/>
            </w:pPr>
            <w:r>
              <w:t>8425-8428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313798" w14:textId="77777777" w:rsidR="00416347" w:rsidRDefault="003175B1">
            <w:pPr>
              <w:spacing w:after="0"/>
              <w:jc w:val="left"/>
            </w:pPr>
            <w:r>
              <w:t>Local function/callback: get FCMatrices For Slice ADV 20260617.</w:t>
            </w:r>
          </w:p>
        </w:tc>
      </w:tr>
      <w:tr w:rsidR="00416347" w14:paraId="7CC376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541212" w14:textId="77777777" w:rsidR="00416347" w:rsidRDefault="003175B1">
            <w:pPr>
              <w:spacing w:after="0"/>
              <w:jc w:val="left"/>
            </w:pPr>
            <w:r>
              <w:rPr>
                <w:rFonts w:ascii="Consolas" w:hAnsi="Consolas"/>
                <w:sz w:val="20"/>
              </w:rPr>
              <w:t>getMatrixFromStruct_ADV_20260617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46255D" w14:textId="77777777" w:rsidR="00416347" w:rsidRDefault="003175B1">
            <w:pPr>
              <w:spacing w:after="0"/>
              <w:jc w:val="left"/>
            </w:pPr>
            <w:r>
              <w:t>8429-8444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143F0C" w14:textId="77777777" w:rsidR="00416347" w:rsidRDefault="003175B1">
            <w:pPr>
              <w:spacing w:after="0"/>
              <w:jc w:val="left"/>
            </w:pPr>
            <w:r>
              <w:t>Local function/callback: get Matrix From Struct ADV 20260617.</w:t>
            </w:r>
          </w:p>
        </w:tc>
      </w:tr>
      <w:tr w:rsidR="00416347" w14:paraId="1C7806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991C0C" w14:textId="77777777" w:rsidR="00416347" w:rsidRDefault="003175B1">
            <w:pPr>
              <w:spacing w:after="0"/>
              <w:jc w:val="left"/>
            </w:pPr>
            <w:r>
              <w:rPr>
                <w:rFonts w:ascii="Consolas" w:hAnsi="Consolas"/>
                <w:sz w:val="20"/>
              </w:rPr>
              <w:t>cmapFC_ADV_20260617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D5DCB1" w14:textId="77777777" w:rsidR="00416347" w:rsidRDefault="003175B1">
            <w:pPr>
              <w:spacing w:after="0"/>
              <w:jc w:val="left"/>
            </w:pPr>
            <w:r>
              <w:t>8445-8469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802E2B" w14:textId="77777777" w:rsidR="00416347" w:rsidRDefault="003175B1">
            <w:pPr>
              <w:spacing w:after="0"/>
              <w:jc w:val="left"/>
            </w:pPr>
            <w:r>
              <w:t>Local function/callback: cmap FC ADV 20260617.</w:t>
            </w:r>
          </w:p>
        </w:tc>
      </w:tr>
      <w:tr w:rsidR="00416347" w14:paraId="5CBC57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9D74E0" w14:textId="77777777" w:rsidR="00416347" w:rsidRDefault="003175B1">
            <w:pPr>
              <w:spacing w:after="0"/>
              <w:jc w:val="left"/>
            </w:pPr>
            <w:r>
              <w:rPr>
                <w:rFonts w:ascii="Consolas" w:hAnsi="Consolas"/>
                <w:sz w:val="20"/>
              </w:rPr>
              <w:t>fcCmapBlueWhite_20260622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998733" w14:textId="77777777" w:rsidR="00416347" w:rsidRDefault="003175B1">
            <w:pPr>
              <w:spacing w:after="0"/>
              <w:jc w:val="left"/>
            </w:pPr>
            <w:r>
              <w:t>8470-8474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E4707E" w14:textId="77777777" w:rsidR="00416347" w:rsidRDefault="003175B1">
            <w:pPr>
              <w:spacing w:after="0"/>
              <w:jc w:val="left"/>
            </w:pPr>
            <w:r>
              <w:t>Local function/callback: fc Cmap Blue White 20260622.</w:t>
            </w:r>
          </w:p>
        </w:tc>
      </w:tr>
      <w:tr w:rsidR="00416347" w14:paraId="431564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7F79FB" w14:textId="77777777" w:rsidR="00416347" w:rsidRDefault="003175B1">
            <w:pPr>
              <w:spacing w:after="0"/>
              <w:jc w:val="left"/>
            </w:pPr>
            <w:r>
              <w:rPr>
                <w:rFonts w:ascii="Consolas" w:hAnsi="Consolas"/>
                <w:sz w:val="20"/>
              </w:rPr>
              <w:t>fcCmapBlueWhiteRed_20260622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77571D" w14:textId="77777777" w:rsidR="00416347" w:rsidRDefault="003175B1">
            <w:pPr>
              <w:spacing w:after="0"/>
              <w:jc w:val="left"/>
            </w:pPr>
            <w:r>
              <w:t>8475-8483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55F7EE" w14:textId="77777777" w:rsidR="00416347" w:rsidRDefault="003175B1">
            <w:pPr>
              <w:spacing w:after="0"/>
              <w:jc w:val="left"/>
            </w:pPr>
            <w:r>
              <w:t>Local function/callback: fc Cmap Blue White Red 20260622.</w:t>
            </w:r>
          </w:p>
        </w:tc>
      </w:tr>
      <w:tr w:rsidR="00416347" w14:paraId="79AF31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B07F18" w14:textId="77777777" w:rsidR="00416347" w:rsidRDefault="003175B1">
            <w:pPr>
              <w:spacing w:after="0"/>
              <w:jc w:val="left"/>
            </w:pPr>
            <w:r>
              <w:rPr>
                <w:rFonts w:ascii="Consolas" w:hAnsi="Consolas"/>
                <w:sz w:val="20"/>
              </w:rPr>
              <w:lastRenderedPageBreak/>
              <w:t>findROIOverlayMap_ADV_20260617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087B68" w14:textId="77777777" w:rsidR="00416347" w:rsidRDefault="003175B1">
            <w:pPr>
              <w:spacing w:after="0"/>
              <w:jc w:val="left"/>
            </w:pPr>
            <w:r>
              <w:t>8484-8581 / 98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732DC1" w14:textId="77777777" w:rsidR="00416347" w:rsidRDefault="003175B1">
            <w:pPr>
              <w:spacing w:after="0"/>
              <w:jc w:val="left"/>
            </w:pPr>
            <w:r>
              <w:t>ROI</w:t>
            </w:r>
            <w:r>
              <w:rPr>
                <w:i/>
              </w:rPr>
              <w:t>SELECTED</w:t>
            </w:r>
            <w:r>
              <w:t>SLICE</w:t>
            </w:r>
            <w:r>
              <w:rPr>
                <w:i/>
              </w:rPr>
              <w:t>UNSQUASH</w:t>
            </w:r>
            <w:r>
              <w:t>FIX_20260623 Prefer trusted subject-level 3D spatial maps. When Slice 1/2/3/4 is selected, extract the selected plane from that 3D map...</w:t>
            </w:r>
          </w:p>
        </w:tc>
      </w:tr>
      <w:tr w:rsidR="00416347" w14:paraId="6C7547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0388A0" w14:textId="77777777" w:rsidR="00416347" w:rsidRDefault="003175B1">
            <w:pPr>
              <w:spacing w:after="0"/>
              <w:jc w:val="left"/>
            </w:pPr>
            <w:r>
              <w:rPr>
                <w:rFonts w:ascii="Consolas" w:hAnsi="Consolas"/>
                <w:sz w:val="20"/>
              </w:rPr>
              <w:t>fcGAOverlaySelectedSubject_UNSQUASH_20260623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9D55BE" w14:textId="77777777" w:rsidR="00416347" w:rsidRDefault="003175B1">
            <w:pPr>
              <w:spacing w:after="0"/>
              <w:jc w:val="left"/>
            </w:pPr>
            <w:r>
              <w:t>8582-8602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EF17EB" w14:textId="77777777" w:rsidR="00416347" w:rsidRDefault="003175B1">
            <w:pPr>
              <w:spacing w:after="0"/>
              <w:jc w:val="left"/>
            </w:pPr>
            <w:r>
              <w:t>Local function/callback: fc GAOverlay Selected Subject UNSQUASH 20260623.</w:t>
            </w:r>
          </w:p>
        </w:tc>
      </w:tr>
      <w:tr w:rsidR="00416347" w14:paraId="521BC8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39252C" w14:textId="77777777" w:rsidR="00416347" w:rsidRDefault="003175B1">
            <w:pPr>
              <w:spacing w:after="0"/>
              <w:jc w:val="left"/>
            </w:pPr>
            <w:r>
              <w:rPr>
                <w:rFonts w:ascii="Consolas" w:hAnsi="Consolas"/>
                <w:sz w:val="20"/>
              </w:rPr>
              <w:t>fcGAWantedSlice_UNSQUASH_20260623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540B49" w14:textId="77777777" w:rsidR="00416347" w:rsidRDefault="003175B1">
            <w:pPr>
              <w:spacing w:after="0"/>
              <w:jc w:val="left"/>
            </w:pPr>
            <w:r>
              <w:t>8603-8612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41C47E" w14:textId="77777777" w:rsidR="00416347" w:rsidRDefault="003175B1">
            <w:pPr>
              <w:spacing w:after="0"/>
              <w:jc w:val="left"/>
            </w:pPr>
            <w:r>
              <w:t>Local function/callback: fc GAWanted Slice UNSQUASH 20260623.</w:t>
            </w:r>
          </w:p>
        </w:tc>
      </w:tr>
      <w:tr w:rsidR="00416347" w14:paraId="5CB3F2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E7AF38" w14:textId="77777777" w:rsidR="00416347" w:rsidRDefault="003175B1">
            <w:pPr>
              <w:spacing w:after="0"/>
              <w:jc w:val="left"/>
            </w:pPr>
            <w:r>
              <w:rPr>
                <w:rFonts w:ascii="Consolas" w:hAnsi="Consolas"/>
                <w:sz w:val="20"/>
              </w:rPr>
              <w:t>fcGAIsGoodSpatial2D_UNSQUASH_20260623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39AD37" w14:textId="77777777" w:rsidR="00416347" w:rsidRDefault="003175B1">
            <w:pPr>
              <w:spacing w:after="0"/>
              <w:jc w:val="left"/>
            </w:pPr>
            <w:r>
              <w:t>8613-8627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B707D2" w14:textId="77777777" w:rsidR="00416347" w:rsidRDefault="003175B1">
            <w:pPr>
              <w:spacing w:after="0"/>
              <w:jc w:val="left"/>
            </w:pPr>
            <w:r>
              <w:t>Local function/callback: fc GAIs Good Spatial2D UNSQUASH 20260623.</w:t>
            </w:r>
          </w:p>
        </w:tc>
      </w:tr>
      <w:tr w:rsidR="00416347" w14:paraId="46F43B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61A830" w14:textId="77777777" w:rsidR="00416347" w:rsidRDefault="003175B1">
            <w:pPr>
              <w:spacing w:after="0"/>
              <w:jc w:val="left"/>
            </w:pPr>
            <w:r>
              <w:rPr>
                <w:rFonts w:ascii="Consolas" w:hAnsi="Consolas"/>
                <w:sz w:val="20"/>
              </w:rPr>
              <w:t>fcGAIsGoodSpatial3D_UNSQUASH_20260623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7E2DF4" w14:textId="77777777" w:rsidR="00416347" w:rsidRDefault="003175B1">
            <w:pPr>
              <w:spacing w:after="0"/>
              <w:jc w:val="left"/>
            </w:pPr>
            <w:r>
              <w:t>8628-8641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B5AE81" w14:textId="77777777" w:rsidR="00416347" w:rsidRDefault="003175B1">
            <w:pPr>
              <w:spacing w:after="0"/>
              <w:jc w:val="left"/>
            </w:pPr>
            <w:r>
              <w:t>Local function/callback: fc GAIs Good Spatial3D UNSQUASH 20260623.</w:t>
            </w:r>
          </w:p>
        </w:tc>
      </w:tr>
      <w:tr w:rsidR="00416347" w14:paraId="7BF114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9E0611" w14:textId="77777777" w:rsidR="00416347" w:rsidRDefault="003175B1">
            <w:pPr>
              <w:spacing w:after="0"/>
              <w:jc w:val="left"/>
            </w:pPr>
            <w:r>
              <w:rPr>
                <w:rFonts w:ascii="Consolas" w:hAnsi="Consolas"/>
                <w:sz w:val="20"/>
              </w:rPr>
              <w:t>refreshFCSlicePopup_CLEAN_20260617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5B6C3B" w14:textId="77777777" w:rsidR="00416347" w:rsidRDefault="003175B1">
            <w:pPr>
              <w:spacing w:after="0"/>
              <w:jc w:val="left"/>
            </w:pPr>
            <w:r>
              <w:t>8642-8709 / 68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53D3CD" w14:textId="77777777" w:rsidR="00416347" w:rsidRDefault="003175B1">
            <w:pPr>
              <w:spacing w:after="0"/>
              <w:jc w:val="left"/>
            </w:pPr>
            <w:r>
              <w:t>ROI</w:t>
            </w:r>
            <w:r>
              <w:rPr>
                <w:i/>
              </w:rPr>
              <w:t>OVERLAY</w:t>
            </w:r>
            <w:r>
              <w:t>SLICE</w:t>
            </w:r>
            <w:r>
              <w:rPr>
                <w:i/>
              </w:rPr>
              <w:t>TARGET</w:t>
            </w:r>
            <w:r>
              <w:t>FIX_20260623 Show true anatomical slices, not duplicated raw sliceResults count.</w:t>
            </w:r>
          </w:p>
        </w:tc>
      </w:tr>
      <w:tr w:rsidR="00416347" w14:paraId="405794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9BE402" w14:textId="77777777" w:rsidR="00416347" w:rsidRDefault="003175B1">
            <w:pPr>
              <w:spacing w:after="0"/>
              <w:jc w:val="left"/>
            </w:pPr>
            <w:r>
              <w:rPr>
                <w:rFonts w:ascii="Consolas" w:hAnsi="Consolas"/>
                <w:sz w:val="20"/>
              </w:rPr>
              <w:t>exportFCHighResPNG_ADV_20260617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870919" w14:textId="77777777" w:rsidR="00416347" w:rsidRDefault="003175B1">
            <w:pPr>
              <w:spacing w:after="0"/>
              <w:jc w:val="left"/>
            </w:pPr>
            <w:r>
              <w:t>8710-8734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750542" w14:textId="77777777" w:rsidR="00416347" w:rsidRDefault="003175B1">
            <w:pPr>
              <w:spacing w:after="0"/>
              <w:jc w:val="left"/>
            </w:pPr>
            <w:r>
              <w:t>Local function/callback: export FCHigh Res PNG ADV 20260617.</w:t>
            </w:r>
          </w:p>
        </w:tc>
      </w:tr>
      <w:tr w:rsidR="00416347" w14:paraId="34A8CE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E92FC4" w14:textId="77777777" w:rsidR="00416347" w:rsidRDefault="003175B1">
            <w:pPr>
              <w:spacing w:after="0"/>
              <w:jc w:val="left"/>
            </w:pPr>
            <w:r>
              <w:rPr>
                <w:rFonts w:ascii="Consolas" w:hAnsi="Consolas"/>
                <w:sz w:val="20"/>
              </w:rPr>
              <w:t>refreshFCRegionPopups_SAFE_20260617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DA6BA9" w14:textId="77777777" w:rsidR="00416347" w:rsidRDefault="003175B1">
            <w:pPr>
              <w:spacing w:after="0"/>
              <w:jc w:val="left"/>
            </w:pPr>
            <w:r>
              <w:t>8735-8756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611D2A" w14:textId="77777777" w:rsidR="00416347" w:rsidRDefault="003175B1">
            <w:pPr>
              <w:spacing w:after="0"/>
              <w:jc w:val="left"/>
            </w:pPr>
            <w:r>
              <w:t>Local function/callback: refresh FCRegion Popups SAFE 20260617.</w:t>
            </w:r>
          </w:p>
        </w:tc>
      </w:tr>
      <w:tr w:rsidR="00416347" w14:paraId="3F3F69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FCEF46" w14:textId="77777777" w:rsidR="00416347" w:rsidRDefault="003175B1">
            <w:pPr>
              <w:spacing w:after="0"/>
              <w:jc w:val="left"/>
            </w:pPr>
            <w:r>
              <w:rPr>
                <w:rFonts w:ascii="Consolas" w:hAnsi="Consolas"/>
                <w:sz w:val="20"/>
              </w:rPr>
              <w:t>selectFCAnimals_SAFE_20260617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742698" w14:textId="77777777" w:rsidR="00416347" w:rsidRDefault="003175B1">
            <w:pPr>
              <w:spacing w:after="0"/>
              <w:jc w:val="left"/>
            </w:pPr>
            <w:r>
              <w:t>8757-8780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F99113" w14:textId="77777777" w:rsidR="00416347" w:rsidRDefault="003175B1">
            <w:pPr>
              <w:spacing w:after="0"/>
              <w:jc w:val="left"/>
            </w:pPr>
            <w:r>
              <w:t>Local function/callback: select FCAnimals SAFE 20260617.</w:t>
            </w:r>
          </w:p>
        </w:tc>
      </w:tr>
      <w:tr w:rsidR="00416347" w14:paraId="406931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BB9D02" w14:textId="77777777" w:rsidR="00416347" w:rsidRDefault="003175B1">
            <w:pPr>
              <w:spacing w:after="0"/>
              <w:jc w:val="left"/>
            </w:pPr>
            <w:r>
              <w:rPr>
                <w:rFonts w:ascii="Consolas" w:hAnsi="Consolas"/>
                <w:sz w:val="20"/>
              </w:rPr>
              <w:t>showFCRegionNames_SAFE_20260617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835AF2" w14:textId="77777777" w:rsidR="00416347" w:rsidRDefault="003175B1">
            <w:pPr>
              <w:spacing w:after="0"/>
              <w:jc w:val="left"/>
            </w:pPr>
            <w:r>
              <w:t>8781-8809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44F49F" w14:textId="77777777" w:rsidR="00416347" w:rsidRDefault="003175B1">
            <w:pPr>
              <w:spacing w:after="0"/>
              <w:jc w:val="left"/>
            </w:pPr>
            <w:r>
              <w:t>Local function/callback: show FCRegion Names SAFE 20260617.</w:t>
            </w:r>
          </w:p>
        </w:tc>
      </w:tr>
      <w:tr w:rsidR="00416347" w14:paraId="56F974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928A7D" w14:textId="77777777" w:rsidR="00416347" w:rsidRDefault="003175B1">
            <w:pPr>
              <w:spacing w:after="0"/>
              <w:jc w:val="left"/>
            </w:pPr>
            <w:r>
              <w:rPr>
                <w:rFonts w:ascii="Consolas" w:hAnsi="Consolas"/>
                <w:sz w:val="20"/>
              </w:rPr>
              <w:t>fcTriggerPreview_SAFE_20260617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D7A005" w14:textId="77777777" w:rsidR="00416347" w:rsidRDefault="003175B1">
            <w:pPr>
              <w:spacing w:after="0"/>
              <w:jc w:val="left"/>
            </w:pPr>
            <w:r>
              <w:t>8810-8823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22CC03" w14:textId="77777777" w:rsidR="00416347" w:rsidRDefault="003175B1">
            <w:pPr>
              <w:spacing w:after="0"/>
              <w:jc w:val="left"/>
            </w:pPr>
            <w:r>
              <w:t>Local function/callback: fc Trigger Preview SAFE 20260617.</w:t>
            </w:r>
          </w:p>
        </w:tc>
      </w:tr>
      <w:tr w:rsidR="00416347" w14:paraId="34E73D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E4B0FE" w14:textId="77777777" w:rsidR="00416347" w:rsidRDefault="003175B1">
            <w:pPr>
              <w:spacing w:after="0"/>
              <w:jc w:val="left"/>
            </w:pPr>
            <w:r>
              <w:rPr>
                <w:rFonts w:ascii="Consolas" w:hAnsi="Consolas"/>
                <w:sz w:val="20"/>
              </w:rPr>
              <w:t>fcMakeLabels_SAFE_20260617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66DD8E" w14:textId="77777777" w:rsidR="00416347" w:rsidRDefault="003175B1">
            <w:pPr>
              <w:spacing w:after="0"/>
              <w:jc w:val="left"/>
            </w:pPr>
            <w:r>
              <w:t>8824-8831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4E9641" w14:textId="77777777" w:rsidR="00416347" w:rsidRDefault="003175B1">
            <w:pPr>
              <w:spacing w:after="0"/>
              <w:jc w:val="left"/>
            </w:pPr>
            <w:r>
              <w:t>Local function/callback: fc Make Labels SAFE 20260617.</w:t>
            </w:r>
          </w:p>
        </w:tc>
      </w:tr>
      <w:tr w:rsidR="00416347" w14:paraId="772DBC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338F92" w14:textId="77777777" w:rsidR="00416347" w:rsidRDefault="003175B1">
            <w:pPr>
              <w:spacing w:after="0"/>
              <w:jc w:val="left"/>
            </w:pPr>
            <w:r>
              <w:rPr>
                <w:rFonts w:ascii="Consolas" w:hAnsi="Consolas"/>
                <w:sz w:val="20"/>
              </w:rPr>
              <w:t>fcSide_SAFE_20260617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179E38" w14:textId="77777777" w:rsidR="00416347" w:rsidRDefault="003175B1">
            <w:pPr>
              <w:spacing w:after="0"/>
              <w:jc w:val="left"/>
            </w:pPr>
            <w:r>
              <w:t>8832-8838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1D9D70" w14:textId="77777777" w:rsidR="00416347" w:rsidRDefault="003175B1">
            <w:pPr>
              <w:spacing w:after="0"/>
              <w:jc w:val="left"/>
            </w:pPr>
            <w:r>
              <w:t>Local function/callback: fc Side SAFE 20260617.</w:t>
            </w:r>
          </w:p>
        </w:tc>
      </w:tr>
      <w:tr w:rsidR="00416347" w14:paraId="6AA45C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A0EE9E" w14:textId="77777777" w:rsidR="00416347" w:rsidRDefault="003175B1">
            <w:pPr>
              <w:spacing w:after="0"/>
              <w:jc w:val="left"/>
            </w:pPr>
            <w:r>
              <w:rPr>
                <w:rFonts w:ascii="Consolas" w:hAnsi="Consolas"/>
                <w:sz w:val="20"/>
              </w:rPr>
              <w:lastRenderedPageBreak/>
              <w:t>fcStripSideForHemi_SAFE_20260617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EEF659" w14:textId="77777777" w:rsidR="00416347" w:rsidRDefault="003175B1">
            <w:pPr>
              <w:spacing w:after="0"/>
              <w:jc w:val="left"/>
            </w:pPr>
            <w:r>
              <w:t>8839-8846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6D6ABA" w14:textId="77777777" w:rsidR="00416347" w:rsidRDefault="003175B1">
            <w:pPr>
              <w:spacing w:after="0"/>
              <w:jc w:val="left"/>
            </w:pPr>
            <w:r>
              <w:t>Local function/callback: fc Strip Side For Hemi SAFE 20260617.</w:t>
            </w:r>
          </w:p>
        </w:tc>
      </w:tr>
      <w:tr w:rsidR="00416347" w14:paraId="4D7395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8A0336" w14:textId="77777777" w:rsidR="00416347" w:rsidRDefault="003175B1">
            <w:pPr>
              <w:spacing w:after="0"/>
              <w:jc w:val="left"/>
            </w:pPr>
            <w:r>
              <w:rPr>
                <w:rFonts w:ascii="Consolas" w:hAnsi="Consolas"/>
                <w:sz w:val="20"/>
              </w:rPr>
              <w:t>fcGetLabels_SAFE_20260617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AA126C" w14:textId="77777777" w:rsidR="00416347" w:rsidRDefault="003175B1">
            <w:pPr>
              <w:spacing w:after="0"/>
              <w:jc w:val="left"/>
            </w:pPr>
            <w:r>
              <w:t>8847-8855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9190FA" w14:textId="77777777" w:rsidR="00416347" w:rsidRDefault="003175B1">
            <w:pPr>
              <w:spacing w:after="0"/>
              <w:jc w:val="left"/>
            </w:pPr>
            <w:r>
              <w:t>Local function/callback: fc Get Labels SAFE 20260617.</w:t>
            </w:r>
          </w:p>
        </w:tc>
      </w:tr>
      <w:tr w:rsidR="00416347" w14:paraId="2CDDC0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2F78DA" w14:textId="77777777" w:rsidR="00416347" w:rsidRDefault="003175B1">
            <w:pPr>
              <w:spacing w:after="0"/>
              <w:jc w:val="left"/>
            </w:pPr>
            <w:r>
              <w:rPr>
                <w:rFonts w:ascii="Consolas" w:hAnsi="Consolas"/>
                <w:sz w:val="20"/>
              </w:rPr>
              <w:t>fcGetNames_SAFE_20260617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3C2D4B" w14:textId="77777777" w:rsidR="00416347" w:rsidRDefault="003175B1">
            <w:pPr>
              <w:spacing w:after="0"/>
              <w:jc w:val="left"/>
            </w:pPr>
            <w:r>
              <w:t>8856-8876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A277E2" w14:textId="77777777" w:rsidR="00416347" w:rsidRDefault="003175B1">
            <w:pPr>
              <w:spacing w:after="0"/>
              <w:jc w:val="left"/>
            </w:pPr>
            <w:r>
              <w:t>Local function/callback: fc Get Names SAFE 20260617.</w:t>
            </w:r>
          </w:p>
        </w:tc>
      </w:tr>
      <w:tr w:rsidR="00416347" w14:paraId="758D0F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23D0C7" w14:textId="77777777" w:rsidR="00416347" w:rsidRDefault="003175B1">
            <w:pPr>
              <w:spacing w:after="0"/>
              <w:jc w:val="left"/>
            </w:pPr>
            <w:r>
              <w:rPr>
                <w:rFonts w:ascii="Consolas" w:hAnsi="Consolas"/>
                <w:sz w:val="20"/>
              </w:rPr>
              <w:t>fcNanMean_SAFE_20260617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0D311E" w14:textId="77777777" w:rsidR="00416347" w:rsidRDefault="003175B1">
            <w:pPr>
              <w:spacing w:after="0"/>
              <w:jc w:val="left"/>
            </w:pPr>
            <w:r>
              <w:t>8877-8881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222908" w14:textId="77777777" w:rsidR="00416347" w:rsidRDefault="003175B1">
            <w:pPr>
              <w:spacing w:after="0"/>
              <w:jc w:val="left"/>
            </w:pPr>
            <w:r>
              <w:t>Local function/callback: fc Nan Mean SAFE 20260617.</w:t>
            </w:r>
          </w:p>
        </w:tc>
      </w:tr>
      <w:tr w:rsidR="00416347" w14:paraId="16983B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9DEA9C" w14:textId="77777777" w:rsidR="00416347" w:rsidRDefault="003175B1">
            <w:pPr>
              <w:spacing w:after="0"/>
              <w:jc w:val="left"/>
            </w:pPr>
            <w:r>
              <w:rPr>
                <w:rFonts w:ascii="Consolas" w:hAnsi="Consolas"/>
                <w:sz w:val="20"/>
              </w:rPr>
              <w:t>fcNanStd_SAFE_20260617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3E2908" w14:textId="77777777" w:rsidR="00416347" w:rsidRDefault="003175B1">
            <w:pPr>
              <w:spacing w:after="0"/>
              <w:jc w:val="left"/>
            </w:pPr>
            <w:r>
              <w:t>8882-8886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B8E0E2" w14:textId="77777777" w:rsidR="00416347" w:rsidRDefault="003175B1">
            <w:pPr>
              <w:spacing w:after="0"/>
              <w:jc w:val="left"/>
            </w:pPr>
            <w:r>
              <w:t>Local function/callback: fc Nan Std SAFE 20260617.</w:t>
            </w:r>
          </w:p>
        </w:tc>
      </w:tr>
      <w:tr w:rsidR="00416347" w14:paraId="015989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224D83" w14:textId="77777777" w:rsidR="00416347" w:rsidRDefault="003175B1">
            <w:pPr>
              <w:spacing w:after="0"/>
              <w:jc w:val="left"/>
            </w:pPr>
            <w:r>
              <w:rPr>
                <w:rFonts w:ascii="Consolas" w:hAnsi="Consolas"/>
                <w:sz w:val="20"/>
              </w:rPr>
              <w:t>fcApplyY_SAFE_20260617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048E94" w14:textId="77777777" w:rsidR="00416347" w:rsidRDefault="003175B1">
            <w:pPr>
              <w:spacing w:after="0"/>
              <w:jc w:val="left"/>
            </w:pPr>
            <w:r>
              <w:t>8887-8918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DEA480" w14:textId="77777777" w:rsidR="00416347" w:rsidRDefault="003175B1">
            <w:pPr>
              <w:spacing w:after="0"/>
              <w:jc w:val="left"/>
            </w:pPr>
            <w:r>
              <w:t>Local function/callback: fc Apply Y SAFE 20260617.</w:t>
            </w:r>
          </w:p>
        </w:tc>
      </w:tr>
      <w:tr w:rsidR="00416347" w14:paraId="010389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ECC883" w14:textId="77777777" w:rsidR="00416347" w:rsidRDefault="003175B1">
            <w:pPr>
              <w:spacing w:after="0"/>
              <w:jc w:val="left"/>
            </w:pPr>
            <w:r>
              <w:rPr>
                <w:rFonts w:ascii="Consolas" w:hAnsi="Consolas"/>
                <w:sz w:val="20"/>
              </w:rPr>
              <w:t>fcGARefreshNameTable_20260622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D53A49" w14:textId="77777777" w:rsidR="00416347" w:rsidRDefault="003175B1">
            <w:pPr>
              <w:spacing w:after="0"/>
              <w:jc w:val="left"/>
            </w:pPr>
            <w:r>
              <w:t>8919-8921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29C8A6" w14:textId="77777777" w:rsidR="00416347" w:rsidRDefault="003175B1">
            <w:pPr>
              <w:spacing w:after="0"/>
              <w:jc w:val="left"/>
            </w:pPr>
            <w:r>
              <w:t>Local function/callback: fc GARefresh Name Table 20260622.</w:t>
            </w:r>
          </w:p>
        </w:tc>
      </w:tr>
      <w:tr w:rsidR="00416347" w14:paraId="1B70C6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AFB3EF" w14:textId="77777777" w:rsidR="00416347" w:rsidRDefault="003175B1">
            <w:pPr>
              <w:spacing w:after="0"/>
              <w:jc w:val="left"/>
            </w:pPr>
            <w:r>
              <w:rPr>
                <w:rFonts w:ascii="Consolas" w:hAnsi="Consolas"/>
                <w:sz w:val="20"/>
              </w:rPr>
              <w:t>fcGASetShownInclude_20260622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96E3F2" w14:textId="77777777" w:rsidR="00416347" w:rsidRDefault="003175B1">
            <w:pPr>
              <w:spacing w:after="0"/>
              <w:jc w:val="left"/>
            </w:pPr>
            <w:r>
              <w:t>8922-8924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B36D31" w14:textId="77777777" w:rsidR="00416347" w:rsidRDefault="003175B1">
            <w:pPr>
              <w:spacing w:after="0"/>
              <w:jc w:val="left"/>
            </w:pPr>
            <w:r>
              <w:t>Local function/callback: fc GASet Shown Include 20260622.</w:t>
            </w:r>
          </w:p>
        </w:tc>
      </w:tr>
      <w:tr w:rsidR="00416347" w14:paraId="5B1E69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6B6F23" w14:textId="77777777" w:rsidR="00416347" w:rsidRDefault="003175B1">
            <w:pPr>
              <w:spacing w:after="0"/>
              <w:jc w:val="left"/>
            </w:pPr>
            <w:r>
              <w:rPr>
                <w:rFonts w:ascii="Consolas" w:hAnsi="Consolas"/>
                <w:sz w:val="20"/>
              </w:rPr>
              <w:t>fcGAApplyNameTableSelection_20260622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93804F" w14:textId="77777777" w:rsidR="00416347" w:rsidRDefault="003175B1">
            <w:pPr>
              <w:spacing w:after="0"/>
              <w:jc w:val="left"/>
            </w:pPr>
            <w:r>
              <w:t>8925-8930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AE346F" w14:textId="77777777" w:rsidR="00416347" w:rsidRDefault="003175B1">
            <w:pPr>
              <w:spacing w:after="0"/>
              <w:jc w:val="left"/>
            </w:pPr>
            <w:r>
              <w:t>Local function/callback: fc GAApply Name Table Selection 20260622.</w:t>
            </w:r>
          </w:p>
        </w:tc>
      </w:tr>
      <w:tr w:rsidR="00416347" w14:paraId="5BD5D3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B20D8A" w14:textId="77777777" w:rsidR="00416347" w:rsidRDefault="003175B1">
            <w:pPr>
              <w:spacing w:after="0"/>
              <w:jc w:val="left"/>
            </w:pPr>
            <w:r>
              <w:rPr>
                <w:rFonts w:ascii="Consolas" w:hAnsi="Consolas"/>
                <w:sz w:val="20"/>
              </w:rPr>
              <w:t>fcNiceName_SAFE_20260617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BE48D7" w14:textId="77777777" w:rsidR="00416347" w:rsidRDefault="003175B1">
            <w:pPr>
              <w:spacing w:after="0"/>
              <w:jc w:val="left"/>
            </w:pPr>
            <w:r>
              <w:t>8931-8952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FD348D" w14:textId="77777777" w:rsidR="00416347" w:rsidRDefault="003175B1">
            <w:pPr>
              <w:spacing w:after="0"/>
              <w:jc w:val="left"/>
            </w:pPr>
            <w:r>
              <w:t>Local function/callback: fc Nice Name SAFE 20260617.</w:t>
            </w:r>
          </w:p>
        </w:tc>
      </w:tr>
      <w:tr w:rsidR="00416347" w14:paraId="351180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2EEDC1" w14:textId="77777777" w:rsidR="00416347" w:rsidRDefault="003175B1">
            <w:pPr>
              <w:spacing w:after="0"/>
              <w:jc w:val="left"/>
            </w:pPr>
            <w:r>
              <w:rPr>
                <w:rFonts w:ascii="Consolas" w:hAnsi="Consolas"/>
                <w:sz w:val="20"/>
              </w:rPr>
              <w:t>fcNameParts_SAFE_20260622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63DEBA" w14:textId="77777777" w:rsidR="00416347" w:rsidRDefault="003175B1">
            <w:pPr>
              <w:spacing w:after="0"/>
              <w:jc w:val="left"/>
            </w:pPr>
            <w:r>
              <w:t>8953-8987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6468B3" w14:textId="77777777" w:rsidR="00416347" w:rsidRDefault="003175B1">
            <w:pPr>
              <w:spacing w:after="0"/>
              <w:jc w:val="left"/>
            </w:pPr>
            <w:r>
              <w:t>Local function/callback: fc Name Parts SAFE 20260622.</w:t>
            </w:r>
          </w:p>
        </w:tc>
      </w:tr>
      <w:tr w:rsidR="00416347" w14:paraId="723FCD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8645C1" w14:textId="77777777" w:rsidR="00416347" w:rsidRDefault="003175B1">
            <w:pPr>
              <w:spacing w:after="0"/>
              <w:jc w:val="left"/>
            </w:pPr>
            <w:r>
              <w:rPr>
                <w:rFonts w:ascii="Consolas" w:hAnsi="Consolas"/>
                <w:sz w:val="20"/>
              </w:rPr>
              <w:t>plotROIOverlay_ADV_20260617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2EF9CB" w14:textId="77777777" w:rsidR="00416347" w:rsidRDefault="003175B1">
            <w:pPr>
              <w:spacing w:after="0"/>
              <w:jc w:val="left"/>
            </w:pPr>
            <w:r>
              <w:t>8988-9087 / 100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31C42D" w14:textId="77777777" w:rsidR="00416347" w:rsidRDefault="003175B1">
            <w:pPr>
              <w:spacing w:after="0"/>
              <w:jc w:val="left"/>
            </w:pPr>
            <w:r>
              <w:t>ROI</w:t>
            </w:r>
            <w:r>
              <w:rPr>
                <w:i/>
              </w:rPr>
              <w:t>SELECTED</w:t>
            </w:r>
            <w:r>
              <w:t>SLICE</w:t>
            </w:r>
            <w:r>
              <w:rPr>
                <w:i/>
              </w:rPr>
              <w:t>UNSQUASH</w:t>
            </w:r>
            <w:r>
              <w:t>FIX_20260623</w:t>
            </w:r>
          </w:p>
        </w:tc>
      </w:tr>
      <w:tr w:rsidR="00416347" w14:paraId="1BC7B7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BFBCA8" w14:textId="77777777" w:rsidR="00416347" w:rsidRDefault="003175B1">
            <w:pPr>
              <w:spacing w:after="0"/>
              <w:jc w:val="left"/>
            </w:pPr>
            <w:r>
              <w:rPr>
                <w:rFonts w:ascii="Consolas" w:hAnsi="Consolas"/>
                <w:sz w:val="20"/>
              </w:rPr>
              <w:t>fcGAOverlayLockAspect_UNSQUASH_20260623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B52A90" w14:textId="77777777" w:rsidR="00416347" w:rsidRDefault="003175B1">
            <w:pPr>
              <w:spacing w:after="0"/>
              <w:jc w:val="left"/>
            </w:pPr>
            <w:r>
              <w:t>9088-9103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2E8C43" w14:textId="77777777" w:rsidR="00416347" w:rsidRDefault="003175B1">
            <w:pPr>
              <w:spacing w:after="0"/>
              <w:jc w:val="left"/>
            </w:pPr>
            <w:r>
              <w:t>Local function/callback: fc GAOverlay Lock Aspect UNSQUASH 20260623.</w:t>
            </w:r>
          </w:p>
        </w:tc>
      </w:tr>
      <w:tr w:rsidR="00416347" w14:paraId="331C7C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E284DE" w14:textId="77777777" w:rsidR="00416347" w:rsidRDefault="003175B1">
            <w:pPr>
              <w:spacing w:after="0"/>
              <w:jc w:val="left"/>
            </w:pPr>
            <w:r>
              <w:rPr>
                <w:rFonts w:ascii="Consolas" w:hAnsi="Consolas"/>
                <w:sz w:val="20"/>
              </w:rPr>
              <w:t>fcGAOverlayClickAny_20260623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10133D" w14:textId="77777777" w:rsidR="00416347" w:rsidRDefault="003175B1">
            <w:pPr>
              <w:spacing w:after="0"/>
              <w:jc w:val="left"/>
            </w:pPr>
            <w:r>
              <w:t>9104-9164 / 61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BED5CB" w14:textId="77777777" w:rsidR="00416347" w:rsidRDefault="003175B1">
            <w:pPr>
              <w:spacing w:after="0"/>
              <w:jc w:val="left"/>
            </w:pPr>
            <w:r>
              <w:t>Local function/callback: fc GAOverlay Click Any 20260623.</w:t>
            </w:r>
          </w:p>
        </w:tc>
      </w:tr>
      <w:tr w:rsidR="00416347" w14:paraId="2A2AE8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F16211" w14:textId="77777777" w:rsidR="00416347" w:rsidRDefault="003175B1">
            <w:pPr>
              <w:spacing w:after="0"/>
              <w:jc w:val="left"/>
            </w:pPr>
            <w:r>
              <w:rPr>
                <w:rFonts w:ascii="Consolas" w:hAnsi="Consolas"/>
                <w:sz w:val="20"/>
              </w:rPr>
              <w:lastRenderedPageBreak/>
              <w:t>fcGAOverlayScrollAny_20260623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4C1B70" w14:textId="77777777" w:rsidR="00416347" w:rsidRDefault="003175B1">
            <w:pPr>
              <w:spacing w:after="0"/>
              <w:jc w:val="left"/>
            </w:pPr>
            <w:r>
              <w:t>9165-9225 / 61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C57BCA" w14:textId="77777777" w:rsidR="00416347" w:rsidRDefault="003175B1">
            <w:pPr>
              <w:spacing w:after="0"/>
              <w:jc w:val="left"/>
            </w:pPr>
            <w:r>
              <w:t>Local function/callback: fc GAOverlay Scroll Any 20260623.</w:t>
            </w:r>
          </w:p>
        </w:tc>
      </w:tr>
      <w:tr w:rsidR="00416347" w14:paraId="6A0101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1305E4" w14:textId="77777777" w:rsidR="00416347" w:rsidRDefault="003175B1">
            <w:pPr>
              <w:spacing w:after="0"/>
              <w:jc w:val="left"/>
            </w:pPr>
            <w:r>
              <w:rPr>
                <w:rFonts w:ascii="Consolas" w:hAnsi="Consolas"/>
                <w:sz w:val="20"/>
              </w:rPr>
              <w:t>fcGACleanFinalLayout_20260624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D5D704" w14:textId="77777777" w:rsidR="00416347" w:rsidRDefault="003175B1">
            <w:pPr>
              <w:spacing w:after="0"/>
              <w:jc w:val="left"/>
            </w:pPr>
            <w:r>
              <w:t>9226-9381 / 156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A69077" w14:textId="77777777" w:rsidR="00416347" w:rsidRDefault="003175B1">
            <w:pPr>
              <w:spacing w:after="0"/>
              <w:jc w:val="left"/>
            </w:pPr>
            <w:r>
              <w:t>Final polished FC-GA top layout with equal row spacing.</w:t>
            </w:r>
          </w:p>
        </w:tc>
      </w:tr>
      <w:tr w:rsidR="00416347" w14:paraId="669C58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96A397" w14:textId="77777777" w:rsidR="00416347" w:rsidRDefault="003175B1">
            <w:pPr>
              <w:spacing w:after="0"/>
              <w:jc w:val="left"/>
            </w:pPr>
            <w:r>
              <w:rPr>
                <w:rFonts w:ascii="Consolas" w:hAnsi="Consolas"/>
                <w:sz w:val="20"/>
              </w:rPr>
              <w:t>fcGASetLabelPos_20260624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0EB0F3" w14:textId="77777777" w:rsidR="00416347" w:rsidRDefault="003175B1">
            <w:pPr>
              <w:spacing w:after="0"/>
              <w:jc w:val="left"/>
            </w:pPr>
            <w:r>
              <w:t>9382-9394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A70CA2" w14:textId="77777777" w:rsidR="00416347" w:rsidRDefault="003175B1">
            <w:pPr>
              <w:spacing w:after="0"/>
              <w:jc w:val="left"/>
            </w:pPr>
            <w:r>
              <w:t>Local function/callback: fc GASet Label Pos 20260624.</w:t>
            </w:r>
          </w:p>
        </w:tc>
      </w:tr>
      <w:tr w:rsidR="00416347" w14:paraId="754D81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04A20D" w14:textId="77777777" w:rsidR="00416347" w:rsidRDefault="003175B1">
            <w:pPr>
              <w:spacing w:after="0"/>
              <w:jc w:val="left"/>
            </w:pPr>
            <w:r>
              <w:rPr>
                <w:rFonts w:ascii="Consolas" w:hAnsi="Consolas"/>
                <w:sz w:val="20"/>
              </w:rPr>
              <w:t>fcGAFindControlText_20260624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C99554" w14:textId="77777777" w:rsidR="00416347" w:rsidRDefault="003175B1">
            <w:pPr>
              <w:spacing w:after="0"/>
              <w:jc w:val="left"/>
            </w:pPr>
            <w:r>
              <w:t>9395-9417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7291BA" w14:textId="77777777" w:rsidR="00416347" w:rsidRDefault="003175B1">
            <w:pPr>
              <w:spacing w:after="0"/>
              <w:jc w:val="left"/>
            </w:pPr>
            <w:r>
              <w:t>Local function/callback: fc GAFind Control Text 20260624.</w:t>
            </w:r>
          </w:p>
        </w:tc>
      </w:tr>
      <w:tr w:rsidR="00416347" w14:paraId="0B9762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5DEDDA" w14:textId="77777777" w:rsidR="00416347" w:rsidRDefault="003175B1">
            <w:pPr>
              <w:spacing w:after="0"/>
              <w:jc w:val="left"/>
            </w:pPr>
            <w:r>
              <w:rPr>
                <w:rFonts w:ascii="Consolas" w:hAnsi="Consolas"/>
                <w:sz w:val="20"/>
              </w:rPr>
              <w:t>fcGAFindButtonExact_20260624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7A9B56" w14:textId="77777777" w:rsidR="00416347" w:rsidRDefault="003175B1">
            <w:pPr>
              <w:spacing w:after="0"/>
              <w:jc w:val="left"/>
            </w:pPr>
            <w:r>
              <w:t>9418-9430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A61598" w14:textId="77777777" w:rsidR="00416347" w:rsidRDefault="003175B1">
            <w:pPr>
              <w:spacing w:after="0"/>
              <w:jc w:val="left"/>
            </w:pPr>
            <w:r>
              <w:t>Local function/callback: fc GAFind Button Exact 20260624.</w:t>
            </w:r>
          </w:p>
        </w:tc>
      </w:tr>
      <w:tr w:rsidR="00416347" w14:paraId="7E4211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B9128D" w14:textId="77777777" w:rsidR="00416347" w:rsidRDefault="003175B1">
            <w:pPr>
              <w:spacing w:after="0"/>
              <w:jc w:val="left"/>
            </w:pPr>
            <w:r>
              <w:rPr>
                <w:rFonts w:ascii="Consolas" w:hAnsi="Consolas"/>
                <w:sz w:val="20"/>
              </w:rPr>
              <w:t>fcGAFindButtonContains_20260624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0989A2" w14:textId="77777777" w:rsidR="00416347" w:rsidRDefault="003175B1">
            <w:pPr>
              <w:spacing w:after="0"/>
              <w:jc w:val="left"/>
            </w:pPr>
            <w:r>
              <w:t>9431-9444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F1E098" w14:textId="77777777" w:rsidR="00416347" w:rsidRDefault="003175B1">
            <w:pPr>
              <w:spacing w:after="0"/>
              <w:jc w:val="left"/>
            </w:pPr>
            <w:r>
              <w:t>Local function/callback: fc GAFind Button Contains 20260624.</w:t>
            </w:r>
          </w:p>
        </w:tc>
      </w:tr>
      <w:tr w:rsidR="00416347" w14:paraId="0EFEDA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B0716E" w14:textId="77777777" w:rsidR="00416347" w:rsidRDefault="003175B1">
            <w:pPr>
              <w:spacing w:after="0"/>
              <w:jc w:val="left"/>
            </w:pPr>
            <w:r>
              <w:rPr>
                <w:rFonts w:ascii="Consolas" w:hAnsi="Consolas"/>
                <w:sz w:val="20"/>
              </w:rPr>
              <w:t>fcGASetCtrlPos_20260624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FC7216" w14:textId="77777777" w:rsidR="00416347" w:rsidRDefault="003175B1">
            <w:pPr>
              <w:spacing w:after="0"/>
              <w:jc w:val="left"/>
            </w:pPr>
            <w:r>
              <w:t>9445-9455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B189C3" w14:textId="77777777" w:rsidR="00416347" w:rsidRDefault="003175B1">
            <w:pPr>
              <w:spacing w:after="0"/>
              <w:jc w:val="left"/>
            </w:pPr>
            <w:r>
              <w:t>Local function/callback: fc GASet Ctrl Pos 20260624.</w:t>
            </w:r>
          </w:p>
        </w:tc>
      </w:tr>
      <w:tr w:rsidR="00416347" w14:paraId="7FC95D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123AF7" w14:textId="77777777" w:rsidR="00416347" w:rsidRDefault="003175B1">
            <w:pPr>
              <w:spacing w:after="0"/>
              <w:jc w:val="left"/>
            </w:pPr>
            <w:r>
              <w:rPr>
                <w:rFonts w:ascii="Consolas" w:hAnsi="Consolas"/>
                <w:sz w:val="20"/>
              </w:rPr>
              <w:t>fcGAFixRow2Overlap_FORCE_20260624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6D1255" w14:textId="77777777" w:rsidR="00416347" w:rsidRDefault="003175B1">
            <w:pPr>
              <w:spacing w:after="0"/>
              <w:jc w:val="left"/>
            </w:pPr>
            <w:r>
              <w:t>9456-9522 / 67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6549B5" w14:textId="77777777" w:rsidR="00416347" w:rsidRDefault="003175B1">
            <w:pPr>
              <w:spacing w:after="0"/>
              <w:jc w:val="left"/>
            </w:pPr>
            <w:r>
              <w:t>Force-separate Subject/View/Hemi/Color/Labels row to remove black popup overlaps.</w:t>
            </w:r>
          </w:p>
        </w:tc>
      </w:tr>
      <w:tr w:rsidR="00416347" w14:paraId="7764B7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251746" w14:textId="77777777" w:rsidR="00416347" w:rsidRDefault="003175B1">
            <w:pPr>
              <w:spacing w:after="0"/>
              <w:jc w:val="left"/>
            </w:pPr>
            <w:r>
              <w:rPr>
                <w:rFonts w:ascii="Consolas" w:hAnsi="Consolas"/>
                <w:sz w:val="20"/>
              </w:rPr>
              <w:t>fcGAFindTextExact_FORCE_20260624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FAD20B" w14:textId="77777777" w:rsidR="00416347" w:rsidRDefault="003175B1">
            <w:pPr>
              <w:spacing w:after="0"/>
              <w:jc w:val="left"/>
            </w:pPr>
            <w:r>
              <w:t>9523-9542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589BFB" w14:textId="77777777" w:rsidR="00416347" w:rsidRDefault="003175B1">
            <w:pPr>
              <w:spacing w:after="0"/>
              <w:jc w:val="left"/>
            </w:pPr>
            <w:r>
              <w:t>Local function/callback: fc GAFind Text Exact FORCE 20260624.</w:t>
            </w:r>
          </w:p>
        </w:tc>
      </w:tr>
      <w:tr w:rsidR="00416347" w14:paraId="680D4F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E2DECF" w14:textId="77777777" w:rsidR="00416347" w:rsidRDefault="003175B1">
            <w:pPr>
              <w:spacing w:after="0"/>
              <w:jc w:val="left"/>
            </w:pPr>
            <w:r>
              <w:rPr>
                <w:rFonts w:ascii="Consolas" w:hAnsi="Consolas"/>
                <w:sz w:val="20"/>
              </w:rPr>
              <w:t>fcGASetText_FORCE_20260624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8AA0C3" w14:textId="77777777" w:rsidR="00416347" w:rsidRDefault="003175B1">
            <w:pPr>
              <w:spacing w:after="0"/>
              <w:jc w:val="left"/>
            </w:pPr>
            <w:r>
              <w:t>9543-9558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463287" w14:textId="77777777" w:rsidR="00416347" w:rsidRDefault="003175B1">
            <w:pPr>
              <w:spacing w:after="0"/>
              <w:jc w:val="left"/>
            </w:pPr>
            <w:r>
              <w:t>Local function/callback: fc GASet Text FORCE 20260624.</w:t>
            </w:r>
          </w:p>
        </w:tc>
      </w:tr>
      <w:tr w:rsidR="00416347" w14:paraId="030822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A1F9B5" w14:textId="77777777" w:rsidR="00416347" w:rsidRDefault="003175B1">
            <w:pPr>
              <w:spacing w:after="0"/>
              <w:jc w:val="left"/>
            </w:pPr>
            <w:r>
              <w:rPr>
                <w:rFonts w:ascii="Consolas" w:hAnsi="Consolas"/>
                <w:sz w:val="20"/>
              </w:rPr>
              <w:t>fcGASetPopup_FORCE_20260624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F58898" w14:textId="77777777" w:rsidR="00416347" w:rsidRDefault="003175B1">
            <w:pPr>
              <w:spacing w:after="0"/>
              <w:jc w:val="left"/>
            </w:pPr>
            <w:r>
              <w:t>9559-9573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860203" w14:textId="77777777" w:rsidR="00416347" w:rsidRDefault="003175B1">
            <w:pPr>
              <w:spacing w:after="0"/>
              <w:jc w:val="left"/>
            </w:pPr>
            <w:r>
              <w:t>Local function/callback: fc GASet Popup FORCE 20260624.</w:t>
            </w:r>
          </w:p>
        </w:tc>
      </w:tr>
      <w:tr w:rsidR="00416347" w14:paraId="703142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17DAED" w14:textId="77777777" w:rsidR="00416347" w:rsidRDefault="003175B1">
            <w:pPr>
              <w:spacing w:after="0"/>
              <w:jc w:val="left"/>
            </w:pPr>
            <w:r>
              <w:rPr>
                <w:rFonts w:ascii="Consolas" w:hAnsi="Consolas"/>
                <w:sz w:val="20"/>
              </w:rPr>
              <w:t>attachFCGABundlesToTable_USE_ROW_20260624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36ADD6" w14:textId="77777777" w:rsidR="00416347" w:rsidRDefault="003175B1">
            <w:pPr>
              <w:spacing w:after="0"/>
              <w:jc w:val="left"/>
            </w:pPr>
            <w:r>
              <w:t>9574-9678 / 105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B7BF43" w14:textId="77777777" w:rsidR="00416347" w:rsidRDefault="003175B1">
            <w:pPr>
              <w:spacing w:after="0"/>
              <w:jc w:val="left"/>
            </w:pPr>
            <w:r>
              <w:t>Attach FC-GA bundles to the intended existing table row. Priority: 1) selected row(s) 2) checked Use row(s) 3) fallback name/file matching Never creates new rows.</w:t>
            </w:r>
          </w:p>
        </w:tc>
      </w:tr>
      <w:tr w:rsidR="00416347" w14:paraId="4250A4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E388A0" w14:textId="77777777" w:rsidR="00416347" w:rsidRDefault="003175B1">
            <w:pPr>
              <w:spacing w:after="0"/>
              <w:jc w:val="left"/>
            </w:pPr>
            <w:r>
              <w:rPr>
                <w:rFonts w:ascii="Consolas" w:hAnsi="Consolas"/>
                <w:sz w:val="20"/>
              </w:rPr>
              <w:t>fcga_get_use_attach_rows_20260624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FD3C44" w14:textId="77777777" w:rsidR="00416347" w:rsidRDefault="003175B1">
            <w:pPr>
              <w:spacing w:after="0"/>
              <w:jc w:val="left"/>
            </w:pPr>
            <w:r>
              <w:t>9679-9742 / 64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FDC3E3" w14:textId="77777777" w:rsidR="00416347" w:rsidRDefault="003175B1">
            <w:pPr>
              <w:spacing w:after="0"/>
              <w:jc w:val="left"/>
            </w:pPr>
            <w:r>
              <w:t>Get target rows for FC-GA loading.</w:t>
            </w:r>
          </w:p>
        </w:tc>
      </w:tr>
      <w:tr w:rsidR="00416347" w14:paraId="03EC94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BEA03D" w14:textId="77777777" w:rsidR="00416347" w:rsidRDefault="003175B1">
            <w:pPr>
              <w:spacing w:after="0"/>
              <w:jc w:val="left"/>
            </w:pPr>
            <w:r>
              <w:rPr>
                <w:rFonts w:ascii="Consolas" w:hAnsi="Consolas"/>
                <w:sz w:val="20"/>
              </w:rPr>
              <w:lastRenderedPageBreak/>
              <w:t>fcga_find_row_with_fc_file_20260624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1601D3" w14:textId="77777777" w:rsidR="00416347" w:rsidRDefault="003175B1">
            <w:pPr>
              <w:spacing w:after="0"/>
              <w:jc w:val="left"/>
            </w:pPr>
            <w:r>
              <w:t>9743-9762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50E84C" w14:textId="77777777" w:rsidR="00416347" w:rsidRDefault="003175B1">
            <w:pPr>
              <w:spacing w:after="0"/>
              <w:jc w:val="left"/>
            </w:pPr>
            <w:r>
              <w:t>Local function/callback: fcga find row with fc file 20260624.</w:t>
            </w:r>
          </w:p>
        </w:tc>
      </w:tr>
      <w:tr w:rsidR="00416347" w14:paraId="41236A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FBC51A" w14:textId="77777777" w:rsidR="00416347" w:rsidRDefault="003175B1">
            <w:pPr>
              <w:spacing w:after="0"/>
              <w:jc w:val="left"/>
            </w:pPr>
            <w:r>
              <w:rPr>
                <w:rFonts w:ascii="Consolas" w:hAnsi="Consolas"/>
                <w:sz w:val="20"/>
              </w:rPr>
              <w:t>fcga_sync_loaded_fc_from_rows_20260624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C54DBD" w14:textId="77777777" w:rsidR="00416347" w:rsidRDefault="003175B1">
            <w:pPr>
              <w:spacing w:after="0"/>
              <w:jc w:val="left"/>
            </w:pPr>
            <w:r>
              <w:t>9763-9803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441697" w14:textId="77777777" w:rsidR="00416347" w:rsidRDefault="003175B1">
            <w:pPr>
              <w:spacing w:after="0"/>
              <w:jc w:val="left"/>
            </w:pPr>
            <w:r>
              <w:t>Sync loaded FC subject metadata from the row where its FC file is attached.</w:t>
            </w:r>
          </w:p>
        </w:tc>
      </w:tr>
      <w:tr w:rsidR="00416347" w14:paraId="6F7EAA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C92E23" w14:textId="77777777" w:rsidR="00416347" w:rsidRDefault="003175B1">
            <w:pPr>
              <w:spacing w:after="0"/>
              <w:jc w:val="left"/>
            </w:pPr>
            <w:r>
              <w:rPr>
                <w:rFonts w:ascii="Consolas" w:hAnsi="Consolas"/>
                <w:sz w:val="20"/>
              </w:rPr>
              <w:t>fcga_row_list_txt_20260624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FB9EBF" w14:textId="77777777" w:rsidR="00416347" w:rsidRDefault="003175B1">
            <w:pPr>
              <w:spacing w:after="0"/>
              <w:jc w:val="left"/>
            </w:pPr>
            <w:r>
              <w:t>9804-9818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0601C5" w14:textId="77777777" w:rsidR="00416347" w:rsidRDefault="003175B1">
            <w:pPr>
              <w:spacing w:after="0"/>
              <w:jc w:val="left"/>
            </w:pPr>
            <w:r>
              <w:t>Local function/callback: fcga row list txt 20260624.</w:t>
            </w:r>
          </w:p>
        </w:tc>
      </w:tr>
      <w:tr w:rsidR="00416347" w14:paraId="30D985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515302" w14:textId="77777777" w:rsidR="00416347" w:rsidRDefault="003175B1">
            <w:pPr>
              <w:spacing w:after="0"/>
              <w:jc w:val="left"/>
            </w:pPr>
            <w:r>
              <w:rPr>
                <w:rFonts w:ascii="Consolas" w:hAnsi="Consolas"/>
                <w:sz w:val="20"/>
              </w:rPr>
              <w:t>fcga_merge_fc_state_keep_previous_20260624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EA555B" w14:textId="77777777" w:rsidR="00416347" w:rsidRDefault="003175B1">
            <w:pPr>
              <w:spacing w:after="0"/>
              <w:jc w:val="left"/>
            </w:pPr>
            <w:r>
              <w:t>9819-9890 / 72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D977E7" w14:textId="77777777" w:rsidR="00416347" w:rsidRDefault="003175B1">
            <w:pPr>
              <w:spacing w:after="0"/>
              <w:jc w:val="left"/>
            </w:pPr>
            <w:r>
              <w:t>Merge newly loaded FC bundle(s) into existing loaded FC state. This prevents loading row 2 from deleting row 1 FC-GA information.</w:t>
            </w:r>
          </w:p>
        </w:tc>
      </w:tr>
      <w:tr w:rsidR="00416347" w14:paraId="5EBF2A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E35C43" w14:textId="77777777" w:rsidR="00416347" w:rsidRDefault="003175B1">
            <w:pPr>
              <w:spacing w:after="0"/>
              <w:jc w:val="left"/>
            </w:pPr>
            <w:r>
              <w:rPr>
                <w:rFonts w:ascii="Consolas" w:hAnsi="Consolas"/>
                <w:sz w:val="20"/>
              </w:rPr>
              <w:t>fcga_subject_key_20260624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574B3B" w14:textId="77777777" w:rsidR="00416347" w:rsidRDefault="003175B1">
            <w:pPr>
              <w:spacing w:after="0"/>
              <w:jc w:val="left"/>
            </w:pPr>
            <w:r>
              <w:t>9891-9908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EE0EEC" w14:textId="77777777" w:rsidR="00416347" w:rsidRDefault="003175B1">
            <w:pPr>
              <w:spacing w:after="0"/>
              <w:jc w:val="left"/>
            </w:pPr>
            <w:r>
              <w:t>Local function/callback: fcga subject key 20260624.</w:t>
            </w:r>
          </w:p>
        </w:tc>
      </w:tr>
      <w:tr w:rsidR="00416347" w14:paraId="7E0BB2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C30F1D" w14:textId="77777777" w:rsidR="00416347" w:rsidRDefault="003175B1">
            <w:pPr>
              <w:spacing w:after="0"/>
              <w:jc w:val="left"/>
            </w:pPr>
            <w:r>
              <w:rPr>
                <w:rFonts w:ascii="Consolas" w:hAnsi="Consolas"/>
                <w:sz w:val="20"/>
              </w:rPr>
              <w:t>fcga_restore_previous_fc_rows_20260624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27BFE6" w14:textId="77777777" w:rsidR="00416347" w:rsidRDefault="003175B1">
            <w:pPr>
              <w:spacing w:after="0"/>
              <w:jc w:val="left"/>
            </w:pPr>
            <w:r>
              <w:t>9909-9928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F9B7C3" w14:textId="77777777" w:rsidR="00416347" w:rsidRDefault="003175B1">
            <w:pPr>
              <w:spacing w:after="0"/>
              <w:jc w:val="left"/>
            </w:pPr>
            <w:r>
              <w:t>Restore old per-row FC attachments if the new load accidentally cleared them.</w:t>
            </w:r>
          </w:p>
        </w:tc>
      </w:tr>
      <w:tr w:rsidR="00416347" w14:paraId="242EB9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CD5E42" w14:textId="77777777" w:rsidR="00416347" w:rsidRDefault="003175B1">
            <w:pPr>
              <w:spacing w:after="0"/>
              <w:jc w:val="left"/>
            </w:pPr>
            <w:r>
              <w:rPr>
                <w:rFonts w:ascii="Consolas" w:hAnsi="Consolas"/>
                <w:sz w:val="20"/>
              </w:rPr>
              <w:t>fcga_struct_array_assign_union_20260624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A5C2D8" w14:textId="77777777" w:rsidR="00416347" w:rsidRDefault="003175B1">
            <w:pPr>
              <w:spacing w:after="0"/>
              <w:jc w:val="left"/>
            </w:pPr>
            <w:r>
              <w:t>9929-9955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30D381" w14:textId="77777777" w:rsidR="00416347" w:rsidRDefault="003175B1">
            <w:pPr>
              <w:spacing w:after="0"/>
              <w:jc w:val="left"/>
            </w:pPr>
            <w:r>
              <w:t>Assign rec into struct array S even if fields differ.</w:t>
            </w:r>
          </w:p>
        </w:tc>
      </w:tr>
      <w:tr w:rsidR="00416347" w14:paraId="0F0AD3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7F1D77" w14:textId="77777777" w:rsidR="00416347" w:rsidRDefault="003175B1">
            <w:pPr>
              <w:spacing w:after="0"/>
              <w:jc w:val="left"/>
            </w:pPr>
            <w:r>
              <w:rPr>
                <w:rFonts w:ascii="Consolas" w:hAnsi="Consolas"/>
                <w:sz w:val="20"/>
              </w:rPr>
              <w:t>fcga_struct_union_fields_20260624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9A38F8" w14:textId="77777777" w:rsidR="00416347" w:rsidRDefault="003175B1">
            <w:pPr>
              <w:spacing w:after="0"/>
              <w:jc w:val="left"/>
            </w:pPr>
            <w:r>
              <w:t>9956-9965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885AA9" w14:textId="77777777" w:rsidR="00416347" w:rsidRDefault="003175B1">
            <w:pPr>
              <w:spacing w:after="0"/>
              <w:jc w:val="left"/>
            </w:pPr>
            <w:r>
              <w:t>Local function/callback: fcga struct union fields 20260624.</w:t>
            </w:r>
          </w:p>
        </w:tc>
      </w:tr>
      <w:tr w:rsidR="00416347" w14:paraId="70C423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682663" w14:textId="77777777" w:rsidR="00416347" w:rsidRDefault="003175B1">
            <w:pPr>
              <w:spacing w:after="0"/>
              <w:jc w:val="left"/>
            </w:pPr>
            <w:r>
              <w:rPr>
                <w:rFonts w:ascii="Consolas" w:hAnsi="Consolas"/>
                <w:sz w:val="20"/>
              </w:rPr>
              <w:t>fcga_add_missing_fields_20260624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956BD3" w14:textId="77777777" w:rsidR="00416347" w:rsidRDefault="003175B1">
            <w:pPr>
              <w:spacing w:after="0"/>
              <w:jc w:val="left"/>
            </w:pPr>
            <w:r>
              <w:t>9966-9974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56388B" w14:textId="77777777" w:rsidR="00416347" w:rsidRDefault="003175B1">
            <w:pPr>
              <w:spacing w:after="0"/>
              <w:jc w:val="left"/>
            </w:pPr>
            <w:r>
              <w:t>Local function/callback: fcga add missing fields 20260624.</w:t>
            </w:r>
          </w:p>
        </w:tc>
      </w:tr>
      <w:tr w:rsidR="00416347" w14:paraId="39C846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A07009" w14:textId="77777777" w:rsidR="00416347" w:rsidRDefault="003175B1">
            <w:pPr>
              <w:spacing w:after="0"/>
              <w:jc w:val="left"/>
            </w:pPr>
            <w:r>
              <w:rPr>
                <w:rFonts w:ascii="Consolas" w:hAnsi="Consolas"/>
                <w:sz w:val="20"/>
              </w:rPr>
              <w:t>fcga_blank_struct_20260624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F6DD44" w14:textId="77777777" w:rsidR="00416347" w:rsidRDefault="003175B1">
            <w:pPr>
              <w:spacing w:after="0"/>
              <w:jc w:val="left"/>
            </w:pPr>
            <w:r>
              <w:t>9975-9982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9344EE" w14:textId="77777777" w:rsidR="00416347" w:rsidRDefault="003175B1">
            <w:pPr>
              <w:spacing w:after="0"/>
              <w:jc w:val="left"/>
            </w:pPr>
            <w:r>
              <w:t>Local function/callback: fcga blank struct 20260624.</w:t>
            </w:r>
          </w:p>
        </w:tc>
      </w:tr>
      <w:tr w:rsidR="00416347" w14:paraId="24FBBA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411B68" w14:textId="77777777" w:rsidR="00416347" w:rsidRDefault="003175B1">
            <w:pPr>
              <w:spacing w:after="0"/>
              <w:jc w:val="left"/>
            </w:pPr>
            <w:r>
              <w:rPr>
                <w:rFonts w:ascii="Consolas" w:hAnsi="Consolas"/>
                <w:sz w:val="20"/>
              </w:rPr>
              <w:t>refreshFCSubjectPopup_ADV_20260617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C53DA6" w14:textId="77777777" w:rsidR="00416347" w:rsidRDefault="003175B1">
            <w:pPr>
              <w:spacing w:after="0"/>
              <w:jc w:val="left"/>
            </w:pPr>
            <w:r>
              <w:t>9983-10022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DACD1D" w14:textId="77777777" w:rsidR="00416347" w:rsidRDefault="003175B1">
            <w:pPr>
              <w:spacing w:after="0"/>
              <w:jc w:val="left"/>
            </w:pPr>
            <w:r>
              <w:t>SUBJECT</w:t>
            </w:r>
            <w:r>
              <w:rPr>
                <w:i/>
              </w:rPr>
              <w:t>N0</w:t>
            </w:r>
            <w:r>
              <w:t>FIX_20260623 If FC bundles are loaded but lastFC is an empty struct, do NOT display Group mean (n=0). Use S.FC.subjects until a real compute result exists.</w:t>
            </w:r>
          </w:p>
        </w:tc>
      </w:tr>
      <w:tr w:rsidR="00416347" w14:paraId="498493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209A11" w14:textId="77777777" w:rsidR="00416347" w:rsidRDefault="003175B1">
            <w:pPr>
              <w:spacing w:after="0"/>
              <w:jc w:val="left"/>
            </w:pPr>
            <w:r>
              <w:rPr>
                <w:rFonts w:ascii="Consolas" w:hAnsi="Consolas"/>
                <w:sz w:val="20"/>
              </w:rPr>
              <w:t>fcGARefreshSubjectPopupDetailed_20260624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C377B6" w14:textId="77777777" w:rsidR="00416347" w:rsidRDefault="003175B1">
            <w:pPr>
              <w:spacing w:after="0"/>
              <w:jc w:val="left"/>
            </w:pPr>
            <w:r>
              <w:t>10023-10059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D44C6B" w14:textId="77777777" w:rsidR="00416347" w:rsidRDefault="003175B1">
            <w:pPr>
              <w:spacing w:after="0"/>
              <w:jc w:val="left"/>
            </w:pPr>
            <w:r>
              <w:t>SUBJECT</w:t>
            </w:r>
            <w:r>
              <w:rPr>
                <w:i/>
              </w:rPr>
              <w:t>N0</w:t>
            </w:r>
            <w:r>
              <w:t>FIX_20260623 Self-healing subject popup: if R has no subjectNames but S.FC.subjects exists, build the dropdown directly from the loaded FC bundle subjects.</w:t>
            </w:r>
          </w:p>
        </w:tc>
      </w:tr>
      <w:tr w:rsidR="00416347" w14:paraId="7CCD21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259972" w14:textId="77777777" w:rsidR="00416347" w:rsidRDefault="003175B1">
            <w:pPr>
              <w:spacing w:after="0"/>
              <w:jc w:val="left"/>
            </w:pPr>
            <w:r>
              <w:rPr>
                <w:rFonts w:ascii="Consolas" w:hAnsi="Consolas"/>
                <w:sz w:val="20"/>
              </w:rPr>
              <w:lastRenderedPageBreak/>
              <w:t>fcGASubjectDisplayName_20260624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7CA30D" w14:textId="77777777" w:rsidR="00416347" w:rsidRDefault="003175B1">
            <w:pPr>
              <w:spacing w:after="0"/>
              <w:jc w:val="left"/>
            </w:pPr>
            <w:r>
              <w:t>10060-10081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87EE48" w14:textId="77777777" w:rsidR="00416347" w:rsidRDefault="003175B1">
            <w:pPr>
              <w:spacing w:after="0"/>
              <w:jc w:val="left"/>
            </w:pPr>
            <w:r>
              <w:t>Local function/callback: fc GASubject Display Name 20260624.</w:t>
            </w:r>
          </w:p>
        </w:tc>
      </w:tr>
      <w:tr w:rsidR="00416347" w14:paraId="499931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932FFC" w14:textId="77777777" w:rsidR="00416347" w:rsidRDefault="003175B1">
            <w:pPr>
              <w:spacing w:after="0"/>
              <w:jc w:val="left"/>
            </w:pPr>
            <w:r>
              <w:rPr>
                <w:rFonts w:ascii="Consolas" w:hAnsi="Consolas"/>
                <w:sz w:val="20"/>
              </w:rPr>
              <w:t>fcGAShortFileName_20260624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A4D3E6" w14:textId="77777777" w:rsidR="00416347" w:rsidRDefault="003175B1">
            <w:pPr>
              <w:spacing w:after="0"/>
              <w:jc w:val="left"/>
            </w:pPr>
            <w:r>
              <w:t>10082-10098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621A56" w14:textId="77777777" w:rsidR="00416347" w:rsidRDefault="003175B1">
            <w:pPr>
              <w:spacing w:after="0"/>
              <w:jc w:val="left"/>
            </w:pPr>
            <w:r>
              <w:t>Local function/callback: fc GAShort File Name 20260624.</w:t>
            </w:r>
          </w:p>
        </w:tc>
      </w:tr>
      <w:tr w:rsidR="00416347" w14:paraId="2C137B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1785A6" w14:textId="77777777" w:rsidR="00416347" w:rsidRDefault="003175B1">
            <w:pPr>
              <w:spacing w:after="0"/>
              <w:jc w:val="left"/>
            </w:pPr>
            <w:r>
              <w:rPr>
                <w:rFonts w:ascii="Consolas" w:hAnsi="Consolas"/>
                <w:sz w:val="20"/>
              </w:rPr>
              <w:t>fcGAUseSelectedSubject_20260624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6EE96D" w14:textId="77777777" w:rsidR="00416347" w:rsidRDefault="003175B1">
            <w:pPr>
              <w:spacing w:after="0"/>
              <w:jc w:val="left"/>
            </w:pPr>
            <w:r>
              <w:t>10099-10132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FDD650" w14:textId="77777777" w:rsidR="00416347" w:rsidRDefault="003175B1">
            <w:pPr>
              <w:spacing w:after="0"/>
              <w:jc w:val="left"/>
            </w:pPr>
            <w:r>
              <w:t>Local function/callback: fc GAUse Selected Subject 20260624.</w:t>
            </w:r>
          </w:p>
        </w:tc>
      </w:tr>
      <w:tr w:rsidR="00416347" w14:paraId="4D7880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676015" w14:textId="77777777" w:rsidR="00416347" w:rsidRDefault="003175B1">
            <w:pPr>
              <w:spacing w:after="0"/>
              <w:jc w:val="left"/>
            </w:pPr>
            <w:r>
              <w:rPr>
                <w:rFonts w:ascii="Consolas" w:hAnsi="Consolas"/>
                <w:sz w:val="20"/>
              </w:rPr>
              <w:t>plotSeedProfile_ADV_20260617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DDB6DB" w14:textId="77777777" w:rsidR="00416347" w:rsidRDefault="003175B1">
            <w:pPr>
              <w:spacing w:after="0"/>
              <w:jc w:val="left"/>
            </w:pPr>
            <w:r>
              <w:t>10133-10178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BCD65D" w14:textId="77777777" w:rsidR="00416347" w:rsidRDefault="003175B1">
            <w:pPr>
              <w:spacing w:after="0"/>
              <w:jc w:val="left"/>
            </w:pPr>
            <w:r>
              <w:t>Local function/callback: plot Seed Profile ADV 20260617.</w:t>
            </w:r>
          </w:p>
        </w:tc>
      </w:tr>
      <w:tr w:rsidR="00416347" w14:paraId="1F5ACD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E10358" w14:textId="77777777" w:rsidR="00416347" w:rsidRDefault="003175B1">
            <w:pPr>
              <w:spacing w:after="0"/>
              <w:jc w:val="left"/>
            </w:pPr>
            <w:r>
              <w:rPr>
                <w:rFonts w:ascii="Consolas" w:hAnsi="Consolas"/>
                <w:sz w:val="20"/>
              </w:rPr>
              <w:t>fcGAResetPlotAxes_20260624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4A0A1B" w14:textId="77777777" w:rsidR="00416347" w:rsidRDefault="003175B1">
            <w:pPr>
              <w:spacing w:after="0"/>
              <w:jc w:val="left"/>
            </w:pPr>
            <w:r>
              <w:t>10179-10191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727E0F" w14:textId="77777777" w:rsidR="00416347" w:rsidRDefault="003175B1">
            <w:pPr>
              <w:spacing w:after="0"/>
              <w:jc w:val="left"/>
            </w:pPr>
            <w:r>
              <w:t>Local function/callback: fc GAReset Plot Axes 20260624.</w:t>
            </w:r>
          </w:p>
        </w:tc>
      </w:tr>
      <w:tr w:rsidR="00416347" w14:paraId="24B3FD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8BAA34" w14:textId="77777777" w:rsidR="00416347" w:rsidRDefault="003175B1">
            <w:pPr>
              <w:spacing w:after="0"/>
              <w:jc w:val="left"/>
            </w:pPr>
            <w:r>
              <w:rPr>
                <w:rFonts w:ascii="Consolas" w:hAnsi="Consolas"/>
                <w:sz w:val="20"/>
              </w:rPr>
              <w:t>fcGAApplyValueAxis_20260624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0D77E2" w14:textId="77777777" w:rsidR="00416347" w:rsidRDefault="003175B1">
            <w:pPr>
              <w:spacing w:after="0"/>
              <w:jc w:val="left"/>
            </w:pPr>
            <w:r>
              <w:t>10192-10206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BD27FD" w14:textId="77777777" w:rsidR="00416347" w:rsidRDefault="003175B1">
            <w:pPr>
              <w:spacing w:after="0"/>
              <w:jc w:val="left"/>
            </w:pPr>
            <w:r>
              <w:t>Local function/callback: fc GAApply Value Axis 20260624.</w:t>
            </w:r>
          </w:p>
        </w:tc>
      </w:tr>
      <w:tr w:rsidR="00416347" w14:paraId="61F1BB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19F38F" w14:textId="77777777" w:rsidR="00416347" w:rsidRDefault="003175B1">
            <w:pPr>
              <w:spacing w:after="0"/>
              <w:jc w:val="left"/>
            </w:pPr>
            <w:r>
              <w:rPr>
                <w:rFonts w:ascii="Consolas" w:hAnsi="Consolas"/>
                <w:sz w:val="20"/>
              </w:rPr>
              <w:t>fcGAValueLabel_20260624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A17BC3" w14:textId="77777777" w:rsidR="00416347" w:rsidRDefault="003175B1">
            <w:pPr>
              <w:spacing w:after="0"/>
              <w:jc w:val="left"/>
            </w:pPr>
            <w:r>
              <w:t>10207-10217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158DE6" w14:textId="77777777" w:rsidR="00416347" w:rsidRDefault="003175B1">
            <w:pPr>
              <w:spacing w:after="0"/>
              <w:jc w:val="left"/>
            </w:pPr>
            <w:r>
              <w:t>Local function/callback: fc GAValue Label 20260624.</w:t>
            </w:r>
          </w:p>
        </w:tc>
      </w:tr>
      <w:tr w:rsidR="00416347" w14:paraId="2145C2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A9421F" w14:textId="77777777" w:rsidR="00416347" w:rsidRDefault="003175B1">
            <w:pPr>
              <w:spacing w:after="0"/>
              <w:jc w:val="left"/>
            </w:pPr>
            <w:r>
              <w:rPr>
                <w:rFonts w:ascii="Consolas" w:hAnsi="Consolas"/>
                <w:sz w:val="20"/>
              </w:rPr>
              <w:t>fcGAGetPlotColor_20260624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5A57C2" w14:textId="77777777" w:rsidR="00416347" w:rsidRDefault="003175B1">
            <w:pPr>
              <w:spacing w:after="0"/>
              <w:jc w:val="left"/>
            </w:pPr>
            <w:r>
              <w:t>10218-10235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E585AC" w14:textId="77777777" w:rsidR="00416347" w:rsidRDefault="003175B1">
            <w:pPr>
              <w:spacing w:after="0"/>
              <w:jc w:val="left"/>
            </w:pPr>
            <w:r>
              <w:t>Local function/callback: fc GAGet Plot Color 20260624.</w:t>
            </w:r>
          </w:p>
        </w:tc>
      </w:tr>
      <w:tr w:rsidR="00416347" w14:paraId="037DF7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547EE1" w14:textId="77777777" w:rsidR="00416347" w:rsidRDefault="003175B1">
            <w:pPr>
              <w:spacing w:after="0"/>
              <w:jc w:val="left"/>
            </w:pPr>
            <w:r>
              <w:rPr>
                <w:rFonts w:ascii="Consolas" w:hAnsi="Consolas"/>
                <w:sz w:val="20"/>
              </w:rPr>
              <w:t>fcGASelectLightShade_20260624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9443B9" w14:textId="77777777" w:rsidR="00416347" w:rsidRDefault="003175B1">
            <w:pPr>
              <w:spacing w:after="0"/>
              <w:jc w:val="left"/>
            </w:pPr>
            <w:r>
              <w:t>10236-10246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F6DCB5" w14:textId="77777777" w:rsidR="00416347" w:rsidRDefault="003175B1">
            <w:pPr>
              <w:spacing w:after="0"/>
              <w:jc w:val="left"/>
            </w:pPr>
            <w:r>
              <w:t>Local function/callback: fc GASelect Light Shade 20260624.</w:t>
            </w:r>
          </w:p>
        </w:tc>
      </w:tr>
      <w:tr w:rsidR="00416347" w14:paraId="68E0EC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7B8BC3" w14:textId="77777777" w:rsidR="00416347" w:rsidRDefault="003175B1">
            <w:pPr>
              <w:spacing w:after="0"/>
              <w:jc w:val="left"/>
            </w:pPr>
            <w:r>
              <w:rPr>
                <w:rFonts w:ascii="Consolas" w:hAnsi="Consolas"/>
                <w:sz w:val="20"/>
              </w:rPr>
              <w:t>updateFCTabPreview_ADV_20260617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AD69BE" w14:textId="77777777" w:rsidR="00416347" w:rsidRDefault="003175B1">
            <w:pPr>
              <w:spacing w:after="0"/>
              <w:jc w:val="left"/>
            </w:pPr>
            <w:r>
              <w:t>10247-10408 / 162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BE76D1" w14:textId="77777777" w:rsidR="00416347" w:rsidRDefault="003175B1">
            <w:pPr>
              <w:spacing w:after="0"/>
              <w:jc w:val="left"/>
            </w:pPr>
            <w:r>
              <w:t>FC-GA preview update with correct group mean / individual animal logic.</w:t>
            </w:r>
          </w:p>
        </w:tc>
      </w:tr>
      <w:tr w:rsidR="00416347" w14:paraId="40558F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E807ED" w14:textId="77777777" w:rsidR="00416347" w:rsidRDefault="003175B1">
            <w:pPr>
              <w:spacing w:after="0"/>
              <w:jc w:val="left"/>
            </w:pPr>
            <w:r>
              <w:rPr>
                <w:rFonts w:ascii="Consolas" w:hAnsi="Consolas"/>
                <w:sz w:val="20"/>
              </w:rPr>
              <w:t>fcGADefaultDisplayFisher_20260624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84D814" w14:textId="77777777" w:rsidR="00416347" w:rsidRDefault="003175B1">
            <w:pPr>
              <w:spacing w:after="0"/>
              <w:jc w:val="left"/>
            </w:pPr>
            <w:r>
              <w:t>10409-10430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624DF4" w14:textId="77777777" w:rsidR="00416347" w:rsidRDefault="003175B1">
            <w:pPr>
              <w:spacing w:after="0"/>
              <w:jc w:val="left"/>
            </w:pPr>
            <w:r>
              <w:t>Fisher z is the better default for group-level FC averaging. Applied once per GUI instance; user can still switch manually to Pearson r.</w:t>
            </w:r>
          </w:p>
        </w:tc>
      </w:tr>
      <w:tr w:rsidR="00416347" w14:paraId="1083E5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7ECAAB" w14:textId="77777777" w:rsidR="00416347" w:rsidRDefault="003175B1">
            <w:pPr>
              <w:spacing w:after="0"/>
              <w:jc w:val="left"/>
            </w:pPr>
            <w:r>
              <w:rPr>
                <w:rFonts w:ascii="Consolas" w:hAnsi="Consolas"/>
                <w:sz w:val="20"/>
              </w:rPr>
              <w:t>fcGASubjectLabelsFromR_20260624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31C09C" w14:textId="77777777" w:rsidR="00416347" w:rsidRDefault="003175B1">
            <w:pPr>
              <w:spacing w:after="0"/>
              <w:jc w:val="left"/>
            </w:pPr>
            <w:r>
              <w:t>10431-10440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B70D3E" w14:textId="77777777" w:rsidR="00416347" w:rsidRDefault="003175B1">
            <w:pPr>
              <w:spacing w:after="0"/>
              <w:jc w:val="left"/>
            </w:pPr>
            <w:r>
              <w:t>Local function/callback: fc GASubject Labels From R 20260624.</w:t>
            </w:r>
          </w:p>
        </w:tc>
      </w:tr>
      <w:tr w:rsidR="00416347" w14:paraId="604242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F53D44" w14:textId="77777777" w:rsidR="00416347" w:rsidRDefault="003175B1">
            <w:pPr>
              <w:spacing w:after="0"/>
              <w:jc w:val="left"/>
            </w:pPr>
            <w:r>
              <w:rPr>
                <w:rFonts w:ascii="Consolas" w:hAnsi="Consolas"/>
                <w:sz w:val="20"/>
              </w:rPr>
              <w:t>fcGATickLabelsCompact_20260624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3C34BF" w14:textId="77777777" w:rsidR="00416347" w:rsidRDefault="003175B1">
            <w:pPr>
              <w:spacing w:after="0"/>
              <w:jc w:val="left"/>
            </w:pPr>
            <w:r>
              <w:t>10441-10461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C02B19" w14:textId="77777777" w:rsidR="00416347" w:rsidRDefault="003175B1">
            <w:pPr>
              <w:spacing w:after="0"/>
              <w:jc w:val="left"/>
            </w:pPr>
            <w:r>
              <w:t>Local function/callback: fc GATick Labels Compact 20260624.</w:t>
            </w:r>
          </w:p>
        </w:tc>
      </w:tr>
      <w:tr w:rsidR="00416347" w14:paraId="011803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F4D88F" w14:textId="77777777" w:rsidR="00416347" w:rsidRDefault="003175B1">
            <w:pPr>
              <w:spacing w:after="0"/>
              <w:jc w:val="left"/>
            </w:pPr>
            <w:r>
              <w:rPr>
                <w:rFonts w:ascii="Consolas" w:hAnsi="Consolas"/>
                <w:sz w:val="20"/>
              </w:rPr>
              <w:lastRenderedPageBreak/>
              <w:t>fcGAExtractAnimalFromLabel_20260624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24C616" w14:textId="77777777" w:rsidR="00416347" w:rsidRDefault="003175B1">
            <w:pPr>
              <w:spacing w:after="0"/>
              <w:jc w:val="left"/>
            </w:pPr>
            <w:r>
              <w:t>10462-10477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CFEF31" w14:textId="77777777" w:rsidR="00416347" w:rsidRDefault="003175B1">
            <w:pPr>
              <w:spacing w:after="0"/>
              <w:jc w:val="left"/>
            </w:pPr>
            <w:r>
              <w:t>Local function/callback: fc GAExtract Animal From Label 20260624.</w:t>
            </w:r>
          </w:p>
        </w:tc>
      </w:tr>
      <w:tr w:rsidR="00416347" w14:paraId="7FB82C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431B95" w14:textId="77777777" w:rsidR="00416347" w:rsidRDefault="003175B1">
            <w:pPr>
              <w:spacing w:after="0"/>
              <w:jc w:val="left"/>
            </w:pPr>
            <w:r>
              <w:rPr>
                <w:rFonts w:ascii="Consolas" w:hAnsi="Consolas"/>
                <w:sz w:val="20"/>
              </w:rPr>
              <w:t>fcGAMeanSem_20260624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85D39C" w14:textId="77777777" w:rsidR="00416347" w:rsidRDefault="003175B1">
            <w:pPr>
              <w:spacing w:after="0"/>
              <w:jc w:val="left"/>
            </w:pPr>
            <w:r>
              <w:t>10478-10485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13DAA7" w14:textId="77777777" w:rsidR="00416347" w:rsidRDefault="003175B1">
            <w:pPr>
              <w:spacing w:after="0"/>
              <w:jc w:val="left"/>
            </w:pPr>
            <w:r>
              <w:t>Local function/callback: fc GAMean Sem 20260624.</w:t>
            </w:r>
          </w:p>
        </w:tc>
      </w:tr>
      <w:tr w:rsidR="00416347" w14:paraId="78D303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7F0ACC" w14:textId="77777777" w:rsidR="00416347" w:rsidRDefault="003175B1">
            <w:pPr>
              <w:spacing w:after="0"/>
              <w:jc w:val="left"/>
            </w:pPr>
            <w:r>
              <w:rPr>
                <w:rFonts w:ascii="Consolas" w:hAnsi="Consolas"/>
                <w:sz w:val="20"/>
              </w:rPr>
              <w:t>fcExportLargeView_GA_20260622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CE1BBC" w14:textId="77777777" w:rsidR="00416347" w:rsidRDefault="003175B1">
            <w:pPr>
              <w:spacing w:after="0"/>
              <w:jc w:val="left"/>
            </w:pPr>
            <w:r>
              <w:t>10486-10496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0ADD27" w14:textId="77777777" w:rsidR="00416347" w:rsidRDefault="003175B1">
            <w:pPr>
              <w:spacing w:after="0"/>
              <w:jc w:val="left"/>
            </w:pPr>
            <w:r>
              <w:t>Local function/callback: fc Export Large View GA 20260622.</w:t>
            </w:r>
          </w:p>
        </w:tc>
      </w:tr>
      <w:tr w:rsidR="00416347" w14:paraId="2C70F1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3BFEA8" w14:textId="77777777" w:rsidR="00416347" w:rsidRDefault="003175B1">
            <w:pPr>
              <w:spacing w:after="0"/>
              <w:jc w:val="left"/>
            </w:pPr>
            <w:r>
              <w:rPr>
                <w:rFonts w:ascii="Consolas" w:hAnsi="Consolas"/>
                <w:sz w:val="20"/>
              </w:rPr>
              <w:t>fcGALargeCopyString_20260624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A542FA" w14:textId="77777777" w:rsidR="00416347" w:rsidRDefault="003175B1">
            <w:pPr>
              <w:spacing w:after="0"/>
              <w:jc w:val="left"/>
            </w:pPr>
            <w:r>
              <w:t>10497-10507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0769C0" w14:textId="77777777" w:rsidR="00416347" w:rsidRDefault="003175B1">
            <w:pPr>
              <w:spacing w:after="0"/>
              <w:jc w:val="left"/>
            </w:pPr>
            <w:r>
              <w:t>Local function/callback: fc GALarge Copy String 20260624.</w:t>
            </w:r>
          </w:p>
        </w:tc>
      </w:tr>
      <w:tr w:rsidR="00416347" w14:paraId="4CE0F5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E99945" w14:textId="77777777" w:rsidR="00416347" w:rsidRDefault="003175B1">
            <w:pPr>
              <w:spacing w:after="0"/>
              <w:jc w:val="left"/>
            </w:pPr>
            <w:r>
              <w:rPr>
                <w:rFonts w:ascii="Consolas" w:hAnsi="Consolas"/>
                <w:sz w:val="20"/>
              </w:rPr>
              <w:t>fcGALargeValue_20260624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A99CEC" w14:textId="77777777" w:rsidR="00416347" w:rsidRDefault="003175B1">
            <w:pPr>
              <w:spacing w:after="0"/>
              <w:jc w:val="left"/>
            </w:pPr>
            <w:r>
              <w:t>10508-10512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F5CDB3" w14:textId="77777777" w:rsidR="00416347" w:rsidRDefault="003175B1">
            <w:pPr>
              <w:spacing w:after="0"/>
              <w:jc w:val="left"/>
            </w:pPr>
            <w:r>
              <w:t>Local function/callback: fc GALarge Value 20260624.</w:t>
            </w:r>
          </w:p>
        </w:tc>
      </w:tr>
      <w:tr w:rsidR="00416347" w14:paraId="5C6547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43FA37" w14:textId="77777777" w:rsidR="00416347" w:rsidRDefault="003175B1">
            <w:pPr>
              <w:spacing w:after="0"/>
              <w:jc w:val="left"/>
            </w:pPr>
            <w:r>
              <w:rPr>
                <w:rFonts w:ascii="Consolas" w:hAnsi="Consolas"/>
                <w:sz w:val="20"/>
              </w:rPr>
              <w:t>fcGALargeMakePopup_20260624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E30A43" w14:textId="77777777" w:rsidR="00416347" w:rsidRDefault="003175B1">
            <w:pPr>
              <w:spacing w:after="0"/>
              <w:jc w:val="left"/>
            </w:pPr>
            <w:r>
              <w:t>10513-10519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0D96F7" w14:textId="77777777" w:rsidR="00416347" w:rsidRDefault="003175B1">
            <w:pPr>
              <w:spacing w:after="0"/>
              <w:jc w:val="left"/>
            </w:pPr>
            <w:r>
              <w:t>Local function/callback: fc GALarge Make Popup 20260624.</w:t>
            </w:r>
          </w:p>
        </w:tc>
      </w:tr>
      <w:tr w:rsidR="00416347" w14:paraId="4B2980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718480" w14:textId="77777777" w:rsidR="00416347" w:rsidRDefault="003175B1">
            <w:pPr>
              <w:spacing w:after="0"/>
              <w:jc w:val="left"/>
            </w:pPr>
            <w:r>
              <w:rPr>
                <w:rFonts w:ascii="Consolas" w:hAnsi="Consolas"/>
                <w:sz w:val="20"/>
              </w:rPr>
              <w:t>fcGALargeMakeText_20260624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F4F7EC" w14:textId="77777777" w:rsidR="00416347" w:rsidRDefault="003175B1">
            <w:pPr>
              <w:spacing w:after="0"/>
              <w:jc w:val="left"/>
            </w:pPr>
            <w:r>
              <w:t>10520-10524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D7CEE9" w14:textId="77777777" w:rsidR="00416347" w:rsidRDefault="003175B1">
            <w:pPr>
              <w:spacing w:after="0"/>
              <w:jc w:val="left"/>
            </w:pPr>
            <w:r>
              <w:t>Local function/callback: fc GALarge Make Text 20260624.</w:t>
            </w:r>
          </w:p>
        </w:tc>
      </w:tr>
      <w:tr w:rsidR="00416347" w14:paraId="6DB541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38BC58" w14:textId="77777777" w:rsidR="00416347" w:rsidRDefault="003175B1">
            <w:pPr>
              <w:spacing w:after="0"/>
              <w:jc w:val="left"/>
            </w:pPr>
            <w:r>
              <w:rPr>
                <w:rFonts w:ascii="Consolas" w:hAnsi="Consolas"/>
                <w:sz w:val="20"/>
              </w:rPr>
              <w:t>fcGAIsAlphaChoice_20260624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9E2841" w14:textId="77777777" w:rsidR="00416347" w:rsidRDefault="003175B1">
            <w:pPr>
              <w:spacing w:after="0"/>
              <w:jc w:val="left"/>
            </w:pPr>
            <w:r>
              <w:t>10525-10529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7B0680" w14:textId="77777777" w:rsidR="00416347" w:rsidRDefault="003175B1">
            <w:pPr>
              <w:spacing w:after="0"/>
              <w:jc w:val="left"/>
            </w:pPr>
            <w:r>
              <w:t>Local function/callback: fc GAIs Alpha Choice 20260624.</w:t>
            </w:r>
          </w:p>
        </w:tc>
      </w:tr>
      <w:tr w:rsidR="00416347" w14:paraId="35443B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AD255C" w14:textId="77777777" w:rsidR="00416347" w:rsidRDefault="003175B1">
            <w:pPr>
              <w:spacing w:after="0"/>
              <w:jc w:val="left"/>
            </w:pPr>
            <w:r>
              <w:rPr>
                <w:rFonts w:ascii="Consolas" w:hAnsi="Consolas"/>
                <w:sz w:val="20"/>
              </w:rPr>
              <w:t>showFCLargeView_GA_20260622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7F2558" w14:textId="77777777" w:rsidR="00416347" w:rsidRDefault="003175B1">
            <w:pPr>
              <w:spacing w:after="0"/>
              <w:jc w:val="left"/>
            </w:pPr>
            <w:r>
              <w:t>10530-10564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C88286" w14:textId="77777777" w:rsidR="00416347" w:rsidRDefault="003175B1">
            <w:pPr>
              <w:spacing w:after="0"/>
              <w:jc w:val="left"/>
            </w:pPr>
            <w:r>
              <w:t>Large FC-GA window with Subject and ROI subset selector restored.</w:t>
            </w:r>
          </w:p>
        </w:tc>
      </w:tr>
      <w:tr w:rsidR="00416347" w14:paraId="67FC96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AD6724" w14:textId="77777777" w:rsidR="00416347" w:rsidRDefault="003175B1">
            <w:pPr>
              <w:spacing w:after="0"/>
              <w:jc w:val="left"/>
            </w:pPr>
            <w:r>
              <w:rPr>
                <w:rFonts w:ascii="Consolas" w:hAnsi="Consolas"/>
                <w:sz w:val="20"/>
              </w:rPr>
              <w:t>plotAnimalPairValues_ADV_20260617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5A9E87" w14:textId="77777777" w:rsidR="00416347" w:rsidRDefault="003175B1">
            <w:pPr>
              <w:spacing w:after="0"/>
              <w:jc w:val="left"/>
            </w:pPr>
            <w:r>
              <w:t>10565-10628 / 64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8081B4" w14:textId="77777777" w:rsidR="00416347" w:rsidRDefault="003175B1">
            <w:pPr>
              <w:spacing w:after="0"/>
              <w:jc w:val="left"/>
            </w:pPr>
            <w:r>
              <w:t>Animal pair values: individual animals as circles, group mean as horizontal bar between animals.</w:t>
            </w:r>
          </w:p>
        </w:tc>
      </w:tr>
      <w:tr w:rsidR="00416347" w14:paraId="4D8178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13865E" w14:textId="77777777" w:rsidR="00416347" w:rsidRDefault="003175B1">
            <w:pPr>
              <w:spacing w:after="0"/>
              <w:jc w:val="left"/>
            </w:pPr>
            <w:r>
              <w:rPr>
                <w:rFonts w:ascii="Consolas" w:hAnsi="Consolas"/>
                <w:sz w:val="20"/>
              </w:rPr>
              <w:t>plotROIPairSummary_ADV_20260617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16B477" w14:textId="77777777" w:rsidR="00416347" w:rsidRDefault="003175B1">
            <w:pPr>
              <w:spacing w:after="0"/>
              <w:jc w:val="left"/>
            </w:pPr>
            <w:r>
              <w:t>10629-10702 / 74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161DC9" w14:textId="77777777" w:rsidR="00416347" w:rsidRDefault="003175B1">
            <w:pPr>
              <w:spacing w:after="0"/>
              <w:jc w:val="left"/>
            </w:pPr>
            <w:r>
              <w:t>ROI pair summary: individual animals as circles, mean as horizontal bar.</w:t>
            </w:r>
          </w:p>
        </w:tc>
      </w:tr>
      <w:tr w:rsidR="00416347" w14:paraId="232B14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00F65E" w14:textId="77777777" w:rsidR="00416347" w:rsidRDefault="003175B1">
            <w:pPr>
              <w:spacing w:after="0"/>
              <w:jc w:val="left"/>
            </w:pPr>
            <w:r>
              <w:rPr>
                <w:rFonts w:ascii="Consolas" w:hAnsi="Consolas"/>
                <w:sz w:val="20"/>
              </w:rPr>
              <w:t>fcGAAutoValueYLim_20260624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F877F2" w14:textId="77777777" w:rsidR="00416347" w:rsidRDefault="003175B1">
            <w:pPr>
              <w:spacing w:after="0"/>
              <w:jc w:val="left"/>
            </w:pPr>
            <w:r>
              <w:t>10703-10738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1E6C3C" w14:textId="77777777" w:rsidR="00416347" w:rsidRDefault="003175B1">
            <w:pPr>
              <w:spacing w:after="0"/>
              <w:jc w:val="left"/>
            </w:pPr>
            <w:r>
              <w:t>Respect Y: Auto. If Auto is off, use manual Y controls.</w:t>
            </w:r>
          </w:p>
        </w:tc>
      </w:tr>
      <w:tr w:rsidR="00416347" w14:paraId="6E4CA6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B424DA" w14:textId="77777777" w:rsidR="00416347" w:rsidRDefault="003175B1">
            <w:pPr>
              <w:spacing w:after="0"/>
              <w:jc w:val="left"/>
            </w:pPr>
            <w:r>
              <w:rPr>
                <w:rFonts w:ascii="Consolas" w:hAnsi="Consolas"/>
                <w:sz w:val="20"/>
              </w:rPr>
              <w:t>fcGAFmtTicks_20260624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F69DFC" w14:textId="77777777" w:rsidR="00416347" w:rsidRDefault="003175B1">
            <w:pPr>
              <w:spacing w:after="0"/>
              <w:jc w:val="left"/>
            </w:pPr>
            <w:r>
              <w:t>10739-10755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177769" w14:textId="77777777" w:rsidR="00416347" w:rsidRDefault="003175B1">
            <w:pPr>
              <w:spacing w:after="0"/>
              <w:jc w:val="left"/>
            </w:pPr>
            <w:r>
              <w:t>Local function/callback: fc GAFmt Ticks 20260624.</w:t>
            </w:r>
          </w:p>
        </w:tc>
      </w:tr>
      <w:tr w:rsidR="00416347" w14:paraId="14D2A8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A4EE29" w14:textId="77777777" w:rsidR="00416347" w:rsidRDefault="003175B1">
            <w:pPr>
              <w:spacing w:after="0"/>
              <w:jc w:val="left"/>
            </w:pPr>
            <w:r>
              <w:rPr>
                <w:rFonts w:ascii="Consolas" w:hAnsi="Consolas"/>
                <w:sz w:val="20"/>
              </w:rPr>
              <w:lastRenderedPageBreak/>
              <w:t>fcGAEnsureROISelector_20260624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51648D" w14:textId="77777777" w:rsidR="00416347" w:rsidRDefault="003175B1">
            <w:pPr>
              <w:spacing w:after="0"/>
              <w:jc w:val="left"/>
            </w:pPr>
            <w:r>
              <w:t>10756-10804 / 49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8B3DE7" w14:textId="77777777" w:rsidR="00416347" w:rsidRDefault="003175B1">
            <w:pPr>
              <w:spacing w:after="0"/>
              <w:jc w:val="left"/>
            </w:pPr>
            <w:r>
              <w:t>Adds/restores ROI selector in the normal FC-GA GUI.</w:t>
            </w:r>
          </w:p>
        </w:tc>
      </w:tr>
      <w:tr w:rsidR="00416347" w14:paraId="11CCED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87B779" w14:textId="77777777" w:rsidR="00416347" w:rsidRDefault="003175B1">
            <w:pPr>
              <w:spacing w:after="0"/>
              <w:jc w:val="left"/>
            </w:pPr>
            <w:r>
              <w:rPr>
                <w:rFonts w:ascii="Consolas" w:hAnsi="Consolas"/>
                <w:sz w:val="20"/>
              </w:rPr>
              <w:t>fcGAGetROISelectorItems_20260624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96887B" w14:textId="77777777" w:rsidR="00416347" w:rsidRDefault="003175B1">
            <w:pPr>
              <w:spacing w:after="0"/>
              <w:jc w:val="left"/>
            </w:pPr>
            <w:r>
              <w:t>10805-10819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FEA356" w14:textId="77777777" w:rsidR="00416347" w:rsidRDefault="003175B1">
            <w:pPr>
              <w:spacing w:after="0"/>
              <w:jc w:val="left"/>
            </w:pPr>
            <w:r>
              <w:t>Local function/callback: fc GAGet ROISelector Items 20260624.</w:t>
            </w:r>
          </w:p>
        </w:tc>
      </w:tr>
      <w:tr w:rsidR="00416347" w14:paraId="3B8DC9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B14753" w14:textId="77777777" w:rsidR="00416347" w:rsidRDefault="003175B1">
            <w:pPr>
              <w:spacing w:after="0"/>
              <w:jc w:val="left"/>
            </w:pPr>
            <w:r>
              <w:rPr>
                <w:rFonts w:ascii="Consolas" w:hAnsi="Consolas"/>
                <w:sz w:val="20"/>
              </w:rPr>
              <w:t>fcGAGetROISelectorChoice_20260624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0A3A89" w14:textId="77777777" w:rsidR="00416347" w:rsidRDefault="003175B1">
            <w:pPr>
              <w:spacing w:after="0"/>
              <w:jc w:val="left"/>
            </w:pPr>
            <w:r>
              <w:t>10820-10838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744527" w14:textId="77777777" w:rsidR="00416347" w:rsidRDefault="003175B1">
            <w:pPr>
              <w:spacing w:after="0"/>
              <w:jc w:val="left"/>
            </w:pPr>
            <w:r>
              <w:t>Local function/callback: fc GAGet ROISelector Choice 20260624.</w:t>
            </w:r>
          </w:p>
        </w:tc>
      </w:tr>
      <w:tr w:rsidR="00416347" w14:paraId="1A6F82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790A26" w14:textId="77777777" w:rsidR="00416347" w:rsidRDefault="003175B1">
            <w:pPr>
              <w:spacing w:after="0"/>
              <w:jc w:val="left"/>
            </w:pPr>
            <w:r>
              <w:rPr>
                <w:rFonts w:ascii="Consolas" w:hAnsi="Consolas"/>
                <w:sz w:val="20"/>
              </w:rPr>
              <w:t>fcGAROISelectorChanged_20260624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871FEF" w14:textId="77777777" w:rsidR="00416347" w:rsidRDefault="003175B1">
            <w:pPr>
              <w:spacing w:after="0"/>
              <w:jc w:val="left"/>
            </w:pPr>
            <w:r>
              <w:t>10839-10860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E0DC48" w14:textId="77777777" w:rsidR="00416347" w:rsidRDefault="003175B1">
            <w:pPr>
              <w:spacing w:after="0"/>
              <w:jc w:val="left"/>
            </w:pPr>
            <w:r>
              <w:t>Local function/callback: fc GAROISelector Changed 20260624.</w:t>
            </w:r>
          </w:p>
        </w:tc>
      </w:tr>
      <w:tr w:rsidR="00416347" w14:paraId="500031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EBB2B7" w14:textId="77777777" w:rsidR="00416347" w:rsidRDefault="003175B1">
            <w:pPr>
              <w:spacing w:after="0"/>
              <w:jc w:val="left"/>
            </w:pPr>
            <w:r>
              <w:rPr>
                <w:rFonts w:ascii="Consolas" w:hAnsi="Consolas"/>
                <w:sz w:val="20"/>
              </w:rPr>
              <w:t>fcGAROIManualPick_20260624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3400E0" w14:textId="77777777" w:rsidR="00416347" w:rsidRDefault="003175B1">
            <w:pPr>
              <w:spacing w:after="0"/>
              <w:jc w:val="left"/>
            </w:pPr>
            <w:r>
              <w:t>10861-10904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128EE1" w14:textId="77777777" w:rsidR="00416347" w:rsidRDefault="003175B1">
            <w:pPr>
              <w:spacing w:after="0"/>
              <w:jc w:val="left"/>
            </w:pPr>
            <w:r>
              <w:t>Select/unselect up to 20 benchmark ROIs manually.</w:t>
            </w:r>
          </w:p>
        </w:tc>
      </w:tr>
      <w:tr w:rsidR="00416347" w14:paraId="66AC02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683A04" w14:textId="77777777" w:rsidR="00416347" w:rsidRDefault="003175B1">
            <w:pPr>
              <w:spacing w:after="0"/>
              <w:jc w:val="left"/>
            </w:pPr>
            <w:r>
              <w:rPr>
                <w:rFonts w:ascii="Consolas" w:hAnsi="Consolas"/>
                <w:sz w:val="20"/>
              </w:rPr>
              <w:t>fcGAGetManualROIIdx_20260624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866C30" w14:textId="77777777" w:rsidR="00416347" w:rsidRDefault="003175B1">
            <w:pPr>
              <w:spacing w:after="0"/>
              <w:jc w:val="left"/>
            </w:pPr>
            <w:r>
              <w:t>10905-10915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F16B3E" w14:textId="77777777" w:rsidR="00416347" w:rsidRDefault="003175B1">
            <w:pPr>
              <w:spacing w:after="0"/>
              <w:jc w:val="left"/>
            </w:pPr>
            <w:r>
              <w:t>Local function/callback: fc GAGet Manual ROIIdx 20260624.</w:t>
            </w:r>
          </w:p>
        </w:tc>
      </w:tr>
      <w:tr w:rsidR="00416347" w14:paraId="241288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E47A23" w14:textId="77777777" w:rsidR="00416347" w:rsidRDefault="003175B1">
            <w:pPr>
              <w:spacing w:after="0"/>
              <w:jc w:val="left"/>
            </w:pPr>
            <w:r>
              <w:rPr>
                <w:rFonts w:ascii="Consolas" w:hAnsi="Consolas"/>
                <w:sz w:val="20"/>
              </w:rPr>
              <w:t>fcGASelectedOrTopROIIdx_20260622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2E7951" w14:textId="77777777" w:rsidR="00416347" w:rsidRDefault="003175B1">
            <w:pPr>
              <w:spacing w:after="0"/>
              <w:jc w:val="left"/>
            </w:pPr>
            <w:r>
              <w:t>10916-11004 / 89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F0E1C8" w14:textId="77777777" w:rsidR="00416347" w:rsidRDefault="003175B1">
            <w:pPr>
              <w:spacing w:after="0"/>
              <w:jc w:val="left"/>
            </w:pPr>
            <w:r>
              <w:t>ROI subset selector. Output is alphabetically sorted so heatmap Y axis is A-to-Z top-to-bottom.</w:t>
            </w:r>
          </w:p>
        </w:tc>
      </w:tr>
      <w:tr w:rsidR="00416347" w14:paraId="54ACAE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17F851" w14:textId="77777777" w:rsidR="00416347" w:rsidRDefault="003175B1">
            <w:pPr>
              <w:spacing w:after="0"/>
              <w:jc w:val="left"/>
            </w:pPr>
            <w:r>
              <w:rPr>
                <w:rFonts w:ascii="Consolas" w:hAnsi="Consolas"/>
                <w:sz w:val="20"/>
              </w:rPr>
              <w:t>fcGARegionSortKeys_20260624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9E2A53" w14:textId="77777777" w:rsidR="00416347" w:rsidRDefault="003175B1">
            <w:pPr>
              <w:spacing w:after="0"/>
              <w:jc w:val="left"/>
            </w:pPr>
            <w:r>
              <w:t>11005-11017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CA5F09" w14:textId="77777777" w:rsidR="00416347" w:rsidRDefault="003175B1">
            <w:pPr>
              <w:spacing w:after="0"/>
              <w:jc w:val="left"/>
            </w:pPr>
            <w:r>
              <w:t>Local function/callback: fc GARegion Sort Keys 20260624.</w:t>
            </w:r>
          </w:p>
        </w:tc>
      </w:tr>
      <w:tr w:rsidR="00416347" w14:paraId="12A547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B0CEE7" w14:textId="77777777" w:rsidR="00416347" w:rsidRDefault="003175B1">
            <w:pPr>
              <w:spacing w:after="0"/>
              <w:jc w:val="left"/>
            </w:pPr>
            <w:r>
              <w:rPr>
                <w:rFonts w:ascii="Consolas" w:hAnsi="Consolas"/>
                <w:sz w:val="20"/>
              </w:rPr>
              <w:t>fcGAAlphaSortIdx_20260624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FE6DE7" w14:textId="77777777" w:rsidR="00416347" w:rsidRDefault="003175B1">
            <w:pPr>
              <w:spacing w:after="0"/>
              <w:jc w:val="left"/>
            </w:pPr>
            <w:r>
              <w:t>11018-11028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CB05AC" w14:textId="77777777" w:rsidR="00416347" w:rsidRDefault="003175B1">
            <w:pPr>
              <w:spacing w:after="0"/>
              <w:jc w:val="left"/>
            </w:pPr>
            <w:r>
              <w:t>Local function/callback: fc GAAlpha Sort Idx 20260624.</w:t>
            </w:r>
          </w:p>
        </w:tc>
      </w:tr>
      <w:tr w:rsidR="00416347" w14:paraId="7F6642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ACB760" w14:textId="77777777" w:rsidR="00416347" w:rsidRDefault="003175B1">
            <w:pPr>
              <w:spacing w:after="0"/>
              <w:jc w:val="left"/>
            </w:pPr>
            <w:r>
              <w:rPr>
                <w:rFonts w:ascii="Consolas" w:hAnsi="Consolas"/>
                <w:sz w:val="20"/>
              </w:rPr>
              <w:t>fcGATopIdx_20260624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03C162" w14:textId="77777777" w:rsidR="00416347" w:rsidRDefault="003175B1">
            <w:pPr>
              <w:spacing w:after="0"/>
              <w:jc w:val="left"/>
            </w:pPr>
            <w:r>
              <w:t>11029-11043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1E8879" w14:textId="77777777" w:rsidR="00416347" w:rsidRDefault="003175B1">
            <w:pPr>
              <w:spacing w:after="0"/>
              <w:jc w:val="left"/>
            </w:pPr>
            <w:r>
              <w:t>Local function/callback: fc GATop Idx 20260624.</w:t>
            </w:r>
          </w:p>
        </w:tc>
      </w:tr>
      <w:tr w:rsidR="00416347" w14:paraId="3D42E6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103456" w14:textId="77777777" w:rsidR="00416347" w:rsidRDefault="003175B1">
            <w:pPr>
              <w:spacing w:after="0"/>
              <w:jc w:val="left"/>
            </w:pPr>
            <w:r>
              <w:rPr>
                <w:rFonts w:ascii="Consolas" w:hAnsi="Consolas"/>
                <w:sz w:val="20"/>
              </w:rPr>
              <w:t>fcGAColormap_LOCAL_20260624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B472C7" w14:textId="77777777" w:rsidR="00416347" w:rsidRDefault="003175B1">
            <w:pPr>
              <w:spacing w:after="0"/>
              <w:jc w:val="left"/>
            </w:pPr>
            <w:r>
              <w:t>11044-11067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A40439" w14:textId="77777777" w:rsidR="00416347" w:rsidRDefault="003175B1">
            <w:pPr>
              <w:spacing w:after="0"/>
              <w:jc w:val="left"/>
            </w:pPr>
            <w:r>
              <w:t>Local function/callback: fc GAColormap LOCAL 20260624.</w:t>
            </w:r>
          </w:p>
        </w:tc>
      </w:tr>
      <w:tr w:rsidR="00416347" w14:paraId="7928F3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A22BB3" w14:textId="77777777" w:rsidR="00416347" w:rsidRDefault="003175B1">
            <w:pPr>
              <w:spacing w:after="0"/>
              <w:jc w:val="left"/>
            </w:pPr>
            <w:r>
              <w:rPr>
                <w:rFonts w:ascii="Consolas" w:hAnsi="Consolas"/>
                <w:sz w:val="20"/>
              </w:rPr>
              <w:t>fcGADrawHeatmapGrid_LOCAL_20260624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7359CD" w14:textId="77777777" w:rsidR="00416347" w:rsidRDefault="003175B1">
            <w:pPr>
              <w:spacing w:after="0"/>
              <w:jc w:val="left"/>
            </w:pPr>
            <w:r>
              <w:t>11068-11079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48FD44" w14:textId="77777777" w:rsidR="00416347" w:rsidRDefault="003175B1">
            <w:pPr>
              <w:spacing w:after="0"/>
              <w:jc w:val="left"/>
            </w:pPr>
            <w:r>
              <w:t>Local function/callback: fc GADraw Heatmap Grid LOCAL 20260624.</w:t>
            </w:r>
          </w:p>
        </w:tc>
      </w:tr>
      <w:tr w:rsidR="00416347" w14:paraId="3AB041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1F6CA7" w14:textId="77777777" w:rsidR="00416347" w:rsidRDefault="003175B1">
            <w:pPr>
              <w:spacing w:after="0"/>
              <w:jc w:val="left"/>
            </w:pPr>
            <w:r>
              <w:rPr>
                <w:rFonts w:ascii="Consolas" w:hAnsi="Consolas"/>
                <w:sz w:val="20"/>
              </w:rPr>
              <w:t>fcGAHeatmapFontSmall_20260624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980BB9" w14:textId="77777777" w:rsidR="00416347" w:rsidRDefault="003175B1">
            <w:pPr>
              <w:spacing w:after="0"/>
              <w:jc w:val="left"/>
            </w:pPr>
            <w:r>
              <w:t>11080-11090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0695DD" w14:textId="77777777" w:rsidR="00416347" w:rsidRDefault="003175B1">
            <w:pPr>
              <w:spacing w:after="0"/>
              <w:jc w:val="left"/>
            </w:pPr>
            <w:r>
              <w:t>Compatibility hook. Title/colorbar font sizes are now protected in plotFCMatrix.</w:t>
            </w:r>
          </w:p>
        </w:tc>
      </w:tr>
      <w:tr w:rsidR="00416347" w14:paraId="09859E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CB2CCC" w14:textId="77777777" w:rsidR="00416347" w:rsidRDefault="003175B1">
            <w:pPr>
              <w:spacing w:after="0"/>
              <w:jc w:val="left"/>
            </w:pPr>
            <w:r>
              <w:rPr>
                <w:rFonts w:ascii="Consolas" w:hAnsi="Consolas"/>
                <w:sz w:val="20"/>
              </w:rPr>
              <w:lastRenderedPageBreak/>
              <w:t>fcGAInstallHeatmapScroll_20260624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82500D" w14:textId="77777777" w:rsidR="00416347" w:rsidRDefault="003175B1">
            <w:pPr>
              <w:spacing w:after="0"/>
              <w:jc w:val="left"/>
            </w:pPr>
            <w:r>
              <w:t>11091-11103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45B035" w14:textId="77777777" w:rsidR="00416347" w:rsidRDefault="003175B1">
            <w:pPr>
              <w:spacing w:after="0"/>
              <w:jc w:val="left"/>
            </w:pPr>
            <w:r>
              <w:t>Heatmap scrolling: Ctrl+scroll zooms; normal scroll pages alphabetic blocks.</w:t>
            </w:r>
          </w:p>
        </w:tc>
      </w:tr>
      <w:tr w:rsidR="00416347" w14:paraId="06682D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202AA9" w14:textId="77777777" w:rsidR="00416347" w:rsidRDefault="003175B1">
            <w:pPr>
              <w:spacing w:after="0"/>
              <w:jc w:val="left"/>
            </w:pPr>
            <w:r>
              <w:rPr>
                <w:rFonts w:ascii="Consolas" w:hAnsi="Consolas"/>
                <w:sz w:val="20"/>
              </w:rPr>
              <w:t>fcGAHeatmapScrollPage_20260624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11925F" w14:textId="77777777" w:rsidR="00416347" w:rsidRDefault="003175B1">
            <w:pPr>
              <w:spacing w:after="0"/>
              <w:jc w:val="left"/>
            </w:pPr>
            <w:r>
              <w:t>11104-11141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2945D0" w14:textId="77777777" w:rsidR="00416347" w:rsidRDefault="003175B1">
            <w:pPr>
              <w:spacing w:after="0"/>
              <w:jc w:val="left"/>
            </w:pPr>
            <w:r>
              <w:t>Local function/callback: fc GAHeatmap Scroll Page 20260624.</w:t>
            </w:r>
          </w:p>
        </w:tc>
      </w:tr>
      <w:tr w:rsidR="00416347" w14:paraId="7C04D5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B116D0" w14:textId="77777777" w:rsidR="00416347" w:rsidRDefault="003175B1">
            <w:pPr>
              <w:spacing w:after="0"/>
              <w:jc w:val="left"/>
            </w:pPr>
            <w:r>
              <w:rPr>
                <w:rFonts w:ascii="Consolas" w:hAnsi="Consolas"/>
                <w:sz w:val="20"/>
              </w:rPr>
              <w:t>fcGAHeatmapZoom_20260624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C51C80" w14:textId="77777777" w:rsidR="00416347" w:rsidRDefault="003175B1">
            <w:pPr>
              <w:spacing w:after="0"/>
              <w:jc w:val="left"/>
            </w:pPr>
            <w:r>
              <w:t>11142-11173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E34CC5" w14:textId="77777777" w:rsidR="00416347" w:rsidRDefault="003175B1">
            <w:pPr>
              <w:spacing w:after="0"/>
              <w:jc w:val="left"/>
            </w:pPr>
            <w:r>
              <w:t>Ctrl+scroll zoom into heatmap around mouse position.</w:t>
            </w:r>
          </w:p>
        </w:tc>
      </w:tr>
      <w:tr w:rsidR="00416347" w14:paraId="75C4EA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70B889" w14:textId="77777777" w:rsidR="00416347" w:rsidRDefault="003175B1">
            <w:pPr>
              <w:spacing w:after="0"/>
              <w:jc w:val="left"/>
            </w:pPr>
            <w:r>
              <w:rPr>
                <w:rFonts w:ascii="Consolas" w:hAnsi="Consolas"/>
                <w:sz w:val="20"/>
              </w:rPr>
              <w:t>fcGALargeReplot_20260622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645B79" w14:textId="77777777" w:rsidR="00416347" w:rsidRDefault="003175B1">
            <w:pPr>
              <w:spacing w:after="0"/>
              <w:jc w:val="left"/>
            </w:pPr>
            <w:r>
              <w:t>11174-11200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162CE4" w14:textId="77777777" w:rsidR="00416347" w:rsidRDefault="003175B1">
            <w:pPr>
              <w:spacing w:after="0"/>
              <w:jc w:val="left"/>
            </w:pPr>
            <w:r>
              <w:t>Large replot with ROI selector callback and Ctrl-scroll zoom support.</w:t>
            </w:r>
          </w:p>
        </w:tc>
      </w:tr>
      <w:tr w:rsidR="00416347" w14:paraId="7A1AAE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75D74D" w14:textId="77777777" w:rsidR="00416347" w:rsidRDefault="003175B1">
            <w:pPr>
              <w:spacing w:after="0"/>
              <w:jc w:val="left"/>
            </w:pPr>
            <w:r>
              <w:rPr>
                <w:rFonts w:ascii="Consolas" w:hAnsi="Consolas"/>
                <w:sz w:val="20"/>
              </w:rPr>
              <w:t>fcGAInstallOverlayClickAnyMode_20260624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D15DD8" w14:textId="77777777" w:rsidR="00416347" w:rsidRDefault="003175B1">
            <w:pPr>
              <w:spacing w:after="0"/>
              <w:jc w:val="left"/>
            </w:pPr>
            <w:r>
              <w:t>11201-11219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09FC23" w14:textId="77777777" w:rsidR="00416347" w:rsidRDefault="003175B1">
            <w:pPr>
              <w:spacing w:after="0"/>
              <w:jc w:val="left"/>
            </w:pPr>
            <w:r>
              <w:t>Robust click-to-set-seed for ROI overlay in normal and large view.</w:t>
            </w:r>
          </w:p>
        </w:tc>
      </w:tr>
      <w:tr w:rsidR="00416347" w14:paraId="0EBA06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9D5C71" w14:textId="77777777" w:rsidR="00416347" w:rsidRDefault="003175B1">
            <w:pPr>
              <w:spacing w:after="0"/>
              <w:jc w:val="left"/>
            </w:pPr>
            <w:r>
              <w:rPr>
                <w:rFonts w:ascii="Consolas" w:hAnsi="Consolas"/>
                <w:sz w:val="20"/>
              </w:rPr>
              <w:t>fcGAOverlayClickAnyMode_20260624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F05C26" w14:textId="77777777" w:rsidR="00416347" w:rsidRDefault="003175B1">
            <w:pPr>
              <w:spacing w:after="0"/>
              <w:jc w:val="left"/>
            </w:pPr>
            <w:r>
              <w:t>11220-11262 / 43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0C1CCE" w14:textId="77777777" w:rsidR="00416347" w:rsidRDefault="003175B1">
            <w:pPr>
              <w:spacing w:after="0"/>
              <w:jc w:val="left"/>
            </w:pPr>
            <w:r>
              <w:t>Local function/callback: fc GAOverlay Click Any Mode 20260624.</w:t>
            </w:r>
          </w:p>
        </w:tc>
      </w:tr>
      <w:tr w:rsidR="00416347" w14:paraId="4C822D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99D824" w14:textId="77777777" w:rsidR="00416347" w:rsidRDefault="003175B1">
            <w:pPr>
              <w:spacing w:after="0"/>
              <w:jc w:val="left"/>
            </w:pPr>
            <w:r>
              <w:rPr>
                <w:rFonts w:ascii="Consolas" w:hAnsi="Consolas"/>
                <w:sz w:val="20"/>
              </w:rPr>
              <w:t>fcGAGetOverlayLabelMap_20260624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5A828" w14:textId="77777777" w:rsidR="00416347" w:rsidRDefault="003175B1">
            <w:pPr>
              <w:spacing w:after="0"/>
              <w:jc w:val="left"/>
            </w:pPr>
            <w:r>
              <w:t>11263-11283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10E085" w14:textId="77777777" w:rsidR="00416347" w:rsidRDefault="003175B1">
            <w:pPr>
              <w:spacing w:after="0"/>
              <w:jc w:val="left"/>
            </w:pPr>
            <w:r>
              <w:t>Find the best atlas/ROI label volume available in R, S.lastFC, or S.FC.subjects.</w:t>
            </w:r>
          </w:p>
        </w:tc>
      </w:tr>
      <w:tr w:rsidR="00416347" w14:paraId="4C1FF6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28AE3F" w14:textId="77777777" w:rsidR="00416347" w:rsidRDefault="003175B1">
            <w:pPr>
              <w:spacing w:after="0"/>
              <w:jc w:val="left"/>
            </w:pPr>
            <w:r>
              <w:rPr>
                <w:rFonts w:ascii="Consolas" w:hAnsi="Consolas"/>
                <w:sz w:val="20"/>
              </w:rPr>
              <w:t>fcGACollectLabelCandidates_20260624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B175DC" w14:textId="77777777" w:rsidR="00416347" w:rsidRDefault="003175B1">
            <w:pPr>
              <w:spacing w:after="0"/>
              <w:jc w:val="left"/>
            </w:pPr>
            <w:r>
              <w:t>11284-11317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0363FE" w14:textId="77777777" w:rsidR="00416347" w:rsidRDefault="003175B1">
            <w:pPr>
              <w:spacing w:after="0"/>
              <w:jc w:val="left"/>
            </w:pPr>
            <w:r>
              <w:t>Local function/callback: fc GACollect Label Candidates 20260624.</w:t>
            </w:r>
          </w:p>
        </w:tc>
      </w:tr>
      <w:tr w:rsidR="00416347" w14:paraId="7FA0EF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4AA1D6" w14:textId="77777777" w:rsidR="00416347" w:rsidRDefault="003175B1">
            <w:pPr>
              <w:spacing w:after="0"/>
              <w:jc w:val="left"/>
            </w:pPr>
            <w:r>
              <w:rPr>
                <w:rFonts w:ascii="Consolas" w:hAnsi="Consolas"/>
                <w:sz w:val="20"/>
              </w:rPr>
              <w:t>fcGAAddLabelCandidate_20260624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2F400C" w14:textId="77777777" w:rsidR="00416347" w:rsidRDefault="003175B1">
            <w:pPr>
              <w:spacing w:after="0"/>
              <w:jc w:val="left"/>
            </w:pPr>
            <w:r>
              <w:t>11318-11335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B8D3C4" w14:textId="77777777" w:rsidR="00416347" w:rsidRDefault="003175B1">
            <w:pPr>
              <w:spacing w:after="0"/>
              <w:jc w:val="left"/>
            </w:pPr>
            <w:r>
              <w:t>Local function/callback: fc GAAdd Label Candidate 20260624.</w:t>
            </w:r>
          </w:p>
        </w:tc>
      </w:tr>
      <w:tr w:rsidR="00416347" w14:paraId="0F540A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116CEC" w14:textId="77777777" w:rsidR="00416347" w:rsidRDefault="003175B1">
            <w:pPr>
              <w:spacing w:after="0"/>
              <w:jc w:val="left"/>
            </w:pPr>
            <w:r>
              <w:rPr>
                <w:rFonts w:ascii="Consolas" w:hAnsi="Consolas"/>
                <w:sz w:val="20"/>
              </w:rPr>
              <w:t>fcGALabelCandidateScore_20260624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8C8F26" w14:textId="77777777" w:rsidR="00416347" w:rsidRDefault="003175B1">
            <w:pPr>
              <w:spacing w:after="0"/>
              <w:jc w:val="left"/>
            </w:pPr>
            <w:r>
              <w:t>11336-11358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5C707B" w14:textId="77777777" w:rsidR="00416347" w:rsidRDefault="003175B1">
            <w:pPr>
              <w:spacing w:after="0"/>
              <w:jc w:val="left"/>
            </w:pPr>
            <w:r>
              <w:t>Local function/callback: fc GALabel Candidate Score 20260624.</w:t>
            </w:r>
          </w:p>
        </w:tc>
      </w:tr>
      <w:tr w:rsidR="00416347" w14:paraId="5FA4FA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12A017" w14:textId="77777777" w:rsidR="00416347" w:rsidRDefault="003175B1">
            <w:pPr>
              <w:spacing w:after="0"/>
              <w:jc w:val="left"/>
            </w:pPr>
            <w:r>
              <w:rPr>
                <w:rFonts w:ascii="Consolas" w:hAnsi="Consolas"/>
                <w:sz w:val="20"/>
              </w:rPr>
              <w:t>fcGAGetImageSizeFromAxes_20260624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946680" w14:textId="77777777" w:rsidR="00416347" w:rsidRDefault="003175B1">
            <w:pPr>
              <w:spacing w:after="0"/>
              <w:jc w:val="left"/>
            </w:pPr>
            <w:r>
              <w:t>11359-11371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2D15AA" w14:textId="77777777" w:rsidR="00416347" w:rsidRDefault="003175B1">
            <w:pPr>
              <w:spacing w:after="0"/>
              <w:jc w:val="left"/>
            </w:pPr>
            <w:r>
              <w:t>Local function/callback: fc GAGet Image Size From Axes 20260624.</w:t>
            </w:r>
          </w:p>
        </w:tc>
      </w:tr>
      <w:tr w:rsidR="00416347" w14:paraId="510B2D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28992A" w14:textId="77777777" w:rsidR="00416347" w:rsidRDefault="003175B1">
            <w:pPr>
              <w:spacing w:after="0"/>
              <w:jc w:val="left"/>
            </w:pPr>
            <w:r>
              <w:rPr>
                <w:rFonts w:ascii="Consolas" w:hAnsi="Consolas"/>
                <w:sz w:val="20"/>
              </w:rPr>
              <w:t>fcGAFindClickedLabel_20260624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88D179" w14:textId="77777777" w:rsidR="00416347" w:rsidRDefault="003175B1">
            <w:pPr>
              <w:spacing w:after="0"/>
              <w:jc w:val="left"/>
            </w:pPr>
            <w:r>
              <w:t>11372-11406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D8FA67" w14:textId="77777777" w:rsidR="00416347" w:rsidRDefault="003175B1">
            <w:pPr>
              <w:spacing w:after="0"/>
              <w:jc w:val="left"/>
            </w:pPr>
            <w:r>
              <w:t>Local function/callback: fc GAFind Clicked Label 20260624.</w:t>
            </w:r>
          </w:p>
        </w:tc>
      </w:tr>
      <w:tr w:rsidR="00416347" w14:paraId="3FA8B4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D9255A" w14:textId="77777777" w:rsidR="00416347" w:rsidRDefault="003175B1">
            <w:pPr>
              <w:spacing w:after="0"/>
              <w:jc w:val="left"/>
            </w:pPr>
            <w:r>
              <w:rPr>
                <w:rFonts w:ascii="Consolas" w:hAnsi="Consolas"/>
                <w:sz w:val="20"/>
              </w:rPr>
              <w:t>fcGAReadLabelAround_20260624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7AC73D" w14:textId="77777777" w:rsidR="00416347" w:rsidRDefault="003175B1">
            <w:pPr>
              <w:spacing w:after="0"/>
              <w:jc w:val="left"/>
            </w:pPr>
            <w:r>
              <w:t>11407-11428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3A24F5" w14:textId="77777777" w:rsidR="00416347" w:rsidRDefault="003175B1">
            <w:pPr>
              <w:spacing w:after="0"/>
              <w:jc w:val="left"/>
            </w:pPr>
            <w:r>
              <w:t>Local function/callback: fc GARead Label Around 20260624.</w:t>
            </w:r>
          </w:p>
        </w:tc>
      </w:tr>
      <w:tr w:rsidR="00416347" w14:paraId="44C9D4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2FE877" w14:textId="77777777" w:rsidR="00416347" w:rsidRDefault="003175B1">
            <w:pPr>
              <w:spacing w:after="0"/>
              <w:jc w:val="left"/>
            </w:pPr>
            <w:r>
              <w:rPr>
                <w:rFonts w:ascii="Consolas" w:hAnsi="Consolas"/>
                <w:sz w:val="20"/>
              </w:rPr>
              <w:t>fcGASetSeedByLabel_20260624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F5F712" w14:textId="77777777" w:rsidR="00416347" w:rsidRDefault="003175B1">
            <w:pPr>
              <w:spacing w:after="0"/>
              <w:jc w:val="left"/>
            </w:pPr>
            <w:r>
              <w:t>11429-11450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143F37" w14:textId="77777777" w:rsidR="00416347" w:rsidRDefault="003175B1">
            <w:pPr>
              <w:spacing w:after="0"/>
              <w:jc w:val="left"/>
            </w:pPr>
            <w:r>
              <w:t>Local function/callback: fc GASet Seed By Label 20260624.</w:t>
            </w:r>
          </w:p>
        </w:tc>
      </w:tr>
      <w:tr w:rsidR="00416347" w14:paraId="16F0C9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D71EF5" w14:textId="77777777" w:rsidR="00416347" w:rsidRDefault="003175B1">
            <w:pPr>
              <w:spacing w:after="0"/>
              <w:jc w:val="left"/>
            </w:pPr>
            <w:r>
              <w:rPr>
                <w:rFonts w:ascii="Consolas" w:hAnsi="Consolas"/>
                <w:sz w:val="20"/>
              </w:rPr>
              <w:lastRenderedPageBreak/>
              <w:t>fcGACurrentSliceIndex_20260624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CB4265" w14:textId="77777777" w:rsidR="00416347" w:rsidRDefault="003175B1">
            <w:pPr>
              <w:spacing w:after="0"/>
              <w:jc w:val="left"/>
            </w:pPr>
            <w:r>
              <w:t>11451-11482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BEE8AB" w14:textId="77777777" w:rsidR="00416347" w:rsidRDefault="003175B1">
            <w:pPr>
              <w:spacing w:after="0"/>
              <w:jc w:val="left"/>
            </w:pPr>
            <w:r>
              <w:t>Local function/callback: fc GACurrent Slice Index 20260624.</w:t>
            </w:r>
          </w:p>
        </w:tc>
      </w:tr>
      <w:tr w:rsidR="00416347" w14:paraId="71BBB7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5BFFE2" w14:textId="77777777" w:rsidR="00416347" w:rsidRDefault="003175B1">
            <w:pPr>
              <w:spacing w:after="0"/>
              <w:jc w:val="left"/>
            </w:pPr>
            <w:r>
              <w:rPr>
                <w:rFonts w:ascii="Consolas" w:hAnsi="Consolas"/>
                <w:sz w:val="20"/>
              </w:rPr>
              <w:t>fcGAHeatLabels_20260624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7456BF" w14:textId="77777777" w:rsidR="00416347" w:rsidRDefault="003175B1">
            <w:pPr>
              <w:spacing w:after="0"/>
              <w:jc w:val="left"/>
            </w:pPr>
            <w:r>
              <w:t>11483-11508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30A876" w14:textId="77777777" w:rsidR="00416347" w:rsidRDefault="003175B1">
            <w:pPr>
              <w:spacing w:after="0"/>
              <w:jc w:val="left"/>
            </w:pPr>
            <w:r>
              <w:t>Heatmap labels. Merged names are already base-only, but strip side prefixes again for safety.</w:t>
            </w:r>
          </w:p>
        </w:tc>
      </w:tr>
      <w:tr w:rsidR="00416347" w14:paraId="1B516B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70BF07" w14:textId="77777777" w:rsidR="00416347" w:rsidRDefault="003175B1">
            <w:pPr>
              <w:spacing w:after="0"/>
              <w:jc w:val="left"/>
            </w:pPr>
            <w:r>
              <w:rPr>
                <w:rFonts w:ascii="Consolas" w:hAnsi="Consolas"/>
                <w:sz w:val="20"/>
              </w:rPr>
              <w:t>fcGAStripSidePrefix_20260624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5D47BD" w14:textId="77777777" w:rsidR="00416347" w:rsidRDefault="003175B1">
            <w:pPr>
              <w:spacing w:after="0"/>
              <w:jc w:val="left"/>
            </w:pPr>
            <w:r>
              <w:t>11509-11521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95C91E" w14:textId="77777777" w:rsidR="00416347" w:rsidRDefault="003175B1">
            <w:pPr>
              <w:spacing w:after="0"/>
              <w:jc w:val="left"/>
            </w:pPr>
            <w:r>
              <w:t>Local function/callback: fc GAStrip Side Prefix 20260624.</w:t>
            </w:r>
          </w:p>
        </w:tc>
      </w:tr>
      <w:tr w:rsidR="00416347" w14:paraId="21B04F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8B560E" w14:textId="77777777" w:rsidR="00416347" w:rsidRDefault="003175B1">
            <w:pPr>
              <w:spacing w:after="0"/>
              <w:jc w:val="left"/>
            </w:pPr>
            <w:r>
              <w:rPr>
                <w:rFonts w:ascii="Consolas" w:hAnsi="Consolas"/>
                <w:sz w:val="20"/>
              </w:rPr>
              <w:t>fcGAEnsureHemiCallbacks_20260625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712397" w14:textId="77777777" w:rsidR="00416347" w:rsidRDefault="003175B1">
            <w:pPr>
              <w:spacing w:after="0"/>
              <w:jc w:val="left"/>
            </w:pPr>
            <w:r>
              <w:t>11522-11539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6F1CCA" w14:textId="77777777" w:rsidR="00416347" w:rsidRDefault="003175B1">
            <w:pPr>
              <w:spacing w:after="0"/>
              <w:jc w:val="left"/>
            </w:pPr>
            <w:r>
              <w:t>SMALL</w:t>
            </w:r>
            <w:r>
              <w:rPr>
                <w:i/>
              </w:rPr>
              <w:t>HEMI</w:t>
            </w:r>
            <w:r>
              <w:t>REFRESH</w:t>
            </w:r>
            <w:r>
              <w:rPr>
                <w:i/>
              </w:rPr>
              <w:t>FIX</w:t>
            </w:r>
            <w:r>
              <w:t>20260623 Make sure changing Hemi/View/Display/etc. really refreshes the normal FC-GA plot.</w:t>
            </w:r>
          </w:p>
        </w:tc>
      </w:tr>
      <w:tr w:rsidR="00416347" w14:paraId="5E54C3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E39424" w14:textId="77777777" w:rsidR="00416347" w:rsidRDefault="003175B1">
            <w:pPr>
              <w:spacing w:after="0"/>
              <w:jc w:val="left"/>
            </w:pPr>
            <w:r>
              <w:rPr>
                <w:rFonts w:ascii="Consolas" w:hAnsi="Consolas"/>
                <w:sz w:val="20"/>
              </w:rPr>
              <w:t>fcGARequestPreviewRefresh_20260625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B6DB81" w14:textId="77777777" w:rsidR="00416347" w:rsidRDefault="003175B1">
            <w:pPr>
              <w:spacing w:after="0"/>
              <w:jc w:val="left"/>
            </w:pPr>
            <w:r>
              <w:t>11540-11575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0FC712" w14:textId="77777777" w:rsidR="00416347" w:rsidRDefault="003175B1">
            <w:pPr>
              <w:spacing w:after="0"/>
              <w:jc w:val="left"/>
            </w:pPr>
            <w:r>
              <w:t>SMALL</w:t>
            </w:r>
            <w:r>
              <w:rPr>
                <w:i/>
              </w:rPr>
              <w:t>HEMI</w:t>
            </w:r>
            <w:r>
              <w:t>REFRESH</w:t>
            </w:r>
            <w:r>
              <w:rPr>
                <w:i/>
              </w:rPr>
              <w:t>FIX</w:t>
            </w:r>
            <w:r>
              <w:t>20260623 Robust refresh for both normal/small FC-GA panel and Large view.</w:t>
            </w:r>
          </w:p>
        </w:tc>
      </w:tr>
      <w:tr w:rsidR="00416347" w14:paraId="3F884F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EC1788" w14:textId="77777777" w:rsidR="00416347" w:rsidRDefault="003175B1">
            <w:pPr>
              <w:spacing w:after="0"/>
              <w:jc w:val="left"/>
            </w:pPr>
            <w:r>
              <w:rPr>
                <w:rFonts w:ascii="Consolas" w:hAnsi="Consolas"/>
                <w:sz w:val="20"/>
              </w:rPr>
              <w:t>applyHemisphereMode_ADV_20260617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4FB977" w14:textId="77777777" w:rsidR="00416347" w:rsidRDefault="003175B1">
            <w:pPr>
              <w:spacing w:after="0"/>
              <w:jc w:val="left"/>
            </w:pPr>
            <w:r>
              <w:t>11576-11671 / 96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8AC3DA" w14:textId="77777777" w:rsidR="00416347" w:rsidRDefault="003175B1">
            <w:pPr>
              <w:spacing w:after="0"/>
              <w:jc w:val="left"/>
            </w:pPr>
            <w:r>
              <w:t>SMALL</w:t>
            </w:r>
            <w:r>
              <w:rPr>
                <w:i/>
              </w:rPr>
              <w:t>HEMI</w:t>
            </w:r>
            <w:r>
              <w:t>REFRESH</w:t>
            </w:r>
            <w:r>
              <w:rPr>
                <w:i/>
              </w:rPr>
              <w:t>FIX</w:t>
            </w:r>
            <w:r>
              <w:t>20260623 Correct FC-GA hemisphere computation. All           = full matrix. Merged L+R    = collapse L/R homologues into base ROI names. Left...</w:t>
            </w:r>
          </w:p>
        </w:tc>
      </w:tr>
      <w:tr w:rsidR="00416347" w14:paraId="00EBAF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6B0C05" w14:textId="77777777" w:rsidR="00416347" w:rsidRDefault="003175B1">
            <w:pPr>
              <w:spacing w:after="0"/>
              <w:jc w:val="left"/>
            </w:pPr>
            <w:r>
              <w:rPr>
                <w:rFonts w:ascii="Consolas" w:hAnsi="Consolas"/>
                <w:sz w:val="20"/>
              </w:rPr>
              <w:t>fcGAHemiMask_20260625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B908C4" w14:textId="77777777" w:rsidR="00416347" w:rsidRDefault="003175B1">
            <w:pPr>
              <w:spacing w:after="0"/>
              <w:jc w:val="left"/>
            </w:pPr>
            <w:r>
              <w:t>11672-11701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91FEE0" w14:textId="77777777" w:rsidR="00416347" w:rsidRDefault="003175B1">
            <w:pPr>
              <w:spacing w:after="0"/>
              <w:jc w:val="left"/>
            </w:pPr>
            <w:r>
              <w:t>Detect side from names such as R</w:t>
            </w:r>
            <w:r>
              <w:rPr>
                <w:i/>
              </w:rPr>
              <w:t>AAA, L</w:t>
            </w:r>
            <w:r>
              <w:t>AAA, Right</w:t>
            </w:r>
            <w:r>
              <w:rPr>
                <w:i/>
              </w:rPr>
              <w:t>AAA, AAA</w:t>
            </w:r>
            <w:r>
              <w:t>R, etc.</w:t>
            </w:r>
          </w:p>
        </w:tc>
      </w:tr>
      <w:tr w:rsidR="00416347" w14:paraId="15F61E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BDFF5E" w14:textId="77777777" w:rsidR="00416347" w:rsidRDefault="003175B1">
            <w:pPr>
              <w:spacing w:after="0"/>
              <w:jc w:val="left"/>
            </w:pPr>
            <w:r>
              <w:rPr>
                <w:rFonts w:ascii="Consolas" w:hAnsi="Consolas"/>
                <w:sz w:val="20"/>
              </w:rPr>
              <w:t>fcGAHemiSideBase_20260625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FA9C5B" w14:textId="77777777" w:rsidR="00416347" w:rsidRDefault="003175B1">
            <w:pPr>
              <w:spacing w:after="0"/>
              <w:jc w:val="left"/>
            </w:pPr>
            <w:r>
              <w:t>11702-11745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4D20F4" w14:textId="77777777" w:rsidR="00416347" w:rsidRDefault="003175B1">
            <w:pPr>
              <w:spacing w:after="0"/>
              <w:jc w:val="left"/>
            </w:pPr>
            <w:r>
              <w:t>Local function/callback: fc GAHemi Side Base 20260625.</w:t>
            </w:r>
          </w:p>
        </w:tc>
      </w:tr>
      <w:tr w:rsidR="00416347" w14:paraId="32D005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0D9F0D" w14:textId="77777777" w:rsidR="00416347" w:rsidRDefault="003175B1">
            <w:pPr>
              <w:spacing w:after="0"/>
              <w:jc w:val="left"/>
            </w:pPr>
            <w:r>
              <w:rPr>
                <w:rFonts w:ascii="Consolas" w:hAnsi="Consolas"/>
                <w:sz w:val="20"/>
              </w:rPr>
              <w:t>fcGAMergeHemisphereMatrix_20260625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9B829A" w14:textId="77777777" w:rsidR="00416347" w:rsidRDefault="003175B1">
            <w:pPr>
              <w:spacing w:after="0"/>
              <w:jc w:val="left"/>
            </w:pPr>
            <w:r>
              <w:t>11746-11780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E0F5B" w14:textId="77777777" w:rsidR="00416347" w:rsidRDefault="003175B1">
            <w:pPr>
              <w:spacing w:after="0"/>
              <w:jc w:val="left"/>
            </w:pPr>
            <w:r>
              <w:t>Collapse L/R homologues into one matrix per base region.</w:t>
            </w:r>
          </w:p>
        </w:tc>
      </w:tr>
      <w:tr w:rsidR="00416347" w14:paraId="5B78F2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7D5655" w14:textId="77777777" w:rsidR="00416347" w:rsidRDefault="003175B1">
            <w:pPr>
              <w:spacing w:after="0"/>
              <w:jc w:val="left"/>
            </w:pPr>
            <w:r>
              <w:rPr>
                <w:rFonts w:ascii="Consolas" w:hAnsi="Consolas"/>
                <w:sz w:val="20"/>
              </w:rPr>
              <w:t>fcGANanMeanVec_20260625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65E86C" w14:textId="77777777" w:rsidR="00416347" w:rsidRDefault="003175B1">
            <w:pPr>
              <w:spacing w:after="0"/>
              <w:jc w:val="left"/>
            </w:pPr>
            <w:r>
              <w:t>11781-11786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9266A8" w14:textId="77777777" w:rsidR="00416347" w:rsidRDefault="003175B1">
            <w:pPr>
              <w:spacing w:after="0"/>
              <w:jc w:val="left"/>
            </w:pPr>
            <w:r>
              <w:t>Local function/callback: fc GANan Mean Vec 20260625.</w:t>
            </w:r>
          </w:p>
        </w:tc>
      </w:tr>
      <w:tr w:rsidR="00416347" w14:paraId="0FF114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F83C2C" w14:textId="77777777" w:rsidR="00416347" w:rsidRDefault="003175B1">
            <w:pPr>
              <w:spacing w:after="0"/>
              <w:jc w:val="left"/>
            </w:pPr>
            <w:r>
              <w:rPr>
                <w:rFonts w:ascii="Consolas" w:hAnsi="Consolas"/>
                <w:sz w:val="20"/>
              </w:rPr>
              <w:t>fcGAReconcileHemiLabels_20260625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294D42" w14:textId="77777777" w:rsidR="00416347" w:rsidRDefault="003175B1">
            <w:pPr>
              <w:spacing w:after="0"/>
              <w:jc w:val="left"/>
            </w:pPr>
            <w:r>
              <w:t>11787-11800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85BEAE" w14:textId="77777777" w:rsidR="00416347" w:rsidRDefault="003175B1">
            <w:pPr>
              <w:spacing w:after="0"/>
              <w:jc w:val="left"/>
            </w:pPr>
            <w:r>
              <w:t>For merged mode, use collapsed base ROI names/labels returned by applyHemisphereMode.</w:t>
            </w:r>
          </w:p>
        </w:tc>
      </w:tr>
      <w:tr w:rsidR="00416347" w14:paraId="1DB371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99D291" w14:textId="77777777" w:rsidR="00416347" w:rsidRDefault="003175B1">
            <w:pPr>
              <w:spacing w:after="0"/>
              <w:jc w:val="left"/>
            </w:pPr>
            <w:r>
              <w:rPr>
                <w:rFonts w:ascii="Consolas" w:hAnsi="Consolas"/>
                <w:sz w:val="20"/>
              </w:rPr>
              <w:lastRenderedPageBreak/>
              <w:t>plotFCMatrix_CLEAN_20260617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2FDAD8" w14:textId="77777777" w:rsidR="00416347" w:rsidRDefault="003175B1">
            <w:pPr>
              <w:spacing w:after="0"/>
              <w:jc w:val="left"/>
            </w:pPr>
            <w:r>
              <w:t>11801-11843 / 43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EB65F6" w14:textId="77777777" w:rsidR="00416347" w:rsidRDefault="003175B1">
            <w:pPr>
              <w:spacing w:after="0"/>
              <w:jc w:val="left"/>
            </w:pPr>
            <w:r>
              <w:t>Heatmap plotter with hemisphere-aware axis labels.</w:t>
            </w:r>
          </w:p>
        </w:tc>
      </w:tr>
      <w:tr w:rsidR="00416347" w14:paraId="7EE63B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245A3F" w14:textId="77777777" w:rsidR="00416347" w:rsidRDefault="003175B1">
            <w:pPr>
              <w:spacing w:after="0"/>
              <w:jc w:val="left"/>
            </w:pPr>
            <w:r>
              <w:rPr>
                <w:rFonts w:ascii="Consolas" w:hAnsi="Consolas"/>
                <w:sz w:val="20"/>
              </w:rPr>
              <w:t>fcGAAxisNamesForHemi_20260625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A6DB61" w14:textId="77777777" w:rsidR="00416347" w:rsidRDefault="003175B1">
            <w:pPr>
              <w:spacing w:after="0"/>
              <w:jc w:val="left"/>
            </w:pPr>
            <w:r>
              <w:t>11844-11862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3B16CB" w14:textId="77777777" w:rsidR="00416347" w:rsidRDefault="003175B1">
            <w:pPr>
              <w:spacing w:after="0"/>
              <w:jc w:val="left"/>
            </w:pPr>
            <w:r>
              <w:t>Local function/callback: fc GAAxis Names For Hemi 20260625.</w:t>
            </w:r>
          </w:p>
        </w:tc>
      </w:tr>
      <w:tr w:rsidR="00416347" w14:paraId="6EA9A9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8AF0DF" w14:textId="77777777" w:rsidR="00416347" w:rsidRDefault="003175B1">
            <w:pPr>
              <w:spacing w:after="0"/>
              <w:jc w:val="left"/>
            </w:pPr>
            <w:r>
              <w:rPr>
                <w:rFonts w:ascii="Consolas" w:hAnsi="Consolas"/>
                <w:sz w:val="20"/>
              </w:rPr>
              <w:t>fcGAHeatLabels_20260625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47833D" w14:textId="77777777" w:rsidR="00416347" w:rsidRDefault="003175B1">
            <w:pPr>
              <w:spacing w:after="0"/>
              <w:jc w:val="left"/>
            </w:pPr>
            <w:r>
              <w:t>11863-11886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82880A" w14:textId="77777777" w:rsidR="00416347" w:rsidRDefault="003175B1">
            <w:pPr>
              <w:spacing w:after="0"/>
              <w:jc w:val="left"/>
            </w:pPr>
            <w:r>
              <w:t>SMALL</w:t>
            </w:r>
            <w:r>
              <w:rPr>
                <w:i/>
              </w:rPr>
              <w:t>HEMI</w:t>
            </w:r>
            <w:r>
              <w:t>REFRESH</w:t>
            </w:r>
            <w:r>
              <w:rPr>
                <w:i/>
              </w:rPr>
              <w:t>FIX</w:t>
            </w:r>
            <w:r>
              <w:t>20260623 Labels for heatmap. Strip side prefixes when title/axis already defines side.</w:t>
            </w:r>
          </w:p>
        </w:tc>
      </w:tr>
    </w:tbl>
    <w:p w14:paraId="7DC6FAC9" w14:textId="77777777" w:rsidR="00416347" w:rsidRDefault="00416347">
      <w:pPr>
        <w:spacing w:after="60"/>
      </w:pPr>
    </w:p>
    <w:p w14:paraId="558FF185" w14:textId="77777777" w:rsidR="00416347" w:rsidRDefault="003175B1">
      <w:r>
        <w:t>Subject/ROI import and group-analysis interface. Retains assignment, metric, display and statistical settings.</w:t>
      </w:r>
    </w:p>
    <w:p w14:paraId="0E3168F1" w14:textId="77777777" w:rsidR="00416347" w:rsidRDefault="003175B1">
      <w:r>
        <w:rPr>
          <w:b/>
        </w:rPr>
        <w:t>Interface:</w:t>
      </w:r>
      <w:r>
        <w:t xml:space="preserve"> </w:t>
      </w:r>
      <w:r>
        <w:rPr>
          <w:rFonts w:ascii="Consolas" w:hAnsi="Consolas"/>
          <w:sz w:val="20"/>
        </w:rPr>
        <w:t>function hFig = GroupAnalysis(varargin)</w:t>
      </w:r>
    </w:p>
    <w:p w14:paraId="18938F10" w14:textId="77777777" w:rsidR="00416347" w:rsidRDefault="003175B1">
      <w:r>
        <w:rPr>
          <w:b/>
        </w:rPr>
        <w:t>Referenced by:</w:t>
      </w:r>
      <w:r>
        <w:t xml:space="preserve"> </w:t>
      </w:r>
      <w:r>
        <w:rPr>
          <w:rFonts w:ascii="Consolas" w:hAnsi="Consolas"/>
          <w:sz w:val="20"/>
        </w:rPr>
        <w:t>fusi_studio_GUI.m</w:t>
      </w:r>
    </w:p>
    <w:p w14:paraId="6FE4246A" w14:textId="77777777" w:rsidR="00416347" w:rsidRDefault="003175B1">
      <w:r>
        <w:rPr>
          <w:b/>
        </w:rPr>
        <w:t>Uses:</w:t>
      </w:r>
      <w:r>
        <w:t xml:space="preserve"> </w:t>
      </w:r>
      <w:r>
        <w:rPr>
          <w:rFonts w:ascii="Consolas" w:hAnsi="Consolas"/>
          <w:sz w:val="20"/>
        </w:rPr>
        <w:t>blackbdy_iso.m</w:t>
      </w:r>
      <w:r>
        <w:t xml:space="preserve">; </w:t>
      </w:r>
      <w:r>
        <w:rPr>
          <w:rFonts w:ascii="Consolas" w:hAnsi="Consolas"/>
          <w:sz w:val="20"/>
        </w:rPr>
        <w:t>deConfUSIon_setup.m</w:t>
      </w:r>
      <w:r>
        <w:t xml:space="preserve">; </w:t>
      </w:r>
      <w:r>
        <w:rPr>
          <w:rFonts w:ascii="Consolas" w:hAnsi="Consolas"/>
          <w:sz w:val="20"/>
        </w:rPr>
        <w:t>deConfUSIon_signal.m</w:t>
      </w:r>
      <w:r>
        <w:t xml:space="preserve">; </w:t>
      </w:r>
      <w:r>
        <w:rPr>
          <w:rFonts w:ascii="Consolas" w:hAnsi="Consolas"/>
          <w:sz w:val="20"/>
        </w:rPr>
        <w:t>deConfUSIon_ui.m</w:t>
      </w:r>
      <w:r>
        <w:t>; 14 more in code map</w:t>
      </w:r>
    </w:p>
    <w:p w14:paraId="1E55DAEA" w14:textId="77777777" w:rsidR="00416347" w:rsidRDefault="00481B34">
      <w:hyperlink r:id="rId273">
        <w:r w:rsidR="003175B1">
          <w:rPr>
            <w:color w:val="007C86"/>
            <w:u w:val="single"/>
          </w:rPr>
          <w:t>Open source</w:t>
        </w:r>
      </w:hyperlink>
      <w:r w:rsidR="003175B1">
        <w:t xml:space="preserve"> | 11886 physical file lines; 402 declarations.</w:t>
      </w:r>
    </w:p>
    <w:p w14:paraId="5EBC05C4" w14:textId="77777777" w:rsidR="00416347" w:rsidRDefault="003175B1">
      <w:pPr>
        <w:pStyle w:val="Heading3"/>
      </w:pPr>
      <w:bookmarkStart w:id="561" w:name="b_section_273"/>
      <w:bookmarkEnd w:id="561"/>
      <w:r>
        <w:rPr>
          <w:b w:val="0"/>
        </w:rPr>
        <w:t>GroupAnalysis_Common.m</w:t>
      </w:r>
    </w:p>
    <w:p w14:paraId="6E362A55" w14:textId="77777777" w:rsidR="00416347" w:rsidRDefault="003175B1">
      <w:pPr>
        <w:pStyle w:val="TableCaption"/>
      </w:pPr>
      <w:bookmarkStart w:id="562" w:name="_Toc244187241"/>
      <w:r>
        <w:t>Table 52. Function overview - GroupAnalysis_Common.m</w:t>
      </w:r>
      <w:bookmarkStart w:id="563" w:name="b_table_52"/>
      <w:bookmarkEnd w:id="563"/>
      <w:bookmarkEnd w:id="562"/>
    </w:p>
    <w:tbl>
      <w:tblPr>
        <w:tblW w:w="0" w:type="auto"/>
        <w:jc w:val="center"/>
        <w:tblLayout w:type="fixed"/>
        <w:tblLook w:val="04A0" w:firstRow="1" w:lastRow="0" w:firstColumn="1" w:lastColumn="0" w:noHBand="0" w:noVBand="1"/>
      </w:tblPr>
      <w:tblGrid>
        <w:gridCol w:w="3183"/>
        <w:gridCol w:w="1933"/>
        <w:gridCol w:w="4774"/>
      </w:tblGrid>
      <w:tr w:rsidR="00416347" w14:paraId="3E6DF09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F0301EE"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6DD577"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DA2ED15" w14:textId="77777777" w:rsidR="00416347" w:rsidRDefault="003175B1">
            <w:pPr>
              <w:spacing w:after="0"/>
              <w:jc w:val="left"/>
            </w:pPr>
            <w:r>
              <w:rPr>
                <w:b/>
              </w:rPr>
              <w:t>Function purpose</w:t>
            </w:r>
          </w:p>
        </w:tc>
      </w:tr>
      <w:tr w:rsidR="00416347" w14:paraId="28CF00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B44A12" w14:textId="77777777" w:rsidR="00416347" w:rsidRDefault="003175B1">
            <w:pPr>
              <w:spacing w:after="0"/>
              <w:jc w:val="left"/>
            </w:pPr>
            <w:r>
              <w:rPr>
                <w:rFonts w:ascii="Consolas" w:hAnsi="Consolas"/>
                <w:sz w:val="20"/>
              </w:rPr>
              <w:t>GroupAnalysis_Common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8A4D43" w14:textId="77777777" w:rsidR="00416347" w:rsidRDefault="003175B1">
            <w:pPr>
              <w:spacing w:after="0"/>
              <w:jc w:val="left"/>
            </w:pPr>
            <w:r>
              <w:t>1-36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C2CA14" w14:textId="77777777" w:rsidR="00416347" w:rsidRDefault="003175B1">
            <w:pPr>
              <w:spacing w:after="0"/>
              <w:jc w:val="left"/>
            </w:pPr>
            <w:r>
              <w:t>Entry function; see file purpose.</w:t>
            </w:r>
          </w:p>
        </w:tc>
      </w:tr>
      <w:tr w:rsidR="00416347" w14:paraId="3D08D7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4DB1E0" w14:textId="77777777" w:rsidR="00416347" w:rsidRDefault="003175B1">
            <w:pPr>
              <w:spacing w:after="0"/>
              <w:jc w:val="left"/>
            </w:pPr>
            <w:r>
              <w:rPr>
                <w:rFonts w:ascii="Consolas" w:hAnsi="Consolas"/>
                <w:sz w:val="20"/>
              </w:rPr>
              <w:t>ga_print_module_error_local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ADB0CC" w14:textId="77777777" w:rsidR="00416347" w:rsidRDefault="003175B1">
            <w:pPr>
              <w:spacing w:after="0"/>
              <w:jc w:val="left"/>
            </w:pPr>
            <w:r>
              <w:t>37-63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645474" w14:textId="77777777" w:rsidR="00416347" w:rsidRDefault="003175B1">
            <w:pPr>
              <w:spacing w:after="0"/>
              <w:jc w:val="left"/>
            </w:pPr>
            <w:r>
              <w:t>Print full module errors in Command Window.</w:t>
            </w:r>
          </w:p>
        </w:tc>
      </w:tr>
      <w:tr w:rsidR="00416347" w14:paraId="479C06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4EC8C1" w14:textId="77777777" w:rsidR="00416347" w:rsidRDefault="003175B1">
            <w:pPr>
              <w:spacing w:after="0"/>
              <w:jc w:val="left"/>
            </w:pPr>
            <w:r>
              <w:rPr>
                <w:rFonts w:ascii="Consolas" w:hAnsi="Consolas"/>
                <w:sz w:val="20"/>
              </w:rPr>
              <w:t>resolveLocalActionName_GA_dispatch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784AD0" w14:textId="77777777" w:rsidR="00416347" w:rsidRDefault="003175B1">
            <w:pPr>
              <w:spacing w:after="0"/>
              <w:jc w:val="left"/>
            </w:pPr>
            <w:r>
              <w:t>64-111 / 48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DAD7F7" w14:textId="77777777" w:rsidR="00416347" w:rsidRDefault="003175B1">
            <w:pPr>
              <w:spacing w:after="0"/>
              <w:jc w:val="left"/>
            </w:pPr>
            <w:r>
              <w:t>Local function/callback: resolve Local Action Name GA dispatch.</w:t>
            </w:r>
          </w:p>
        </w:tc>
      </w:tr>
      <w:tr w:rsidR="00416347" w14:paraId="47ABFC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BB1245" w14:textId="77777777" w:rsidR="00416347" w:rsidRDefault="003175B1">
            <w:pPr>
              <w:spacing w:after="0"/>
              <w:jc w:val="left"/>
            </w:pPr>
            <w:r>
              <w:rPr>
                <w:rFonts w:ascii="Consolas" w:hAnsi="Consolas"/>
                <w:sz w:val="20"/>
              </w:rPr>
              <w:t>mkBtn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B8AED7" w14:textId="77777777" w:rsidR="00416347" w:rsidRDefault="003175B1">
            <w:pPr>
              <w:spacing w:after="0"/>
              <w:jc w:val="left"/>
            </w:pPr>
            <w:r>
              <w:t>112-118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185CC6" w14:textId="77777777" w:rsidR="00416347" w:rsidRDefault="003175B1">
            <w:pPr>
              <w:spacing w:after="0"/>
              <w:jc w:val="left"/>
            </w:pPr>
            <w:r>
              <w:t>Local function/callback: mk Btn.</w:t>
            </w:r>
          </w:p>
        </w:tc>
      </w:tr>
      <w:tr w:rsidR="00416347" w14:paraId="2CD5C7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0A915C" w14:textId="77777777" w:rsidR="00416347" w:rsidRDefault="003175B1">
            <w:pPr>
              <w:spacing w:after="0"/>
              <w:jc w:val="left"/>
            </w:pPr>
            <w:r>
              <w:rPr>
                <w:rFonts w:ascii="Consolas" w:hAnsi="Consolas"/>
                <w:sz w:val="20"/>
              </w:rPr>
              <w:t>mkTabBtn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773597" w14:textId="77777777" w:rsidR="00416347" w:rsidRDefault="003175B1">
            <w:pPr>
              <w:spacing w:after="0"/>
              <w:jc w:val="left"/>
            </w:pPr>
            <w:r>
              <w:t>119-126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4F9A0C" w14:textId="77777777" w:rsidR="00416347" w:rsidRDefault="003175B1">
            <w:pPr>
              <w:spacing w:after="0"/>
              <w:jc w:val="left"/>
            </w:pPr>
            <w:r>
              <w:t>Local function/callback: mk Tab Btn.</w:t>
            </w:r>
          </w:p>
        </w:tc>
      </w:tr>
      <w:tr w:rsidR="00416347" w14:paraId="65F068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4F9CCD" w14:textId="77777777" w:rsidR="00416347" w:rsidRDefault="003175B1">
            <w:pPr>
              <w:spacing w:after="0"/>
              <w:jc w:val="left"/>
            </w:pPr>
            <w:r>
              <w:rPr>
                <w:rFonts w:ascii="Consolas" w:hAnsi="Consolas"/>
                <w:sz w:val="20"/>
              </w:rPr>
              <w:t>defaultOutDir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3F2AE8" w14:textId="77777777" w:rsidR="00416347" w:rsidRDefault="003175B1">
            <w:pPr>
              <w:spacing w:after="0"/>
              <w:jc w:val="left"/>
            </w:pPr>
            <w:r>
              <w:t>127-134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5DD63A" w14:textId="77777777" w:rsidR="00416347" w:rsidRDefault="003175B1">
            <w:pPr>
              <w:spacing w:after="0"/>
              <w:jc w:val="left"/>
            </w:pPr>
            <w:r>
              <w:t>Local function/callback: default Out Dir.</w:t>
            </w:r>
          </w:p>
        </w:tc>
      </w:tr>
      <w:tr w:rsidR="00416347" w14:paraId="35CB56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D2CECC" w14:textId="77777777" w:rsidR="00416347" w:rsidRDefault="003175B1">
            <w:pPr>
              <w:spacing w:after="0"/>
              <w:jc w:val="left"/>
            </w:pPr>
            <w:r>
              <w:rPr>
                <w:rFonts w:ascii="Consolas" w:hAnsi="Consolas"/>
                <w:sz w:val="20"/>
              </w:rPr>
              <w:lastRenderedPageBreak/>
              <w:t>sanitizeFilename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54392E" w14:textId="77777777" w:rsidR="00416347" w:rsidRDefault="003175B1">
            <w:pPr>
              <w:spacing w:after="0"/>
              <w:jc w:val="left"/>
            </w:pPr>
            <w:r>
              <w:t>135-148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228815" w14:textId="77777777" w:rsidR="00416347" w:rsidRDefault="003175B1">
            <w:pPr>
              <w:spacing w:after="0"/>
              <w:jc w:val="left"/>
            </w:pPr>
            <w:r>
              <w:t>Local function/callback: sanitize Filename.</w:t>
            </w:r>
          </w:p>
        </w:tc>
      </w:tr>
      <w:tr w:rsidR="00416347" w14:paraId="7306EE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C3957E" w14:textId="77777777" w:rsidR="00416347" w:rsidRDefault="003175B1">
            <w:pPr>
              <w:spacing w:after="0"/>
              <w:jc w:val="left"/>
            </w:pPr>
            <w:r>
              <w:rPr>
                <w:rFonts w:ascii="Consolas" w:hAnsi="Consolas"/>
                <w:sz w:val="20"/>
              </w:rPr>
              <w:t>flipud_any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4AE6CD" w14:textId="77777777" w:rsidR="00416347" w:rsidRDefault="003175B1">
            <w:pPr>
              <w:spacing w:after="0"/>
              <w:jc w:val="left"/>
            </w:pPr>
            <w:r>
              <w:t>149-159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85331E" w14:textId="77777777" w:rsidR="00416347" w:rsidRDefault="003175B1">
            <w:pPr>
              <w:spacing w:after="0"/>
              <w:jc w:val="left"/>
            </w:pPr>
            <w:r>
              <w:t>Local function/callback: flipud any.</w:t>
            </w:r>
          </w:p>
        </w:tc>
      </w:tr>
      <w:tr w:rsidR="00416347" w14:paraId="4ACA9A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F58DFB" w14:textId="77777777" w:rsidR="00416347" w:rsidRDefault="003175B1">
            <w:pPr>
              <w:spacing w:after="0"/>
              <w:jc w:val="left"/>
            </w:pPr>
            <w:r>
              <w:rPr>
                <w:rFonts w:ascii="Consolas" w:hAnsi="Consolas"/>
                <w:sz w:val="20"/>
              </w:rPr>
              <w:t>strtrimSafe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54D3FD" w14:textId="77777777" w:rsidR="00416347" w:rsidRDefault="003175B1">
            <w:pPr>
              <w:spacing w:after="0"/>
              <w:jc w:val="left"/>
            </w:pPr>
            <w:r>
              <w:t>160-171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5569DA" w14:textId="77777777" w:rsidR="00416347" w:rsidRDefault="003175B1">
            <w:pPr>
              <w:spacing w:after="0"/>
              <w:jc w:val="left"/>
            </w:pPr>
            <w:r>
              <w:t>Local function/callback: strtrim Safe.</w:t>
            </w:r>
          </w:p>
        </w:tc>
      </w:tr>
      <w:tr w:rsidR="00416347" w14:paraId="2389A5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A826EF" w14:textId="77777777" w:rsidR="00416347" w:rsidRDefault="003175B1">
            <w:pPr>
              <w:spacing w:after="0"/>
              <w:jc w:val="left"/>
            </w:pPr>
            <w:r>
              <w:rPr>
                <w:rFonts w:ascii="Consolas" w:hAnsi="Consolas"/>
                <w:sz w:val="20"/>
              </w:rPr>
              <w:t>safeNum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EA8EEB" w14:textId="77777777" w:rsidR="00416347" w:rsidRDefault="003175B1">
            <w:pPr>
              <w:spacing w:after="0"/>
              <w:jc w:val="left"/>
            </w:pPr>
            <w:r>
              <w:t>172-178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799D06" w14:textId="77777777" w:rsidR="00416347" w:rsidRDefault="003175B1">
            <w:pPr>
              <w:spacing w:after="0"/>
              <w:jc w:val="left"/>
            </w:pPr>
            <w:r>
              <w:t>Local function/callback: safe Num.</w:t>
            </w:r>
          </w:p>
        </w:tc>
      </w:tr>
      <w:tr w:rsidR="00416347" w14:paraId="0A27DE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AD7324" w14:textId="77777777" w:rsidR="00416347" w:rsidRDefault="003175B1">
            <w:pPr>
              <w:spacing w:after="0"/>
              <w:jc w:val="left"/>
            </w:pPr>
            <w:r>
              <w:rPr>
                <w:rFonts w:ascii="Consolas" w:hAnsi="Consolas"/>
                <w:sz w:val="20"/>
              </w:rPr>
              <w:t>logicalCellValue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271415" w14:textId="77777777" w:rsidR="00416347" w:rsidRDefault="003175B1">
            <w:pPr>
              <w:spacing w:after="0"/>
              <w:jc w:val="left"/>
            </w:pPr>
            <w:r>
              <w:t>179-196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3A219B" w14:textId="77777777" w:rsidR="00416347" w:rsidRDefault="003175B1">
            <w:pPr>
              <w:spacing w:after="0"/>
              <w:jc w:val="left"/>
            </w:pPr>
            <w:r>
              <w:t>Local function/callback: logical Cell Value.</w:t>
            </w:r>
          </w:p>
        </w:tc>
      </w:tr>
      <w:tr w:rsidR="00416347" w14:paraId="08F569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983E82" w14:textId="77777777" w:rsidR="00416347" w:rsidRDefault="003175B1">
            <w:pPr>
              <w:spacing w:after="0"/>
              <w:jc w:val="left"/>
            </w:pPr>
            <w:r>
              <w:rPr>
                <w:rFonts w:ascii="Consolas" w:hAnsi="Consolas"/>
                <w:sz w:val="20"/>
              </w:rPr>
              <w:t>clampSelRows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A2CD9C" w14:textId="77777777" w:rsidR="00416347" w:rsidRDefault="003175B1">
            <w:pPr>
              <w:spacing w:after="0"/>
              <w:jc w:val="left"/>
            </w:pPr>
            <w:r>
              <w:t>197-205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B69816" w14:textId="77777777" w:rsidR="00416347" w:rsidRDefault="003175B1">
            <w:pPr>
              <w:spacing w:after="0"/>
              <w:jc w:val="left"/>
            </w:pPr>
            <w:r>
              <w:t>Local function/callback: clamp Sel Rows.</w:t>
            </w:r>
          </w:p>
        </w:tc>
      </w:tr>
      <w:tr w:rsidR="00416347" w14:paraId="572AB1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E0D1BF" w14:textId="77777777" w:rsidR="00416347" w:rsidRDefault="003175B1">
            <w:pPr>
              <w:spacing w:after="0"/>
              <w:jc w:val="left"/>
            </w:pPr>
            <w:r>
              <w:rPr>
                <w:rFonts w:ascii="Consolas" w:hAnsi="Consolas"/>
                <w:sz w:val="20"/>
              </w:rPr>
              <w:t>logicalCol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DB6AF2" w14:textId="77777777" w:rsidR="00416347" w:rsidRDefault="003175B1">
            <w:pPr>
              <w:spacing w:after="0"/>
              <w:jc w:val="left"/>
            </w:pPr>
            <w:r>
              <w:t>206-216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A2A899" w14:textId="77777777" w:rsidR="00416347" w:rsidRDefault="003175B1">
            <w:pPr>
              <w:spacing w:after="0"/>
              <w:jc w:val="left"/>
            </w:pPr>
            <w:r>
              <w:t>Local function/callback: logical Col.</w:t>
            </w:r>
          </w:p>
        </w:tc>
      </w:tr>
      <w:tr w:rsidR="00416347" w14:paraId="728C6D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E94782" w14:textId="77777777" w:rsidR="00416347" w:rsidRDefault="003175B1">
            <w:pPr>
              <w:spacing w:after="0"/>
              <w:jc w:val="left"/>
            </w:pPr>
            <w:r>
              <w:rPr>
                <w:rFonts w:ascii="Consolas" w:hAnsi="Consolas"/>
                <w:sz w:val="20"/>
              </w:rPr>
              <w:t>colAsStr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691A4B" w14:textId="77777777" w:rsidR="00416347" w:rsidRDefault="003175B1">
            <w:pPr>
              <w:spacing w:after="0"/>
              <w:jc w:val="left"/>
            </w:pPr>
            <w:r>
              <w:t>217-223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22A7CE" w14:textId="77777777" w:rsidR="00416347" w:rsidRDefault="003175B1">
            <w:pPr>
              <w:spacing w:after="0"/>
              <w:jc w:val="left"/>
            </w:pPr>
            <w:r>
              <w:t>Local function/callback: col As Str.</w:t>
            </w:r>
          </w:p>
        </w:tc>
      </w:tr>
      <w:tr w:rsidR="00416347" w14:paraId="050298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570453" w14:textId="77777777" w:rsidR="00416347" w:rsidRDefault="003175B1">
            <w:pPr>
              <w:spacing w:after="0"/>
              <w:jc w:val="left"/>
            </w:pPr>
            <w:r>
              <w:rPr>
                <w:rFonts w:ascii="Consolas" w:hAnsi="Consolas"/>
                <w:sz w:val="20"/>
              </w:rPr>
              <w:t>uniqueStable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4D8C3C" w14:textId="77777777" w:rsidR="00416347" w:rsidRDefault="003175B1">
            <w:pPr>
              <w:spacing w:after="0"/>
              <w:jc w:val="left"/>
            </w:pPr>
            <w:r>
              <w:t>224-235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09E0D1" w14:textId="77777777" w:rsidR="00416347" w:rsidRDefault="003175B1">
            <w:pPr>
              <w:spacing w:after="0"/>
              <w:jc w:val="left"/>
            </w:pPr>
            <w:r>
              <w:t>Local function/callback: unique Stable.</w:t>
            </w:r>
          </w:p>
        </w:tc>
      </w:tr>
      <w:tr w:rsidR="00416347" w14:paraId="372E3E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901AAA" w14:textId="77777777" w:rsidR="00416347" w:rsidRDefault="003175B1">
            <w:pPr>
              <w:spacing w:after="0"/>
              <w:jc w:val="left"/>
            </w:pPr>
            <w:r>
              <w:rPr>
                <w:rFonts w:ascii="Consolas" w:hAnsi="Consolas"/>
                <w:sz w:val="20"/>
              </w:rPr>
              <w:t>sanitizeTableStruct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5BD3D5" w14:textId="77777777" w:rsidR="00416347" w:rsidRDefault="003175B1">
            <w:pPr>
              <w:spacing w:after="0"/>
              <w:jc w:val="left"/>
            </w:pPr>
            <w:r>
              <w:t>236-269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DA77AE" w14:textId="77777777" w:rsidR="00416347" w:rsidRDefault="003175B1">
            <w:pPr>
              <w:spacing w:after="0"/>
              <w:jc w:val="left"/>
            </w:pPr>
            <w:r>
              <w:t>Local function/callback: sanitize Table Struct.</w:t>
            </w:r>
          </w:p>
        </w:tc>
      </w:tr>
      <w:tr w:rsidR="00416347" w14:paraId="2C8591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162631" w14:textId="77777777" w:rsidR="00416347" w:rsidRDefault="003175B1">
            <w:pPr>
              <w:spacing w:after="0"/>
              <w:jc w:val="left"/>
            </w:pPr>
            <w:r>
              <w:rPr>
                <w:rFonts w:ascii="Consolas" w:hAnsi="Consolas"/>
                <w:sz w:val="20"/>
              </w:rPr>
              <w:t>mergeUniqueStable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C3E796" w14:textId="77777777" w:rsidR="00416347" w:rsidRDefault="003175B1">
            <w:pPr>
              <w:spacing w:after="0"/>
              <w:jc w:val="left"/>
            </w:pPr>
            <w:r>
              <w:t>270-281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9851C3" w14:textId="77777777" w:rsidR="00416347" w:rsidRDefault="003175B1">
            <w:pPr>
              <w:spacing w:after="0"/>
              <w:jc w:val="left"/>
            </w:pPr>
            <w:r>
              <w:t>Local function/callback: merge Unique Stable.</w:t>
            </w:r>
          </w:p>
        </w:tc>
      </w:tr>
      <w:tr w:rsidR="00416347" w14:paraId="09DB4D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34C8B8" w14:textId="77777777" w:rsidR="00416347" w:rsidRDefault="003175B1">
            <w:pPr>
              <w:spacing w:after="0"/>
              <w:jc w:val="left"/>
            </w:pPr>
            <w:r>
              <w:rPr>
                <w:rFonts w:ascii="Consolas" w:hAnsi="Consolas"/>
                <w:sz w:val="20"/>
              </w:rPr>
              <w:t>subjToUITable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04F224" w14:textId="77777777" w:rsidR="00416347" w:rsidRDefault="003175B1">
            <w:pPr>
              <w:spacing w:after="0"/>
              <w:jc w:val="left"/>
            </w:pPr>
            <w:r>
              <w:t>282-300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CA2ADD" w14:textId="77777777" w:rsidR="00416347" w:rsidRDefault="003175B1">
            <w:pPr>
              <w:spacing w:after="0"/>
              <w:jc w:val="left"/>
            </w:pPr>
            <w:r>
              <w:t>Local function/callback: subj To UITable.</w:t>
            </w:r>
          </w:p>
        </w:tc>
      </w:tr>
      <w:tr w:rsidR="00416347" w14:paraId="76AD36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3FED8B" w14:textId="77777777" w:rsidR="00416347" w:rsidRDefault="003175B1">
            <w:pPr>
              <w:spacing w:after="0"/>
              <w:jc w:val="left"/>
            </w:pPr>
            <w:r>
              <w:rPr>
                <w:rFonts w:ascii="Consolas" w:hAnsi="Consolas"/>
                <w:sz w:val="20"/>
              </w:rPr>
              <w:t>applyUITableToSubj</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88C576" w14:textId="77777777" w:rsidR="00416347" w:rsidRDefault="003175B1">
            <w:pPr>
              <w:spacing w:after="0"/>
              <w:jc w:val="left"/>
            </w:pPr>
            <w:r>
              <w:t>301-328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0C2326" w14:textId="77777777" w:rsidR="00416347" w:rsidRDefault="003175B1">
            <w:pPr>
              <w:spacing w:after="0"/>
              <w:jc w:val="left"/>
            </w:pPr>
            <w:r>
              <w:t>Local function/callback: apply UITable To Subj.</w:t>
            </w:r>
          </w:p>
        </w:tc>
      </w:tr>
      <w:tr w:rsidR="00416347" w14:paraId="7414E5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027B35" w14:textId="77777777" w:rsidR="00416347" w:rsidRDefault="003175B1">
            <w:pPr>
              <w:spacing w:after="0"/>
              <w:jc w:val="left"/>
            </w:pPr>
            <w:r>
              <w:rPr>
                <w:rFonts w:ascii="Consolas" w:hAnsi="Consolas"/>
                <w:sz w:val="20"/>
              </w:rPr>
              <w:t>deriveRowStatus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3D9DC2" w14:textId="77777777" w:rsidR="00416347" w:rsidRDefault="003175B1">
            <w:pPr>
              <w:spacing w:after="0"/>
              <w:jc w:val="left"/>
            </w:pPr>
            <w:r>
              <w:t>329-359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D9FEE9" w14:textId="77777777" w:rsidR="00416347" w:rsidRDefault="003175B1">
            <w:pPr>
              <w:spacing w:after="0"/>
              <w:jc w:val="left"/>
            </w:pPr>
            <w:r>
              <w:t>Local function/callback: derive Row Status.</w:t>
            </w:r>
          </w:p>
        </w:tc>
      </w:tr>
      <w:tr w:rsidR="00416347" w14:paraId="29A8AC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B9C858" w14:textId="77777777" w:rsidR="00416347" w:rsidRDefault="003175B1">
            <w:pPr>
              <w:spacing w:after="0"/>
              <w:jc w:val="left"/>
            </w:pPr>
            <w:r>
              <w:rPr>
                <w:rFonts w:ascii="Consolas" w:hAnsi="Consolas"/>
                <w:sz w:val="20"/>
              </w:rPr>
              <w:t>fixAxesInset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47D22D" w14:textId="77777777" w:rsidR="00416347" w:rsidRDefault="003175B1">
            <w:pPr>
              <w:spacing w:after="0"/>
              <w:jc w:val="left"/>
            </w:pPr>
            <w:r>
              <w:t>360-368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56EC01" w14:textId="77777777" w:rsidR="00416347" w:rsidRDefault="003175B1">
            <w:pPr>
              <w:spacing w:after="0"/>
              <w:jc w:val="left"/>
            </w:pPr>
            <w:r>
              <w:t>Local function/callback: fix Axes Inset.</w:t>
            </w:r>
          </w:p>
        </w:tc>
      </w:tr>
      <w:tr w:rsidR="00416347" w14:paraId="7CDAD8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E1C43D" w14:textId="77777777" w:rsidR="00416347" w:rsidRDefault="003175B1">
            <w:pPr>
              <w:spacing w:after="0"/>
              <w:jc w:val="left"/>
            </w:pPr>
            <w:r>
              <w:rPr>
                <w:rFonts w:ascii="Consolas" w:hAnsi="Consolas"/>
                <w:sz w:val="20"/>
              </w:rPr>
              <w:t>previewColors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323119" w14:textId="77777777" w:rsidR="00416347" w:rsidRDefault="003175B1">
            <w:pPr>
              <w:spacing w:after="0"/>
              <w:jc w:val="left"/>
            </w:pPr>
            <w:r>
              <w:t>369-378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927D39" w14:textId="77777777" w:rsidR="00416347" w:rsidRDefault="003175B1">
            <w:pPr>
              <w:spacing w:after="0"/>
              <w:jc w:val="left"/>
            </w:pPr>
            <w:r>
              <w:t>Local function/callback: preview Colors.</w:t>
            </w:r>
          </w:p>
        </w:tc>
      </w:tr>
      <w:tr w:rsidR="00416347" w14:paraId="5C63C8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A4732A" w14:textId="77777777" w:rsidR="00416347" w:rsidRDefault="003175B1">
            <w:pPr>
              <w:spacing w:after="0"/>
              <w:jc w:val="left"/>
            </w:pPr>
            <w:r>
              <w:rPr>
                <w:rFonts w:ascii="Consolas" w:hAnsi="Consolas"/>
                <w:sz w:val="20"/>
              </w:rPr>
              <w:t>styleAxesMode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E30846" w14:textId="77777777" w:rsidR="00416347" w:rsidRDefault="003175B1">
            <w:pPr>
              <w:spacing w:after="0"/>
              <w:jc w:val="left"/>
            </w:pPr>
            <w:r>
              <w:t>379-398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C11C35" w14:textId="77777777" w:rsidR="00416347" w:rsidRDefault="003175B1">
            <w:pPr>
              <w:spacing w:after="0"/>
              <w:jc w:val="left"/>
            </w:pPr>
            <w:r>
              <w:t>Local function/callback: style Axes Mode.</w:t>
            </w:r>
          </w:p>
        </w:tc>
      </w:tr>
      <w:tr w:rsidR="00416347" w14:paraId="46ADE3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069637" w14:textId="77777777" w:rsidR="00416347" w:rsidRDefault="003175B1">
            <w:pPr>
              <w:spacing w:after="0"/>
              <w:jc w:val="left"/>
            </w:pPr>
            <w:r>
              <w:rPr>
                <w:rFonts w:ascii="Consolas" w:hAnsi="Consolas"/>
                <w:sz w:val="20"/>
              </w:rPr>
              <w:t>recolorAxesText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BDC10E" w14:textId="77777777" w:rsidR="00416347" w:rsidRDefault="003175B1">
            <w:pPr>
              <w:spacing w:after="0"/>
              <w:jc w:val="left"/>
            </w:pPr>
            <w:r>
              <w:t>399-408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A40056" w14:textId="77777777" w:rsidR="00416347" w:rsidRDefault="003175B1">
            <w:pPr>
              <w:spacing w:after="0"/>
              <w:jc w:val="left"/>
            </w:pPr>
            <w:r>
              <w:t>Local function/callback: recolor Axes Text.</w:t>
            </w:r>
          </w:p>
        </w:tc>
      </w:tr>
      <w:tr w:rsidR="00416347" w14:paraId="3C8903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03FDDA" w14:textId="77777777" w:rsidR="00416347" w:rsidRDefault="003175B1">
            <w:pPr>
              <w:spacing w:after="0"/>
              <w:jc w:val="left"/>
            </w:pPr>
            <w:r>
              <w:rPr>
                <w:rFonts w:ascii="Consolas" w:hAnsi="Consolas"/>
                <w:sz w:val="20"/>
              </w:rPr>
              <w:t>moveTitleUp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2E48CB" w14:textId="77777777" w:rsidR="00416347" w:rsidRDefault="003175B1">
            <w:pPr>
              <w:spacing w:after="0"/>
              <w:jc w:val="left"/>
            </w:pPr>
            <w:r>
              <w:t>409-417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AB8137" w14:textId="77777777" w:rsidR="00416347" w:rsidRDefault="003175B1">
            <w:pPr>
              <w:spacing w:after="0"/>
              <w:jc w:val="left"/>
            </w:pPr>
            <w:r>
              <w:t>Local function/callback: move Title Up.</w:t>
            </w:r>
          </w:p>
        </w:tc>
      </w:tr>
      <w:tr w:rsidR="00416347" w14:paraId="5FCAC1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5294DE" w14:textId="77777777" w:rsidR="00416347" w:rsidRDefault="003175B1">
            <w:pPr>
              <w:spacing w:after="0"/>
              <w:jc w:val="left"/>
            </w:pPr>
            <w:r>
              <w:rPr>
                <w:rFonts w:ascii="Consolas" w:hAnsi="Consolas"/>
                <w:sz w:val="20"/>
              </w:rPr>
              <w:t>titleYForStyle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260E8B" w14:textId="77777777" w:rsidR="00416347" w:rsidRDefault="003175B1">
            <w:pPr>
              <w:spacing w:after="0"/>
              <w:jc w:val="left"/>
            </w:pPr>
            <w:r>
              <w:t>418-425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08DB1E" w14:textId="77777777" w:rsidR="00416347" w:rsidRDefault="003175B1">
            <w:pPr>
              <w:spacing w:after="0"/>
              <w:jc w:val="left"/>
            </w:pPr>
            <w:r>
              <w:t>Local function/callback: title YFor Style.</w:t>
            </w:r>
          </w:p>
        </w:tc>
      </w:tr>
      <w:tr w:rsidR="00416347" w14:paraId="588C5F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71F12A" w14:textId="77777777" w:rsidR="00416347" w:rsidRDefault="003175B1">
            <w:pPr>
              <w:spacing w:after="0"/>
              <w:jc w:val="left"/>
            </w:pPr>
            <w:r>
              <w:rPr>
                <w:rFonts w:ascii="Consolas" w:hAnsi="Consolas"/>
                <w:sz w:val="20"/>
              </w:rPr>
              <w:t>deleteAllColorbars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3D7EEC" w14:textId="77777777" w:rsidR="00416347" w:rsidRDefault="003175B1">
            <w:pPr>
              <w:spacing w:after="0"/>
              <w:jc w:val="left"/>
            </w:pPr>
            <w:r>
              <w:t>426-433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3AF317" w14:textId="77777777" w:rsidR="00416347" w:rsidRDefault="003175B1">
            <w:pPr>
              <w:spacing w:after="0"/>
              <w:jc w:val="left"/>
            </w:pPr>
            <w:r>
              <w:t>Local function/callback: delete All Colorbars.</w:t>
            </w:r>
          </w:p>
        </w:tc>
      </w:tr>
      <w:tr w:rsidR="00416347" w14:paraId="13C26B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3F7FC0" w14:textId="77777777" w:rsidR="00416347" w:rsidRDefault="003175B1">
            <w:pPr>
              <w:spacing w:after="0"/>
              <w:jc w:val="left"/>
            </w:pPr>
            <w:r>
              <w:rPr>
                <w:rFonts w:ascii="Consolas" w:hAnsi="Consolas"/>
                <w:sz w:val="20"/>
              </w:rPr>
              <w:t>hardClearAx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14A956" w14:textId="77777777" w:rsidR="00416347" w:rsidRDefault="003175B1">
            <w:pPr>
              <w:spacing w:after="0"/>
              <w:jc w:val="left"/>
            </w:pPr>
            <w:r>
              <w:t>434-462 / 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B1381B" w14:textId="77777777" w:rsidR="00416347" w:rsidRDefault="003175B1">
            <w:pPr>
              <w:spacing w:after="0"/>
              <w:jc w:val="left"/>
            </w:pPr>
            <w:r>
              <w:t>Local function/callback: hard Clear Ax.</w:t>
            </w:r>
          </w:p>
        </w:tc>
      </w:tr>
      <w:tr w:rsidR="00416347" w14:paraId="4516C4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9A6C38" w14:textId="77777777" w:rsidR="00416347" w:rsidRDefault="003175B1">
            <w:pPr>
              <w:spacing w:after="0"/>
              <w:jc w:val="left"/>
            </w:pPr>
            <w:r>
              <w:rPr>
                <w:rFonts w:ascii="Consolas" w:hAnsi="Consolas"/>
                <w:sz w:val="20"/>
              </w:rPr>
              <w:t>buildTableRowColorsDisplay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36699F" w14:textId="77777777" w:rsidR="00416347" w:rsidRDefault="003175B1">
            <w:pPr>
              <w:spacing w:after="0"/>
              <w:jc w:val="left"/>
            </w:pPr>
            <w:r>
              <w:t>463-491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7EEB53" w14:textId="77777777" w:rsidR="00416347" w:rsidRDefault="003175B1">
            <w:pPr>
              <w:spacing w:after="0"/>
              <w:jc w:val="left"/>
            </w:pPr>
            <w:r>
              <w:t>Local function/callback: build Table Row Colors Display.</w:t>
            </w:r>
          </w:p>
        </w:tc>
      </w:tr>
      <w:tr w:rsidR="00416347" w14:paraId="3CEC44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8E19B6" w14:textId="77777777" w:rsidR="00416347" w:rsidRDefault="003175B1">
            <w:pPr>
              <w:spacing w:after="0"/>
              <w:jc w:val="left"/>
            </w:pPr>
            <w:r>
              <w:rPr>
                <w:rFonts w:ascii="Consolas" w:hAnsi="Consolas"/>
                <w:sz w:val="20"/>
              </w:rPr>
              <w:lastRenderedPageBreak/>
              <w:t>simplifyROIFileLabel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7D0B86" w14:textId="77777777" w:rsidR="00416347" w:rsidRDefault="003175B1">
            <w:pPr>
              <w:spacing w:after="0"/>
              <w:jc w:val="left"/>
            </w:pPr>
            <w:r>
              <w:t>492-528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2FD431" w14:textId="77777777" w:rsidR="00416347" w:rsidRDefault="003175B1">
            <w:pPr>
              <w:spacing w:after="0"/>
              <w:jc w:val="left"/>
            </w:pPr>
            <w:r>
              <w:t>Local function/callback: simplify ROIFile Label.</w:t>
            </w:r>
          </w:p>
        </w:tc>
      </w:tr>
      <w:tr w:rsidR="00416347" w14:paraId="018A2E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146C41" w14:textId="77777777" w:rsidR="00416347" w:rsidRDefault="003175B1">
            <w:pPr>
              <w:spacing w:after="0"/>
              <w:jc w:val="left"/>
            </w:pPr>
            <w:r>
              <w:rPr>
                <w:rFonts w:ascii="Consolas" w:hAnsi="Consolas"/>
                <w:sz w:val="20"/>
              </w:rPr>
              <w:t>bundlePresenceLabel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89E2A9" w14:textId="77777777" w:rsidR="00416347" w:rsidRDefault="003175B1">
            <w:pPr>
              <w:spacing w:after="0"/>
              <w:jc w:val="left"/>
            </w:pPr>
            <w:r>
              <w:t>529-543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C96090" w14:textId="77777777" w:rsidR="00416347" w:rsidRDefault="003175B1">
            <w:pPr>
              <w:spacing w:after="0"/>
              <w:jc w:val="left"/>
            </w:pPr>
            <w:r>
              <w:t>Local function/callback: bundle Presence Label.</w:t>
            </w:r>
          </w:p>
        </w:tc>
      </w:tr>
      <w:tr w:rsidR="00416347" w14:paraId="30888A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309607" w14:textId="77777777" w:rsidR="00416347" w:rsidRDefault="003175B1">
            <w:pPr>
              <w:spacing w:after="0"/>
              <w:jc w:val="left"/>
            </w:pPr>
            <w:r>
              <w:rPr>
                <w:rFonts w:ascii="Consolas" w:hAnsi="Consolas"/>
                <w:sz w:val="20"/>
              </w:rPr>
              <w:t>resolveDisplayGroupNames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F8644F" w14:textId="77777777" w:rsidR="00416347" w:rsidRDefault="003175B1">
            <w:pPr>
              <w:spacing w:after="0"/>
              <w:jc w:val="left"/>
            </w:pPr>
            <w:r>
              <w:t>544-601 / 58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2D00E8" w14:textId="77777777" w:rsidR="00416347" w:rsidRDefault="003175B1">
            <w:pPr>
              <w:spacing w:after="0"/>
              <w:jc w:val="left"/>
            </w:pPr>
            <w:r>
              <w:t>Local function/callback: resolve Display Group Names.</w:t>
            </w:r>
          </w:p>
        </w:tc>
      </w:tr>
      <w:tr w:rsidR="00416347" w14:paraId="091B4A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275F78" w14:textId="77777777" w:rsidR="00416347" w:rsidRDefault="003175B1">
            <w:pPr>
              <w:spacing w:after="0"/>
              <w:jc w:val="left"/>
            </w:pPr>
            <w:r>
              <w:rPr>
                <w:rFonts w:ascii="Consolas" w:hAnsi="Consolas"/>
                <w:sz w:val="20"/>
              </w:rPr>
              <w:t>groupRowColorGA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862568" w14:textId="77777777" w:rsidR="00416347" w:rsidRDefault="003175B1">
            <w:pPr>
              <w:spacing w:after="0"/>
              <w:jc w:val="left"/>
            </w:pPr>
            <w:r>
              <w:t>602-632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55E411" w14:textId="77777777" w:rsidR="00416347" w:rsidRDefault="003175B1">
            <w:pPr>
              <w:spacing w:after="0"/>
              <w:jc w:val="left"/>
            </w:pPr>
            <w:r>
              <w:t>Local function/callback: group Row Color GA.</w:t>
            </w:r>
          </w:p>
        </w:tc>
      </w:tr>
      <w:tr w:rsidR="00416347" w14:paraId="006749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171FE5" w14:textId="77777777" w:rsidR="00416347" w:rsidRDefault="003175B1">
            <w:pPr>
              <w:spacing w:after="0"/>
              <w:jc w:val="left"/>
            </w:pPr>
            <w:r>
              <w:rPr>
                <w:rFonts w:ascii="Consolas" w:hAnsi="Consolas"/>
                <w:sz w:val="20"/>
              </w:rPr>
              <w:t>tern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2F894E" w14:textId="77777777" w:rsidR="00416347" w:rsidRDefault="003175B1">
            <w:pPr>
              <w:spacing w:after="0"/>
              <w:jc w:val="left"/>
            </w:pPr>
            <w:r>
              <w:t>633-640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B34B94" w14:textId="77777777" w:rsidR="00416347" w:rsidRDefault="003175B1">
            <w:pPr>
              <w:spacing w:after="0"/>
              <w:jc w:val="left"/>
            </w:pPr>
            <w:r>
              <w:t>Local function/callback: tern.</w:t>
            </w:r>
          </w:p>
        </w:tc>
      </w:tr>
      <w:tr w:rsidR="00416347" w14:paraId="1511F1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711575" w14:textId="77777777" w:rsidR="00416347" w:rsidRDefault="003175B1">
            <w:pPr>
              <w:spacing w:after="0"/>
              <w:jc w:val="left"/>
            </w:pPr>
            <w:r>
              <w:rPr>
                <w:rFonts w:ascii="Consolas" w:hAnsi="Consolas"/>
                <w:sz w:val="20"/>
              </w:rPr>
              <w:t>makeRowKeys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50E5C0" w14:textId="77777777" w:rsidR="00416347" w:rsidRDefault="003175B1">
            <w:pPr>
              <w:spacing w:after="0"/>
              <w:jc w:val="left"/>
            </w:pPr>
            <w:r>
              <w:t>641-652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8ABA17" w14:textId="77777777" w:rsidR="00416347" w:rsidRDefault="003175B1">
            <w:pPr>
              <w:spacing w:after="0"/>
              <w:jc w:val="left"/>
            </w:pPr>
            <w:r>
              <w:t>Local function/callback: make Row Keys.</w:t>
            </w:r>
          </w:p>
        </w:tc>
      </w:tr>
      <w:tr w:rsidR="00416347" w14:paraId="37BA41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65D4CD" w14:textId="77777777" w:rsidR="00416347" w:rsidRDefault="003175B1">
            <w:pPr>
              <w:spacing w:after="0"/>
              <w:jc w:val="left"/>
            </w:pPr>
            <w:r>
              <w:rPr>
                <w:rFonts w:ascii="Consolas" w:hAnsi="Consolas"/>
                <w:sz w:val="20"/>
              </w:rPr>
              <w:t>exportGroupAnalysisExcelWorkbook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A1B004" w14:textId="77777777" w:rsidR="00416347" w:rsidRDefault="003175B1">
            <w:pPr>
              <w:spacing w:after="0"/>
              <w:jc w:val="left"/>
            </w:pPr>
            <w:r>
              <w:t>653-693 / 41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EA4086" w14:textId="77777777" w:rsidR="00416347" w:rsidRDefault="003175B1">
            <w:pPr>
              <w:spacing w:after="0"/>
              <w:jc w:val="left"/>
            </w:pPr>
            <w:r>
              <w:t>Local function/callback: export Group Analysis Excel Workbook.</w:t>
            </w:r>
          </w:p>
        </w:tc>
      </w:tr>
      <w:tr w:rsidR="00416347" w14:paraId="4E8411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7FF4A4" w14:textId="77777777" w:rsidR="00416347" w:rsidRDefault="003175B1">
            <w:pPr>
              <w:spacing w:after="0"/>
              <w:jc w:val="left"/>
            </w:pPr>
            <w:r>
              <w:rPr>
                <w:rFonts w:ascii="Consolas" w:hAnsi="Consolas"/>
                <w:sz w:val="20"/>
              </w:rPr>
              <w:t>writeExcelSheetCompat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D925B8" w14:textId="77777777" w:rsidR="00416347" w:rsidRDefault="003175B1">
            <w:pPr>
              <w:spacing w:after="0"/>
              <w:jc w:val="left"/>
            </w:pPr>
            <w:r>
              <w:t>694-708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8904A6" w14:textId="77777777" w:rsidR="00416347" w:rsidRDefault="003175B1">
            <w:pPr>
              <w:spacing w:after="0"/>
              <w:jc w:val="left"/>
            </w:pPr>
            <w:r>
              <w:t>Local function/callback: write Excel Sheet Compat.</w:t>
            </w:r>
          </w:p>
        </w:tc>
      </w:tr>
      <w:tr w:rsidR="00416347" w14:paraId="2C2872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8FC54B" w14:textId="77777777" w:rsidR="00416347" w:rsidRDefault="003175B1">
            <w:pPr>
              <w:spacing w:after="0"/>
              <w:jc w:val="left"/>
            </w:pPr>
            <w:r>
              <w:rPr>
                <w:rFonts w:ascii="Consolas" w:hAnsi="Consolas"/>
                <w:sz w:val="20"/>
              </w:rPr>
              <w:t>buildROIStatisticsSheetForExcel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909B5A" w14:textId="77777777" w:rsidR="00416347" w:rsidRDefault="003175B1">
            <w:pPr>
              <w:spacing w:after="0"/>
              <w:jc w:val="left"/>
            </w:pPr>
            <w:r>
              <w:t>709-740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A47BA6" w14:textId="77777777" w:rsidR="00416347" w:rsidRDefault="003175B1">
            <w:pPr>
              <w:spacing w:after="0"/>
              <w:jc w:val="left"/>
            </w:pPr>
            <w:r>
              <w:t>Local function/callback: build ROIStatistics Sheet For Excel.</w:t>
            </w:r>
          </w:p>
        </w:tc>
      </w:tr>
      <w:tr w:rsidR="00416347" w14:paraId="6F2BB8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C67190" w14:textId="77777777" w:rsidR="00416347" w:rsidRDefault="003175B1">
            <w:pPr>
              <w:spacing w:after="0"/>
              <w:jc w:val="left"/>
            </w:pPr>
            <w:r>
              <w:rPr>
                <w:rFonts w:ascii="Consolas" w:hAnsi="Consolas"/>
                <w:sz w:val="20"/>
              </w:rPr>
              <w:t>buildExclusionHistorySheetForExcel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FF5DEE" w14:textId="77777777" w:rsidR="00416347" w:rsidRDefault="003175B1">
            <w:pPr>
              <w:spacing w:after="0"/>
              <w:jc w:val="left"/>
            </w:pPr>
            <w:r>
              <w:t>741-755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C34B47" w14:textId="77777777" w:rsidR="00416347" w:rsidRDefault="003175B1">
            <w:pPr>
              <w:spacing w:after="0"/>
              <w:jc w:val="left"/>
            </w:pPr>
            <w:r>
              <w:t>Local function/callback: build Exclusion History Sheet For Excel.</w:t>
            </w:r>
          </w:p>
        </w:tc>
      </w:tr>
      <w:tr w:rsidR="00416347" w14:paraId="600BB6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43EC48" w14:textId="77777777" w:rsidR="00416347" w:rsidRDefault="003175B1">
            <w:pPr>
              <w:spacing w:after="0"/>
              <w:jc w:val="left"/>
            </w:pPr>
            <w:r>
              <w:rPr>
                <w:rFonts w:ascii="Consolas" w:hAnsi="Consolas"/>
                <w:sz w:val="20"/>
              </w:rPr>
              <w:t>buildMetadataSheetForExcel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CC70C7" w14:textId="77777777" w:rsidR="00416347" w:rsidRDefault="003175B1">
            <w:pPr>
              <w:spacing w:after="0"/>
              <w:jc w:val="left"/>
            </w:pPr>
            <w:r>
              <w:t>756-799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0F6E69" w14:textId="77777777" w:rsidR="00416347" w:rsidRDefault="003175B1">
            <w:pPr>
              <w:spacing w:after="0"/>
              <w:jc w:val="left"/>
            </w:pPr>
            <w:r>
              <w:t>Local function/callback: build Metadata Sheet For Excel.</w:t>
            </w:r>
          </w:p>
        </w:tc>
      </w:tr>
      <w:tr w:rsidR="00416347" w14:paraId="04BE25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66CAD6" w14:textId="77777777" w:rsidR="00416347" w:rsidRDefault="003175B1">
            <w:pPr>
              <w:spacing w:after="0"/>
              <w:jc w:val="left"/>
            </w:pPr>
            <w:r>
              <w:rPr>
                <w:rFonts w:ascii="Consolas" w:hAnsi="Consolas"/>
                <w:sz w:val="20"/>
              </w:rPr>
              <w:t>buildOutlierAuditSheetForExcel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805380" w14:textId="77777777" w:rsidR="00416347" w:rsidRDefault="003175B1">
            <w:pPr>
              <w:spacing w:after="0"/>
              <w:jc w:val="left"/>
            </w:pPr>
            <w:r>
              <w:t>800-906 / 107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103496" w14:textId="77777777" w:rsidR="00416347" w:rsidRDefault="003175B1">
            <w:pPr>
              <w:spacing w:after="0"/>
              <w:jc w:val="left"/>
            </w:pPr>
            <w:r>
              <w:t>Local function/callback: build Outlier Audit Sheet For Excel.</w:t>
            </w:r>
          </w:p>
        </w:tc>
      </w:tr>
      <w:tr w:rsidR="00416347" w14:paraId="1B33F8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A6E788" w14:textId="77777777" w:rsidR="00416347" w:rsidRDefault="003175B1">
            <w:pPr>
              <w:spacing w:after="0"/>
              <w:jc w:val="left"/>
            </w:pPr>
            <w:r>
              <w:rPr>
                <w:rFonts w:ascii="Consolas" w:hAnsi="Consolas"/>
                <w:sz w:val="20"/>
              </w:rPr>
              <w:t>extractRowMetaForExcel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0D0E7E" w14:textId="77777777" w:rsidR="00416347" w:rsidRDefault="003175B1">
            <w:pPr>
              <w:spacing w:after="0"/>
              <w:jc w:val="left"/>
            </w:pPr>
            <w:r>
              <w:t>907-938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F1D98E" w14:textId="77777777" w:rsidR="00416347" w:rsidRDefault="003175B1">
            <w:pPr>
              <w:spacing w:after="0"/>
              <w:jc w:val="left"/>
            </w:pPr>
            <w:r>
              <w:t>Local function/callback: extract Row Meta For Excel.</w:t>
            </w:r>
          </w:p>
        </w:tc>
      </w:tr>
      <w:tr w:rsidR="00416347" w14:paraId="053803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BDE28E" w14:textId="77777777" w:rsidR="00416347" w:rsidRDefault="003175B1">
            <w:pPr>
              <w:spacing w:after="0"/>
              <w:jc w:val="left"/>
            </w:pPr>
            <w:r>
              <w:rPr>
                <w:rFonts w:ascii="Consolas" w:hAnsi="Consolas"/>
                <w:sz w:val="20"/>
              </w:rPr>
              <w:t>extractRowMetaLight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A9312A" w14:textId="77777777" w:rsidR="00416347" w:rsidRDefault="003175B1">
            <w:pPr>
              <w:spacing w:after="0"/>
              <w:jc w:val="left"/>
            </w:pPr>
            <w:r>
              <w:t>939-972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CFC7FC" w14:textId="77777777" w:rsidR="00416347" w:rsidRDefault="003175B1">
            <w:pPr>
              <w:spacing w:after="0"/>
              <w:jc w:val="left"/>
            </w:pPr>
            <w:r>
              <w:t>Local function/callback: extract Row Meta Light.</w:t>
            </w:r>
          </w:p>
        </w:tc>
      </w:tr>
      <w:tr w:rsidR="00416347" w14:paraId="402890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E8A0F3" w14:textId="77777777" w:rsidR="00416347" w:rsidRDefault="003175B1">
            <w:pPr>
              <w:spacing w:after="0"/>
              <w:jc w:val="left"/>
            </w:pPr>
            <w:r>
              <w:rPr>
                <w:rFonts w:ascii="Consolas" w:hAnsi="Consolas"/>
                <w:sz w:val="20"/>
              </w:rPr>
              <w:t>deriveAuditRowState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736C23" w14:textId="77777777" w:rsidR="00416347" w:rsidRDefault="003175B1">
            <w:pPr>
              <w:spacing w:after="0"/>
              <w:jc w:val="left"/>
            </w:pPr>
            <w:r>
              <w:t>973-988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0836BB" w14:textId="77777777" w:rsidR="00416347" w:rsidRDefault="003175B1">
            <w:pPr>
              <w:spacing w:after="0"/>
              <w:jc w:val="left"/>
            </w:pPr>
            <w:r>
              <w:t>Local function/callback: derive Audit Row State.</w:t>
            </w:r>
          </w:p>
        </w:tc>
      </w:tr>
      <w:tr w:rsidR="00416347" w14:paraId="04B83F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4525E1" w14:textId="77777777" w:rsidR="00416347" w:rsidRDefault="003175B1">
            <w:pPr>
              <w:spacing w:after="0"/>
              <w:jc w:val="left"/>
            </w:pPr>
            <w:r>
              <w:rPr>
                <w:rFonts w:ascii="Consolas" w:hAnsi="Consolas"/>
                <w:sz w:val="20"/>
              </w:rPr>
              <w:t>buildConditionWideSheetForExcel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CB21AC" w14:textId="77777777" w:rsidR="00416347" w:rsidRDefault="003175B1">
            <w:pPr>
              <w:spacing w:after="0"/>
              <w:jc w:val="left"/>
            </w:pPr>
            <w:r>
              <w:t>989-1091 / 103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D7A3EA" w14:textId="77777777" w:rsidR="00416347" w:rsidRDefault="003175B1">
            <w:pPr>
              <w:spacing w:after="0"/>
              <w:jc w:val="left"/>
            </w:pPr>
            <w:r>
              <w:t>Local function/callback: build Condition Wide Sheet For Excel.</w:t>
            </w:r>
          </w:p>
        </w:tc>
      </w:tr>
      <w:tr w:rsidR="00416347" w14:paraId="50AB2F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66C092" w14:textId="77777777" w:rsidR="00416347" w:rsidRDefault="003175B1">
            <w:pPr>
              <w:spacing w:after="0"/>
              <w:jc w:val="left"/>
            </w:pPr>
            <w:r>
              <w:rPr>
                <w:rFonts w:ascii="Consolas" w:hAnsi="Consolas"/>
                <w:sz w:val="20"/>
              </w:rPr>
              <w:lastRenderedPageBreak/>
              <w:t>appendGroupedRows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F677CF" w14:textId="77777777" w:rsidR="00416347" w:rsidRDefault="003175B1">
            <w:pPr>
              <w:spacing w:after="0"/>
              <w:jc w:val="left"/>
            </w:pPr>
            <w:r>
              <w:t>1092-1125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5F00B6" w14:textId="77777777" w:rsidR="00416347" w:rsidRDefault="003175B1">
            <w:pPr>
              <w:spacing w:after="0"/>
              <w:jc w:val="left"/>
            </w:pPr>
            <w:r>
              <w:t>Local function/callback: append Grouped Rows.</w:t>
            </w:r>
          </w:p>
        </w:tc>
      </w:tr>
      <w:tr w:rsidR="00416347" w14:paraId="7B4E11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3791AE" w14:textId="77777777" w:rsidR="00416347" w:rsidRDefault="003175B1">
            <w:pPr>
              <w:spacing w:after="0"/>
              <w:jc w:val="left"/>
            </w:pPr>
            <w:r>
              <w:rPr>
                <w:rFonts w:ascii="Consolas" w:hAnsi="Consolas"/>
                <w:sz w:val="20"/>
              </w:rPr>
              <w:t>sortMetadataRows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DCA943" w14:textId="77777777" w:rsidR="00416347" w:rsidRDefault="003175B1">
            <w:pPr>
              <w:spacing w:after="0"/>
              <w:jc w:val="left"/>
            </w:pPr>
            <w:r>
              <w:t>1126-1142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563C25" w14:textId="77777777" w:rsidR="00416347" w:rsidRDefault="003175B1">
            <w:pPr>
              <w:spacing w:after="0"/>
              <w:jc w:val="left"/>
            </w:pPr>
            <w:r>
              <w:t>Local function/callback: sort Metadata Rows.</w:t>
            </w:r>
          </w:p>
        </w:tc>
      </w:tr>
      <w:tr w:rsidR="00416347" w14:paraId="63074C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10FF03" w14:textId="77777777" w:rsidR="00416347" w:rsidRDefault="003175B1">
            <w:pPr>
              <w:spacing w:after="0"/>
              <w:jc w:val="left"/>
            </w:pPr>
            <w:r>
              <w:rPr>
                <w:rFonts w:ascii="Consolas" w:hAnsi="Consolas"/>
                <w:sz w:val="20"/>
              </w:rPr>
              <w:t>sortSubjectIdxForMetadata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14164C" w14:textId="77777777" w:rsidR="00416347" w:rsidRDefault="003175B1">
            <w:pPr>
              <w:spacing w:after="0"/>
              <w:jc w:val="left"/>
            </w:pPr>
            <w:r>
              <w:t>1143-1161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A80CFE" w14:textId="77777777" w:rsidR="00416347" w:rsidRDefault="003175B1">
            <w:pPr>
              <w:spacing w:after="0"/>
              <w:jc w:val="left"/>
            </w:pPr>
            <w:r>
              <w:t>Local function/callback: sort Subject Idx For Metadata.</w:t>
            </w:r>
          </w:p>
        </w:tc>
      </w:tr>
      <w:tr w:rsidR="00416347" w14:paraId="37DC08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13AD1B" w14:textId="77777777" w:rsidR="00416347" w:rsidRDefault="003175B1">
            <w:pPr>
              <w:spacing w:after="0"/>
              <w:jc w:val="left"/>
            </w:pPr>
            <w:r>
              <w:rPr>
                <w:rFonts w:ascii="Consolas" w:hAnsi="Consolas"/>
                <w:sz w:val="20"/>
              </w:rPr>
              <w:t>readROITxtHeaderMeta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E4BEDF" w14:textId="77777777" w:rsidR="00416347" w:rsidRDefault="003175B1">
            <w:pPr>
              <w:spacing w:after="0"/>
              <w:jc w:val="left"/>
            </w:pPr>
            <w:r>
              <w:t>1162-1277 / 116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7B5797" w14:textId="77777777" w:rsidR="00416347" w:rsidRDefault="003175B1">
            <w:pPr>
              <w:spacing w:after="0"/>
              <w:jc w:val="left"/>
            </w:pPr>
            <w:r>
              <w:t>Local function/callback: read ROITxt Header Meta.</w:t>
            </w:r>
          </w:p>
        </w:tc>
      </w:tr>
      <w:tr w:rsidR="00416347" w14:paraId="198CC6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4D9574" w14:textId="77777777" w:rsidR="00416347" w:rsidRDefault="003175B1">
            <w:pPr>
              <w:spacing w:after="0"/>
              <w:jc w:val="left"/>
            </w:pPr>
            <w:r>
              <w:rPr>
                <w:rFonts w:ascii="Consolas" w:hAnsi="Consolas"/>
                <w:sz w:val="20"/>
              </w:rPr>
              <w:t>conditionRankForExport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6B4454" w14:textId="77777777" w:rsidR="00416347" w:rsidRDefault="003175B1">
            <w:pPr>
              <w:spacing w:after="0"/>
              <w:jc w:val="left"/>
            </w:pPr>
            <w:r>
              <w:t>1278-1288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292567" w14:textId="77777777" w:rsidR="00416347" w:rsidRDefault="003175B1">
            <w:pPr>
              <w:spacing w:after="0"/>
              <w:jc w:val="left"/>
            </w:pPr>
            <w:r>
              <w:t>Local function/callback: condition Rank For Export.</w:t>
            </w:r>
          </w:p>
        </w:tc>
      </w:tr>
      <w:tr w:rsidR="00416347" w14:paraId="149719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B811CB" w14:textId="77777777" w:rsidR="00416347" w:rsidRDefault="003175B1">
            <w:pPr>
              <w:spacing w:after="0"/>
              <w:jc w:val="left"/>
            </w:pPr>
            <w:r>
              <w:rPr>
                <w:rFonts w:ascii="Consolas" w:hAnsi="Consolas"/>
                <w:sz w:val="20"/>
              </w:rPr>
              <w:t>safeKeyStr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8F6C37" w14:textId="77777777" w:rsidR="00416347" w:rsidRDefault="003175B1">
            <w:pPr>
              <w:spacing w:after="0"/>
              <w:jc w:val="left"/>
            </w:pPr>
            <w:r>
              <w:t>1289-1300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376129" w14:textId="77777777" w:rsidR="00416347" w:rsidRDefault="003175B1">
            <w:pPr>
              <w:spacing w:after="0"/>
              <w:jc w:val="left"/>
            </w:pPr>
            <w:r>
              <w:t>Local function/callback: safe Key Str.</w:t>
            </w:r>
          </w:p>
        </w:tc>
      </w:tr>
      <w:tr w:rsidR="00416347" w14:paraId="10F94B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CB074C" w14:textId="77777777" w:rsidR="00416347" w:rsidRDefault="003175B1">
            <w:pPr>
              <w:spacing w:after="0"/>
              <w:jc w:val="left"/>
            </w:pPr>
            <w:r>
              <w:rPr>
                <w:rFonts w:ascii="Consolas" w:hAnsi="Consolas"/>
                <w:sz w:val="20"/>
              </w:rPr>
              <w:t>logicalToText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E3B2CC" w14:textId="77777777" w:rsidR="00416347" w:rsidRDefault="003175B1">
            <w:pPr>
              <w:spacing w:after="0"/>
              <w:jc w:val="left"/>
            </w:pPr>
            <w:r>
              <w:t>1301-1312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4EFAD4" w14:textId="77777777" w:rsidR="00416347" w:rsidRDefault="003175B1">
            <w:pPr>
              <w:spacing w:after="0"/>
              <w:jc w:val="left"/>
            </w:pPr>
            <w:r>
              <w:t>Local function/callback: logical To Text.</w:t>
            </w:r>
          </w:p>
        </w:tc>
      </w:tr>
      <w:tr w:rsidR="00416347" w14:paraId="18411E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DC733F" w14:textId="77777777" w:rsidR="00416347" w:rsidRDefault="003175B1">
            <w:pPr>
              <w:spacing w:after="0"/>
              <w:jc w:val="left"/>
            </w:pPr>
            <w:r>
              <w:rPr>
                <w:rFonts w:ascii="Consolas" w:hAnsi="Consolas"/>
                <w:sz w:val="20"/>
              </w:rPr>
              <w:t>yesNoText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3E17F3" w14:textId="77777777" w:rsidR="00416347" w:rsidRDefault="003175B1">
            <w:pPr>
              <w:spacing w:after="0"/>
              <w:jc w:val="left"/>
            </w:pPr>
            <w:r>
              <w:t>1313-1320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297381" w14:textId="77777777" w:rsidR="00416347" w:rsidRDefault="003175B1">
            <w:pPr>
              <w:spacing w:after="0"/>
              <w:jc w:val="left"/>
            </w:pPr>
            <w:r>
              <w:t>Local function/callback: yes No Text.</w:t>
            </w:r>
          </w:p>
        </w:tc>
      </w:tr>
      <w:tr w:rsidR="00416347" w14:paraId="37A630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48E511" w14:textId="77777777" w:rsidR="00416347" w:rsidRDefault="003175B1">
            <w:pPr>
              <w:spacing w:after="0"/>
              <w:jc w:val="left"/>
            </w:pPr>
            <w:r>
              <w:rPr>
                <w:rFonts w:ascii="Consolas" w:hAnsi="Consolas"/>
                <w:sz w:val="20"/>
              </w:rPr>
              <w:t>styleGroupAnalysisWorkbook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88712E" w14:textId="77777777" w:rsidR="00416347" w:rsidRDefault="003175B1">
            <w:pPr>
              <w:spacing w:after="0"/>
              <w:jc w:val="left"/>
            </w:pPr>
            <w:r>
              <w:t>1321-1583 / 263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6AA770" w14:textId="77777777" w:rsidR="00416347" w:rsidRDefault="003175B1">
            <w:pPr>
              <w:spacing w:after="0"/>
              <w:jc w:val="left"/>
            </w:pPr>
            <w:r>
              <w:t>Local function/callback: style Group Analysis Workbook.</w:t>
            </w:r>
          </w:p>
        </w:tc>
      </w:tr>
      <w:tr w:rsidR="00416347" w14:paraId="7507B9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951847" w14:textId="77777777" w:rsidR="00416347" w:rsidRDefault="003175B1">
            <w:pPr>
              <w:spacing w:after="0"/>
              <w:jc w:val="left"/>
            </w:pPr>
            <w:r>
              <w:rPr>
                <w:rFonts w:ascii="Consolas" w:hAnsi="Consolas"/>
                <w:sz w:val="20"/>
              </w:rPr>
              <w:t>excelRGB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15B9F" w14:textId="77777777" w:rsidR="00416347" w:rsidRDefault="003175B1">
            <w:pPr>
              <w:spacing w:after="0"/>
              <w:jc w:val="left"/>
            </w:pPr>
            <w:r>
              <w:t>1584-1587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B4B81C" w14:textId="77777777" w:rsidR="00416347" w:rsidRDefault="003175B1">
            <w:pPr>
              <w:spacing w:after="0"/>
              <w:jc w:val="left"/>
            </w:pPr>
            <w:r>
              <w:t>Local function/callback: excel RGB.</w:t>
            </w:r>
          </w:p>
        </w:tc>
      </w:tr>
      <w:tr w:rsidR="00416347" w14:paraId="552A63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5F8259" w14:textId="77777777" w:rsidR="00416347" w:rsidRDefault="003175B1">
            <w:pPr>
              <w:spacing w:after="0"/>
              <w:jc w:val="left"/>
            </w:pPr>
            <w:r>
              <w:rPr>
                <w:rFonts w:ascii="Consolas" w:hAnsi="Consolas"/>
                <w:sz w:val="20"/>
              </w:rPr>
              <w:t>excelColLetter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186E85" w14:textId="77777777" w:rsidR="00416347" w:rsidRDefault="003175B1">
            <w:pPr>
              <w:spacing w:after="0"/>
              <w:jc w:val="left"/>
            </w:pPr>
            <w:r>
              <w:t>1588-1598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54A429" w14:textId="77777777" w:rsidR="00416347" w:rsidRDefault="003175B1">
            <w:pPr>
              <w:spacing w:after="0"/>
              <w:jc w:val="left"/>
            </w:pPr>
            <w:r>
              <w:t>Local function/callback: excel Col Letter.</w:t>
            </w:r>
          </w:p>
        </w:tc>
      </w:tr>
      <w:tr w:rsidR="00416347" w14:paraId="2708AF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27DA38" w14:textId="77777777" w:rsidR="00416347" w:rsidRDefault="003175B1">
            <w:pPr>
              <w:spacing w:after="0"/>
              <w:jc w:val="left"/>
            </w:pPr>
            <w:r>
              <w:rPr>
                <w:rFonts w:ascii="Consolas" w:hAnsi="Consolas"/>
                <w:sz w:val="20"/>
              </w:rPr>
              <w:t>tcdf_local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EB7C05" w14:textId="77777777" w:rsidR="00416347" w:rsidRDefault="003175B1">
            <w:pPr>
              <w:spacing w:after="0"/>
              <w:jc w:val="left"/>
            </w:pPr>
            <w:r>
              <w:t>1599-1622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01B850" w14:textId="77777777" w:rsidR="00416347" w:rsidRDefault="003175B1">
            <w:pPr>
              <w:spacing w:after="0"/>
              <w:jc w:val="left"/>
            </w:pPr>
            <w:r>
              <w:t>Local function/callback: tcdf local.</w:t>
            </w:r>
          </w:p>
        </w:tc>
      </w:tr>
      <w:tr w:rsidR="00416347" w14:paraId="2A30C5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41A48F" w14:textId="77777777" w:rsidR="00416347" w:rsidRDefault="003175B1">
            <w:pPr>
              <w:spacing w:after="0"/>
              <w:jc w:val="left"/>
            </w:pPr>
            <w:r>
              <w:rPr>
                <w:rFonts w:ascii="Consolas" w:hAnsi="Consolas"/>
                <w:sz w:val="20"/>
              </w:rPr>
              <w:t>fcdf_local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52BA5E" w14:textId="77777777" w:rsidR="00416347" w:rsidRDefault="003175B1">
            <w:pPr>
              <w:spacing w:after="0"/>
              <w:jc w:val="left"/>
            </w:pPr>
            <w:r>
              <w:t>1623-1634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C49FBB" w14:textId="77777777" w:rsidR="00416347" w:rsidRDefault="003175B1">
            <w:pPr>
              <w:spacing w:after="0"/>
              <w:jc w:val="left"/>
            </w:pPr>
            <w:r>
              <w:t>Local function/callback: fcdf local.</w:t>
            </w:r>
          </w:p>
        </w:tc>
      </w:tr>
      <w:tr w:rsidR="00416347" w14:paraId="5B962A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0B9C30" w14:textId="77777777" w:rsidR="00416347" w:rsidRDefault="003175B1">
            <w:pPr>
              <w:spacing w:after="0"/>
              <w:jc w:val="left"/>
            </w:pPr>
            <w:r>
              <w:rPr>
                <w:rFonts w:ascii="Consolas" w:hAnsi="Consolas"/>
                <w:sz w:val="20"/>
              </w:rPr>
              <w:t>nanmean_local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73ADE9" w14:textId="77777777" w:rsidR="00416347" w:rsidRDefault="003175B1">
            <w:pPr>
              <w:spacing w:after="0"/>
              <w:jc w:val="left"/>
            </w:pPr>
            <w:r>
              <w:t>1635-1645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E3A0A1" w14:textId="77777777" w:rsidR="00416347" w:rsidRDefault="003175B1">
            <w:pPr>
              <w:spacing w:after="0"/>
              <w:jc w:val="left"/>
            </w:pPr>
            <w:r>
              <w:t>Local function/callback: nanmean local.</w:t>
            </w:r>
          </w:p>
        </w:tc>
      </w:tr>
      <w:tr w:rsidR="00416347" w14:paraId="22CACA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E11EA5" w14:textId="77777777" w:rsidR="00416347" w:rsidRDefault="003175B1">
            <w:pPr>
              <w:spacing w:after="0"/>
              <w:jc w:val="left"/>
            </w:pPr>
            <w:r>
              <w:rPr>
                <w:rFonts w:ascii="Consolas" w:hAnsi="Consolas"/>
                <w:sz w:val="20"/>
              </w:rPr>
              <w:t>nanstd_local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61578A" w14:textId="77777777" w:rsidR="00416347" w:rsidRDefault="003175B1">
            <w:pPr>
              <w:spacing w:after="0"/>
              <w:jc w:val="left"/>
            </w:pPr>
            <w:r>
              <w:t>1646-1660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681A6E" w14:textId="77777777" w:rsidR="00416347" w:rsidRDefault="003175B1">
            <w:pPr>
              <w:spacing w:after="0"/>
              <w:jc w:val="left"/>
            </w:pPr>
            <w:r>
              <w:t>Local function/callback: nanstd local.</w:t>
            </w:r>
          </w:p>
        </w:tc>
      </w:tr>
      <w:tr w:rsidR="00416347" w14:paraId="462766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D5AFD7" w14:textId="77777777" w:rsidR="00416347" w:rsidRDefault="003175B1">
            <w:pPr>
              <w:spacing w:after="0"/>
              <w:jc w:val="left"/>
            </w:pPr>
            <w:r>
              <w:rPr>
                <w:rFonts w:ascii="Consolas" w:hAnsi="Consolas"/>
                <w:sz w:val="20"/>
              </w:rPr>
              <w:t>repSize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C7BB5A" w14:textId="77777777" w:rsidR="00416347" w:rsidRDefault="003175B1">
            <w:pPr>
              <w:spacing w:after="0"/>
              <w:jc w:val="left"/>
            </w:pPr>
            <w:r>
              <w:t>1661-1664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6B22EB" w14:textId="77777777" w:rsidR="00416347" w:rsidRDefault="003175B1">
            <w:pPr>
              <w:spacing w:after="0"/>
              <w:jc w:val="left"/>
            </w:pPr>
            <w:r>
              <w:t>Local function/callback: rep Size.</w:t>
            </w:r>
          </w:p>
        </w:tc>
      </w:tr>
      <w:tr w:rsidR="00416347" w14:paraId="1852F1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8830F4" w14:textId="77777777" w:rsidR="00416347" w:rsidRDefault="003175B1">
            <w:pPr>
              <w:spacing w:after="0"/>
              <w:jc w:val="left"/>
            </w:pPr>
            <w:r>
              <w:rPr>
                <w:rFonts w:ascii="Consolas" w:hAnsi="Consolas"/>
                <w:sz w:val="20"/>
              </w:rPr>
              <w:t>tryReadSCMroiExportTxt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CAE199" w14:textId="77777777" w:rsidR="00416347" w:rsidRDefault="003175B1">
            <w:pPr>
              <w:spacing w:after="0"/>
              <w:jc w:val="left"/>
            </w:pPr>
            <w:r>
              <w:t>1665-1802 / 138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3D8639" w14:textId="77777777" w:rsidR="00416347" w:rsidRDefault="003175B1">
            <w:pPr>
              <w:spacing w:after="0"/>
              <w:jc w:val="left"/>
            </w:pPr>
            <w:r>
              <w:t>Robust SCM ROI TXT time-course reader. New SCM exports contain: # PSC_REBASED: 1 Old SCM exports do not. For those files the BaselineWindow header is</w:t>
            </w:r>
          </w:p>
        </w:tc>
      </w:tr>
      <w:tr w:rsidR="00416347" w14:paraId="4F8D22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132F0C" w14:textId="77777777" w:rsidR="00416347" w:rsidRDefault="003175B1">
            <w:pPr>
              <w:spacing w:after="0"/>
              <w:jc w:val="left"/>
            </w:pPr>
            <w:r>
              <w:rPr>
                <w:rFonts w:ascii="Consolas" w:hAnsi="Consolas"/>
                <w:sz w:val="20"/>
              </w:rPr>
              <w:t>loadPipelineStruct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00B694" w14:textId="77777777" w:rsidR="00416347" w:rsidRDefault="003175B1">
            <w:pPr>
              <w:spacing w:after="0"/>
              <w:jc w:val="left"/>
            </w:pPr>
            <w:r>
              <w:t>1803-1816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690FB9" w14:textId="77777777" w:rsidR="00416347" w:rsidRDefault="003175B1">
            <w:pPr>
              <w:spacing w:after="0"/>
              <w:jc w:val="left"/>
            </w:pPr>
            <w:r>
              <w:t>Local function/callback: load Pipeline Struct.</w:t>
            </w:r>
          </w:p>
        </w:tc>
      </w:tr>
      <w:tr w:rsidR="00416347" w14:paraId="28A5A8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7ABAA5" w14:textId="77777777" w:rsidR="00416347" w:rsidRDefault="003175B1">
            <w:pPr>
              <w:spacing w:after="0"/>
              <w:jc w:val="left"/>
            </w:pPr>
            <w:r>
              <w:rPr>
                <w:rFonts w:ascii="Consolas" w:hAnsi="Consolas"/>
                <w:sz w:val="20"/>
              </w:rPr>
              <w:lastRenderedPageBreak/>
              <w:t>pullFields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57542A" w14:textId="77777777" w:rsidR="00416347" w:rsidRDefault="003175B1">
            <w:pPr>
              <w:spacing w:after="0"/>
              <w:jc w:val="left"/>
            </w:pPr>
            <w:r>
              <w:t>1817-1822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448B6C" w14:textId="77777777" w:rsidR="00416347" w:rsidRDefault="003175B1">
            <w:pPr>
              <w:spacing w:after="0"/>
              <w:jc w:val="left"/>
            </w:pPr>
            <w:r>
              <w:t>Local function/callback: pull Fields.</w:t>
            </w:r>
          </w:p>
        </w:tc>
      </w:tr>
      <w:tr w:rsidR="00416347" w14:paraId="1AE95E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4FF9CC" w14:textId="77777777" w:rsidR="00416347" w:rsidRDefault="003175B1">
            <w:pPr>
              <w:spacing w:after="0"/>
              <w:jc w:val="left"/>
            </w:pPr>
            <w:r>
              <w:rPr>
                <w:rFonts w:ascii="Consolas" w:hAnsi="Consolas"/>
                <w:sz w:val="20"/>
              </w:rPr>
              <w:t>readROITxt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2F00CA" w14:textId="77777777" w:rsidR="00416347" w:rsidRDefault="003175B1">
            <w:pPr>
              <w:spacing w:after="0"/>
              <w:jc w:val="left"/>
            </w:pPr>
            <w:r>
              <w:t>1823-1831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3E44FD" w14:textId="77777777" w:rsidR="00416347" w:rsidRDefault="003175B1">
            <w:pPr>
              <w:spacing w:after="0"/>
              <w:jc w:val="left"/>
            </w:pPr>
            <w:r>
              <w:t>Local function/callback: read ROITxt.</w:t>
            </w:r>
          </w:p>
        </w:tc>
      </w:tr>
      <w:tr w:rsidR="00416347" w14:paraId="127F48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D27E66" w14:textId="77777777" w:rsidR="00416347" w:rsidRDefault="003175B1">
            <w:pPr>
              <w:spacing w:after="0"/>
              <w:jc w:val="left"/>
            </w:pPr>
            <w:r>
              <w:rPr>
                <w:rFonts w:ascii="Consolas" w:hAnsi="Consolas"/>
                <w:sz w:val="20"/>
              </w:rPr>
              <w:t>roiMeanTimecourse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47AFCC" w14:textId="77777777" w:rsidR="00416347" w:rsidRDefault="003175B1">
            <w:pPr>
              <w:spacing w:after="0"/>
              <w:jc w:val="left"/>
            </w:pPr>
            <w:r>
              <w:t>1832-1883 / 52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300D6A" w14:textId="77777777" w:rsidR="00416347" w:rsidRDefault="003175B1">
            <w:pPr>
              <w:spacing w:after="0"/>
              <w:jc w:val="left"/>
            </w:pPr>
            <w:r>
              <w:t>Local function/callback: roi Mean Timecourse.</w:t>
            </w:r>
          </w:p>
        </w:tc>
      </w:tr>
      <w:tr w:rsidR="00416347" w14:paraId="5E47E0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1FF591" w14:textId="77777777" w:rsidR="00416347" w:rsidRDefault="003175B1">
            <w:pPr>
              <w:spacing w:after="0"/>
              <w:jc w:val="left"/>
            </w:pPr>
            <w:r>
              <w:rPr>
                <w:rFonts w:ascii="Consolas" w:hAnsi="Consolas"/>
                <w:sz w:val="20"/>
              </w:rPr>
              <w:t>extractROITC_fromDataAndROI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1C857B" w14:textId="77777777" w:rsidR="00416347" w:rsidRDefault="003175B1">
            <w:pPr>
              <w:spacing w:after="0"/>
              <w:jc w:val="left"/>
            </w:pPr>
            <w:r>
              <w:t>1884-1894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39964E" w14:textId="77777777" w:rsidR="00416347" w:rsidRDefault="003175B1">
            <w:pPr>
              <w:spacing w:after="0"/>
              <w:jc w:val="left"/>
            </w:pPr>
            <w:r>
              <w:t>Local function/callback: extract ROITC from Data And ROI.</w:t>
            </w:r>
          </w:p>
        </w:tc>
      </w:tr>
      <w:tr w:rsidR="00416347" w14:paraId="575441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8C3BCA" w14:textId="77777777" w:rsidR="00416347" w:rsidRDefault="003175B1">
            <w:pPr>
              <w:spacing w:after="0"/>
              <w:jc w:val="left"/>
            </w:pPr>
            <w:r>
              <w:rPr>
                <w:rFonts w:ascii="Consolas" w:hAnsi="Consolas"/>
                <w:sz w:val="20"/>
              </w:rPr>
              <w:t>extractROITC_legacyMat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DE727F" w14:textId="77777777" w:rsidR="00416347" w:rsidRDefault="003175B1">
            <w:pPr>
              <w:spacing w:after="0"/>
              <w:jc w:val="left"/>
            </w:pPr>
            <w:r>
              <w:t>1895-1958 / 64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DB623C" w14:textId="77777777" w:rsidR="00416347" w:rsidRDefault="003175B1">
            <w:pPr>
              <w:spacing w:after="0"/>
              <w:jc w:val="left"/>
            </w:pPr>
            <w:r>
              <w:t>Robust legacy ROI MAT reader. MATLAB 2017b-safe and intentionally simple.</w:t>
            </w:r>
          </w:p>
        </w:tc>
      </w:tr>
      <w:tr w:rsidR="00416347" w14:paraId="6CBC82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519FB0" w14:textId="77777777" w:rsidR="00416347" w:rsidRDefault="003175B1">
            <w:pPr>
              <w:spacing w:after="0"/>
              <w:jc w:val="left"/>
            </w:pPr>
            <w:r>
              <w:rPr>
                <w:rFonts w:ascii="Consolas" w:hAnsi="Consolas"/>
                <w:sz w:val="20"/>
              </w:rPr>
              <w:t>trimmedMean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6813B5" w14:textId="77777777" w:rsidR="00416347" w:rsidRDefault="003175B1">
            <w:pPr>
              <w:spacing w:after="0"/>
              <w:jc w:val="left"/>
            </w:pPr>
            <w:r>
              <w:t>1959-1975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C8C863" w14:textId="77777777" w:rsidR="00416347" w:rsidRDefault="003175B1">
            <w:pPr>
              <w:spacing w:after="0"/>
              <w:jc w:val="left"/>
            </w:pPr>
            <w:r>
              <w:t>Local function/callback: trimmed Mean.</w:t>
            </w:r>
          </w:p>
        </w:tc>
      </w:tr>
      <w:tr w:rsidR="00416347" w14:paraId="1F1FD1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ED819C" w14:textId="77777777" w:rsidR="00416347" w:rsidRDefault="003175B1">
            <w:pPr>
              <w:spacing w:after="0"/>
              <w:jc w:val="left"/>
            </w:pPr>
            <w:r>
              <w:rPr>
                <w:rFonts w:ascii="Consolas" w:hAnsi="Consolas"/>
                <w:sz w:val="20"/>
              </w:rPr>
              <w:t>robustPeak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920D06" w14:textId="77777777" w:rsidR="00416347" w:rsidRDefault="003175B1">
            <w:pPr>
              <w:spacing w:after="0"/>
              <w:jc w:val="left"/>
            </w:pPr>
            <w:r>
              <w:t>1976-2008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0A605D" w14:textId="77777777" w:rsidR="00416347" w:rsidRDefault="003175B1">
            <w:pPr>
              <w:spacing w:after="0"/>
              <w:jc w:val="left"/>
            </w:pPr>
            <w:r>
              <w:t>Local function/callback: robust Peak.</w:t>
            </w:r>
          </w:p>
        </w:tc>
      </w:tr>
      <w:tr w:rsidR="00416347" w14:paraId="6C33FE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A32CD9" w14:textId="77777777" w:rsidR="00416347" w:rsidRDefault="003175B1">
            <w:pPr>
              <w:spacing w:after="0"/>
              <w:jc w:val="left"/>
            </w:pPr>
            <w:r>
              <w:rPr>
                <w:rFonts w:ascii="Consolas" w:hAnsi="Consolas"/>
                <w:sz w:val="20"/>
              </w:rPr>
              <w:t>plateauMean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FC4DDB" w14:textId="77777777" w:rsidR="00416347" w:rsidRDefault="003175B1">
            <w:pPr>
              <w:spacing w:after="0"/>
              <w:jc w:val="left"/>
            </w:pPr>
            <w:r>
              <w:t>2009-2021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43C046" w14:textId="77777777" w:rsidR="00416347" w:rsidRDefault="003175B1">
            <w:pPr>
              <w:spacing w:after="0"/>
              <w:jc w:val="left"/>
            </w:pPr>
            <w:r>
              <w:t>Fixed requested window; count expected samples on the actual grid, including positions outside the recording. Missing tails must still fail coverage.</w:t>
            </w:r>
          </w:p>
        </w:tc>
      </w:tr>
      <w:tr w:rsidR="00416347" w14:paraId="58E9B2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BBCE4A" w14:textId="77777777" w:rsidR="00416347" w:rsidRDefault="003175B1">
            <w:pPr>
              <w:spacing w:after="0"/>
              <w:jc w:val="left"/>
            </w:pPr>
            <w:r>
              <w:rPr>
                <w:rFonts w:ascii="Consolas" w:hAnsi="Consolas"/>
                <w:sz w:val="20"/>
              </w:rPr>
              <w:t>roiExpectedGridSamples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E5AD19" w14:textId="77777777" w:rsidR="00416347" w:rsidRDefault="003175B1">
            <w:pPr>
              <w:spacing w:after="0"/>
              <w:jc w:val="left"/>
            </w:pPr>
            <w:r>
              <w:t>2022-2028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2E651C" w14:textId="77777777" w:rsidR="00416347" w:rsidRDefault="003175B1">
            <w:pPr>
              <w:spacing w:after="0"/>
              <w:jc w:val="left"/>
            </w:pPr>
            <w:r>
              <w:t>floor(duration/dt)+1 overcounts off-grid intervals by one sample.</w:t>
            </w:r>
          </w:p>
        </w:tc>
      </w:tr>
      <w:tr w:rsidR="00416347" w14:paraId="0C1E0B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727FDF" w14:textId="77777777" w:rsidR="00416347" w:rsidRDefault="003175B1">
            <w:pPr>
              <w:spacing w:after="0"/>
              <w:jc w:val="left"/>
            </w:pPr>
            <w:r>
              <w:rPr>
                <w:rFonts w:ascii="Consolas" w:hAnsi="Consolas"/>
                <w:sz w:val="20"/>
              </w:rPr>
              <w:t>drawSEM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A04288" w14:textId="77777777" w:rsidR="00416347" w:rsidRDefault="003175B1">
            <w:pPr>
              <w:spacing w:after="0"/>
              <w:jc w:val="left"/>
            </w:pPr>
            <w:r>
              <w:t>2029-2044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256845" w14:textId="77777777" w:rsidR="00416347" w:rsidRDefault="003175B1">
            <w:pPr>
              <w:spacing w:after="0"/>
              <w:jc w:val="left"/>
            </w:pPr>
            <w:r>
              <w:t>One quadrilateral per valid adjacent sample pair. NaNs cannot invalidate the whole band or bridge missing intervals; dense unsmoothed traces do not require...</w:t>
            </w:r>
          </w:p>
        </w:tc>
      </w:tr>
      <w:tr w:rsidR="00416347" w14:paraId="50C55F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AB8DE1" w14:textId="77777777" w:rsidR="00416347" w:rsidRDefault="003175B1">
            <w:pPr>
              <w:spacing w:after="0"/>
              <w:jc w:val="left"/>
            </w:pPr>
            <w:r>
              <w:rPr>
                <w:rFonts w:ascii="Consolas" w:hAnsi="Consolas"/>
                <w:sz w:val="20"/>
              </w:rPr>
              <w:t>excelPastelColor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6ED7EB" w14:textId="77777777" w:rsidR="00416347" w:rsidRDefault="003175B1">
            <w:pPr>
              <w:spacing w:after="0"/>
              <w:jc w:val="left"/>
            </w:pPr>
            <w:r>
              <w:t>2045-2058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5E0A7E" w14:textId="77777777" w:rsidR="00416347" w:rsidRDefault="003175B1">
            <w:pPr>
              <w:spacing w:after="0"/>
              <w:jc w:val="left"/>
            </w:pPr>
            <w:r>
              <w:t>Local function/callback: excel Pastel Color.</w:t>
            </w:r>
          </w:p>
        </w:tc>
      </w:tr>
      <w:tr w:rsidR="00416347" w14:paraId="59F4EF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ECFE79" w14:textId="77777777" w:rsidR="00416347" w:rsidRDefault="003175B1">
            <w:pPr>
              <w:spacing w:after="0"/>
              <w:jc w:val="left"/>
            </w:pPr>
            <w:r>
              <w:rPr>
                <w:rFonts w:ascii="Consolas" w:hAnsi="Consolas"/>
                <w:sz w:val="20"/>
              </w:rPr>
              <w:t>applyExcelBoxBorder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EB4D69" w14:textId="77777777" w:rsidR="00416347" w:rsidRDefault="003175B1">
            <w:pPr>
              <w:spacing w:after="0"/>
              <w:jc w:val="left"/>
            </w:pPr>
            <w:r>
              <w:t>2059-2066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058CBC" w14:textId="77777777" w:rsidR="00416347" w:rsidRDefault="003175B1">
            <w:pPr>
              <w:spacing w:after="0"/>
              <w:jc w:val="left"/>
            </w:pPr>
            <w:r>
              <w:t>Local function/callback: apply Excel Box Border.</w:t>
            </w:r>
          </w:p>
        </w:tc>
      </w:tr>
      <w:tr w:rsidR="00416347" w14:paraId="30CE8D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857404" w14:textId="77777777" w:rsidR="00416347" w:rsidRDefault="003175B1">
            <w:pPr>
              <w:spacing w:after="0"/>
              <w:jc w:val="left"/>
            </w:pPr>
            <w:r>
              <w:rPr>
                <w:rFonts w:ascii="Consolas" w:hAnsi="Consolas"/>
                <w:sz w:val="20"/>
              </w:rPr>
              <w:t>excelCellChar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C08071" w14:textId="77777777" w:rsidR="00416347" w:rsidRDefault="003175B1">
            <w:pPr>
              <w:spacing w:after="0"/>
              <w:jc w:val="left"/>
            </w:pPr>
            <w:r>
              <w:t>2067-2082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0C315D" w14:textId="77777777" w:rsidR="00416347" w:rsidRDefault="003175B1">
            <w:pPr>
              <w:spacing w:after="0"/>
              <w:jc w:val="left"/>
            </w:pPr>
            <w:r>
              <w:t>Local function/callback: excel Cell Char.</w:t>
            </w:r>
          </w:p>
        </w:tc>
      </w:tr>
      <w:tr w:rsidR="00416347" w14:paraId="71D28F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083A38" w14:textId="77777777" w:rsidR="00416347" w:rsidRDefault="003175B1">
            <w:pPr>
              <w:spacing w:after="0"/>
              <w:jc w:val="left"/>
            </w:pPr>
            <w:r>
              <w:rPr>
                <w:rFonts w:ascii="Consolas" w:hAnsi="Consolas"/>
                <w:sz w:val="20"/>
              </w:rPr>
              <w:t>isGroupAName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AE6862" w14:textId="77777777" w:rsidR="00416347" w:rsidRDefault="003175B1">
            <w:pPr>
              <w:spacing w:after="0"/>
              <w:jc w:val="left"/>
            </w:pPr>
            <w:r>
              <w:t>2083-2087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E76320" w14:textId="77777777" w:rsidR="00416347" w:rsidRDefault="003175B1">
            <w:pPr>
              <w:spacing w:after="0"/>
              <w:jc w:val="left"/>
            </w:pPr>
            <w:r>
              <w:t>Local function/callback: is Group AName.</w:t>
            </w:r>
          </w:p>
        </w:tc>
      </w:tr>
      <w:tr w:rsidR="00416347" w14:paraId="0A92AF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CF69AA" w14:textId="77777777" w:rsidR="00416347" w:rsidRDefault="003175B1">
            <w:pPr>
              <w:spacing w:after="0"/>
              <w:jc w:val="left"/>
            </w:pPr>
            <w:r>
              <w:rPr>
                <w:rFonts w:ascii="Consolas" w:hAnsi="Consolas"/>
                <w:sz w:val="20"/>
              </w:rPr>
              <w:t>isGroupBName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1574B3" w14:textId="77777777" w:rsidR="00416347" w:rsidRDefault="003175B1">
            <w:pPr>
              <w:spacing w:after="0"/>
              <w:jc w:val="left"/>
            </w:pPr>
            <w:r>
              <w:t>2088-2092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2ADDFA" w14:textId="77777777" w:rsidR="00416347" w:rsidRDefault="003175B1">
            <w:pPr>
              <w:spacing w:after="0"/>
              <w:jc w:val="left"/>
            </w:pPr>
            <w:r>
              <w:t>Local function/callback: is Group BName.</w:t>
            </w:r>
          </w:p>
        </w:tc>
      </w:tr>
      <w:tr w:rsidR="00416347" w14:paraId="496FC5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7093C9" w14:textId="77777777" w:rsidR="00416347" w:rsidRDefault="003175B1">
            <w:pPr>
              <w:spacing w:after="0"/>
              <w:jc w:val="left"/>
            </w:pPr>
            <w:r>
              <w:rPr>
                <w:rFonts w:ascii="Consolas" w:hAnsi="Consolas"/>
                <w:sz w:val="20"/>
              </w:rPr>
              <w:t>extractDataSummaryQuick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E26733" w14:textId="77777777" w:rsidR="00416347" w:rsidRDefault="003175B1">
            <w:pPr>
              <w:spacing w:after="0"/>
              <w:jc w:val="left"/>
            </w:pPr>
            <w:r>
              <w:t>2093-2119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9DFFEB" w14:textId="77777777" w:rsidR="00416347" w:rsidRDefault="003175B1">
            <w:pPr>
              <w:spacing w:after="0"/>
              <w:jc w:val="left"/>
            </w:pPr>
            <w:r>
              <w:t>Local function/callback: extract Data Summary Quick.</w:t>
            </w:r>
          </w:p>
        </w:tc>
      </w:tr>
      <w:tr w:rsidR="00416347" w14:paraId="575B04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07AED7" w14:textId="77777777" w:rsidR="00416347" w:rsidRDefault="003175B1">
            <w:pPr>
              <w:spacing w:after="0"/>
              <w:jc w:val="left"/>
            </w:pPr>
            <w:r>
              <w:rPr>
                <w:rFonts w:ascii="Consolas" w:hAnsi="Consolas"/>
                <w:sz w:val="20"/>
              </w:rPr>
              <w:lastRenderedPageBreak/>
              <w:t>computeStats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CB6757" w14:textId="77777777" w:rsidR="00416347" w:rsidRDefault="003175B1">
            <w:pPr>
              <w:spacing w:after="0"/>
              <w:jc w:val="left"/>
            </w:pPr>
            <w:r>
              <w:t>2120-2234 / 115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484A67" w14:textId="77777777" w:rsidR="00416347" w:rsidRDefault="003175B1">
            <w:pPr>
              <w:spacing w:after="0"/>
              <w:jc w:val="left"/>
            </w:pPr>
            <w:r>
              <w:t>Local function/callback: compute Stats.</w:t>
            </w:r>
          </w:p>
        </w:tc>
      </w:tr>
      <w:tr w:rsidR="00416347" w14:paraId="4ED22F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B7F849" w14:textId="77777777" w:rsidR="00416347" w:rsidRDefault="003175B1">
            <w:pPr>
              <w:spacing w:after="0"/>
              <w:jc w:val="left"/>
            </w:pPr>
            <w:r>
              <w:rPr>
                <w:rFonts w:ascii="Consolas" w:hAnsi="Consolas"/>
                <w:sz w:val="20"/>
              </w:rPr>
              <w:t>oneSampleT_vec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BCE8E2" w14:textId="77777777" w:rsidR="00416347" w:rsidRDefault="003175B1">
            <w:pPr>
              <w:spacing w:after="0"/>
              <w:jc w:val="left"/>
            </w:pPr>
            <w:r>
              <w:t>2235-2247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3EC9D8" w14:textId="77777777" w:rsidR="00416347" w:rsidRDefault="003175B1">
            <w:pPr>
              <w:spacing w:after="0"/>
              <w:jc w:val="left"/>
            </w:pPr>
            <w:r>
              <w:t>Local function/callback: one Sample T vec.</w:t>
            </w:r>
          </w:p>
        </w:tc>
      </w:tr>
      <w:tr w:rsidR="00416347" w14:paraId="01903E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78E00A" w14:textId="77777777" w:rsidR="00416347" w:rsidRDefault="003175B1">
            <w:pPr>
              <w:spacing w:after="0"/>
              <w:jc w:val="left"/>
            </w:pPr>
            <w:r>
              <w:rPr>
                <w:rFonts w:ascii="Consolas" w:hAnsi="Consolas"/>
                <w:sz w:val="20"/>
              </w:rPr>
              <w:t>studentT_equalVar_vec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37C934" w14:textId="77777777" w:rsidR="00416347" w:rsidRDefault="003175B1">
            <w:pPr>
              <w:spacing w:after="0"/>
              <w:jc w:val="left"/>
            </w:pPr>
            <w:r>
              <w:t>2248-2261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2ECD8C" w14:textId="77777777" w:rsidR="00416347" w:rsidRDefault="003175B1">
            <w:pPr>
              <w:spacing w:after="0"/>
              <w:jc w:val="left"/>
            </w:pPr>
            <w:r>
              <w:t>Local function/callback: student T equal Var vec.</w:t>
            </w:r>
          </w:p>
        </w:tc>
      </w:tr>
      <w:tr w:rsidR="00416347" w14:paraId="28F894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C59770" w14:textId="77777777" w:rsidR="00416347" w:rsidRDefault="003175B1">
            <w:pPr>
              <w:spacing w:after="0"/>
              <w:jc w:val="left"/>
            </w:pPr>
            <w:r>
              <w:rPr>
                <w:rFonts w:ascii="Consolas" w:hAnsi="Consolas"/>
                <w:sz w:val="20"/>
              </w:rPr>
              <w:t>welchT_vec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4F652D" w14:textId="77777777" w:rsidR="00416347" w:rsidRDefault="003175B1">
            <w:pPr>
              <w:spacing w:after="0"/>
              <w:jc w:val="left"/>
            </w:pPr>
            <w:r>
              <w:t>2262-2275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E94B3E" w14:textId="77777777" w:rsidR="00416347" w:rsidRDefault="003175B1">
            <w:pPr>
              <w:spacing w:after="0"/>
              <w:jc w:val="left"/>
            </w:pPr>
            <w:r>
              <w:t>Local function/callback: welch T vec.</w:t>
            </w:r>
          </w:p>
        </w:tc>
      </w:tr>
      <w:tr w:rsidR="00416347" w14:paraId="580092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69437D" w14:textId="77777777" w:rsidR="00416347" w:rsidRDefault="003175B1">
            <w:pPr>
              <w:spacing w:after="0"/>
              <w:jc w:val="left"/>
            </w:pPr>
            <w:r>
              <w:rPr>
                <w:rFonts w:ascii="Consolas" w:hAnsi="Consolas"/>
                <w:sz w:val="20"/>
              </w:rPr>
              <w:t>oneWayANOVA_metric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4EFC0F" w14:textId="77777777" w:rsidR="00416347" w:rsidRDefault="003175B1">
            <w:pPr>
              <w:spacing w:after="0"/>
              <w:jc w:val="left"/>
            </w:pPr>
            <w:r>
              <w:t>2276-2306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28A9A2" w14:textId="77777777" w:rsidR="00416347" w:rsidRDefault="003175B1">
            <w:pPr>
              <w:spacing w:after="0"/>
              <w:jc w:val="left"/>
            </w:pPr>
            <w:r>
              <w:t>Local function/callback: one Way ANOVA metric.</w:t>
            </w:r>
          </w:p>
        </w:tc>
      </w:tr>
      <w:tr w:rsidR="00416347" w14:paraId="1AD67B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EFF3A3" w14:textId="77777777" w:rsidR="00416347" w:rsidRDefault="003175B1">
            <w:pPr>
              <w:spacing w:after="0"/>
              <w:jc w:val="left"/>
            </w:pPr>
            <w:r>
              <w:rPr>
                <w:rFonts w:ascii="Consolas" w:hAnsi="Consolas"/>
                <w:sz w:val="20"/>
              </w:rPr>
              <w:t>detectOutliers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6271CF" w14:textId="77777777" w:rsidR="00416347" w:rsidRDefault="003175B1">
            <w:pPr>
              <w:spacing w:after="0"/>
              <w:jc w:val="left"/>
            </w:pPr>
            <w:r>
              <w:t>2307-2322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B4D184" w14:textId="77777777" w:rsidR="00416347" w:rsidRDefault="003175B1">
            <w:pPr>
              <w:spacing w:after="0"/>
              <w:jc w:val="left"/>
            </w:pPr>
            <w:r>
              <w:t>Local function/callback: detect Outliers.</w:t>
            </w:r>
          </w:p>
        </w:tc>
      </w:tr>
      <w:tr w:rsidR="00416347" w14:paraId="54954D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3CD56F" w14:textId="77777777" w:rsidR="00416347" w:rsidRDefault="003175B1">
            <w:pPr>
              <w:spacing w:after="0"/>
              <w:jc w:val="left"/>
            </w:pPr>
            <w:r>
              <w:rPr>
                <w:rFonts w:ascii="Consolas" w:hAnsi="Consolas"/>
                <w:sz w:val="20"/>
              </w:rPr>
              <w:t>makeCacheKey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D4C005" w14:textId="77777777" w:rsidR="00416347" w:rsidRDefault="003175B1">
            <w:pPr>
              <w:spacing w:after="0"/>
              <w:jc w:val="left"/>
            </w:pPr>
            <w:r>
              <w:t>2323-2326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D7383D" w14:textId="77777777" w:rsidR="00416347" w:rsidRDefault="003175B1">
            <w:pPr>
              <w:spacing w:after="0"/>
              <w:jc w:val="left"/>
            </w:pPr>
            <w:r>
              <w:t>Local function/callback: make Cache Key.</w:t>
            </w:r>
          </w:p>
        </w:tc>
      </w:tr>
      <w:tr w:rsidR="00416347" w14:paraId="099E85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C67E8A" w14:textId="77777777" w:rsidR="00416347" w:rsidRDefault="003175B1">
            <w:pPr>
              <w:spacing w:after="0"/>
              <w:jc w:val="left"/>
            </w:pPr>
            <w:r>
              <w:rPr>
                <w:rFonts w:ascii="Consolas" w:hAnsi="Consolas"/>
                <w:sz w:val="20"/>
              </w:rPr>
              <w:t>getCachedROIEntry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F18173" w14:textId="77777777" w:rsidR="00416347" w:rsidRDefault="003175B1">
            <w:pPr>
              <w:spacing w:after="0"/>
              <w:jc w:val="left"/>
            </w:pPr>
            <w:r>
              <w:t>2327-2388 / 62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FFE26F" w14:textId="77777777" w:rsidR="00416347" w:rsidRDefault="003175B1">
            <w:pPr>
              <w:spacing w:after="0"/>
              <w:jc w:val="left"/>
            </w:pPr>
            <w:r>
              <w:t>Robust cached ROI timecourse reader.</w:t>
            </w:r>
          </w:p>
        </w:tc>
      </w:tr>
      <w:tr w:rsidR="00416347" w14:paraId="259725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61588C" w14:textId="77777777" w:rsidR="00416347" w:rsidRDefault="003175B1">
            <w:pPr>
              <w:spacing w:after="0"/>
              <w:jc w:val="left"/>
            </w:pPr>
            <w:r>
              <w:rPr>
                <w:rFonts w:ascii="Consolas" w:hAnsi="Consolas"/>
                <w:sz w:val="20"/>
              </w:rPr>
              <w:t>validateROIMetricSettings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8EBCE4" w14:textId="77777777" w:rsidR="00416347" w:rsidRDefault="003175B1">
            <w:pPr>
              <w:spacing w:after="0"/>
              <w:jc w:val="left"/>
            </w:pPr>
            <w:r>
              <w:t>2389-2409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F13BFD" w14:textId="77777777" w:rsidR="00416347" w:rsidRDefault="003175B1">
            <w:pPr>
              <w:spacing w:after="0"/>
              <w:jc w:val="left"/>
            </w:pPr>
            <w:r>
              <w:t>Local function/callback: validate ROIMetric Settings.</w:t>
            </w:r>
          </w:p>
        </w:tc>
      </w:tr>
      <w:tr w:rsidR="00416347" w14:paraId="48FB15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85F850" w14:textId="77777777" w:rsidR="00416347" w:rsidRDefault="003175B1">
            <w:pPr>
              <w:spacing w:after="0"/>
              <w:jc w:val="left"/>
            </w:pPr>
            <w:r>
              <w:rPr>
                <w:rFonts w:ascii="Consolas" w:hAnsi="Consolas"/>
                <w:sz w:val="20"/>
              </w:rPr>
              <w:t>reportROIMetricCoverage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93EEFA" w14:textId="77777777" w:rsidR="00416347" w:rsidRDefault="003175B1">
            <w:pPr>
              <w:spacing w:after="0"/>
              <w:jc w:val="left"/>
            </w:pPr>
            <w:r>
              <w:t>2410-2434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43C576" w14:textId="77777777" w:rsidR="00416347" w:rsidRDefault="003175B1">
            <w:pPr>
              <w:spacing w:after="0"/>
              <w:jc w:val="left"/>
            </w:pPr>
            <w:r>
              <w:t>Local function/callback: report ROIMetric Coverage.</w:t>
            </w:r>
          </w:p>
        </w:tc>
      </w:tr>
      <w:tr w:rsidR="00416347" w14:paraId="3178CD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66AE50" w14:textId="77777777" w:rsidR="00416347" w:rsidRDefault="003175B1">
            <w:pPr>
              <w:spacing w:after="0"/>
              <w:jc w:val="left"/>
            </w:pPr>
            <w:r>
              <w:rPr>
                <w:rFonts w:ascii="Consolas" w:hAnsi="Consolas"/>
                <w:sz w:val="20"/>
              </w:rPr>
              <w:t>runROITimecourseAnalysis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3A21A7" w14:textId="77777777" w:rsidR="00416347" w:rsidRDefault="003175B1">
            <w:pPr>
              <w:spacing w:after="0"/>
              <w:jc w:val="left"/>
            </w:pPr>
            <w:r>
              <w:t>2435-2623 / 189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2A07C4" w14:textId="77777777" w:rsidR="00416347" w:rsidRDefault="003175B1">
            <w:pPr>
              <w:spacing w:after="0"/>
              <w:jc w:val="left"/>
            </w:pPr>
            <w:r>
              <w:t>Local function/callback: run ROITimecourse Analysis.</w:t>
            </w:r>
          </w:p>
        </w:tc>
      </w:tr>
      <w:tr w:rsidR="00416347" w14:paraId="4511D3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5E9C27" w14:textId="77777777" w:rsidR="00416347" w:rsidRDefault="003175B1">
            <w:pPr>
              <w:spacing w:after="0"/>
              <w:jc w:val="left"/>
            </w:pPr>
            <w:r>
              <w:rPr>
                <w:rFonts w:ascii="Consolas" w:hAnsi="Consolas"/>
                <w:sz w:val="20"/>
              </w:rPr>
              <w:t>nanmedian_local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993B65" w14:textId="77777777" w:rsidR="00416347" w:rsidRDefault="003175B1">
            <w:pPr>
              <w:spacing w:after="0"/>
              <w:jc w:val="left"/>
            </w:pPr>
            <w:r>
              <w:t>2624-2652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884026" w14:textId="77777777" w:rsidR="00416347" w:rsidRDefault="003175B1">
            <w:pPr>
              <w:spacing w:after="0"/>
              <w:jc w:val="left"/>
            </w:pPr>
            <w:r>
              <w:t>Local function/callback: nanmedian local.</w:t>
            </w:r>
          </w:p>
        </w:tc>
      </w:tr>
      <w:tr w:rsidR="00416347" w14:paraId="629FF8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FD2E40" w14:textId="77777777" w:rsidR="00416347" w:rsidRDefault="003175B1">
            <w:pPr>
              <w:spacing w:after="0"/>
              <w:jc w:val="left"/>
            </w:pPr>
            <w:r>
              <w:rPr>
                <w:rFonts w:ascii="Consolas" w:hAnsi="Consolas"/>
                <w:sz w:val="20"/>
              </w:rPr>
              <w:t>extractMetaFromSources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E43BB2" w14:textId="77777777" w:rsidR="00416347" w:rsidRDefault="003175B1">
            <w:pPr>
              <w:spacing w:after="0"/>
              <w:jc w:val="left"/>
            </w:pPr>
            <w:r>
              <w:t>2653-2686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D2EB77" w14:textId="77777777" w:rsidR="00416347" w:rsidRDefault="003175B1">
            <w:pPr>
              <w:spacing w:after="0"/>
              <w:jc w:val="left"/>
            </w:pPr>
            <w:r>
              <w:t>Local function/callback: extract Meta From Sources.</w:t>
            </w:r>
          </w:p>
        </w:tc>
      </w:tr>
      <w:tr w:rsidR="00416347" w14:paraId="321AF3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1B1ED0" w14:textId="77777777" w:rsidR="00416347" w:rsidRDefault="003175B1">
            <w:pPr>
              <w:spacing w:after="0"/>
              <w:jc w:val="left"/>
            </w:pPr>
            <w:r>
              <w:rPr>
                <w:rFonts w:ascii="Consolas" w:hAnsi="Consolas"/>
                <w:sz w:val="20"/>
              </w:rPr>
              <w:t>parseMetaSingleText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79D3F2" w14:textId="77777777" w:rsidR="00416347" w:rsidRDefault="003175B1">
            <w:pPr>
              <w:spacing w:after="0"/>
              <w:jc w:val="left"/>
            </w:pPr>
            <w:r>
              <w:t>2687-2818 / 132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C4E892" w14:textId="77777777" w:rsidR="00416347" w:rsidRDefault="003175B1">
            <w:pPr>
              <w:spacing w:after="0"/>
              <w:jc w:val="left"/>
            </w:pPr>
            <w:r>
              <w:t>Local function/callback: parse Meta Single Text.</w:t>
            </w:r>
          </w:p>
        </w:tc>
      </w:tr>
      <w:tr w:rsidR="00416347" w14:paraId="2422C5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0E3D25" w14:textId="77777777" w:rsidR="00416347" w:rsidRDefault="003175B1">
            <w:pPr>
              <w:spacing w:after="0"/>
              <w:jc w:val="left"/>
            </w:pPr>
            <w:r>
              <w:rPr>
                <w:rFonts w:ascii="Consolas" w:hAnsi="Consolas"/>
                <w:sz w:val="20"/>
              </w:rPr>
              <w:t>makeUITableDisplayData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4C9C4A" w14:textId="77777777" w:rsidR="00416347" w:rsidRDefault="003175B1">
            <w:pPr>
              <w:spacing w:after="0"/>
              <w:jc w:val="left"/>
            </w:pPr>
            <w:r>
              <w:t>2819-2838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14B9A5" w14:textId="77777777" w:rsidR="00416347" w:rsidRDefault="003175B1">
            <w:pPr>
              <w:spacing w:after="0"/>
              <w:jc w:val="left"/>
            </w:pPr>
            <w:r>
              <w:t>Local function/callback: make UITable Display Data.</w:t>
            </w:r>
          </w:p>
        </w:tc>
      </w:tr>
      <w:tr w:rsidR="00416347" w14:paraId="1118A1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EDB8CB" w14:textId="77777777" w:rsidR="00416347" w:rsidRDefault="003175B1">
            <w:pPr>
              <w:spacing w:after="0"/>
              <w:jc w:val="left"/>
            </w:pPr>
            <w:r>
              <w:rPr>
                <w:rFonts w:ascii="Consolas" w:hAnsi="Consolas"/>
                <w:sz w:val="20"/>
              </w:rPr>
              <w:t>stripUITablePlaceholders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D72B60" w14:textId="77777777" w:rsidR="00416347" w:rsidRDefault="003175B1">
            <w:pPr>
              <w:spacing w:after="0"/>
              <w:jc w:val="left"/>
            </w:pPr>
            <w:r>
              <w:t>2839-2885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A7BD5E" w14:textId="77777777" w:rsidR="00416347" w:rsidRDefault="003175B1">
            <w:pPr>
              <w:spacing w:after="0"/>
              <w:jc w:val="left"/>
            </w:pPr>
            <w:r>
              <w:t>Local function/callback: strip UITable Placeholders.</w:t>
            </w:r>
          </w:p>
        </w:tc>
      </w:tr>
      <w:tr w:rsidR="00416347" w14:paraId="480338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F9A4E9" w14:textId="77777777" w:rsidR="00416347" w:rsidRDefault="003175B1">
            <w:pPr>
              <w:spacing w:after="0"/>
              <w:jc w:val="left"/>
            </w:pPr>
            <w:r>
              <w:rPr>
                <w:rFonts w:ascii="Consolas" w:hAnsi="Consolas"/>
                <w:sz w:val="20"/>
              </w:rPr>
              <w:t>mapConditionFromGroup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387BED" w14:textId="77777777" w:rsidR="00416347" w:rsidRDefault="003175B1">
            <w:pPr>
              <w:spacing w:after="0"/>
              <w:jc w:val="left"/>
            </w:pPr>
            <w:r>
              <w:t>2886-2911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F7018C" w14:textId="77777777" w:rsidR="00416347" w:rsidRDefault="003175B1">
            <w:pPr>
              <w:spacing w:after="0"/>
              <w:jc w:val="left"/>
            </w:pPr>
            <w:r>
              <w:t>Local function/callback: map Condition From Group.</w:t>
            </w:r>
          </w:p>
        </w:tc>
      </w:tr>
      <w:tr w:rsidR="00416347" w14:paraId="66FB75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9C05EE" w14:textId="77777777" w:rsidR="00416347" w:rsidRDefault="003175B1">
            <w:pPr>
              <w:spacing w:after="0"/>
              <w:jc w:val="left"/>
            </w:pPr>
            <w:r>
              <w:rPr>
                <w:rFonts w:ascii="Consolas" w:hAnsi="Consolas"/>
                <w:sz w:val="20"/>
              </w:rPr>
              <w:lastRenderedPageBreak/>
              <w:t>sortGroupNamesStableGA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9C5D79" w14:textId="77777777" w:rsidR="00416347" w:rsidRDefault="003175B1">
            <w:pPr>
              <w:spacing w:after="0"/>
              <w:jc w:val="left"/>
            </w:pPr>
            <w:r>
              <w:t>2912-2946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BA8E8C" w14:textId="77777777" w:rsidR="00416347" w:rsidRDefault="003175B1">
            <w:pPr>
              <w:spacing w:after="0"/>
              <w:jc w:val="left"/>
            </w:pPr>
            <w:r>
              <w:t>Local function/callback: sort Group Names Stable GA.</w:t>
            </w:r>
          </w:p>
        </w:tc>
      </w:tr>
      <w:tr w:rsidR="00416347" w14:paraId="7BC0EB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D44B35" w14:textId="77777777" w:rsidR="00416347" w:rsidRDefault="003175B1">
            <w:pPr>
              <w:spacing w:after="0"/>
              <w:jc w:val="left"/>
            </w:pPr>
            <w:r>
              <w:rPr>
                <w:rFonts w:ascii="Consolas" w:hAnsi="Consolas"/>
                <w:sz w:val="20"/>
              </w:rPr>
              <w:t>getSmartBrowseDir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561915" w14:textId="77777777" w:rsidR="00416347" w:rsidRDefault="003175B1">
            <w:pPr>
              <w:spacing w:after="0"/>
              <w:jc w:val="left"/>
            </w:pPr>
            <w:r>
              <w:t>2947-3010 / 64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0CF287" w14:textId="77777777" w:rsidR="00416347" w:rsidRDefault="003175B1">
            <w:pPr>
              <w:spacing w:after="0"/>
              <w:jc w:val="left"/>
            </w:pPr>
            <w:r>
              <w:t>Local function/callback: get Smart Browse Dir.</w:t>
            </w:r>
          </w:p>
        </w:tc>
      </w:tr>
      <w:tr w:rsidR="00416347" w14:paraId="391BA3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24D6A0" w14:textId="77777777" w:rsidR="00416347" w:rsidRDefault="003175B1">
            <w:pPr>
              <w:spacing w:after="0"/>
              <w:jc w:val="left"/>
            </w:pPr>
            <w:r>
              <w:rPr>
                <w:rFonts w:ascii="Consolas" w:hAnsi="Consolas"/>
                <w:sz w:val="20"/>
              </w:rPr>
              <w:t>guessSubjectID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4A7618" w14:textId="77777777" w:rsidR="00416347" w:rsidRDefault="003175B1">
            <w:pPr>
              <w:spacing w:after="0"/>
              <w:jc w:val="left"/>
            </w:pPr>
            <w:r>
              <w:t>3011-3043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A13282" w14:textId="77777777" w:rsidR="00416347" w:rsidRDefault="003175B1">
            <w:pPr>
              <w:spacing w:after="0"/>
              <w:jc w:val="left"/>
            </w:pPr>
            <w:r>
              <w:t>Local function/callback: guess Subject ID.</w:t>
            </w:r>
          </w:p>
        </w:tc>
      </w:tr>
      <w:tr w:rsidR="00416347" w14:paraId="6B2C10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5B8211" w14:textId="77777777" w:rsidR="00416347" w:rsidRDefault="003175B1">
            <w:pPr>
              <w:spacing w:after="0"/>
              <w:jc w:val="left"/>
            </w:pPr>
            <w:r>
              <w:rPr>
                <w:rFonts w:ascii="Consolas" w:hAnsi="Consolas"/>
                <w:sz w:val="20"/>
              </w:rPr>
              <w:t>studio_resolve_paths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99C4F4" w14:textId="77777777" w:rsidR="00416347" w:rsidRDefault="003175B1">
            <w:pPr>
              <w:spacing w:after="0"/>
              <w:jc w:val="left"/>
            </w:pPr>
            <w:r>
              <w:t>3044-3088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25AB5F" w14:textId="77777777" w:rsidR="00416347" w:rsidRDefault="003175B1">
            <w:pPr>
              <w:spacing w:after="0"/>
              <w:jc w:val="left"/>
            </w:pPr>
            <w:r>
              <w:t>Local function/callback: studio resolve paths.</w:t>
            </w:r>
          </w:p>
        </w:tc>
      </w:tr>
      <w:tr w:rsidR="00416347" w14:paraId="360E9F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75CF84" w14:textId="77777777" w:rsidR="00416347" w:rsidRDefault="003175B1">
            <w:pPr>
              <w:spacing w:after="0"/>
              <w:jc w:val="left"/>
            </w:pPr>
            <w:r>
              <w:rPr>
                <w:rFonts w:ascii="Consolas" w:hAnsi="Consolas"/>
                <w:sz w:val="20"/>
              </w:rPr>
              <w:t>guessAnalysedRoot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A6B8EC" w14:textId="77777777" w:rsidR="00416347" w:rsidRDefault="003175B1">
            <w:pPr>
              <w:spacing w:after="0"/>
              <w:jc w:val="left"/>
            </w:pPr>
            <w:r>
              <w:t>3089-3117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10F187" w14:textId="77777777" w:rsidR="00416347" w:rsidRDefault="003175B1">
            <w:pPr>
              <w:spacing w:after="0"/>
              <w:jc w:val="left"/>
            </w:pPr>
            <w:r>
              <w:t>Local function/callback: guess Analysed Root.</w:t>
            </w:r>
          </w:p>
        </w:tc>
      </w:tr>
      <w:tr w:rsidR="00416347" w14:paraId="565286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1A7022" w14:textId="77777777" w:rsidR="00416347" w:rsidRDefault="003175B1">
            <w:pPr>
              <w:spacing w:after="0"/>
              <w:jc w:val="left"/>
            </w:pPr>
            <w:r>
              <w:rPr>
                <w:rFonts w:ascii="Consolas" w:hAnsi="Consolas"/>
                <w:sz w:val="20"/>
              </w:rPr>
              <w:t>safeMkdirIfNeeded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4CC02A" w14:textId="77777777" w:rsidR="00416347" w:rsidRDefault="003175B1">
            <w:pPr>
              <w:spacing w:after="0"/>
              <w:jc w:val="left"/>
            </w:pPr>
            <w:r>
              <w:t>3118-3124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74CFBF" w14:textId="77777777" w:rsidR="00416347" w:rsidRDefault="003175B1">
            <w:pPr>
              <w:spacing w:after="0"/>
              <w:jc w:val="left"/>
            </w:pPr>
            <w:r>
              <w:t>Local function/callback: safe Mkdir If Needed.</w:t>
            </w:r>
          </w:p>
        </w:tc>
      </w:tr>
      <w:tr w:rsidR="00416347" w14:paraId="3068E9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02FFAB" w14:textId="77777777" w:rsidR="00416347" w:rsidRDefault="003175B1">
            <w:pPr>
              <w:spacing w:after="0"/>
              <w:jc w:val="left"/>
            </w:pPr>
            <w:r>
              <w:rPr>
                <w:rFonts w:ascii="Consolas" w:hAnsi="Consolas"/>
                <w:sz w:val="20"/>
              </w:rPr>
              <w:t>sanitizeName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170A4F" w14:textId="77777777" w:rsidR="00416347" w:rsidRDefault="003175B1">
            <w:pPr>
              <w:spacing w:after="0"/>
              <w:jc w:val="left"/>
            </w:pPr>
            <w:r>
              <w:t>3125-3179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F31B3E" w14:textId="77777777" w:rsidR="00416347" w:rsidRDefault="003175B1">
            <w:pPr>
              <w:spacing w:after="0"/>
              <w:jc w:val="left"/>
            </w:pPr>
            <w:r>
              <w:t>Standalone safe filename/folder sanitizer. Do not call sanitizeFilename here, because sanitizeFilename may be nested inside GroupAnalysis and invisible to file-level...</w:t>
            </w:r>
          </w:p>
        </w:tc>
      </w:tr>
      <w:tr w:rsidR="00416347" w14:paraId="333BD5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C8F9EB" w14:textId="77777777" w:rsidR="00416347" w:rsidRDefault="003175B1">
            <w:pPr>
              <w:spacing w:after="0"/>
              <w:jc w:val="left"/>
            </w:pPr>
            <w:r>
              <w:rPr>
                <w:rFonts w:ascii="Consolas" w:hAnsi="Consolas"/>
                <w:sz w:val="20"/>
              </w:rPr>
              <w:t>updatePreviewAxes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2872A8" w14:textId="77777777" w:rsidR="00416347" w:rsidRDefault="003175B1">
            <w:pPr>
              <w:spacing w:after="0"/>
              <w:jc w:val="left"/>
            </w:pPr>
            <w:r>
              <w:t>3180-3216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C3590A" w14:textId="77777777" w:rsidR="00416347" w:rsidRDefault="003175B1">
            <w:pPr>
              <w:spacing w:after="0"/>
              <w:jc w:val="left"/>
            </w:pPr>
            <w:r>
              <w:t>Safe fallback for GroupAnalysis ROI preview axes styling. This is intentionally simple and GUI-safe.</w:t>
            </w:r>
          </w:p>
        </w:tc>
      </w:tr>
      <w:tr w:rsidR="00416347" w14:paraId="72BA1B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8645BC" w14:textId="77777777" w:rsidR="00416347" w:rsidRDefault="003175B1">
            <w:pPr>
              <w:spacing w:after="0"/>
              <w:jc w:val="left"/>
            </w:pPr>
            <w:r>
              <w:rPr>
                <w:rFonts w:ascii="Consolas" w:hAnsi="Consolas"/>
                <w:sz w:val="20"/>
              </w:rPr>
              <w:t>exportOnePreview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2E077A" w14:textId="77777777" w:rsidR="00416347" w:rsidRDefault="003175B1">
            <w:pPr>
              <w:spacing w:after="0"/>
              <w:jc w:val="left"/>
            </w:pPr>
            <w:r>
              <w:t>3217-3232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E1A66B" w14:textId="77777777" w:rsidR="00416347" w:rsidRDefault="003175B1">
            <w:pPr>
              <w:spacing w:after="0"/>
              <w:jc w:val="left"/>
            </w:pPr>
            <w:r>
              <w:t>Local ROI preview renderer used by GroupAnalysis.m and GroupAnalysis_Common.m.</w:t>
            </w:r>
          </w:p>
        </w:tc>
      </w:tr>
      <w:tr w:rsidR="00416347" w14:paraId="35A444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B28CE7" w14:textId="77777777" w:rsidR="00416347" w:rsidRDefault="003175B1">
            <w:pPr>
              <w:spacing w:after="0"/>
              <w:jc w:val="left"/>
            </w:pPr>
            <w:r>
              <w:rPr>
                <w:rFonts w:ascii="Consolas" w:hAnsi="Consolas"/>
                <w:sz w:val="20"/>
              </w:rPr>
              <w:t>gaPrevTop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D4733B" w14:textId="77777777" w:rsidR="00416347" w:rsidRDefault="003175B1">
            <w:pPr>
              <w:spacing w:after="0"/>
              <w:jc w:val="left"/>
            </w:pPr>
            <w:r>
              <w:t>3233-3259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5554D6" w14:textId="77777777" w:rsidR="00416347" w:rsidRDefault="003175B1">
            <w:pPr>
              <w:spacing w:after="0"/>
              <w:jc w:val="left"/>
            </w:pPr>
            <w:r>
              <w:t>Local function/callback: ga Prev Top.</w:t>
            </w:r>
          </w:p>
        </w:tc>
      </w:tr>
      <w:tr w:rsidR="00416347" w14:paraId="5274F6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DC038C" w14:textId="77777777" w:rsidR="00416347" w:rsidRDefault="003175B1">
            <w:pPr>
              <w:spacing w:after="0"/>
              <w:jc w:val="left"/>
            </w:pPr>
            <w:r>
              <w:rPr>
                <w:rFonts w:ascii="Consolas" w:hAnsi="Consolas"/>
                <w:sz w:val="20"/>
              </w:rPr>
              <w:t>gaPrevBottom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811510" w14:textId="77777777" w:rsidR="00416347" w:rsidRDefault="003175B1">
            <w:pPr>
              <w:spacing w:after="0"/>
              <w:jc w:val="left"/>
            </w:pPr>
            <w:r>
              <w:t>3260-3296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11BC63" w14:textId="77777777" w:rsidR="00416347" w:rsidRDefault="003175B1">
            <w:pPr>
              <w:spacing w:after="0"/>
              <w:jc w:val="left"/>
            </w:pPr>
            <w:r>
              <w:t>Local function/callback: ga Prev Bottom.</w:t>
            </w:r>
          </w:p>
        </w:tc>
      </w:tr>
      <w:tr w:rsidR="00416347" w14:paraId="050F14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3207E9" w14:textId="77777777" w:rsidR="00416347" w:rsidRDefault="003175B1">
            <w:pPr>
              <w:spacing w:after="0"/>
              <w:jc w:val="left"/>
            </w:pPr>
            <w:r>
              <w:rPr>
                <w:rFonts w:ascii="Consolas" w:hAnsi="Consolas"/>
                <w:sz w:val="20"/>
              </w:rPr>
              <w:t>pairLinePalette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6674B9" w14:textId="77777777" w:rsidR="00416347" w:rsidRDefault="003175B1">
            <w:pPr>
              <w:spacing w:after="0"/>
              <w:jc w:val="left"/>
            </w:pPr>
            <w:r>
              <w:t>3297-3302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98B972" w14:textId="77777777" w:rsidR="00416347" w:rsidRDefault="003175B1">
            <w:pPr>
              <w:spacing w:after="0"/>
              <w:jc w:val="left"/>
            </w:pPr>
            <w:r>
              <w:t>Local function/callback: pair Line Palette.</w:t>
            </w:r>
          </w:p>
        </w:tc>
      </w:tr>
      <w:tr w:rsidR="00416347" w14:paraId="4B1A98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A15DCC" w14:textId="77777777" w:rsidR="00416347" w:rsidRDefault="003175B1">
            <w:pPr>
              <w:spacing w:after="0"/>
              <w:jc w:val="left"/>
            </w:pPr>
            <w:r>
              <w:rPr>
                <w:rFonts w:ascii="Consolas" w:hAnsi="Consolas"/>
                <w:sz w:val="20"/>
              </w:rPr>
              <w:t>connectAnimalPoints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983552" w14:textId="77777777" w:rsidR="00416347" w:rsidRDefault="003175B1">
            <w:pPr>
              <w:spacing w:after="0"/>
              <w:jc w:val="left"/>
            </w:pPr>
            <w:r>
              <w:t>3303-3346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427F4E" w14:textId="77777777" w:rsidR="00416347" w:rsidRDefault="003175B1">
            <w:pPr>
              <w:spacing w:after="0"/>
              <w:jc w:val="left"/>
            </w:pPr>
            <w:r>
              <w:t>Only unique, explicit Animal IDs are paired. Never guess from filenames, merge similarly named animals, or average duplicate sessions/ROIs.</w:t>
            </w:r>
          </w:p>
        </w:tc>
      </w:tr>
      <w:tr w:rsidR="00416347" w14:paraId="60FD3C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4D8D3B" w14:textId="77777777" w:rsidR="00416347" w:rsidRDefault="003175B1">
            <w:pPr>
              <w:spacing w:after="0"/>
              <w:jc w:val="left"/>
            </w:pPr>
            <w:r>
              <w:rPr>
                <w:rFonts w:ascii="Consolas" w:hAnsi="Consolas"/>
                <w:sz w:val="20"/>
              </w:rPr>
              <w:t>applyTimeTicks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2FECD1" w14:textId="77777777" w:rsidR="00416347" w:rsidRDefault="003175B1">
            <w:pPr>
              <w:spacing w:after="0"/>
              <w:jc w:val="left"/>
            </w:pPr>
            <w:r>
              <w:t>3347-3352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9D0CB4" w14:textId="77777777" w:rsidR="00416347" w:rsidRDefault="003175B1">
            <w:pPr>
              <w:spacing w:after="0"/>
              <w:jc w:val="left"/>
            </w:pPr>
            <w:r>
              <w:t>Local function/callback: apply Time Ticks.</w:t>
            </w:r>
          </w:p>
        </w:tc>
      </w:tr>
      <w:tr w:rsidR="00416347" w14:paraId="2DFC2E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F825DC" w14:textId="77777777" w:rsidR="00416347" w:rsidRDefault="003175B1">
            <w:pPr>
              <w:spacing w:after="0"/>
              <w:jc w:val="left"/>
            </w:pPr>
            <w:r>
              <w:rPr>
                <w:rFonts w:ascii="Consolas" w:hAnsi="Consolas"/>
                <w:sz w:val="20"/>
              </w:rPr>
              <w:t>gaPrevStatsText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D15664" w14:textId="77777777" w:rsidR="00416347" w:rsidRDefault="003175B1">
            <w:pPr>
              <w:spacing w:after="0"/>
              <w:jc w:val="left"/>
            </w:pPr>
            <w:r>
              <w:t>3353-3357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EC22B3" w14:textId="77777777" w:rsidR="00416347" w:rsidRDefault="003175B1">
            <w:pPr>
              <w:spacing w:after="0"/>
              <w:jc w:val="left"/>
            </w:pPr>
            <w:r>
              <w:t>Local function/callback: ga Prev Stats Text.</w:t>
            </w:r>
          </w:p>
        </w:tc>
      </w:tr>
      <w:tr w:rsidR="00416347" w14:paraId="4472E8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85606D" w14:textId="77777777" w:rsidR="00416347" w:rsidRDefault="003175B1">
            <w:pPr>
              <w:spacing w:after="0"/>
              <w:jc w:val="left"/>
            </w:pPr>
            <w:r>
              <w:rPr>
                <w:rFonts w:ascii="Consolas" w:hAnsi="Consolas"/>
                <w:sz w:val="20"/>
              </w:rPr>
              <w:t>gaPrevClear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D0FFC7" w14:textId="77777777" w:rsidR="00416347" w:rsidRDefault="003175B1">
            <w:pPr>
              <w:spacing w:after="0"/>
              <w:jc w:val="left"/>
            </w:pPr>
            <w:r>
              <w:t>3358-3364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F14863" w14:textId="77777777" w:rsidR="00416347" w:rsidRDefault="003175B1">
            <w:pPr>
              <w:spacing w:after="0"/>
              <w:jc w:val="left"/>
            </w:pPr>
            <w:r>
              <w:t>Local function/callback: ga Prev Clear.</w:t>
            </w:r>
          </w:p>
        </w:tc>
      </w:tr>
      <w:tr w:rsidR="00416347" w14:paraId="3B07A9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548E6A" w14:textId="77777777" w:rsidR="00416347" w:rsidRDefault="003175B1">
            <w:pPr>
              <w:spacing w:after="0"/>
              <w:jc w:val="left"/>
            </w:pPr>
            <w:r>
              <w:rPr>
                <w:rFonts w:ascii="Consolas" w:hAnsi="Consolas"/>
                <w:sz w:val="20"/>
              </w:rPr>
              <w:lastRenderedPageBreak/>
              <w:t>gaPrevColors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E82504" w14:textId="77777777" w:rsidR="00416347" w:rsidRDefault="003175B1">
            <w:pPr>
              <w:spacing w:after="0"/>
              <w:jc w:val="left"/>
            </w:pPr>
            <w:r>
              <w:t>3365-3368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E0E03F" w14:textId="77777777" w:rsidR="00416347" w:rsidRDefault="003175B1">
            <w:pPr>
              <w:spacing w:after="0"/>
              <w:jc w:val="left"/>
            </w:pPr>
            <w:r>
              <w:t>Local function/callback: ga Prev Colors.</w:t>
            </w:r>
          </w:p>
        </w:tc>
      </w:tr>
      <w:tr w:rsidR="00416347" w14:paraId="429E45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0DD4AB" w14:textId="77777777" w:rsidR="00416347" w:rsidRDefault="003175B1">
            <w:pPr>
              <w:spacing w:after="0"/>
              <w:jc w:val="left"/>
            </w:pPr>
            <w:r>
              <w:rPr>
                <w:rFonts w:ascii="Consolas" w:hAnsi="Consolas"/>
                <w:sz w:val="20"/>
              </w:rPr>
              <w:t>gaPrevField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A45E1E" w14:textId="77777777" w:rsidR="00416347" w:rsidRDefault="003175B1">
            <w:pPr>
              <w:spacing w:after="0"/>
              <w:jc w:val="left"/>
            </w:pPr>
            <w:r>
              <w:t>3369-3373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BB6F01" w14:textId="77777777" w:rsidR="00416347" w:rsidRDefault="003175B1">
            <w:pPr>
              <w:spacing w:after="0"/>
              <w:jc w:val="left"/>
            </w:pPr>
            <w:r>
              <w:t>Local function/callback: ga Prev Field.</w:t>
            </w:r>
          </w:p>
        </w:tc>
      </w:tr>
      <w:tr w:rsidR="00416347" w14:paraId="5A9633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DCBB3B" w14:textId="77777777" w:rsidR="00416347" w:rsidRDefault="003175B1">
            <w:pPr>
              <w:spacing w:after="0"/>
              <w:jc w:val="left"/>
            </w:pPr>
            <w:r>
              <w:rPr>
                <w:rFonts w:ascii="Consolas" w:hAnsi="Consolas"/>
                <w:sz w:val="20"/>
              </w:rPr>
              <w:t>gaPrevSmooth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0792B6" w14:textId="77777777" w:rsidR="00416347" w:rsidRDefault="003175B1">
            <w:pPr>
              <w:spacing w:after="0"/>
              <w:jc w:val="left"/>
            </w:pPr>
            <w:r>
              <w:t>3374-3389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942682" w14:textId="77777777" w:rsidR="00416347" w:rsidRDefault="003175B1">
            <w:pPr>
              <w:spacing w:after="0"/>
              <w:jc w:val="left"/>
            </w:pPr>
            <w:r>
              <w:t>Local function/callback: ga Prev Smooth.</w:t>
            </w:r>
          </w:p>
        </w:tc>
      </w:tr>
      <w:tr w:rsidR="00416347" w14:paraId="387CB3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475844" w14:textId="77777777" w:rsidR="00416347" w:rsidRDefault="003175B1">
            <w:pPr>
              <w:spacing w:after="0"/>
              <w:jc w:val="left"/>
            </w:pPr>
            <w:r>
              <w:rPr>
                <w:rFonts w:ascii="Consolas" w:hAnsi="Consolas"/>
                <w:sz w:val="20"/>
              </w:rPr>
              <w:t>gaPrevGroupColor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120C0E" w14:textId="77777777" w:rsidR="00416347" w:rsidRDefault="003175B1">
            <w:pPr>
              <w:spacing w:after="0"/>
              <w:jc w:val="left"/>
            </w:pPr>
            <w:r>
              <w:t>3390-3398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656FBE" w14:textId="77777777" w:rsidR="00416347" w:rsidRDefault="003175B1">
            <w:pPr>
              <w:spacing w:after="0"/>
              <w:jc w:val="left"/>
            </w:pPr>
            <w:r>
              <w:t>Local function/callback: ga Prev Group Color.</w:t>
            </w:r>
          </w:p>
        </w:tc>
      </w:tr>
      <w:tr w:rsidR="00416347" w14:paraId="6615B3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F38A04" w14:textId="77777777" w:rsidR="00416347" w:rsidRDefault="003175B1">
            <w:pPr>
              <w:spacing w:after="0"/>
              <w:jc w:val="left"/>
            </w:pPr>
            <w:r>
              <w:rPr>
                <w:rFonts w:ascii="Consolas" w:hAnsi="Consolas"/>
                <w:sz w:val="20"/>
              </w:rPr>
              <w:t>gaPrevMakeField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0270CD" w14:textId="77777777" w:rsidR="00416347" w:rsidRDefault="003175B1">
            <w:pPr>
              <w:spacing w:after="0"/>
              <w:jc w:val="left"/>
            </w:pPr>
            <w:r>
              <w:t>3399-3403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AE4EE7" w14:textId="77777777" w:rsidR="00416347" w:rsidRDefault="003175B1">
            <w:pPr>
              <w:spacing w:after="0"/>
              <w:jc w:val="left"/>
            </w:pPr>
            <w:r>
              <w:t>Local function/callback: ga Prev Make Field.</w:t>
            </w:r>
          </w:p>
        </w:tc>
      </w:tr>
      <w:tr w:rsidR="00416347" w14:paraId="4F7ED8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840B30" w14:textId="77777777" w:rsidR="00416347" w:rsidRDefault="003175B1">
            <w:pPr>
              <w:spacing w:after="0"/>
              <w:jc w:val="left"/>
            </w:pPr>
            <w:r>
              <w:rPr>
                <w:rFonts w:ascii="Consolas" w:hAnsi="Consolas"/>
                <w:sz w:val="20"/>
              </w:rPr>
              <w:t>gaPrevDisplayNames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AE131F" w14:textId="77777777" w:rsidR="00416347" w:rsidRDefault="003175B1">
            <w:pPr>
              <w:spacing w:after="0"/>
              <w:jc w:val="left"/>
            </w:pPr>
            <w:r>
              <w:t>3404-3411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204834" w14:textId="77777777" w:rsidR="00416347" w:rsidRDefault="003175B1">
            <w:pPr>
              <w:spacing w:after="0"/>
              <w:jc w:val="left"/>
            </w:pPr>
            <w:r>
              <w:t>Local function/callback: ga Prev Display Names.</w:t>
            </w:r>
          </w:p>
        </w:tc>
      </w:tr>
      <w:tr w:rsidR="00416347" w14:paraId="2FEB9B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4CDEFD" w14:textId="77777777" w:rsidR="00416347" w:rsidRDefault="003175B1">
            <w:pPr>
              <w:spacing w:after="0"/>
              <w:jc w:val="left"/>
            </w:pPr>
            <w:r>
              <w:rPr>
                <w:rFonts w:ascii="Consolas" w:hAnsi="Consolas"/>
                <w:sz w:val="20"/>
              </w:rPr>
              <w:t>gaPrevDisplayName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136913" w14:textId="77777777" w:rsidR="00416347" w:rsidRDefault="003175B1">
            <w:pPr>
              <w:spacing w:after="0"/>
              <w:jc w:val="left"/>
            </w:pPr>
            <w:r>
              <w:t>3412-3416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B2DD95" w14:textId="77777777" w:rsidR="00416347" w:rsidRDefault="003175B1">
            <w:pPr>
              <w:spacing w:after="0"/>
              <w:jc w:val="left"/>
            </w:pPr>
            <w:r>
              <w:t>Local function/callback: ga Prev Display Name.</w:t>
            </w:r>
          </w:p>
        </w:tc>
      </w:tr>
      <w:tr w:rsidR="00416347" w14:paraId="40AF5A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BD7A86" w14:textId="77777777" w:rsidR="00416347" w:rsidRDefault="003175B1">
            <w:pPr>
              <w:spacing w:after="0"/>
              <w:jc w:val="left"/>
            </w:pPr>
            <w:r>
              <w:rPr>
                <w:rFonts w:ascii="Consolas" w:hAnsi="Consolas"/>
                <w:sz w:val="20"/>
              </w:rPr>
              <w:t>gaPrevApplyY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125221" w14:textId="77777777" w:rsidR="00416347" w:rsidRDefault="003175B1">
            <w:pPr>
              <w:spacing w:after="0"/>
              <w:jc w:val="left"/>
            </w:pPr>
            <w:r>
              <w:t>3417-3438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E581BF" w14:textId="77777777" w:rsidR="00416347" w:rsidRDefault="003175B1">
            <w:pPr>
              <w:spacing w:after="0"/>
              <w:jc w:val="left"/>
            </w:pPr>
            <w:r>
              <w:t>Local function/callback: ga Prev Apply Y.</w:t>
            </w:r>
          </w:p>
        </w:tc>
      </w:tr>
      <w:tr w:rsidR="00416347" w14:paraId="3BF94F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29D9A2" w14:textId="77777777" w:rsidR="00416347" w:rsidRDefault="003175B1">
            <w:pPr>
              <w:spacing w:after="0"/>
              <w:jc w:val="left"/>
            </w:pPr>
            <w:r>
              <w:rPr>
                <w:rFonts w:ascii="Consolas" w:hAnsi="Consolas"/>
                <w:sz w:val="20"/>
              </w:rPr>
              <w:t>gaPrevStars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8ED266" w14:textId="77777777" w:rsidR="00416347" w:rsidRDefault="003175B1">
            <w:pPr>
              <w:spacing w:after="0"/>
              <w:jc w:val="left"/>
            </w:pPr>
            <w:r>
              <w:t>3439-3444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2A75E3" w14:textId="77777777" w:rsidR="00416347" w:rsidRDefault="003175B1">
            <w:pPr>
              <w:spacing w:after="0"/>
              <w:jc w:val="left"/>
            </w:pPr>
            <w:r>
              <w:t>Local function/callback: ga Prev Stars.</w:t>
            </w:r>
          </w:p>
        </w:tc>
      </w:tr>
      <w:tr w:rsidR="00416347" w14:paraId="49304D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65C08D" w14:textId="77777777" w:rsidR="00416347" w:rsidRDefault="003175B1">
            <w:pPr>
              <w:spacing w:after="0"/>
              <w:jc w:val="left"/>
            </w:pPr>
            <w:r>
              <w:rPr>
                <w:rFonts w:ascii="Consolas" w:hAnsi="Consolas"/>
                <w:sz w:val="20"/>
              </w:rPr>
              <w:t>assignGroupColorsWithMode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98DC67" w14:textId="77777777" w:rsidR="00416347" w:rsidRDefault="003175B1">
            <w:pPr>
              <w:spacing w:after="0"/>
              <w:jc w:val="left"/>
            </w:pPr>
            <w:r>
              <w:t>3445-3554 / 110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4C4CEF" w14:textId="77777777" w:rsidR="00416347" w:rsidRDefault="003175B1">
            <w:pPr>
              <w:spacing w:after="0"/>
              <w:jc w:val="left"/>
            </w:pPr>
            <w:r>
              <w:t>Robust group color assignment for ROI preview and exports. Accepts old and new call styles.</w:t>
            </w:r>
          </w:p>
        </w:tc>
      </w:tr>
      <w:tr w:rsidR="00416347" w14:paraId="5D1C51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24CD24" w14:textId="77777777" w:rsidR="00416347" w:rsidRDefault="003175B1">
            <w:pPr>
              <w:spacing w:after="0"/>
              <w:jc w:val="left"/>
            </w:pPr>
            <w:r>
              <w:rPr>
                <w:rFonts w:ascii="Consolas" w:hAnsi="Consolas"/>
                <w:sz w:val="20"/>
              </w:rPr>
              <w:t>gaFieldAny_cleanfix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DED5F6" w14:textId="77777777" w:rsidR="00416347" w:rsidRDefault="003175B1">
            <w:pPr>
              <w:spacing w:after="0"/>
              <w:jc w:val="left"/>
            </w:pPr>
            <w:r>
              <w:t>3555-3569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C3302E" w14:textId="77777777" w:rsidR="00416347" w:rsidRDefault="003175B1">
            <w:pPr>
              <w:spacing w:after="0"/>
              <w:jc w:val="left"/>
            </w:pPr>
            <w:r>
              <w:t>Local function/callback: ga Field Any cleanfix.</w:t>
            </w:r>
          </w:p>
        </w:tc>
      </w:tr>
      <w:tr w:rsidR="00416347" w14:paraId="6299EC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710C80" w14:textId="77777777" w:rsidR="00416347" w:rsidRDefault="003175B1">
            <w:pPr>
              <w:spacing w:after="0"/>
              <w:jc w:val="left"/>
            </w:pPr>
            <w:r>
              <w:rPr>
                <w:rFonts w:ascii="Consolas" w:hAnsi="Consolas"/>
                <w:sz w:val="20"/>
              </w:rPr>
              <w:t>gaText_cleanfix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F95D85" w14:textId="77777777" w:rsidR="00416347" w:rsidRDefault="003175B1">
            <w:pPr>
              <w:spacing w:after="0"/>
              <w:jc w:val="left"/>
            </w:pPr>
            <w:r>
              <w:t>3570-3581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859B0C" w14:textId="77777777" w:rsidR="00416347" w:rsidRDefault="003175B1">
            <w:pPr>
              <w:spacing w:after="0"/>
              <w:jc w:val="left"/>
            </w:pPr>
            <w:r>
              <w:t>Local function/callback: ga Text cleanfix.</w:t>
            </w:r>
          </w:p>
        </w:tc>
      </w:tr>
      <w:tr w:rsidR="00416347" w14:paraId="778736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04A6D9" w14:textId="77777777" w:rsidR="00416347" w:rsidRDefault="003175B1">
            <w:pPr>
              <w:spacing w:after="0"/>
              <w:jc w:val="left"/>
            </w:pPr>
            <w:r>
              <w:rPr>
                <w:rFonts w:ascii="Consolas" w:hAnsi="Consolas"/>
                <w:sz w:val="20"/>
              </w:rPr>
              <w:t>gaColor_cleanfix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81AC26" w14:textId="77777777" w:rsidR="00416347" w:rsidRDefault="003175B1">
            <w:pPr>
              <w:spacing w:after="0"/>
              <w:jc w:val="left"/>
            </w:pPr>
            <w:r>
              <w:t>3582-3627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B5F50F" w14:textId="77777777" w:rsidR="00416347" w:rsidRDefault="003175B1">
            <w:pPr>
              <w:spacing w:after="0"/>
              <w:jc w:val="left"/>
            </w:pPr>
            <w:r>
              <w:t>Local function/callback: ga Color cleanfix.</w:t>
            </w:r>
          </w:p>
        </w:tc>
      </w:tr>
      <w:tr w:rsidR="00416347" w14:paraId="34726E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49C9B1" w14:textId="77777777" w:rsidR="00416347" w:rsidRDefault="003175B1">
            <w:pPr>
              <w:spacing w:after="0"/>
              <w:jc w:val="left"/>
            </w:pPr>
            <w:r>
              <w:rPr>
                <w:rFonts w:ascii="Consolas" w:hAnsi="Consolas"/>
                <w:sz w:val="20"/>
              </w:rPr>
              <w:t>makeAuditMatchKey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CB575A" w14:textId="77777777" w:rsidR="00416347" w:rsidRDefault="003175B1">
            <w:pPr>
              <w:spacing w:after="0"/>
              <w:jc w:val="left"/>
            </w:pPr>
            <w:r>
              <w:t>3628-3642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E2FF8C" w14:textId="77777777" w:rsidR="00416347" w:rsidRDefault="003175B1">
            <w:pPr>
              <w:spacing w:after="0"/>
              <w:jc w:val="left"/>
            </w:pPr>
            <w:r>
              <w:t>GA</w:t>
            </w:r>
            <w:r>
              <w:rPr>
                <w:i/>
              </w:rPr>
              <w:t>EXCEL</w:t>
            </w:r>
            <w:r>
              <w:t>AUDIT</w:t>
            </w:r>
            <w:r>
              <w:rPr>
                <w:i/>
              </w:rPr>
              <w:t>MATCHKEY</w:t>
            </w:r>
            <w:r>
              <w:t>FIX_20260504 Robust row key used by Excel export / outlier audit matching.</w:t>
            </w:r>
          </w:p>
        </w:tc>
      </w:tr>
      <w:tr w:rsidR="00416347" w14:paraId="54A70C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FCAFFF" w14:textId="77777777" w:rsidR="00416347" w:rsidRDefault="003175B1">
            <w:pPr>
              <w:spacing w:after="0"/>
              <w:jc w:val="left"/>
            </w:pPr>
            <w:r>
              <w:rPr>
                <w:rFonts w:ascii="Consolas" w:hAnsi="Consolas"/>
                <w:sz w:val="20"/>
              </w:rPr>
              <w:t>localAuditCellToStr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F89132" w14:textId="77777777" w:rsidR="00416347" w:rsidRDefault="003175B1">
            <w:pPr>
              <w:spacing w:after="0"/>
              <w:jc w:val="left"/>
            </w:pPr>
            <w:r>
              <w:t>3643-3676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E6F08C" w14:textId="77777777" w:rsidR="00416347" w:rsidRDefault="003175B1">
            <w:pPr>
              <w:spacing w:after="0"/>
              <w:jc w:val="left"/>
            </w:pPr>
            <w:r>
              <w:t>Local function/callback: local Audit Cell To Str.</w:t>
            </w:r>
          </w:p>
        </w:tc>
      </w:tr>
      <w:tr w:rsidR="00416347" w14:paraId="4B88F9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914B82" w14:textId="77777777" w:rsidR="00416347" w:rsidRDefault="003175B1">
            <w:pPr>
              <w:spacing w:after="0"/>
              <w:jc w:val="left"/>
            </w:pPr>
            <w:r>
              <w:rPr>
                <w:rFonts w:ascii="Consolas" w:hAnsi="Consolas"/>
                <w:sz w:val="20"/>
              </w:rPr>
              <w:t>pairedMetricDifferences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0A9545" w14:textId="77777777" w:rsidR="00416347" w:rsidRDefault="003175B1">
            <w:pPr>
              <w:spacing w:after="0"/>
              <w:jc w:val="left"/>
            </w:pPr>
            <w:r>
              <w:t>3677-3704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0D1FC8" w14:textId="77777777" w:rsidR="00416347" w:rsidRDefault="003175B1">
            <w:pPr>
              <w:spacing w:after="0"/>
              <w:jc w:val="left"/>
            </w:pPr>
            <w:r>
              <w:t>Explicit PairID takes priority; empty PairIDs fall back to Animal ID.</w:t>
            </w:r>
          </w:p>
        </w:tc>
      </w:tr>
      <w:tr w:rsidR="00416347" w14:paraId="1B4A50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D76B2D" w14:textId="77777777" w:rsidR="00416347" w:rsidRDefault="003175B1">
            <w:pPr>
              <w:spacing w:after="0"/>
              <w:jc w:val="left"/>
            </w:pPr>
            <w:r>
              <w:rPr>
                <w:rFonts w:ascii="Consolas" w:hAnsi="Consolas"/>
                <w:sz w:val="20"/>
              </w:rPr>
              <w:t>roiAnimalCatalog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377D7B" w14:textId="77777777" w:rsidR="00416347" w:rsidRDefault="003175B1">
            <w:pPr>
              <w:spacing w:after="0"/>
              <w:jc w:val="left"/>
            </w:pPr>
            <w:r>
              <w:t>3705-3722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D5B33F" w14:textId="77777777" w:rsidR="00416347" w:rsidRDefault="003175B1">
            <w:pPr>
              <w:spacing w:after="0"/>
              <w:jc w:val="left"/>
            </w:pPr>
            <w:r>
              <w:t>Local function/callback: roi Animal Catalog.</w:t>
            </w:r>
          </w:p>
        </w:tc>
      </w:tr>
      <w:tr w:rsidR="00416347" w14:paraId="5BD3B9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FA6093" w14:textId="77777777" w:rsidR="00416347" w:rsidRDefault="003175B1">
            <w:pPr>
              <w:spacing w:after="0"/>
              <w:jc w:val="left"/>
            </w:pPr>
            <w:r>
              <w:rPr>
                <w:rFonts w:ascii="Consolas" w:hAnsi="Consolas"/>
                <w:sz w:val="20"/>
              </w:rPr>
              <w:t>drawROITimecourseCurves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5797E1" w14:textId="77777777" w:rsidR="00416347" w:rsidRDefault="003175B1">
            <w:pPr>
              <w:spacing w:after="0"/>
              <w:jc w:val="left"/>
            </w:pPr>
            <w:r>
              <w:t>3723-3802 / 80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6A8095" w14:textId="77777777" w:rsidR="00416347" w:rsidRDefault="003175B1">
            <w:pPr>
              <w:spacing w:after="0"/>
              <w:jc w:val="left"/>
            </w:pPr>
            <w:r>
              <w:t>Display choices never alter the group mean, plateau values or statistics.</w:t>
            </w:r>
          </w:p>
        </w:tc>
      </w:tr>
      <w:tr w:rsidR="00416347" w14:paraId="1320A0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6F41A0" w14:textId="77777777" w:rsidR="00416347" w:rsidRDefault="003175B1">
            <w:pPr>
              <w:spacing w:after="0"/>
              <w:jc w:val="left"/>
            </w:pPr>
            <w:r>
              <w:rPr>
                <w:rFonts w:ascii="Consolas" w:hAnsi="Consolas"/>
                <w:sz w:val="20"/>
              </w:rPr>
              <w:lastRenderedPageBreak/>
              <w:t>roiAnimalConditionMatches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35746A" w14:textId="77777777" w:rsidR="00416347" w:rsidRDefault="003175B1">
            <w:pPr>
              <w:spacing w:after="0"/>
              <w:jc w:val="left"/>
            </w:pPr>
            <w:r>
              <w:t>3803-3815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BFBF73" w14:textId="77777777" w:rsidR="00416347" w:rsidRDefault="003175B1">
            <w:pPr>
              <w:spacing w:after="0"/>
              <w:jc w:val="left"/>
            </w:pPr>
            <w:r>
              <w:t>Explicit row conditions take precedence over the fallback group mapping.</w:t>
            </w:r>
          </w:p>
        </w:tc>
      </w:tr>
    </w:tbl>
    <w:p w14:paraId="65C4D1D3" w14:textId="77777777" w:rsidR="00416347" w:rsidRDefault="00416347">
      <w:pPr>
        <w:spacing w:after="60"/>
      </w:pPr>
    </w:p>
    <w:p w14:paraId="4AB27C32" w14:textId="77777777" w:rsidR="00416347" w:rsidRDefault="003175B1">
      <w:r>
        <w:t>Shared group readers, time-course calculations, metrics, statistical formulas and exports dispatched by action.</w:t>
      </w:r>
    </w:p>
    <w:p w14:paraId="3C535D43" w14:textId="77777777" w:rsidR="00416347" w:rsidRDefault="003175B1">
      <w:r>
        <w:rPr>
          <w:b/>
        </w:rPr>
        <w:t>Interface:</w:t>
      </w:r>
      <w:r>
        <w:t xml:space="preserve"> </w:t>
      </w:r>
      <w:r>
        <w:rPr>
          <w:rFonts w:ascii="Consolas" w:hAnsi="Consolas"/>
          <w:sz w:val="20"/>
        </w:rPr>
        <w:t>function varargout = GroupAnalysis_Common(action, varargin)</w:t>
      </w:r>
    </w:p>
    <w:p w14:paraId="652D97AC" w14:textId="77777777" w:rsidR="00416347" w:rsidRDefault="003175B1">
      <w:r>
        <w:rPr>
          <w:b/>
        </w:rPr>
        <w:t>Referenced by:</w:t>
      </w:r>
      <w:r>
        <w:t xml:space="preserve"> </w:t>
      </w:r>
      <w:r>
        <w:rPr>
          <w:rFonts w:ascii="Consolas" w:hAnsi="Consolas"/>
          <w:sz w:val="20"/>
        </w:rPr>
        <w:t>GroupAnalysis.m</w:t>
      </w:r>
    </w:p>
    <w:p w14:paraId="21209480" w14:textId="77777777" w:rsidR="00416347" w:rsidRDefault="003175B1">
      <w:r>
        <w:rPr>
          <w:b/>
        </w:rPr>
        <w:t>Uses:</w:t>
      </w:r>
      <w:r>
        <w:t xml:space="preserve"> </w:t>
      </w:r>
      <w:r>
        <w:rPr>
          <w:rFonts w:ascii="Consolas" w:hAnsi="Consolas"/>
          <w:sz w:val="20"/>
        </w:rPr>
        <w:t>deConfUSIon_setup.m</w:t>
      </w:r>
      <w:r>
        <w:t xml:space="preserve">; </w:t>
      </w:r>
      <w:r>
        <w:rPr>
          <w:rFonts w:ascii="Consolas" w:hAnsi="Consolas"/>
          <w:sz w:val="20"/>
        </w:rPr>
        <w:t>lib/group/gaDrawROISignificance.m</w:t>
      </w:r>
      <w:r>
        <w:t xml:space="preserve">; </w:t>
      </w:r>
      <w:r>
        <w:rPr>
          <w:rFonts w:ascii="Consolas" w:hAnsi="Consolas"/>
          <w:sz w:val="20"/>
        </w:rPr>
        <w:t>lib/group/gaFormatPValue.m</w:t>
      </w:r>
      <w:r>
        <w:t xml:space="preserve">; </w:t>
      </w:r>
      <w:r>
        <w:rPr>
          <w:rFonts w:ascii="Consolas" w:hAnsi="Consolas"/>
          <w:sz w:val="20"/>
        </w:rPr>
        <w:t>lib/group/gaMaximumPlateau.m</w:t>
      </w:r>
      <w:r>
        <w:t>; 2 more in code map</w:t>
      </w:r>
    </w:p>
    <w:p w14:paraId="79EDC55E" w14:textId="77777777" w:rsidR="00416347" w:rsidRDefault="00481B34">
      <w:hyperlink r:id="rId274">
        <w:r w:rsidR="003175B1">
          <w:rPr>
            <w:color w:val="007C86"/>
            <w:u w:val="single"/>
          </w:rPr>
          <w:t>Open source</w:t>
        </w:r>
      </w:hyperlink>
      <w:r w:rsidR="003175B1">
        <w:t xml:space="preserve"> | 3815 physical file lines; 131 declarations.</w:t>
      </w:r>
    </w:p>
    <w:p w14:paraId="31B9A34E" w14:textId="77777777" w:rsidR="00416347" w:rsidRDefault="003175B1">
      <w:pPr>
        <w:pStyle w:val="Heading3"/>
      </w:pPr>
      <w:bookmarkStart w:id="564" w:name="b_section_274"/>
      <w:bookmarkEnd w:id="564"/>
      <w:r>
        <w:rPr>
          <w:b w:val="0"/>
        </w:rPr>
        <w:t>GroupAnalysis_FC.m</w:t>
      </w:r>
    </w:p>
    <w:p w14:paraId="39BAC06D" w14:textId="77777777" w:rsidR="00416347" w:rsidRDefault="003175B1">
      <w:pPr>
        <w:pStyle w:val="TableCaption"/>
      </w:pPr>
      <w:bookmarkStart w:id="565" w:name="_Toc244187242"/>
      <w:r>
        <w:t>Table 53. Function overview - GroupAnalysis_FC.m</w:t>
      </w:r>
      <w:bookmarkStart w:id="566" w:name="b_table_53"/>
      <w:bookmarkEnd w:id="566"/>
      <w:bookmarkEnd w:id="565"/>
    </w:p>
    <w:tbl>
      <w:tblPr>
        <w:tblW w:w="0" w:type="auto"/>
        <w:jc w:val="center"/>
        <w:tblLayout w:type="fixed"/>
        <w:tblLook w:val="04A0" w:firstRow="1" w:lastRow="0" w:firstColumn="1" w:lastColumn="0" w:noHBand="0" w:noVBand="1"/>
      </w:tblPr>
      <w:tblGrid>
        <w:gridCol w:w="3183"/>
        <w:gridCol w:w="1933"/>
        <w:gridCol w:w="4774"/>
      </w:tblGrid>
      <w:tr w:rsidR="00416347" w14:paraId="175CB5C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C74EE50"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CE74F4D"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0DA0774" w14:textId="77777777" w:rsidR="00416347" w:rsidRDefault="003175B1">
            <w:pPr>
              <w:spacing w:after="0"/>
              <w:jc w:val="left"/>
            </w:pPr>
            <w:r>
              <w:rPr>
                <w:b/>
              </w:rPr>
              <w:t>Function purpose</w:t>
            </w:r>
          </w:p>
        </w:tc>
      </w:tr>
      <w:tr w:rsidR="00416347" w14:paraId="77803F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B53A99" w14:textId="77777777" w:rsidR="00416347" w:rsidRDefault="003175B1">
            <w:pPr>
              <w:spacing w:after="0"/>
              <w:jc w:val="left"/>
            </w:pPr>
            <w:r>
              <w:rPr>
                <w:rFonts w:ascii="Consolas" w:hAnsi="Consolas"/>
                <w:sz w:val="20"/>
              </w:rPr>
              <w:t>GroupAnalysis_FC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95F418" w14:textId="77777777" w:rsidR="00416347" w:rsidRDefault="003175B1">
            <w:pPr>
              <w:spacing w:after="0"/>
              <w:jc w:val="left"/>
            </w:pPr>
            <w:r>
              <w:t>5-33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C227DF" w14:textId="77777777" w:rsidR="00416347" w:rsidRDefault="003175B1">
            <w:pPr>
              <w:spacing w:after="0"/>
              <w:jc w:val="left"/>
            </w:pPr>
            <w:r>
              <w:t>Entry function; see file purpose.</w:t>
            </w:r>
          </w:p>
        </w:tc>
      </w:tr>
      <w:tr w:rsidR="00416347" w14:paraId="7FE2BD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2022A4" w14:textId="77777777" w:rsidR="00416347" w:rsidRDefault="003175B1">
            <w:pPr>
              <w:spacing w:after="0"/>
              <w:jc w:val="left"/>
            </w:pPr>
            <w:r>
              <w:rPr>
                <w:rFonts w:ascii="Consolas" w:hAnsi="Consolas"/>
                <w:sz w:val="20"/>
              </w:rPr>
              <w:t>ga_print_module_error_local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DD972B" w14:textId="77777777" w:rsidR="00416347" w:rsidRDefault="003175B1">
            <w:pPr>
              <w:spacing w:after="0"/>
              <w:jc w:val="left"/>
            </w:pPr>
            <w:r>
              <w:t>34-60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FCF8D5" w14:textId="77777777" w:rsidR="00416347" w:rsidRDefault="003175B1">
            <w:pPr>
              <w:spacing w:after="0"/>
              <w:jc w:val="left"/>
            </w:pPr>
            <w:r>
              <w:t>Print full module errors in Command Window.</w:t>
            </w:r>
          </w:p>
        </w:tc>
      </w:tr>
      <w:tr w:rsidR="00416347" w14:paraId="2DB0A6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850D1D" w14:textId="77777777" w:rsidR="00416347" w:rsidRDefault="003175B1">
            <w:pPr>
              <w:spacing w:after="0"/>
              <w:jc w:val="left"/>
            </w:pPr>
            <w:r>
              <w:rPr>
                <w:rFonts w:ascii="Consolas" w:hAnsi="Consolas"/>
                <w:sz w:val="20"/>
              </w:rPr>
              <w:t>resolveLocalActionName_GA_dispatch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54D8CA" w14:textId="77777777" w:rsidR="00416347" w:rsidRDefault="003175B1">
            <w:pPr>
              <w:spacing w:after="0"/>
              <w:jc w:val="left"/>
            </w:pPr>
            <w:r>
              <w:t>61-108 / 48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0DB39F" w14:textId="77777777" w:rsidR="00416347" w:rsidRDefault="003175B1">
            <w:pPr>
              <w:spacing w:after="0"/>
              <w:jc w:val="left"/>
            </w:pPr>
            <w:r>
              <w:t>Local function/callback: resolve Local Action Name GA dispatch.</w:t>
            </w:r>
          </w:p>
        </w:tc>
      </w:tr>
      <w:tr w:rsidR="00416347" w14:paraId="6B24BE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EB2230" w14:textId="77777777" w:rsidR="00416347" w:rsidRDefault="003175B1">
            <w:pPr>
              <w:spacing w:after="0"/>
              <w:jc w:val="left"/>
            </w:pPr>
            <w:r>
              <w:rPr>
                <w:rFonts w:ascii="Consolas" w:hAnsi="Consolas"/>
                <w:sz w:val="20"/>
              </w:rPr>
              <w:t>findFCBundlesRecursive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8B7491" w14:textId="77777777" w:rsidR="00416347" w:rsidRDefault="003175B1">
            <w:pPr>
              <w:spacing w:after="0"/>
              <w:jc w:val="left"/>
            </w:pPr>
            <w:r>
              <w:t>109-138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038C28" w14:textId="77777777" w:rsidR="00416347" w:rsidRDefault="003175B1">
            <w:pPr>
              <w:spacing w:after="0"/>
              <w:jc w:val="left"/>
            </w:pPr>
            <w:r>
              <w:t>Local function/callback: find FCBundles Recursive.</w:t>
            </w:r>
          </w:p>
        </w:tc>
      </w:tr>
      <w:tr w:rsidR="00416347" w14:paraId="53D548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A1013D" w14:textId="77777777" w:rsidR="00416347" w:rsidRDefault="003175B1">
            <w:pPr>
              <w:spacing w:after="0"/>
              <w:jc w:val="left"/>
            </w:pPr>
            <w:r>
              <w:rPr>
                <w:rFonts w:ascii="Consolas" w:hAnsi="Consolas"/>
                <w:sz w:val="20"/>
              </w:rPr>
              <w:t>isFCGroupBundleFile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B97E37" w14:textId="77777777" w:rsidR="00416347" w:rsidRDefault="003175B1">
            <w:pPr>
              <w:spacing w:after="0"/>
              <w:jc w:val="left"/>
            </w:pPr>
            <w:r>
              <w:t>139-161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2BE3F6" w14:textId="77777777" w:rsidR="00416347" w:rsidRDefault="003175B1">
            <w:pPr>
              <w:spacing w:after="0"/>
              <w:jc w:val="left"/>
            </w:pPr>
            <w:r>
              <w:t>Local function/callback: is FCGroup Bundle File.</w:t>
            </w:r>
          </w:p>
        </w:tc>
      </w:tr>
      <w:tr w:rsidR="00416347" w14:paraId="395BF6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45ABCB" w14:textId="77777777" w:rsidR="00416347" w:rsidRDefault="003175B1">
            <w:pPr>
              <w:spacing w:after="0"/>
              <w:jc w:val="left"/>
            </w:pPr>
            <w:r>
              <w:rPr>
                <w:rFonts w:ascii="Consolas" w:hAnsi="Consolas"/>
                <w:sz w:val="20"/>
              </w:rPr>
              <w:t>getCachedFCBundle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DC5154" w14:textId="77777777" w:rsidR="00416347" w:rsidRDefault="003175B1">
            <w:pPr>
              <w:spacing w:after="0"/>
              <w:jc w:val="left"/>
            </w:pPr>
            <w:r>
              <w:t>162-194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28E167" w14:textId="77777777" w:rsidR="00416347" w:rsidRDefault="003175B1">
            <w:pPr>
              <w:spacing w:after="0"/>
              <w:jc w:val="left"/>
            </w:pPr>
            <w:r>
              <w:t>Local function/callback: get Cached FCBundle.</w:t>
            </w:r>
          </w:p>
        </w:tc>
      </w:tr>
      <w:tr w:rsidR="00416347" w14:paraId="382BD3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15DE6C" w14:textId="77777777" w:rsidR="00416347" w:rsidRDefault="003175B1">
            <w:pPr>
              <w:spacing w:after="0"/>
              <w:jc w:val="left"/>
            </w:pPr>
            <w:r>
              <w:rPr>
                <w:rFonts w:ascii="Consolas" w:hAnsi="Consolas"/>
                <w:sz w:val="20"/>
              </w:rPr>
              <w:t>loadFCGroupBundlesFromFiles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029154" w14:textId="77777777" w:rsidR="00416347" w:rsidRDefault="003175B1">
            <w:pPr>
              <w:spacing w:after="0"/>
              <w:jc w:val="left"/>
            </w:pPr>
            <w:r>
              <w:t>195-332 / 138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8E10EA" w14:textId="77777777" w:rsidR="00416347" w:rsidRDefault="003175B1">
            <w:pPr>
              <w:spacing w:after="0"/>
              <w:jc w:val="left"/>
            </w:pPr>
            <w:r>
              <w:t>Local function/callback: load FCGroup Bundles From Files.</w:t>
            </w:r>
          </w:p>
        </w:tc>
      </w:tr>
      <w:tr w:rsidR="00416347" w14:paraId="1E0693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521E7A" w14:textId="77777777" w:rsidR="00416347" w:rsidRDefault="003175B1">
            <w:pPr>
              <w:spacing w:after="0"/>
              <w:jc w:val="left"/>
            </w:pPr>
            <w:r>
              <w:rPr>
                <w:rFonts w:ascii="Consolas" w:hAnsi="Consolas"/>
                <w:sz w:val="20"/>
              </w:rPr>
              <w:t>makeDefaultFCNames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67E4B7" w14:textId="77777777" w:rsidR="00416347" w:rsidRDefault="003175B1">
            <w:pPr>
              <w:spacing w:after="0"/>
              <w:jc w:val="left"/>
            </w:pPr>
            <w:r>
              <w:t>333-339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BE3BBC" w14:textId="77777777" w:rsidR="00416347" w:rsidRDefault="003175B1">
            <w:pPr>
              <w:spacing w:after="0"/>
              <w:jc w:val="left"/>
            </w:pPr>
            <w:r>
              <w:t>Local function/callback: make Default FCNames.</w:t>
            </w:r>
          </w:p>
        </w:tc>
      </w:tr>
      <w:tr w:rsidR="00416347" w14:paraId="5198DB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603C7D" w14:textId="77777777" w:rsidR="00416347" w:rsidRDefault="003175B1">
            <w:pPr>
              <w:spacing w:after="0"/>
              <w:jc w:val="left"/>
            </w:pPr>
            <w:r>
              <w:rPr>
                <w:rFonts w:ascii="Consolas" w:hAnsi="Consolas"/>
                <w:sz w:val="20"/>
              </w:rPr>
              <w:lastRenderedPageBreak/>
              <w:t>inferFCGroupFromText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FD89A2" w14:textId="77777777" w:rsidR="00416347" w:rsidRDefault="003175B1">
            <w:pPr>
              <w:spacing w:after="0"/>
              <w:jc w:val="left"/>
            </w:pPr>
            <w:r>
              <w:t>340-351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96005D" w14:textId="77777777" w:rsidR="00416347" w:rsidRDefault="003175B1">
            <w:pPr>
              <w:spacing w:after="0"/>
              <w:jc w:val="left"/>
            </w:pPr>
            <w:r>
              <w:t>Local function/callback: infer FCGroup From Text.</w:t>
            </w:r>
          </w:p>
        </w:tc>
      </w:tr>
      <w:tr w:rsidR="00416347" w14:paraId="404587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16B2DE" w14:textId="77777777" w:rsidR="00416347" w:rsidRDefault="003175B1">
            <w:pPr>
              <w:spacing w:after="0"/>
              <w:jc w:val="left"/>
            </w:pPr>
            <w:r>
              <w:rPr>
                <w:rFonts w:ascii="Consolas" w:hAnsi="Consolas"/>
                <w:sz w:val="20"/>
              </w:rPr>
              <w:t>strtrimSafe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D8D201" w14:textId="77777777" w:rsidR="00416347" w:rsidRDefault="003175B1">
            <w:pPr>
              <w:spacing w:after="0"/>
              <w:jc w:val="left"/>
            </w:pPr>
            <w:r>
              <w:t>352-363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FD44CE" w14:textId="77777777" w:rsidR="00416347" w:rsidRDefault="003175B1">
            <w:pPr>
              <w:spacing w:after="0"/>
              <w:jc w:val="left"/>
            </w:pPr>
            <w:r>
              <w:t>Local function/callback: strtrim Safe.</w:t>
            </w:r>
          </w:p>
        </w:tc>
      </w:tr>
      <w:tr w:rsidR="00416347" w14:paraId="11ED05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7A6B93" w14:textId="77777777" w:rsidR="00416347" w:rsidRDefault="003175B1">
            <w:pPr>
              <w:spacing w:after="0"/>
              <w:jc w:val="left"/>
            </w:pPr>
            <w:r>
              <w:rPr>
                <w:rFonts w:ascii="Consolas" w:hAnsi="Consolas"/>
                <w:sz w:val="20"/>
              </w:rPr>
              <w:t>makeCacheKey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7DC004" w14:textId="77777777" w:rsidR="00416347" w:rsidRDefault="003175B1">
            <w:pPr>
              <w:spacing w:after="0"/>
              <w:jc w:val="left"/>
            </w:pPr>
            <w:r>
              <w:t>364-367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3C3C96" w14:textId="77777777" w:rsidR="00416347" w:rsidRDefault="003175B1">
            <w:pPr>
              <w:spacing w:after="0"/>
              <w:jc w:val="left"/>
            </w:pPr>
            <w:r>
              <w:t>Local function/callback: make Cache Key.</w:t>
            </w:r>
          </w:p>
        </w:tc>
      </w:tr>
    </w:tbl>
    <w:p w14:paraId="4D077C34" w14:textId="77777777" w:rsidR="00416347" w:rsidRDefault="00416347">
      <w:pPr>
        <w:spacing w:after="60"/>
      </w:pPr>
    </w:p>
    <w:p w14:paraId="3334AD36" w14:textId="77777777" w:rsidR="00416347" w:rsidRDefault="003175B1">
      <w:r>
        <w:t>Group FC bundle loading, subject/edge summaries and connectivity export paths.</w:t>
      </w:r>
    </w:p>
    <w:p w14:paraId="06E5ADB0" w14:textId="77777777" w:rsidR="00416347" w:rsidRDefault="003175B1">
      <w:r>
        <w:rPr>
          <w:b/>
        </w:rPr>
        <w:t>Interface:</w:t>
      </w:r>
      <w:r>
        <w:t xml:space="preserve"> </w:t>
      </w:r>
      <w:r>
        <w:rPr>
          <w:rFonts w:ascii="Consolas" w:hAnsi="Consolas"/>
          <w:sz w:val="20"/>
        </w:rPr>
        <w:t>function varargout = GroupAnalysis_FC(action, varargin)</w:t>
      </w:r>
    </w:p>
    <w:p w14:paraId="3444EDD7" w14:textId="77777777" w:rsidR="00416347" w:rsidRDefault="003175B1">
      <w:r>
        <w:rPr>
          <w:b/>
        </w:rPr>
        <w:t>Referenced by:</w:t>
      </w:r>
      <w:r>
        <w:t xml:space="preserve"> </w:t>
      </w:r>
      <w:r>
        <w:rPr>
          <w:rFonts w:ascii="Consolas" w:hAnsi="Consolas"/>
          <w:sz w:val="20"/>
        </w:rPr>
        <w:t>GroupAnalysis.m</w:t>
      </w:r>
    </w:p>
    <w:p w14:paraId="53650DB9" w14:textId="77777777" w:rsidR="00416347" w:rsidRDefault="003175B1">
      <w:r>
        <w:rPr>
          <w:b/>
        </w:rPr>
        <w:t>Uses:</w:t>
      </w:r>
      <w:r>
        <w:t xml:space="preserve"> </w:t>
      </w:r>
      <w:r>
        <w:rPr>
          <w:rFonts w:ascii="Consolas" w:hAnsi="Consolas"/>
          <w:sz w:val="20"/>
        </w:rPr>
        <w:t>deConfUSIon_setup.m</w:t>
      </w:r>
      <w:r>
        <w:t xml:space="preserve">; </w:t>
      </w:r>
      <w:r>
        <w:rPr>
          <w:rFonts w:ascii="Consolas" w:hAnsi="Consolas"/>
          <w:sz w:val="20"/>
        </w:rPr>
        <w:t>lib/connectivity/fusiFCGroupSelectPeriod.m</w:t>
      </w:r>
    </w:p>
    <w:p w14:paraId="66CC4A05" w14:textId="77777777" w:rsidR="00416347" w:rsidRDefault="00481B34">
      <w:hyperlink r:id="rId275">
        <w:r w:rsidR="003175B1">
          <w:rPr>
            <w:color w:val="007C86"/>
            <w:u w:val="single"/>
          </w:rPr>
          <w:t>Open source</w:t>
        </w:r>
      </w:hyperlink>
      <w:r w:rsidR="003175B1">
        <w:t xml:space="preserve"> | 367 physical file lines; 11 declarations.</w:t>
      </w:r>
    </w:p>
    <w:p w14:paraId="46409D86" w14:textId="77777777" w:rsidR="00416347" w:rsidRDefault="003175B1">
      <w:pPr>
        <w:pStyle w:val="Heading3"/>
      </w:pPr>
      <w:bookmarkStart w:id="567" w:name="b_section_275"/>
      <w:bookmarkEnd w:id="567"/>
      <w:r>
        <w:rPr>
          <w:b w:val="0"/>
        </w:rPr>
        <w:t>GroupAnalysis_Map.m</w:t>
      </w:r>
    </w:p>
    <w:p w14:paraId="37E7F340" w14:textId="77777777" w:rsidR="00416347" w:rsidRDefault="003175B1">
      <w:pPr>
        <w:pStyle w:val="TableCaption"/>
      </w:pPr>
      <w:bookmarkStart w:id="568" w:name="_Toc244187243"/>
      <w:r>
        <w:t>Table 54. Function overview - GroupAnalysis_Map.m</w:t>
      </w:r>
      <w:bookmarkStart w:id="569" w:name="b_table_54"/>
      <w:bookmarkEnd w:id="569"/>
      <w:bookmarkEnd w:id="568"/>
    </w:p>
    <w:tbl>
      <w:tblPr>
        <w:tblW w:w="0" w:type="auto"/>
        <w:jc w:val="center"/>
        <w:tblLayout w:type="fixed"/>
        <w:tblLook w:val="04A0" w:firstRow="1" w:lastRow="0" w:firstColumn="1" w:lastColumn="0" w:noHBand="0" w:noVBand="1"/>
      </w:tblPr>
      <w:tblGrid>
        <w:gridCol w:w="3183"/>
        <w:gridCol w:w="1933"/>
        <w:gridCol w:w="4774"/>
      </w:tblGrid>
      <w:tr w:rsidR="00416347" w14:paraId="4A9BF13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86BA25C"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4408188"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9B61DA4" w14:textId="77777777" w:rsidR="00416347" w:rsidRDefault="003175B1">
            <w:pPr>
              <w:spacing w:after="0"/>
              <w:jc w:val="left"/>
            </w:pPr>
            <w:r>
              <w:rPr>
                <w:b/>
              </w:rPr>
              <w:t>Function purpose</w:t>
            </w:r>
          </w:p>
        </w:tc>
      </w:tr>
      <w:tr w:rsidR="00416347" w14:paraId="0B537C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82E177" w14:textId="77777777" w:rsidR="00416347" w:rsidRDefault="003175B1">
            <w:pPr>
              <w:spacing w:after="0"/>
              <w:jc w:val="left"/>
            </w:pPr>
            <w:r>
              <w:rPr>
                <w:rFonts w:ascii="Consolas" w:hAnsi="Consolas"/>
                <w:sz w:val="20"/>
              </w:rPr>
              <w:t>GroupAnalysis_Map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107B6E" w14:textId="77777777" w:rsidR="00416347" w:rsidRDefault="003175B1">
            <w:pPr>
              <w:spacing w:after="0"/>
              <w:jc w:val="left"/>
            </w:pPr>
            <w:r>
              <w:t>2-47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5C05B3" w14:textId="77777777" w:rsidR="00416347" w:rsidRDefault="003175B1">
            <w:pPr>
              <w:spacing w:after="0"/>
              <w:jc w:val="left"/>
            </w:pPr>
            <w:r>
              <w:t>GroupAnalysis_Map - self-contained map backend for modular GroupAnalysis. MATLAB 2017b + 2023b compatible.</w:t>
            </w:r>
          </w:p>
        </w:tc>
      </w:tr>
      <w:tr w:rsidR="00416347" w14:paraId="013415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DFA185" w14:textId="77777777" w:rsidR="00416347" w:rsidRDefault="003175B1">
            <w:pPr>
              <w:spacing w:after="0"/>
              <w:jc w:val="left"/>
            </w:pPr>
            <w:r>
              <w:rPr>
                <w:rFonts w:ascii="Consolas" w:hAnsi="Consolas"/>
                <w:sz w:val="20"/>
              </w:rPr>
              <w:t>localPackOut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443E09" w14:textId="77777777" w:rsidR="00416347" w:rsidRDefault="003175B1">
            <w:pPr>
              <w:spacing w:after="0"/>
              <w:jc w:val="left"/>
            </w:pPr>
            <w:r>
              <w:t>48-55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0CCD7D" w14:textId="77777777" w:rsidR="00416347" w:rsidRDefault="003175B1">
            <w:pPr>
              <w:spacing w:after="0"/>
              <w:jc w:val="left"/>
            </w:pPr>
            <w:r>
              <w:t>Local function/callback: local Pack Out.</w:t>
            </w:r>
          </w:p>
        </w:tc>
      </w:tr>
      <w:tr w:rsidR="00416347" w14:paraId="077AC6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30121E" w14:textId="77777777" w:rsidR="00416347" w:rsidRDefault="003175B1">
            <w:pPr>
              <w:spacing w:after="0"/>
              <w:jc w:val="left"/>
            </w:pPr>
            <w:r>
              <w:rPr>
                <w:rFonts w:ascii="Consolas" w:hAnsi="Consolas"/>
                <w:sz w:val="20"/>
              </w:rPr>
              <w:t>localGetCachedGroupBundle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33F04D" w14:textId="77777777" w:rsidR="00416347" w:rsidRDefault="003175B1">
            <w:pPr>
              <w:spacing w:after="0"/>
              <w:jc w:val="left"/>
            </w:pPr>
            <w:r>
              <w:t>56-92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969264" w14:textId="77777777" w:rsidR="00416347" w:rsidRDefault="003175B1">
            <w:pPr>
              <w:spacing w:after="0"/>
              <w:jc w:val="left"/>
            </w:pPr>
            <w:r>
              <w:t>Local function/callback: local Get Cached Group Bundle.</w:t>
            </w:r>
          </w:p>
        </w:tc>
      </w:tr>
      <w:tr w:rsidR="00416347" w14:paraId="011895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254F44" w14:textId="77777777" w:rsidR="00416347" w:rsidRDefault="003175B1">
            <w:pPr>
              <w:spacing w:after="0"/>
              <w:jc w:val="left"/>
            </w:pPr>
            <w:r>
              <w:rPr>
                <w:rFonts w:ascii="Consolas" w:hAnsi="Consolas"/>
                <w:sz w:val="20"/>
              </w:rPr>
              <w:t>localBuildPreviewMapFromBundle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5EAAD0" w14:textId="77777777" w:rsidR="00416347" w:rsidRDefault="003175B1">
            <w:pPr>
              <w:spacing w:after="0"/>
              <w:jc w:val="left"/>
            </w:pPr>
            <w:r>
              <w:t>93-122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CBAF7F" w14:textId="77777777" w:rsidR="00416347" w:rsidRDefault="003175B1">
            <w:pPr>
              <w:spacing w:after="0"/>
              <w:jc w:val="left"/>
            </w:pPr>
            <w:r>
              <w:t>GA</w:t>
            </w:r>
            <w:r>
              <w:rPr>
                <w:i/>
              </w:rPr>
              <w:t>STEPMOTOR</w:t>
            </w:r>
            <w:r>
              <w:t>SCM</w:t>
            </w:r>
            <w:r>
              <w:rPr>
                <w:i/>
              </w:rPr>
              <w:t>MAP</w:t>
            </w:r>
            <w:r>
              <w:t>PATCH_V1</w:t>
            </w:r>
          </w:p>
        </w:tc>
      </w:tr>
      <w:tr w:rsidR="00416347" w14:paraId="19C110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2634A0" w14:textId="77777777" w:rsidR="00416347" w:rsidRDefault="003175B1">
            <w:pPr>
              <w:spacing w:after="0"/>
              <w:jc w:val="left"/>
            </w:pPr>
            <w:r>
              <w:rPr>
                <w:rFonts w:ascii="Consolas" w:hAnsi="Consolas"/>
                <w:sz w:val="20"/>
              </w:rPr>
              <w:t>localHasExportedMap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BDA7ED" w14:textId="77777777" w:rsidR="00416347" w:rsidRDefault="003175B1">
            <w:pPr>
              <w:spacing w:after="0"/>
              <w:jc w:val="left"/>
            </w:pPr>
            <w:r>
              <w:t>123-132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E03795" w14:textId="77777777" w:rsidR="00416347" w:rsidRDefault="003175B1">
            <w:pPr>
              <w:spacing w:after="0"/>
              <w:jc w:val="left"/>
            </w:pPr>
            <w:r>
              <w:t>Local function/callback: local Has Exported Map.</w:t>
            </w:r>
          </w:p>
        </w:tc>
      </w:tr>
      <w:tr w:rsidR="00416347" w14:paraId="3B6E98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9EAE30" w14:textId="77777777" w:rsidR="00416347" w:rsidRDefault="003175B1">
            <w:pPr>
              <w:spacing w:after="0"/>
              <w:jc w:val="left"/>
            </w:pPr>
            <w:r>
              <w:rPr>
                <w:rFonts w:ascii="Consolas" w:hAnsi="Consolas"/>
                <w:sz w:val="20"/>
              </w:rPr>
              <w:t>localGetExportedMap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8D2374" w14:textId="77777777" w:rsidR="00416347" w:rsidRDefault="003175B1">
            <w:pPr>
              <w:spacing w:after="0"/>
              <w:jc w:val="left"/>
            </w:pPr>
            <w:r>
              <w:t>133-143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9605EF" w14:textId="77777777" w:rsidR="00416347" w:rsidRDefault="003175B1">
            <w:pPr>
              <w:spacing w:after="0"/>
              <w:jc w:val="left"/>
            </w:pPr>
            <w:r>
              <w:t>Local function/callback: local Get Exported Map.</w:t>
            </w:r>
          </w:p>
        </w:tc>
      </w:tr>
      <w:tr w:rsidR="00416347" w14:paraId="2A485A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CF494A" w14:textId="77777777" w:rsidR="00416347" w:rsidRDefault="003175B1">
            <w:pPr>
              <w:spacing w:after="0"/>
              <w:jc w:val="left"/>
            </w:pPr>
            <w:r>
              <w:rPr>
                <w:rFonts w:ascii="Consolas" w:hAnsi="Consolas"/>
                <w:sz w:val="20"/>
              </w:rPr>
              <w:lastRenderedPageBreak/>
              <w:t>localRecomputeMapFromPSC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3B55CD" w14:textId="77777777" w:rsidR="00416347" w:rsidRDefault="003175B1">
            <w:pPr>
              <w:spacing w:after="0"/>
              <w:jc w:val="left"/>
            </w:pPr>
            <w:r>
              <w:t>144-180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5782F9" w14:textId="77777777" w:rsidR="00416347" w:rsidRDefault="003175B1">
            <w:pPr>
              <w:spacing w:after="0"/>
              <w:jc w:val="left"/>
            </w:pPr>
            <w:r>
              <w:t>Integrated V6 robust for single-slice [Y X T], step-motor [Y X Z T], and static maps.</w:t>
            </w:r>
          </w:p>
        </w:tc>
      </w:tr>
      <w:tr w:rsidR="00416347" w14:paraId="44DD15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CC99D6" w14:textId="77777777" w:rsidR="00416347" w:rsidRDefault="003175B1">
            <w:pPr>
              <w:spacing w:after="0"/>
              <w:jc w:val="left"/>
            </w:pPr>
            <w:r>
              <w:rPr>
                <w:rFonts w:ascii="Consolas" w:hAnsi="Consolas"/>
                <w:sz w:val="20"/>
              </w:rPr>
              <w:t>localResolvePreviewUnderlay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36768B" w14:textId="77777777" w:rsidR="00416347" w:rsidRDefault="003175B1">
            <w:pPr>
              <w:spacing w:after="0"/>
              <w:jc w:val="left"/>
            </w:pPr>
            <w:r>
              <w:t>181-220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6E7721" w14:textId="77777777" w:rsidR="00416347" w:rsidRDefault="003175B1">
            <w:pPr>
              <w:spacing w:after="0"/>
              <w:jc w:val="left"/>
            </w:pPr>
            <w:r>
              <w:t>Local function/callback: local Resolve Preview Underlay.</w:t>
            </w:r>
          </w:p>
        </w:tc>
      </w:tr>
      <w:tr w:rsidR="00416347" w14:paraId="7E2DF1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8F2B56" w14:textId="77777777" w:rsidR="00416347" w:rsidRDefault="003175B1">
            <w:pPr>
              <w:spacing w:after="0"/>
              <w:jc w:val="left"/>
            </w:pPr>
            <w:r>
              <w:rPr>
                <w:rFonts w:ascii="Consolas" w:hAnsi="Consolas"/>
                <w:sz w:val="20"/>
              </w:rPr>
              <w:t>localGetBundleUnderlayByMode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7E7FE6" w14:textId="77777777" w:rsidR="00416347" w:rsidRDefault="003175B1">
            <w:pPr>
              <w:spacing w:after="0"/>
              <w:jc w:val="left"/>
            </w:pPr>
            <w:r>
              <w:t>221-253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FD658E" w14:textId="77777777" w:rsidR="00416347" w:rsidRDefault="003175B1">
            <w:pPr>
              <w:spacing w:after="0"/>
              <w:jc w:val="left"/>
            </w:pPr>
            <w:r>
              <w:t>Local function/callback: local Get Bundle Underlay By Mode.</w:t>
            </w:r>
          </w:p>
        </w:tc>
      </w:tr>
      <w:tr w:rsidR="00416347" w14:paraId="244F8C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A89AD3" w14:textId="77777777" w:rsidR="00416347" w:rsidRDefault="003175B1">
            <w:pPr>
              <w:spacing w:after="0"/>
              <w:jc w:val="left"/>
            </w:pPr>
            <w:r>
              <w:rPr>
                <w:rFonts w:ascii="Consolas" w:hAnsi="Consolas"/>
                <w:sz w:val="20"/>
              </w:rPr>
              <w:t>localMapPolarityModeV11</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486180" w14:textId="77777777" w:rsidR="00416347" w:rsidRDefault="003175B1">
            <w:pPr>
              <w:spacing w:after="0"/>
              <w:jc w:val="left"/>
            </w:pPr>
            <w:r>
              <w:t>254-270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D144F8" w14:textId="77777777" w:rsidR="00416347" w:rsidRDefault="003175B1">
            <w:pPr>
              <w:spacing w:after="0"/>
              <w:jc w:val="left"/>
            </w:pPr>
            <w:r>
              <w:t>SCM</w:t>
            </w:r>
            <w:r>
              <w:rPr>
                <w:i/>
              </w:rPr>
              <w:t>gui signMode equivalent for GroupAnalysis</w:t>
            </w:r>
            <w:r>
              <w:t>Map display.</w:t>
            </w:r>
          </w:p>
        </w:tc>
      </w:tr>
      <w:tr w:rsidR="00416347" w14:paraId="5927BC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DE27BB" w14:textId="77777777" w:rsidR="00416347" w:rsidRDefault="003175B1">
            <w:pPr>
              <w:spacing w:after="0"/>
              <w:jc w:val="left"/>
            </w:pPr>
            <w:r>
              <w:rPr>
                <w:rFonts w:ascii="Consolas" w:hAnsi="Consolas"/>
                <w:sz w:val="20"/>
              </w:rPr>
              <w:t>localMapColorLimitsV11</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A6FD49" w14:textId="77777777" w:rsidR="00416347" w:rsidRDefault="003175B1">
            <w:pPr>
              <w:spacing w:after="0"/>
              <w:jc w:val="left"/>
            </w:pPr>
            <w:r>
              <w:t>271-300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4FB6E1" w14:textId="77777777" w:rsidR="00416347" w:rsidRDefault="003175B1">
            <w:pPr>
              <w:spacing w:after="0"/>
              <w:jc w:val="left"/>
            </w:pPr>
            <w:r>
              <w:t>Local function/callback: local Map Color Limits V11.</w:t>
            </w:r>
          </w:p>
        </w:tc>
      </w:tr>
      <w:tr w:rsidR="00416347" w14:paraId="4A2AD9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64BCF8" w14:textId="77777777" w:rsidR="00416347" w:rsidRDefault="003175B1">
            <w:pPr>
              <w:spacing w:after="0"/>
              <w:jc w:val="left"/>
            </w:pPr>
            <w:r>
              <w:rPr>
                <w:rFonts w:ascii="Consolas" w:hAnsi="Consolas"/>
                <w:sz w:val="20"/>
              </w:rPr>
              <w:t>localMapSCMColormapsV11</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B255EE" w14:textId="77777777" w:rsidR="00416347" w:rsidRDefault="003175B1">
            <w:pPr>
              <w:spacing w:after="0"/>
              <w:jc w:val="left"/>
            </w:pPr>
            <w:r>
              <w:t>301-338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974B26" w14:textId="77777777" w:rsidR="00416347" w:rsidRDefault="003175B1">
            <w:pPr>
              <w:spacing w:after="0"/>
              <w:jc w:val="left"/>
            </w:pPr>
            <w:r>
              <w:t>Local function/callback: local Map SCMColormaps V11.</w:t>
            </w:r>
          </w:p>
        </w:tc>
      </w:tr>
      <w:tr w:rsidR="00416347" w14:paraId="3ED612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F1937D" w14:textId="77777777" w:rsidR="00416347" w:rsidRDefault="003175B1">
            <w:pPr>
              <w:spacing w:after="0"/>
              <w:jc w:val="left"/>
            </w:pPr>
            <w:r>
              <w:rPr>
                <w:rFonts w:ascii="Consolas" w:hAnsi="Consolas"/>
                <w:sz w:val="20"/>
              </w:rPr>
              <w:t>localMapColorizeV11</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B40757" w14:textId="77777777" w:rsidR="00416347" w:rsidRDefault="003175B1">
            <w:pPr>
              <w:spacing w:after="0"/>
              <w:jc w:val="left"/>
            </w:pPr>
            <w:r>
              <w:t>339-353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8A61C9" w14:textId="77777777" w:rsidR="00416347" w:rsidRDefault="003175B1">
            <w:pPr>
              <w:spacing w:after="0"/>
              <w:jc w:val="left"/>
            </w:pPr>
            <w:r>
              <w:t>Local function/callback: local Map Colorize V11.</w:t>
            </w:r>
          </w:p>
        </w:tc>
      </w:tr>
      <w:tr w:rsidR="00416347" w14:paraId="5599C1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A186DC" w14:textId="77777777" w:rsidR="00416347" w:rsidRDefault="003175B1">
            <w:pPr>
              <w:spacing w:after="0"/>
              <w:jc w:val="left"/>
            </w:pPr>
            <w:r>
              <w:rPr>
                <w:rFonts w:ascii="Consolas" w:hAnsi="Consolas"/>
                <w:sz w:val="20"/>
              </w:rPr>
              <w:t>localRenderPSCOverlay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BF8190" w14:textId="77777777" w:rsidR="00416347" w:rsidRDefault="003175B1">
            <w:pPr>
              <w:spacing w:after="0"/>
              <w:jc w:val="left"/>
            </w:pPr>
            <w:r>
              <w:t>354-464 / 111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DA2A69" w14:textId="77777777" w:rsidR="00416347" w:rsidRDefault="003175B1">
            <w:pPr>
              <w:spacing w:after="0"/>
              <w:jc w:val="left"/>
            </w:pPr>
            <w:r>
              <w:t>V11: exact SCM_gui-style sign handling and alpha modulation for live GroupAnalysis display.</w:t>
            </w:r>
          </w:p>
        </w:tc>
      </w:tr>
      <w:tr w:rsidR="00416347" w14:paraId="3495F5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9B9747" w14:textId="77777777" w:rsidR="00416347" w:rsidRDefault="003175B1">
            <w:pPr>
              <w:spacing w:after="0"/>
              <w:jc w:val="left"/>
            </w:pPr>
            <w:r>
              <w:rPr>
                <w:rFonts w:ascii="Consolas" w:hAnsi="Consolas"/>
                <w:sz w:val="20"/>
              </w:rPr>
              <w:t>localRunPSCMapAnalysis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0742C1" w14:textId="77777777" w:rsidR="00416347" w:rsidRDefault="003175B1">
            <w:pPr>
              <w:spacing w:after="0"/>
              <w:jc w:val="left"/>
            </w:pPr>
            <w:r>
              <w:t>465-510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98B64A" w14:textId="77777777" w:rsidR="00416347" w:rsidRDefault="003175B1">
            <w:pPr>
              <w:spacing w:after="0"/>
              <w:jc w:val="left"/>
            </w:pPr>
            <w:r>
              <w:t>Local function/callback: local Run PSCMap Analysis.</w:t>
            </w:r>
          </w:p>
        </w:tc>
      </w:tr>
      <w:tr w:rsidR="00416347" w14:paraId="6F1002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0B0B8E" w14:textId="77777777" w:rsidR="00416347" w:rsidRDefault="003175B1">
            <w:pPr>
              <w:spacing w:after="0"/>
              <w:jc w:val="left"/>
            </w:pPr>
            <w:r>
              <w:rPr>
                <w:rFonts w:ascii="Consolas" w:hAnsi="Consolas"/>
                <w:sz w:val="20"/>
              </w:rPr>
              <w:t>localLoadGroupUnderlayFile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C73135" w14:textId="77777777" w:rsidR="00416347" w:rsidRDefault="003175B1">
            <w:pPr>
              <w:spacing w:after="0"/>
              <w:jc w:val="left"/>
            </w:pPr>
            <w:r>
              <w:t>511-527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B7AA61" w14:textId="77777777" w:rsidR="00416347" w:rsidRDefault="003175B1">
            <w:pPr>
              <w:spacing w:after="0"/>
              <w:jc w:val="left"/>
            </w:pPr>
            <w:r>
              <w:t>Local function/callback: local Load Group Underlay File.</w:t>
            </w:r>
          </w:p>
        </w:tc>
      </w:tr>
      <w:tr w:rsidR="00416347" w14:paraId="711392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499D0A" w14:textId="77777777" w:rsidR="00416347" w:rsidRDefault="003175B1">
            <w:pPr>
              <w:spacing w:after="0"/>
              <w:jc w:val="left"/>
            </w:pPr>
            <w:r>
              <w:rPr>
                <w:rFonts w:ascii="Consolas" w:hAnsi="Consolas"/>
                <w:sz w:val="20"/>
              </w:rPr>
              <w:t>localExportMapDisplayPNG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1A659F" w14:textId="77777777" w:rsidR="00416347" w:rsidRDefault="003175B1">
            <w:pPr>
              <w:spacing w:after="0"/>
              <w:jc w:val="left"/>
            </w:pPr>
            <w:r>
              <w:t>528-540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B94833" w14:textId="77777777" w:rsidR="00416347" w:rsidRDefault="003175B1">
            <w:pPr>
              <w:spacing w:after="0"/>
              <w:jc w:val="left"/>
            </w:pPr>
            <w:r>
              <w:t>Local function/callback: local Export Map Display PNG.</w:t>
            </w:r>
          </w:p>
        </w:tc>
      </w:tr>
      <w:tr w:rsidR="00416347" w14:paraId="103A50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DFD87C" w14:textId="77777777" w:rsidR="00416347" w:rsidRDefault="003175B1">
            <w:pPr>
              <w:spacing w:after="0"/>
              <w:jc w:val="left"/>
            </w:pPr>
            <w:r>
              <w:rPr>
                <w:rFonts w:ascii="Consolas" w:hAnsi="Consolas"/>
                <w:sz w:val="20"/>
              </w:rPr>
              <w:t>localBuildGroupAnalysisVideoExportGA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80B822" w14:textId="77777777" w:rsidR="00416347" w:rsidRDefault="003175B1">
            <w:pPr>
              <w:spacing w:after="0"/>
              <w:jc w:val="left"/>
            </w:pPr>
            <w:r>
              <w:t>541-560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24B4D5" w14:textId="77777777" w:rsidR="00416347" w:rsidRDefault="003175B1">
            <w:pPr>
              <w:spacing w:after="0"/>
              <w:jc w:val="left"/>
            </w:pPr>
            <w:r>
              <w:t>Local function/callback: local Build Group Analysis Video Export GA.</w:t>
            </w:r>
          </w:p>
        </w:tc>
      </w:tr>
      <w:tr w:rsidR="00416347" w14:paraId="50A8F4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289796" w14:textId="77777777" w:rsidR="00416347" w:rsidRDefault="003175B1">
            <w:pPr>
              <w:spacing w:after="0"/>
              <w:jc w:val="left"/>
            </w:pPr>
            <w:r>
              <w:rPr>
                <w:rFonts w:ascii="Consolas" w:hAnsi="Consolas"/>
                <w:sz w:val="20"/>
              </w:rPr>
              <w:t>localApplySliceFromStateToBundle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4C0CA4" w14:textId="77777777" w:rsidR="00416347" w:rsidRDefault="003175B1">
            <w:pPr>
              <w:spacing w:after="0"/>
              <w:jc w:val="left"/>
            </w:pPr>
            <w:r>
              <w:t>561-574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8DBD6D" w14:textId="77777777" w:rsidR="00416347" w:rsidRDefault="003175B1">
            <w:pPr>
              <w:spacing w:after="0"/>
              <w:jc w:val="left"/>
            </w:pPr>
            <w:r>
              <w:t>Local function/callback: local Apply Slice From State To Bundle.</w:t>
            </w:r>
          </w:p>
        </w:tc>
      </w:tr>
      <w:tr w:rsidR="00416347" w14:paraId="4A5A30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AE8260" w14:textId="77777777" w:rsidR="00416347" w:rsidRDefault="003175B1">
            <w:pPr>
              <w:spacing w:after="0"/>
              <w:jc w:val="left"/>
            </w:pPr>
            <w:r>
              <w:rPr>
                <w:rFonts w:ascii="Consolas" w:hAnsi="Consolas"/>
                <w:sz w:val="20"/>
              </w:rPr>
              <w:lastRenderedPageBreak/>
              <w:t>localExportGroupMapPPTCompat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CCA23F" w14:textId="77777777" w:rsidR="00416347" w:rsidRDefault="003175B1">
            <w:pPr>
              <w:spacing w:after="0"/>
              <w:jc w:val="left"/>
            </w:pPr>
            <w:r>
              <w:t>575-604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793104" w14:textId="77777777" w:rsidR="00416347" w:rsidRDefault="003175B1">
            <w:pPr>
              <w:spacing w:after="0"/>
              <w:jc w:val="left"/>
            </w:pPr>
            <w:r>
              <w:t>Compatibility handler for old map-backend PPT export action.</w:t>
            </w:r>
          </w:p>
        </w:tc>
      </w:tr>
      <w:tr w:rsidR="00416347" w14:paraId="3C6A75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F18AFC" w14:textId="77777777" w:rsidR="00416347" w:rsidRDefault="003175B1">
            <w:pPr>
              <w:spacing w:after="0"/>
              <w:jc w:val="left"/>
            </w:pPr>
            <w:r>
              <w:rPr>
                <w:rFonts w:ascii="Consolas" w:hAnsi="Consolas"/>
                <w:sz w:val="20"/>
              </w:rPr>
              <w:t>localApplyHemisphereFlip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6DA47C" w14:textId="77777777" w:rsidR="00416347" w:rsidRDefault="003175B1">
            <w:pPr>
              <w:spacing w:after="0"/>
              <w:jc w:val="left"/>
            </w:pPr>
            <w:r>
              <w:t>605-623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4C1912" w14:textId="77777777" w:rsidR="00416347" w:rsidRDefault="003175B1">
            <w:pPr>
              <w:spacing w:after="0"/>
              <w:jc w:val="left"/>
            </w:pPr>
            <w:r>
              <w:t>Local function/callback: local Apply Hemisphere Flip.</w:t>
            </w:r>
          </w:p>
        </w:tc>
      </w:tr>
      <w:tr w:rsidR="00416347" w14:paraId="53F265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23A3F4" w14:textId="77777777" w:rsidR="00416347" w:rsidRDefault="003175B1">
            <w:pPr>
              <w:spacing w:after="0"/>
              <w:jc w:val="left"/>
            </w:pPr>
            <w:r>
              <w:rPr>
                <w:rFonts w:ascii="Consolas" w:hAnsi="Consolas"/>
                <w:sz w:val="20"/>
              </w:rPr>
              <w:t>localSqueeze2D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55BE55" w14:textId="77777777" w:rsidR="00416347" w:rsidRDefault="003175B1">
            <w:pPr>
              <w:spacing w:after="0"/>
              <w:jc w:val="left"/>
            </w:pPr>
            <w:r>
              <w:t>624-638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736B90" w14:textId="77777777" w:rsidR="00416347" w:rsidRDefault="003175B1">
            <w:pPr>
              <w:spacing w:after="0"/>
              <w:jc w:val="left"/>
            </w:pPr>
            <w:r>
              <w:t>Local function/callback: local Squeeze2D.</w:t>
            </w:r>
          </w:p>
        </w:tc>
      </w:tr>
      <w:tr w:rsidR="00416347" w14:paraId="5C1BA7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272489" w14:textId="77777777" w:rsidR="00416347" w:rsidRDefault="003175B1">
            <w:pPr>
              <w:spacing w:after="0"/>
              <w:jc w:val="left"/>
            </w:pPr>
            <w:r>
              <w:rPr>
                <w:rFonts w:ascii="Consolas" w:hAnsi="Consolas"/>
                <w:sz w:val="20"/>
              </w:rPr>
              <w:t>localPickZ</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B15265" w14:textId="77777777" w:rsidR="00416347" w:rsidRDefault="003175B1">
            <w:pPr>
              <w:spacing w:after="0"/>
              <w:jc w:val="left"/>
            </w:pPr>
            <w:r>
              <w:t>639-653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B2B021" w14:textId="77777777" w:rsidR="00416347" w:rsidRDefault="003175B1">
            <w:pPr>
              <w:spacing w:after="0"/>
              <w:jc w:val="left"/>
            </w:pPr>
            <w:r>
              <w:t>Local function/callback: local Pick Z.</w:t>
            </w:r>
          </w:p>
        </w:tc>
      </w:tr>
      <w:tr w:rsidR="00416347" w14:paraId="4FA97B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FF2859" w14:textId="77777777" w:rsidR="00416347" w:rsidRDefault="003175B1">
            <w:pPr>
              <w:spacing w:after="0"/>
              <w:jc w:val="left"/>
            </w:pPr>
            <w:r>
              <w:rPr>
                <w:rFonts w:ascii="Consolas" w:hAnsi="Consolas"/>
                <w:sz w:val="20"/>
              </w:rPr>
              <w:t>localAnyTo2D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BBAFA0" w14:textId="77777777" w:rsidR="00416347" w:rsidRDefault="003175B1">
            <w:pPr>
              <w:spacing w:after="0"/>
              <w:jc w:val="left"/>
            </w:pPr>
            <w:r>
              <w:t>654-669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4D9067" w14:textId="77777777" w:rsidR="00416347" w:rsidRDefault="003175B1">
            <w:pPr>
              <w:spacing w:after="0"/>
              <w:jc w:val="left"/>
            </w:pPr>
            <w:r>
              <w:t>Local function/callback: local Any To2D.</w:t>
            </w:r>
          </w:p>
        </w:tc>
      </w:tr>
      <w:tr w:rsidR="00416347" w14:paraId="396A32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027D58" w14:textId="77777777" w:rsidR="00416347" w:rsidRDefault="003175B1">
            <w:pPr>
              <w:spacing w:after="0"/>
              <w:jc w:val="left"/>
            </w:pPr>
            <w:r>
              <w:rPr>
                <w:rFonts w:ascii="Consolas" w:hAnsi="Consolas"/>
                <w:sz w:val="20"/>
              </w:rPr>
              <w:t>localResizeLike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8F768D" w14:textId="77777777" w:rsidR="00416347" w:rsidRDefault="003175B1">
            <w:pPr>
              <w:spacing w:after="0"/>
              <w:jc w:val="left"/>
            </w:pPr>
            <w:r>
              <w:t>670-686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C3FA68" w14:textId="77777777" w:rsidR="00416347" w:rsidRDefault="003175B1">
            <w:pPr>
              <w:spacing w:after="0"/>
              <w:jc w:val="left"/>
            </w:pPr>
            <w:r>
              <w:t>Local function/callback: local Resize Like.</w:t>
            </w:r>
          </w:p>
        </w:tc>
      </w:tr>
      <w:tr w:rsidR="00416347" w14:paraId="18B5F6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30DBC8" w14:textId="77777777" w:rsidR="00416347" w:rsidRDefault="003175B1">
            <w:pPr>
              <w:spacing w:after="0"/>
              <w:jc w:val="left"/>
            </w:pPr>
            <w:r>
              <w:rPr>
                <w:rFonts w:ascii="Consolas" w:hAnsi="Consolas"/>
                <w:sz w:val="20"/>
              </w:rPr>
              <w:t>localToRGB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6C6324" w14:textId="77777777" w:rsidR="00416347" w:rsidRDefault="003175B1">
            <w:pPr>
              <w:spacing w:after="0"/>
              <w:jc w:val="left"/>
            </w:pPr>
            <w:r>
              <w:t>687-698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2453F6" w14:textId="77777777" w:rsidR="00416347" w:rsidRDefault="003175B1">
            <w:pPr>
              <w:spacing w:after="0"/>
              <w:jc w:val="left"/>
            </w:pPr>
            <w:r>
              <w:t>Local function/callback: local To RGB.</w:t>
            </w:r>
          </w:p>
        </w:tc>
      </w:tr>
      <w:tr w:rsidR="00416347" w14:paraId="1EAF91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B23F9F" w14:textId="77777777" w:rsidR="00416347" w:rsidRDefault="003175B1">
            <w:pPr>
              <w:spacing w:after="0"/>
              <w:jc w:val="left"/>
            </w:pPr>
            <w:r>
              <w:rPr>
                <w:rFonts w:ascii="Consolas" w:hAnsi="Consolas"/>
                <w:sz w:val="20"/>
              </w:rPr>
              <w:t>localToGray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3F625F" w14:textId="77777777" w:rsidR="00416347" w:rsidRDefault="003175B1">
            <w:pPr>
              <w:spacing w:after="0"/>
              <w:jc w:val="left"/>
            </w:pPr>
            <w:r>
              <w:t>699-712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ADA56A" w14:textId="77777777" w:rsidR="00416347" w:rsidRDefault="003175B1">
            <w:pPr>
              <w:spacing w:after="0"/>
              <w:jc w:val="left"/>
            </w:pPr>
            <w:r>
              <w:t>Local function/callback: local To Gray.</w:t>
            </w:r>
          </w:p>
        </w:tc>
      </w:tr>
      <w:tr w:rsidR="00416347" w14:paraId="568427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641180" w14:textId="77777777" w:rsidR="00416347" w:rsidRDefault="003175B1">
            <w:pPr>
              <w:spacing w:after="0"/>
              <w:jc w:val="left"/>
            </w:pPr>
            <w:r>
              <w:rPr>
                <w:rFonts w:ascii="Consolas" w:hAnsi="Consolas"/>
                <w:sz w:val="20"/>
              </w:rPr>
              <w:t>localFlipUD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003FC1" w14:textId="77777777" w:rsidR="00416347" w:rsidRDefault="003175B1">
            <w:pPr>
              <w:spacing w:after="0"/>
              <w:jc w:val="left"/>
            </w:pPr>
            <w:r>
              <w:t>713-717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9AAA4D" w14:textId="77777777" w:rsidR="00416347" w:rsidRDefault="003175B1">
            <w:pPr>
              <w:spacing w:after="0"/>
              <w:jc w:val="left"/>
            </w:pPr>
            <w:r>
              <w:t>Local function/callback: local Flip UD.</w:t>
            </w:r>
          </w:p>
        </w:tc>
      </w:tr>
      <w:tr w:rsidR="00416347" w14:paraId="4FA643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FECA7C" w14:textId="77777777" w:rsidR="00416347" w:rsidRDefault="003175B1">
            <w:pPr>
              <w:spacing w:after="0"/>
              <w:jc w:val="left"/>
            </w:pPr>
            <w:r>
              <w:rPr>
                <w:rFonts w:ascii="Consolas" w:hAnsi="Consolas"/>
                <w:sz w:val="20"/>
              </w:rPr>
              <w:t>localSmooth2D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AACC05" w14:textId="77777777" w:rsidR="00416347" w:rsidRDefault="003175B1">
            <w:pPr>
              <w:spacing w:after="0"/>
              <w:jc w:val="left"/>
            </w:pPr>
            <w:r>
              <w:t>718-725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618E8C" w14:textId="77777777" w:rsidR="00416347" w:rsidRDefault="003175B1">
            <w:pPr>
              <w:spacing w:after="0"/>
              <w:jc w:val="left"/>
            </w:pPr>
            <w:r>
              <w:t>Local function/callback: local Smooth2D.</w:t>
            </w:r>
          </w:p>
        </w:tc>
      </w:tr>
      <w:tr w:rsidR="00416347" w14:paraId="6EE414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6D4ADB" w14:textId="77777777" w:rsidR="00416347" w:rsidRDefault="003175B1">
            <w:pPr>
              <w:spacing w:after="0"/>
              <w:jc w:val="left"/>
            </w:pPr>
            <w:r>
              <w:rPr>
                <w:rFonts w:ascii="Consolas" w:hAnsi="Consolas"/>
                <w:sz w:val="20"/>
              </w:rPr>
              <w:t>localNanMean3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DD7E09" w14:textId="77777777" w:rsidR="00416347" w:rsidRDefault="003175B1">
            <w:pPr>
              <w:spacing w:after="0"/>
              <w:jc w:val="left"/>
            </w:pPr>
            <w:r>
              <w:t>726-733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390E3C" w14:textId="77777777" w:rsidR="00416347" w:rsidRDefault="003175B1">
            <w:pPr>
              <w:spacing w:after="0"/>
              <w:jc w:val="left"/>
            </w:pPr>
            <w:r>
              <w:t>Local function/callback: local Nan Mean3.</w:t>
            </w:r>
          </w:p>
        </w:tc>
      </w:tr>
      <w:tr w:rsidR="00416347" w14:paraId="7BFF41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EE7507" w14:textId="77777777" w:rsidR="00416347" w:rsidRDefault="003175B1">
            <w:pPr>
              <w:spacing w:after="0"/>
              <w:jc w:val="left"/>
            </w:pPr>
            <w:r>
              <w:rPr>
                <w:rFonts w:ascii="Consolas" w:hAnsi="Consolas"/>
                <w:sz w:val="20"/>
              </w:rPr>
              <w:t>localNanMedian3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0C5267" w14:textId="77777777" w:rsidR="00416347" w:rsidRDefault="003175B1">
            <w:pPr>
              <w:spacing w:after="0"/>
              <w:jc w:val="left"/>
            </w:pPr>
            <w:r>
              <w:t>734-746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C2107C" w14:textId="77777777" w:rsidR="00416347" w:rsidRDefault="003175B1">
            <w:pPr>
              <w:spacing w:after="0"/>
              <w:jc w:val="left"/>
            </w:pPr>
            <w:r>
              <w:t>Local function/callback: local Nan Median3.</w:t>
            </w:r>
          </w:p>
        </w:tc>
      </w:tr>
      <w:tr w:rsidR="00416347" w14:paraId="054095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7E17BE" w14:textId="77777777" w:rsidR="00416347" w:rsidRDefault="003175B1">
            <w:pPr>
              <w:spacing w:after="0"/>
              <w:jc w:val="left"/>
            </w:pPr>
            <w:r>
              <w:rPr>
                <w:rFonts w:ascii="Consolas" w:hAnsi="Consolas"/>
                <w:sz w:val="20"/>
              </w:rPr>
              <w:t>localGetCharField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619464" w14:textId="77777777" w:rsidR="00416347" w:rsidRDefault="003175B1">
            <w:pPr>
              <w:spacing w:after="0"/>
              <w:jc w:val="left"/>
            </w:pPr>
            <w:r>
              <w:t>747-751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8674EE" w14:textId="77777777" w:rsidR="00416347" w:rsidRDefault="003175B1">
            <w:pPr>
              <w:spacing w:after="0"/>
              <w:jc w:val="left"/>
            </w:pPr>
            <w:r>
              <w:t>Local function/callback: local Get Char Field.</w:t>
            </w:r>
          </w:p>
        </w:tc>
      </w:tr>
      <w:tr w:rsidR="00416347" w14:paraId="5CE25E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B6C3FB" w14:textId="77777777" w:rsidR="00416347" w:rsidRDefault="003175B1">
            <w:pPr>
              <w:spacing w:after="0"/>
              <w:jc w:val="left"/>
            </w:pPr>
            <w:r>
              <w:rPr>
                <w:rFonts w:ascii="Consolas" w:hAnsi="Consolas"/>
                <w:sz w:val="20"/>
              </w:rPr>
              <w:t>localGetNumField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8921AB" w14:textId="77777777" w:rsidR="00416347" w:rsidRDefault="003175B1">
            <w:pPr>
              <w:spacing w:after="0"/>
              <w:jc w:val="left"/>
            </w:pPr>
            <w:r>
              <w:t>752-757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DD5A6A" w14:textId="77777777" w:rsidR="00416347" w:rsidRDefault="003175B1">
            <w:pPr>
              <w:spacing w:after="0"/>
              <w:jc w:val="left"/>
            </w:pPr>
            <w:r>
              <w:t>Local function/callback: local Get Num Field.</w:t>
            </w:r>
          </w:p>
        </w:tc>
      </w:tr>
      <w:tr w:rsidR="00416347" w14:paraId="54C50B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48F9AD" w14:textId="77777777" w:rsidR="00416347" w:rsidRDefault="003175B1">
            <w:pPr>
              <w:spacing w:after="0"/>
              <w:jc w:val="left"/>
            </w:pPr>
            <w:r>
              <w:rPr>
                <w:rFonts w:ascii="Consolas" w:hAnsi="Consolas"/>
                <w:sz w:val="20"/>
              </w:rPr>
              <w:t>localGetVecField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9F6126" w14:textId="77777777" w:rsidR="00416347" w:rsidRDefault="003175B1">
            <w:pPr>
              <w:spacing w:after="0"/>
              <w:jc w:val="left"/>
            </w:pPr>
            <w:r>
              <w:t>758-769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5EE005" w14:textId="77777777" w:rsidR="00416347" w:rsidRDefault="003175B1">
            <w:pPr>
              <w:spacing w:after="0"/>
              <w:jc w:val="left"/>
            </w:pPr>
            <w:r>
              <w:t>Local function/callback: local Get Vec Field.</w:t>
            </w:r>
          </w:p>
        </w:tc>
      </w:tr>
      <w:tr w:rsidR="00416347" w14:paraId="743C6C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4DF550" w14:textId="77777777" w:rsidR="00416347" w:rsidRDefault="003175B1">
            <w:pPr>
              <w:spacing w:after="0"/>
              <w:jc w:val="left"/>
            </w:pPr>
            <w:r>
              <w:rPr>
                <w:rFonts w:ascii="Consolas" w:hAnsi="Consolas"/>
                <w:sz w:val="20"/>
              </w:rPr>
              <w:t>localGetLogicalField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C8CE17" w14:textId="77777777" w:rsidR="00416347" w:rsidRDefault="003175B1">
            <w:pPr>
              <w:spacing w:after="0"/>
              <w:jc w:val="left"/>
            </w:pPr>
            <w:r>
              <w:t>770-774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96FB89" w14:textId="77777777" w:rsidR="00416347" w:rsidRDefault="003175B1">
            <w:pPr>
              <w:spacing w:after="0"/>
              <w:jc w:val="left"/>
            </w:pPr>
            <w:r>
              <w:t>Local function/callback: local Get Logical Field.</w:t>
            </w:r>
          </w:p>
        </w:tc>
      </w:tr>
      <w:tr w:rsidR="00416347" w14:paraId="5F86E3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1DE08D" w14:textId="77777777" w:rsidR="00416347" w:rsidRDefault="003175B1">
            <w:pPr>
              <w:spacing w:after="0"/>
              <w:jc w:val="left"/>
            </w:pPr>
            <w:r>
              <w:rPr>
                <w:rFonts w:ascii="Consolas" w:hAnsi="Consolas"/>
                <w:sz w:val="20"/>
              </w:rPr>
              <w:t>strtrimSafeLocal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3C4E07" w14:textId="77777777" w:rsidR="00416347" w:rsidRDefault="003175B1">
            <w:pPr>
              <w:spacing w:after="0"/>
              <w:jc w:val="left"/>
            </w:pPr>
            <w:r>
              <w:t>775-781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8A1CFD" w14:textId="77777777" w:rsidR="00416347" w:rsidRDefault="003175B1">
            <w:pPr>
              <w:spacing w:after="0"/>
              <w:jc w:val="left"/>
            </w:pPr>
            <w:r>
              <w:t>Local function/callback: strtrim Safe Local.</w:t>
            </w:r>
          </w:p>
        </w:tc>
      </w:tr>
      <w:tr w:rsidR="00416347" w14:paraId="00EA51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D0FFA1" w14:textId="77777777" w:rsidR="00416347" w:rsidRDefault="003175B1">
            <w:pPr>
              <w:spacing w:after="0"/>
              <w:jc w:val="left"/>
            </w:pPr>
            <w:r>
              <w:rPr>
                <w:rFonts w:ascii="Consolas" w:hAnsi="Consolas"/>
                <w:sz w:val="20"/>
              </w:rPr>
              <w:t>onExportGroupMapPPT_fromMain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EBB48D" w14:textId="77777777" w:rsidR="00416347" w:rsidRDefault="003175B1">
            <w:pPr>
              <w:spacing w:after="0"/>
              <w:jc w:val="left"/>
            </w:pPr>
            <w:r>
              <w:t>782-903 / 122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7A8919" w14:textId="77777777" w:rsidR="00416347" w:rsidRDefault="003175B1">
            <w:pPr>
              <w:spacing w:after="0"/>
              <w:jc w:val="left"/>
            </w:pPr>
            <w:r>
              <w:t>Parser-safe Group Map PPT export helper.</w:t>
            </w:r>
          </w:p>
        </w:tc>
      </w:tr>
    </w:tbl>
    <w:p w14:paraId="38560D19" w14:textId="77777777" w:rsidR="00416347" w:rsidRDefault="00416347">
      <w:pPr>
        <w:spacing w:after="60"/>
      </w:pPr>
    </w:p>
    <w:p w14:paraId="584158AA" w14:textId="77777777" w:rsidR="00416347" w:rsidRDefault="003175B1">
      <w:r>
        <w:t>GA</w:t>
      </w:r>
      <w:r>
        <w:rPr>
          <w:i/>
        </w:rPr>
        <w:t>AUTO</w:t>
      </w:r>
      <w:r>
        <w:t>ERROR</w:t>
      </w:r>
      <w:r>
        <w:rPr>
          <w:i/>
        </w:rPr>
        <w:t>PRINT</w:t>
      </w:r>
      <w:r>
        <w:t>PATCH_V1</w:t>
      </w:r>
    </w:p>
    <w:p w14:paraId="5DF35C3B" w14:textId="77777777" w:rsidR="00416347" w:rsidRDefault="003175B1">
      <w:r>
        <w:rPr>
          <w:b/>
        </w:rPr>
        <w:t>Interface:</w:t>
      </w:r>
      <w:r>
        <w:t xml:space="preserve"> </w:t>
      </w:r>
      <w:r>
        <w:rPr>
          <w:rFonts w:ascii="Consolas" w:hAnsi="Consolas"/>
          <w:sz w:val="20"/>
        </w:rPr>
        <w:t>function varargout = GroupAnalysis_Map(action, varargin)</w:t>
      </w:r>
    </w:p>
    <w:p w14:paraId="5C26218B" w14:textId="77777777" w:rsidR="00416347" w:rsidRDefault="003175B1">
      <w:r>
        <w:rPr>
          <w:b/>
        </w:rPr>
        <w:t>Referenced by:</w:t>
      </w:r>
      <w:r>
        <w:t xml:space="preserve"> </w:t>
      </w:r>
      <w:r>
        <w:rPr>
          <w:rFonts w:ascii="Consolas" w:hAnsi="Consolas"/>
          <w:sz w:val="20"/>
        </w:rPr>
        <w:t>GroupAnalysis.m</w:t>
      </w:r>
    </w:p>
    <w:p w14:paraId="3DE1B0BB" w14:textId="77777777" w:rsidR="00416347" w:rsidRDefault="003175B1">
      <w:r>
        <w:rPr>
          <w:b/>
        </w:rPr>
        <w:t>Uses:</w:t>
      </w:r>
      <w:r>
        <w:t xml:space="preserve"> </w:t>
      </w:r>
      <w:r>
        <w:rPr>
          <w:rFonts w:ascii="Consolas" w:hAnsi="Consolas"/>
          <w:sz w:val="20"/>
        </w:rPr>
        <w:t>blackbdy_iso.m</w:t>
      </w:r>
      <w:r>
        <w:t xml:space="preserve">; </w:t>
      </w:r>
      <w:r>
        <w:rPr>
          <w:rFonts w:ascii="Consolas" w:hAnsi="Consolas"/>
          <w:sz w:val="20"/>
        </w:rPr>
        <w:t>deConfUSIon_setup.m</w:t>
      </w:r>
      <w:r>
        <w:t xml:space="preserve">; </w:t>
      </w:r>
      <w:r>
        <w:rPr>
          <w:rFonts w:ascii="Consolas" w:hAnsi="Consolas"/>
          <w:sz w:val="20"/>
        </w:rPr>
        <w:t>winter_brain_fsl.m</w:t>
      </w:r>
    </w:p>
    <w:p w14:paraId="1645CA9B" w14:textId="77777777" w:rsidR="00416347" w:rsidRDefault="00481B34">
      <w:hyperlink r:id="rId276">
        <w:r w:rsidR="003175B1">
          <w:rPr>
            <w:color w:val="007C86"/>
            <w:u w:val="single"/>
          </w:rPr>
          <w:t>Open source</w:t>
        </w:r>
      </w:hyperlink>
      <w:r w:rsidR="003175B1">
        <w:t xml:space="preserve"> | 903 physical file lines; 37 declarations.</w:t>
      </w:r>
    </w:p>
    <w:p w14:paraId="0E7A5987" w14:textId="77777777" w:rsidR="00416347" w:rsidRDefault="003175B1">
      <w:pPr>
        <w:pStyle w:val="Heading3"/>
      </w:pPr>
      <w:bookmarkStart w:id="570" w:name="b_section_276"/>
      <w:bookmarkEnd w:id="570"/>
      <w:r>
        <w:rPr>
          <w:b w:val="0"/>
        </w:rPr>
        <w:t>ica_denoise.m</w:t>
      </w:r>
    </w:p>
    <w:p w14:paraId="06C952E2" w14:textId="77777777" w:rsidR="00416347" w:rsidRDefault="003175B1">
      <w:pPr>
        <w:pStyle w:val="TableCaption"/>
      </w:pPr>
      <w:bookmarkStart w:id="571" w:name="_Toc244187244"/>
      <w:r>
        <w:t>Table 55. Function overview - ica_denoise.m</w:t>
      </w:r>
      <w:bookmarkStart w:id="572" w:name="b_table_55"/>
      <w:bookmarkEnd w:id="572"/>
      <w:bookmarkEnd w:id="571"/>
    </w:p>
    <w:tbl>
      <w:tblPr>
        <w:tblW w:w="0" w:type="auto"/>
        <w:jc w:val="center"/>
        <w:tblLayout w:type="fixed"/>
        <w:tblLook w:val="04A0" w:firstRow="1" w:lastRow="0" w:firstColumn="1" w:lastColumn="0" w:noHBand="0" w:noVBand="1"/>
      </w:tblPr>
      <w:tblGrid>
        <w:gridCol w:w="3183"/>
        <w:gridCol w:w="1933"/>
        <w:gridCol w:w="4774"/>
      </w:tblGrid>
      <w:tr w:rsidR="00416347" w14:paraId="1EC127A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47D5C79"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8518CE4"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B96AEEA" w14:textId="77777777" w:rsidR="00416347" w:rsidRDefault="003175B1">
            <w:pPr>
              <w:spacing w:after="0"/>
              <w:jc w:val="left"/>
            </w:pPr>
            <w:r>
              <w:rPr>
                <w:b/>
              </w:rPr>
              <w:t>Function purpose</w:t>
            </w:r>
          </w:p>
        </w:tc>
      </w:tr>
      <w:tr w:rsidR="00416347" w14:paraId="2B03FD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1B8ABC" w14:textId="77777777" w:rsidR="00416347" w:rsidRDefault="003175B1">
            <w:pPr>
              <w:spacing w:after="0"/>
              <w:jc w:val="left"/>
            </w:pPr>
            <w:r>
              <w:rPr>
                <w:rFonts w:ascii="Consolas" w:hAnsi="Consolas"/>
                <w:sz w:val="20"/>
              </w:rPr>
              <w:t>ica_denoise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A6304F" w14:textId="77777777" w:rsidR="00416347" w:rsidRDefault="003175B1">
            <w:pPr>
              <w:spacing w:after="0"/>
              <w:jc w:val="left"/>
            </w:pPr>
            <w:r>
              <w:t>1-110 / 110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97EA4A" w14:textId="77777777" w:rsidR="00416347" w:rsidRDefault="003175B1">
            <w:pPr>
              <w:spacing w:after="0"/>
              <w:jc w:val="left"/>
            </w:pPr>
            <w:r>
              <w:t>ICA_DENOISE V12 — integrated all-slice / slice-specific recompute GUI</w:t>
            </w:r>
          </w:p>
        </w:tc>
      </w:tr>
      <w:tr w:rsidR="00416347" w14:paraId="093262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1E9963" w14:textId="77777777" w:rsidR="00416347" w:rsidRDefault="003175B1">
            <w:pPr>
              <w:spacing w:after="0"/>
              <w:jc w:val="left"/>
            </w:pPr>
            <w:r>
              <w:rPr>
                <w:rFonts w:ascii="Consolas" w:hAnsi="Consolas"/>
                <w:sz w:val="20"/>
              </w:rPr>
              <w:t>computeICA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EF53CA" w14:textId="77777777" w:rsidR="00416347" w:rsidRDefault="003175B1">
            <w:pPr>
              <w:spacing w:after="0"/>
              <w:jc w:val="left"/>
            </w:pPr>
            <w:r>
              <w:t>111-142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6E4AA5" w14:textId="77777777" w:rsidR="00416347" w:rsidRDefault="003175B1">
            <w:pPr>
              <w:spacing w:after="0"/>
              <w:jc w:val="left"/>
            </w:pPr>
            <w:r>
              <w:t>Local function/callback: compute ICA.</w:t>
            </w:r>
          </w:p>
        </w:tc>
      </w:tr>
      <w:tr w:rsidR="00416347" w14:paraId="39571F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032C2D" w14:textId="77777777" w:rsidR="00416347" w:rsidRDefault="003175B1">
            <w:pPr>
              <w:spacing w:after="0"/>
              <w:jc w:val="left"/>
            </w:pPr>
            <w:r>
              <w:rPr>
                <w:rFonts w:ascii="Consolas" w:hAnsi="Consolas"/>
                <w:sz w:val="20"/>
              </w:rPr>
              <w:t>ica_v12_gui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C29EAE" w14:textId="77777777" w:rsidR="00416347" w:rsidRDefault="003175B1">
            <w:pPr>
              <w:spacing w:after="0"/>
              <w:jc w:val="left"/>
            </w:pPr>
            <w:r>
              <w:t>143-198 / 56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4E3515" w14:textId="77777777" w:rsidR="00416347" w:rsidRDefault="003175B1">
            <w:pPr>
              <w:spacing w:after="0"/>
              <w:jc w:val="left"/>
            </w:pPr>
            <w:r>
              <w:t>Local function/callback: ica v12 gui.</w:t>
            </w:r>
          </w:p>
        </w:tc>
      </w:tr>
      <w:tr w:rsidR="00416347" w14:paraId="10E9D9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51E6D0" w14:textId="77777777" w:rsidR="00416347" w:rsidRDefault="003175B1">
            <w:pPr>
              <w:spacing w:after="0"/>
              <w:jc w:val="left"/>
            </w:pPr>
            <w:r>
              <w:rPr>
                <w:rFonts w:ascii="Consolas" w:hAnsi="Consolas"/>
                <w:sz w:val="20"/>
              </w:rPr>
              <w:t>scopeChanged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10B1C0" w14:textId="77777777" w:rsidR="00416347" w:rsidRDefault="003175B1">
            <w:pPr>
              <w:spacing w:after="0"/>
              <w:jc w:val="left"/>
            </w:pPr>
            <w:r>
              <w:t>199-208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7FD3B7" w14:textId="77777777" w:rsidR="00416347" w:rsidRDefault="003175B1">
            <w:pPr>
              <w:spacing w:after="0"/>
              <w:jc w:val="left"/>
            </w:pPr>
            <w:r>
              <w:t>Local function/callback: scope Changed.</w:t>
            </w:r>
          </w:p>
        </w:tc>
      </w:tr>
      <w:tr w:rsidR="00416347" w14:paraId="348C1B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4876BB" w14:textId="77777777" w:rsidR="00416347" w:rsidRDefault="003175B1">
            <w:pPr>
              <w:spacing w:after="0"/>
              <w:jc w:val="left"/>
            </w:pPr>
            <w:r>
              <w:rPr>
                <w:rFonts w:ascii="Consolas" w:hAnsi="Consolas"/>
                <w:sz w:val="20"/>
              </w:rPr>
              <w:t>renderPage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FFCF3B" w14:textId="77777777" w:rsidR="00416347" w:rsidRDefault="003175B1">
            <w:pPr>
              <w:spacing w:after="0"/>
              <w:jc w:val="left"/>
            </w:pPr>
            <w:r>
              <w:t>209-226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BDE877" w14:textId="77777777" w:rsidR="00416347" w:rsidRDefault="003175B1">
            <w:pPr>
              <w:spacing w:after="0"/>
              <w:jc w:val="left"/>
            </w:pPr>
            <w:r>
              <w:t>Local function/callback: render Page.</w:t>
            </w:r>
          </w:p>
        </w:tc>
      </w:tr>
      <w:tr w:rsidR="00416347" w14:paraId="2F5CB4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159FDC" w14:textId="77777777" w:rsidR="00416347" w:rsidRDefault="003175B1">
            <w:pPr>
              <w:spacing w:after="0"/>
              <w:jc w:val="left"/>
            </w:pPr>
            <w:r>
              <w:rPr>
                <w:rFonts w:ascii="Consolas" w:hAnsi="Consolas"/>
                <w:sz w:val="20"/>
              </w:rPr>
              <w:t>basisChanged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A2AC11" w14:textId="77777777" w:rsidR="00416347" w:rsidRDefault="003175B1">
            <w:pPr>
              <w:spacing w:after="0"/>
              <w:jc w:val="left"/>
            </w:pPr>
            <w:r>
              <w:t>227-230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AFC671" w14:textId="77777777" w:rsidR="00416347" w:rsidRDefault="003175B1">
            <w:pPr>
              <w:spacing w:after="0"/>
              <w:jc w:val="left"/>
            </w:pPr>
            <w:r>
              <w:t>Local function/callback: basis Changed.</w:t>
            </w:r>
          </w:p>
        </w:tc>
      </w:tr>
      <w:tr w:rsidR="00416347" w14:paraId="06E2F5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8DBE41" w14:textId="77777777" w:rsidR="00416347" w:rsidRDefault="003175B1">
            <w:pPr>
              <w:spacing w:after="0"/>
              <w:jc w:val="left"/>
            </w:pPr>
            <w:r>
              <w:rPr>
                <w:rFonts w:ascii="Consolas" w:hAnsi="Consolas"/>
                <w:sz w:val="20"/>
              </w:rPr>
              <w:t>onCellClick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C87B0F" w14:textId="77777777" w:rsidR="00416347" w:rsidRDefault="003175B1">
            <w:pPr>
              <w:spacing w:after="0"/>
              <w:jc w:val="left"/>
            </w:pPr>
            <w:r>
              <w:t>231-237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25D82C" w14:textId="77777777" w:rsidR="00416347" w:rsidRDefault="003175B1">
            <w:pPr>
              <w:spacing w:after="0"/>
              <w:jc w:val="left"/>
            </w:pPr>
            <w:r>
              <w:t>Local function/callback: on Cell Click.</w:t>
            </w:r>
          </w:p>
        </w:tc>
      </w:tr>
      <w:tr w:rsidR="00416347" w14:paraId="606821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E321CC" w14:textId="77777777" w:rsidR="00416347" w:rsidRDefault="003175B1">
            <w:pPr>
              <w:spacing w:after="0"/>
              <w:jc w:val="left"/>
            </w:pPr>
            <w:r>
              <w:rPr>
                <w:rFonts w:ascii="Consolas" w:hAnsi="Consolas"/>
                <w:sz w:val="20"/>
              </w:rPr>
              <w:t>previewComponent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946008" w14:textId="77777777" w:rsidR="00416347" w:rsidRDefault="003175B1">
            <w:pPr>
              <w:spacing w:after="0"/>
              <w:jc w:val="left"/>
            </w:pPr>
            <w:r>
              <w:t>238-298 / 61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34F357" w14:textId="77777777" w:rsidR="00416347" w:rsidRDefault="003175B1">
            <w:pPr>
              <w:spacing w:after="0"/>
              <w:jc w:val="left"/>
            </w:pPr>
            <w:r>
              <w:t>Local function/callback: preview Component.</w:t>
            </w:r>
          </w:p>
        </w:tc>
      </w:tr>
      <w:tr w:rsidR="00416347" w14:paraId="6E3065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E0D838" w14:textId="77777777" w:rsidR="00416347" w:rsidRDefault="003175B1">
            <w:pPr>
              <w:spacing w:after="0"/>
              <w:jc w:val="left"/>
            </w:pPr>
            <w:r>
              <w:rPr>
                <w:rFonts w:ascii="Consolas" w:hAnsi="Consolas"/>
                <w:sz w:val="20"/>
              </w:rPr>
              <w:t>enhanceIcaMapClean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D3A52C" w14:textId="77777777" w:rsidR="00416347" w:rsidRDefault="003175B1">
            <w:pPr>
              <w:spacing w:after="0"/>
              <w:jc w:val="left"/>
            </w:pPr>
            <w:r>
              <w:t>299-324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74781A" w14:textId="77777777" w:rsidR="00416347" w:rsidRDefault="003175B1">
            <w:pPr>
              <w:spacing w:after="0"/>
              <w:jc w:val="left"/>
            </w:pPr>
            <w:r>
              <w:t>Local function/callback: enhance Ica Map Clean.</w:t>
            </w:r>
          </w:p>
        </w:tc>
      </w:tr>
      <w:tr w:rsidR="00416347" w14:paraId="58BE31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B9446F" w14:textId="77777777" w:rsidR="00416347" w:rsidRDefault="003175B1">
            <w:pPr>
              <w:spacing w:after="0"/>
              <w:jc w:val="left"/>
            </w:pPr>
            <w:r>
              <w:rPr>
                <w:rFonts w:ascii="Consolas" w:hAnsi="Consolas"/>
                <w:sz w:val="20"/>
              </w:rPr>
              <w:t>updateRoiControls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834525" w14:textId="77777777" w:rsidR="00416347" w:rsidRDefault="003175B1">
            <w:pPr>
              <w:spacing w:after="0"/>
              <w:jc w:val="left"/>
            </w:pPr>
            <w:r>
              <w:t>325-334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0068B9" w14:textId="77777777" w:rsidR="00416347" w:rsidRDefault="003175B1">
            <w:pPr>
              <w:spacing w:after="0"/>
              <w:jc w:val="left"/>
            </w:pPr>
            <w:r>
              <w:t>Local function/callback: update Roi Controls.</w:t>
            </w:r>
          </w:p>
        </w:tc>
      </w:tr>
      <w:tr w:rsidR="00416347" w14:paraId="3F4907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73B533" w14:textId="77777777" w:rsidR="00416347" w:rsidRDefault="003175B1">
            <w:pPr>
              <w:spacing w:after="0"/>
              <w:jc w:val="left"/>
            </w:pPr>
            <w:r>
              <w:rPr>
                <w:rFonts w:ascii="Consolas" w:hAnsi="Consolas"/>
                <w:sz w:val="20"/>
              </w:rPr>
              <w:t>onMapHover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FB164E" w14:textId="77777777" w:rsidR="00416347" w:rsidRDefault="003175B1">
            <w:pPr>
              <w:spacing w:after="0"/>
              <w:jc w:val="left"/>
            </w:pPr>
            <w:r>
              <w:t>335-355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9391B1" w14:textId="77777777" w:rsidR="00416347" w:rsidRDefault="003175B1">
            <w:pPr>
              <w:spacing w:after="0"/>
              <w:jc w:val="left"/>
            </w:pPr>
            <w:r>
              <w:t>Local function/callback: on Map Hover.</w:t>
            </w:r>
          </w:p>
        </w:tc>
      </w:tr>
      <w:tr w:rsidR="00416347" w14:paraId="5B4623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B53951" w14:textId="77777777" w:rsidR="00416347" w:rsidRDefault="003175B1">
            <w:pPr>
              <w:spacing w:after="0"/>
              <w:jc w:val="left"/>
            </w:pPr>
            <w:r>
              <w:rPr>
                <w:rFonts w:ascii="Consolas" w:hAnsi="Consolas"/>
                <w:sz w:val="20"/>
              </w:rPr>
              <w:t>onMapClick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64D63C" w14:textId="77777777" w:rsidR="00416347" w:rsidRDefault="003175B1">
            <w:pPr>
              <w:spacing w:after="0"/>
              <w:jc w:val="left"/>
            </w:pPr>
            <w:r>
              <w:t>356-405 / 50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7B6E60" w14:textId="77777777" w:rsidR="00416347" w:rsidRDefault="003175B1">
            <w:pPr>
              <w:spacing w:after="0"/>
              <w:jc w:val="left"/>
            </w:pPr>
            <w:r>
              <w:t>Local function/callback: on Map Click.</w:t>
            </w:r>
          </w:p>
        </w:tc>
      </w:tr>
      <w:tr w:rsidR="00416347" w14:paraId="09223D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D2A226" w14:textId="77777777" w:rsidR="00416347" w:rsidRDefault="003175B1">
            <w:pPr>
              <w:spacing w:after="0"/>
              <w:jc w:val="left"/>
            </w:pPr>
            <w:r>
              <w:rPr>
                <w:rFonts w:ascii="Consolas" w:hAnsi="Consolas"/>
                <w:sz w:val="20"/>
              </w:rPr>
              <w:t>drawRoiOverlay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A35589" w14:textId="77777777" w:rsidR="00416347" w:rsidRDefault="003175B1">
            <w:pPr>
              <w:spacing w:after="0"/>
              <w:jc w:val="left"/>
            </w:pPr>
            <w:r>
              <w:t>406-435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15386B" w14:textId="77777777" w:rsidR="00416347" w:rsidRDefault="003175B1">
            <w:pPr>
              <w:spacing w:after="0"/>
              <w:jc w:val="left"/>
            </w:pPr>
            <w:r>
              <w:t>Local function/callback: draw Roi Overlay.</w:t>
            </w:r>
          </w:p>
        </w:tc>
      </w:tr>
      <w:tr w:rsidR="00416347" w14:paraId="39A9BB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AEC43B" w14:textId="77777777" w:rsidR="00416347" w:rsidRDefault="003175B1">
            <w:pPr>
              <w:spacing w:after="0"/>
              <w:jc w:val="left"/>
            </w:pPr>
            <w:r>
              <w:rPr>
                <w:rFonts w:ascii="Consolas" w:hAnsi="Consolas"/>
                <w:sz w:val="20"/>
              </w:rPr>
              <w:t>clearHoverRoi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AACD13" w14:textId="77777777" w:rsidR="00416347" w:rsidRDefault="003175B1">
            <w:pPr>
              <w:spacing w:after="0"/>
              <w:jc w:val="left"/>
            </w:pPr>
            <w:r>
              <w:t>436-440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8A09E0" w14:textId="77777777" w:rsidR="00416347" w:rsidRDefault="003175B1">
            <w:pPr>
              <w:spacing w:after="0"/>
              <w:jc w:val="left"/>
            </w:pPr>
            <w:r>
              <w:t>Local function/callback: clear Hover Roi.</w:t>
            </w:r>
          </w:p>
        </w:tc>
      </w:tr>
      <w:tr w:rsidR="00416347" w14:paraId="0BDE20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7DACC5" w14:textId="77777777" w:rsidR="00416347" w:rsidRDefault="003175B1">
            <w:pPr>
              <w:spacing w:after="0"/>
              <w:jc w:val="left"/>
            </w:pPr>
            <w:r>
              <w:rPr>
                <w:rFonts w:ascii="Consolas" w:hAnsi="Consolas"/>
                <w:sz w:val="20"/>
              </w:rPr>
              <w:t>clearFixedRoi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59E718" w14:textId="77777777" w:rsidR="00416347" w:rsidRDefault="003175B1">
            <w:pPr>
              <w:spacing w:after="0"/>
              <w:jc w:val="left"/>
            </w:pPr>
            <w:r>
              <w:t>441-445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036247" w14:textId="77777777" w:rsidR="00416347" w:rsidRDefault="003175B1">
            <w:pPr>
              <w:spacing w:after="0"/>
              <w:jc w:val="left"/>
            </w:pPr>
            <w:r>
              <w:t>Local function/callback: clear Fixed Roi.</w:t>
            </w:r>
          </w:p>
        </w:tc>
      </w:tr>
      <w:tr w:rsidR="00416347" w14:paraId="2F8B0D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90A443" w14:textId="77777777" w:rsidR="00416347" w:rsidRDefault="003175B1">
            <w:pPr>
              <w:spacing w:after="0"/>
              <w:jc w:val="left"/>
            </w:pPr>
            <w:r>
              <w:rPr>
                <w:rFonts w:ascii="Consolas" w:hAnsi="Consolas"/>
                <w:sz w:val="20"/>
              </w:rPr>
              <w:t>local_prctile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FA842B" w14:textId="77777777" w:rsidR="00416347" w:rsidRDefault="003175B1">
            <w:pPr>
              <w:spacing w:after="0"/>
              <w:jc w:val="left"/>
            </w:pPr>
            <w:r>
              <w:t>446-459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AD39B1" w14:textId="77777777" w:rsidR="00416347" w:rsidRDefault="003175B1">
            <w:pPr>
              <w:spacing w:after="0"/>
              <w:jc w:val="left"/>
            </w:pPr>
            <w:r>
              <w:t>Local function/callback: local prctile.</w:t>
            </w:r>
          </w:p>
        </w:tc>
      </w:tr>
      <w:tr w:rsidR="00416347" w14:paraId="58CC3D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91A4F2" w14:textId="77777777" w:rsidR="00416347" w:rsidRDefault="003175B1">
            <w:pPr>
              <w:spacing w:after="0"/>
              <w:jc w:val="left"/>
            </w:pPr>
            <w:r>
              <w:rPr>
                <w:rFonts w:ascii="Consolas" w:hAnsi="Consolas"/>
                <w:sz w:val="20"/>
              </w:rPr>
              <w:t>refreshSelectionUI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71894A" w14:textId="77777777" w:rsidR="00416347" w:rsidRDefault="003175B1">
            <w:pPr>
              <w:spacing w:after="0"/>
              <w:jc w:val="left"/>
            </w:pPr>
            <w:r>
              <w:t>460-466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ACD09F" w14:textId="77777777" w:rsidR="00416347" w:rsidRDefault="003175B1">
            <w:pPr>
              <w:spacing w:after="0"/>
              <w:jc w:val="left"/>
            </w:pPr>
            <w:r>
              <w:t>Local function/callback: refresh Selection UI.</w:t>
            </w:r>
          </w:p>
        </w:tc>
      </w:tr>
      <w:tr w:rsidR="00416347" w14:paraId="2ED9E0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5E4EE1" w14:textId="77777777" w:rsidR="00416347" w:rsidRDefault="003175B1">
            <w:pPr>
              <w:spacing w:after="0"/>
              <w:jc w:val="left"/>
            </w:pPr>
            <w:r>
              <w:rPr>
                <w:rFonts w:ascii="Consolas" w:hAnsi="Consolas"/>
                <w:sz w:val="20"/>
              </w:rPr>
              <w:t>prevPage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04C901" w14:textId="77777777" w:rsidR="00416347" w:rsidRDefault="003175B1">
            <w:pPr>
              <w:spacing w:after="0"/>
              <w:jc w:val="left"/>
            </w:pPr>
            <w:r>
              <w:t>467-467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A01F35" w14:textId="77777777" w:rsidR="00416347" w:rsidRDefault="003175B1">
            <w:pPr>
              <w:spacing w:after="0"/>
              <w:jc w:val="left"/>
            </w:pPr>
            <w:r>
              <w:t>Local function/callback: prev Page.</w:t>
            </w:r>
          </w:p>
        </w:tc>
      </w:tr>
      <w:tr w:rsidR="00416347" w14:paraId="078C35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934E80" w14:textId="77777777" w:rsidR="00416347" w:rsidRDefault="003175B1">
            <w:pPr>
              <w:spacing w:after="0"/>
              <w:jc w:val="left"/>
            </w:pPr>
            <w:r>
              <w:rPr>
                <w:rFonts w:ascii="Consolas" w:hAnsi="Consolas"/>
                <w:sz w:val="20"/>
              </w:rPr>
              <w:t>nextPage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377FC1" w14:textId="77777777" w:rsidR="00416347" w:rsidRDefault="003175B1">
            <w:pPr>
              <w:spacing w:after="0"/>
              <w:jc w:val="left"/>
            </w:pPr>
            <w:r>
              <w:t>468-468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2D07AD" w14:textId="77777777" w:rsidR="00416347" w:rsidRDefault="003175B1">
            <w:pPr>
              <w:spacing w:after="0"/>
              <w:jc w:val="left"/>
            </w:pPr>
            <w:r>
              <w:t>Local function/callback: next Page.</w:t>
            </w:r>
          </w:p>
        </w:tc>
      </w:tr>
      <w:tr w:rsidR="00416347" w14:paraId="7CA1F6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E52FA0" w14:textId="77777777" w:rsidR="00416347" w:rsidRDefault="003175B1">
            <w:pPr>
              <w:spacing w:after="0"/>
              <w:jc w:val="left"/>
            </w:pPr>
            <w:r>
              <w:rPr>
                <w:rFonts w:ascii="Consolas" w:hAnsi="Consolas"/>
                <w:sz w:val="20"/>
              </w:rPr>
              <w:lastRenderedPageBreak/>
              <w:t>applyAndClose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60DB7F" w14:textId="77777777" w:rsidR="00416347" w:rsidRDefault="003175B1">
            <w:pPr>
              <w:spacing w:after="0"/>
              <w:jc w:val="left"/>
            </w:pPr>
            <w:r>
              <w:t>469-469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D19730" w14:textId="77777777" w:rsidR="00416347" w:rsidRDefault="003175B1">
            <w:pPr>
              <w:spacing w:after="0"/>
              <w:jc w:val="left"/>
            </w:pPr>
            <w:r>
              <w:t>Local function/callback: apply And Close.</w:t>
            </w:r>
          </w:p>
        </w:tc>
      </w:tr>
      <w:tr w:rsidR="00416347" w14:paraId="3D8225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7EA745" w14:textId="77777777" w:rsidR="00416347" w:rsidRDefault="003175B1">
            <w:pPr>
              <w:spacing w:after="0"/>
              <w:jc w:val="left"/>
            </w:pPr>
            <w:r>
              <w:rPr>
                <w:rFonts w:ascii="Consolas" w:hAnsi="Consolas"/>
                <w:sz w:val="20"/>
              </w:rPr>
              <w:t>cancelAndClose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E3F1C9" w14:textId="77777777" w:rsidR="00416347" w:rsidRDefault="003175B1">
            <w:pPr>
              <w:spacing w:after="0"/>
              <w:jc w:val="left"/>
            </w:pPr>
            <w:r>
              <w:t>470-470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BF7F44" w14:textId="77777777" w:rsidR="00416347" w:rsidRDefault="003175B1">
            <w:pPr>
              <w:spacing w:after="0"/>
              <w:jc w:val="left"/>
            </w:pPr>
            <w:r>
              <w:t>Local function/callback: cancel And Close.</w:t>
            </w:r>
          </w:p>
        </w:tc>
      </w:tr>
      <w:tr w:rsidR="00416347" w14:paraId="195971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F7AC3B" w14:textId="77777777" w:rsidR="00416347" w:rsidRDefault="003175B1">
            <w:pPr>
              <w:spacing w:after="0"/>
              <w:jc w:val="left"/>
            </w:pPr>
            <w:r>
              <w:rPr>
                <w:rFonts w:ascii="Consolas" w:hAnsi="Consolas"/>
                <w:sz w:val="20"/>
              </w:rPr>
              <w:t>onKey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97270D" w14:textId="77777777" w:rsidR="00416347" w:rsidRDefault="003175B1">
            <w:pPr>
              <w:spacing w:after="0"/>
              <w:jc w:val="left"/>
            </w:pPr>
            <w:r>
              <w:t>471-476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C212D5" w14:textId="77777777" w:rsidR="00416347" w:rsidRDefault="003175B1">
            <w:pPr>
              <w:spacing w:after="0"/>
              <w:jc w:val="left"/>
            </w:pPr>
            <w:r>
              <w:t>Local function/callback: on Key.</w:t>
            </w:r>
          </w:p>
        </w:tc>
      </w:tr>
      <w:tr w:rsidR="00416347" w14:paraId="0AF02E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76AD16" w14:textId="77777777" w:rsidR="00416347" w:rsidRDefault="003175B1">
            <w:pPr>
              <w:spacing w:after="0"/>
              <w:jc w:val="left"/>
            </w:pPr>
            <w:r>
              <w:rPr>
                <w:rFonts w:ascii="Consolas" w:hAnsi="Consolas"/>
                <w:sz w:val="20"/>
              </w:rPr>
              <w:t>onScrollWheel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DAE4FB" w14:textId="77777777" w:rsidR="00416347" w:rsidRDefault="003175B1">
            <w:pPr>
              <w:spacing w:after="0"/>
              <w:jc w:val="left"/>
            </w:pPr>
            <w:r>
              <w:t>477-489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8F4FAA" w14:textId="77777777" w:rsidR="00416347" w:rsidRDefault="003175B1">
            <w:pPr>
              <w:spacing w:after="0"/>
              <w:jc w:val="left"/>
            </w:pPr>
            <w:r>
              <w:t>Local function/callback: on Scroll Wheel.</w:t>
            </w:r>
          </w:p>
        </w:tc>
      </w:tr>
      <w:tr w:rsidR="00416347" w14:paraId="7FF505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4187CE" w14:textId="77777777" w:rsidR="00416347" w:rsidRDefault="003175B1">
            <w:pPr>
              <w:spacing w:after="0"/>
              <w:jc w:val="left"/>
            </w:pPr>
            <w:r>
              <w:rPr>
                <w:rFonts w:ascii="Consolas" w:hAnsi="Consolas"/>
                <w:sz w:val="20"/>
              </w:rPr>
              <w:t>showHelp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03CF4A" w14:textId="77777777" w:rsidR="00416347" w:rsidRDefault="003175B1">
            <w:pPr>
              <w:spacing w:after="0"/>
              <w:jc w:val="left"/>
            </w:pPr>
            <w:r>
              <w:t>490-490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34217A" w14:textId="77777777" w:rsidR="00416347" w:rsidRDefault="003175B1">
            <w:pPr>
              <w:spacing w:after="0"/>
              <w:jc w:val="left"/>
            </w:pPr>
            <w:r>
              <w:t>Local function/callback: show Help.</w:t>
            </w:r>
          </w:p>
        </w:tc>
      </w:tr>
      <w:tr w:rsidR="00416347" w14:paraId="2FE855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EAC568" w14:textId="77777777" w:rsidR="00416347" w:rsidRDefault="003175B1">
            <w:pPr>
              <w:spacing w:after="0"/>
              <w:jc w:val="left"/>
            </w:pPr>
            <w:r>
              <w:rPr>
                <w:rFonts w:ascii="Consolas" w:hAnsi="Consolas"/>
                <w:sz w:val="20"/>
              </w:rPr>
              <w:t>scopeLabel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A41034" w14:textId="77777777" w:rsidR="00416347" w:rsidRDefault="003175B1">
            <w:pPr>
              <w:spacing w:after="0"/>
              <w:jc w:val="left"/>
            </w:pPr>
            <w:r>
              <w:t>491-493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0E8A9D" w14:textId="77777777" w:rsidR="00416347" w:rsidRDefault="003175B1">
            <w:pPr>
              <w:spacing w:after="0"/>
              <w:jc w:val="left"/>
            </w:pPr>
            <w:r>
              <w:t>Local function/callback: scope Label.</w:t>
            </w:r>
          </w:p>
        </w:tc>
      </w:tr>
      <w:tr w:rsidR="00416347" w14:paraId="0635AA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320AC5" w14:textId="77777777" w:rsidR="00416347" w:rsidRDefault="003175B1">
            <w:pPr>
              <w:spacing w:after="0"/>
              <w:jc w:val="left"/>
            </w:pPr>
            <w:r>
              <w:rPr>
                <w:rFonts w:ascii="Consolas" w:hAnsi="Consolas"/>
                <w:sz w:val="20"/>
              </w:rPr>
              <w:t>getIdx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D41676" w14:textId="77777777" w:rsidR="00416347" w:rsidRDefault="003175B1">
            <w:pPr>
              <w:spacing w:after="0"/>
              <w:jc w:val="left"/>
            </w:pPr>
            <w:r>
              <w:t>494-497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6E801E" w14:textId="77777777" w:rsidR="00416347" w:rsidRDefault="003175B1">
            <w:pPr>
              <w:spacing w:after="0"/>
              <w:jc w:val="left"/>
            </w:pPr>
            <w:r>
              <w:t>Local function/callback: get Idx.</w:t>
            </w:r>
          </w:p>
        </w:tc>
      </w:tr>
      <w:tr w:rsidR="00416347" w14:paraId="2B7A96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E68B9C" w14:textId="77777777" w:rsidR="00416347" w:rsidRDefault="003175B1">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86B34B" w14:textId="77777777" w:rsidR="00416347" w:rsidRDefault="003175B1">
            <w:pPr>
              <w:spacing w:after="0"/>
              <w:jc w:val="left"/>
            </w:pPr>
            <w:r>
              <w:t>498-506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9912FF" w14:textId="77777777" w:rsidR="00416347" w:rsidRDefault="003175B1">
            <w:pPr>
              <w:spacing w:after="0"/>
              <w:jc w:val="left"/>
            </w:pPr>
            <w:r>
              <w:t>Local function/callback: onoff.</w:t>
            </w:r>
          </w:p>
        </w:tc>
      </w:tr>
      <w:tr w:rsidR="00416347" w14:paraId="2B0A49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F83255" w14:textId="77777777" w:rsidR="00416347" w:rsidRDefault="003175B1">
            <w:pPr>
              <w:spacing w:after="0"/>
              <w:jc w:val="left"/>
            </w:pPr>
            <w:r>
              <w:rPr>
                <w:rFonts w:ascii="Consolas" w:hAnsi="Consolas"/>
                <w:sz w:val="20"/>
              </w:rPr>
              <w:t>fastica_symm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AFA406" w14:textId="77777777" w:rsidR="00416347" w:rsidRDefault="003175B1">
            <w:pPr>
              <w:spacing w:after="0"/>
              <w:jc w:val="left"/>
            </w:pPr>
            <w:r>
              <w:t>507-552 / 46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34360C" w14:textId="77777777" w:rsidR="00416347" w:rsidRDefault="003175B1">
            <w:pPr>
              <w:spacing w:after="0"/>
              <w:jc w:val="left"/>
            </w:pPr>
            <w:r>
              <w:t>Local function/callback: fastica symm.</w:t>
            </w:r>
          </w:p>
        </w:tc>
      </w:tr>
      <w:tr w:rsidR="00416347" w14:paraId="091EDF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A7C189" w14:textId="77777777" w:rsidR="00416347" w:rsidRDefault="003175B1">
            <w:pPr>
              <w:spacing w:after="0"/>
              <w:jc w:val="left"/>
            </w:pPr>
            <w:r>
              <w:rPr>
                <w:rFonts w:ascii="Consolas" w:hAnsi="Consolas"/>
                <w:sz w:val="20"/>
              </w:rPr>
              <w:t>emptyStats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B87697" w14:textId="77777777" w:rsidR="00416347" w:rsidRDefault="003175B1">
            <w:pPr>
              <w:spacing w:after="0"/>
              <w:jc w:val="left"/>
            </w:pPr>
            <w:r>
              <w:t>553-570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AA662F" w14:textId="77777777" w:rsidR="00416347" w:rsidRDefault="003175B1">
            <w:pPr>
              <w:spacing w:after="0"/>
              <w:jc w:val="left"/>
            </w:pPr>
            <w:r>
              <w:t>Local function/callback: empty Stats.</w:t>
            </w:r>
          </w:p>
        </w:tc>
      </w:tr>
      <w:tr w:rsidR="00416347" w14:paraId="72B6BA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62EED3" w14:textId="77777777" w:rsidR="00416347" w:rsidRDefault="003175B1">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70D576" w14:textId="77777777" w:rsidR="00416347" w:rsidRDefault="003175B1">
            <w:pPr>
              <w:spacing w:after="0"/>
              <w:jc w:val="left"/>
            </w:pPr>
            <w:r>
              <w:t>571-574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BA14A3" w14:textId="77777777" w:rsidR="00416347" w:rsidRDefault="003175B1">
            <w:pPr>
              <w:spacing w:after="0"/>
              <w:jc w:val="left"/>
            </w:pPr>
            <w:r>
              <w:t>Local function/callback: onoff.</w:t>
            </w:r>
          </w:p>
        </w:tc>
      </w:tr>
    </w:tbl>
    <w:p w14:paraId="67259794" w14:textId="77777777" w:rsidR="00416347" w:rsidRDefault="00416347">
      <w:pPr>
        <w:spacing w:after="60"/>
      </w:pPr>
    </w:p>
    <w:p w14:paraId="28350346" w14:textId="77777777" w:rsidR="00416347" w:rsidRDefault="003175B1">
      <w:r>
        <w:t>Slice-aware ICA component estimation, review and removal, with convergence information and retained input on cancel.</w:t>
      </w:r>
    </w:p>
    <w:p w14:paraId="14CB6D99" w14:textId="77777777" w:rsidR="00416347" w:rsidRDefault="003175B1">
      <w:r>
        <w:rPr>
          <w:b/>
        </w:rPr>
        <w:t>Interface:</w:t>
      </w:r>
      <w:r>
        <w:t xml:space="preserve"> </w:t>
      </w:r>
      <w:r>
        <w:rPr>
          <w:rFonts w:ascii="Consolas" w:hAnsi="Consolas"/>
          <w:sz w:val="20"/>
        </w:rPr>
        <w:t>function [newData, stats] = ica_denoise(dataIn, saveRoot, tag, opts)</w:t>
      </w:r>
    </w:p>
    <w:p w14:paraId="5B383FE7" w14:textId="77777777" w:rsidR="00416347" w:rsidRDefault="003175B1">
      <w:r>
        <w:rPr>
          <w:b/>
        </w:rPr>
        <w:t>Referenced by:</w:t>
      </w:r>
      <w:r>
        <w:t xml:space="preserve"> </w:t>
      </w:r>
      <w:r>
        <w:rPr>
          <w:rFonts w:ascii="Consolas" w:hAnsi="Consolas"/>
          <w:sz w:val="20"/>
        </w:rPr>
        <w:t>fusi_studio_GUI.m</w:t>
      </w:r>
    </w:p>
    <w:p w14:paraId="17F85909" w14:textId="77777777" w:rsidR="00416347" w:rsidRDefault="003175B1">
      <w:r>
        <w:rPr>
          <w:b/>
        </w:rPr>
        <w:t>Uses:</w:t>
      </w:r>
      <w:r>
        <w:t xml:space="preserve"> </w:t>
      </w:r>
      <w:r>
        <w:rPr>
          <w:rFonts w:ascii="Consolas" w:hAnsi="Consolas"/>
          <w:sz w:val="20"/>
        </w:rPr>
        <w:t>deConfUSIon_setup.m</w:t>
      </w:r>
      <w:r>
        <w:t xml:space="preserve">; </w:t>
      </w:r>
      <w:r>
        <w:rPr>
          <w:rFonts w:ascii="Consolas" w:hAnsi="Consolas"/>
          <w:sz w:val="20"/>
        </w:rPr>
        <w:t>deConfUSIon_signal.m</w:t>
      </w:r>
      <w:r>
        <w:t xml:space="preserve">; </w:t>
      </w:r>
      <w:r>
        <w:rPr>
          <w:rFonts w:ascii="Consolas" w:hAnsi="Consolas"/>
          <w:sz w:val="20"/>
        </w:rPr>
        <w:t>deConfUSIon_ui.m</w:t>
      </w:r>
      <w:r>
        <w:t xml:space="preserve">; </w:t>
      </w:r>
      <w:r>
        <w:rPr>
          <w:rFonts w:ascii="Consolas" w:hAnsi="Consolas"/>
          <w:sz w:val="20"/>
        </w:rPr>
        <w:t>deConfUSIon_utils.m</w:t>
      </w:r>
    </w:p>
    <w:p w14:paraId="2D7C7920" w14:textId="77777777" w:rsidR="00416347" w:rsidRDefault="00481B34">
      <w:hyperlink r:id="rId277">
        <w:r w:rsidR="003175B1">
          <w:rPr>
            <w:color w:val="007C86"/>
            <w:u w:val="single"/>
          </w:rPr>
          <w:t>Open source</w:t>
        </w:r>
      </w:hyperlink>
      <w:r w:rsidR="003175B1">
        <w:t xml:space="preserve"> | 574 physical file lines; 30 declarations.</w:t>
      </w:r>
    </w:p>
    <w:p w14:paraId="1B3F85B6" w14:textId="77777777" w:rsidR="00416347" w:rsidRDefault="003175B1">
      <w:pPr>
        <w:pStyle w:val="Heading3"/>
      </w:pPr>
      <w:bookmarkStart w:id="573" w:name="b_section_277"/>
      <w:bookmarkEnd w:id="573"/>
      <w:r>
        <w:rPr>
          <w:b w:val="0"/>
        </w:rPr>
        <w:t>imregdemons_preprocess.m</w:t>
      </w:r>
    </w:p>
    <w:p w14:paraId="6EF95CB9" w14:textId="77777777" w:rsidR="00416347" w:rsidRDefault="003175B1">
      <w:pPr>
        <w:pStyle w:val="TableCaption"/>
      </w:pPr>
      <w:bookmarkStart w:id="574" w:name="_Toc244187245"/>
      <w:r>
        <w:t>Table 56. Function overview - imregdemons_preprocess.m</w:t>
      </w:r>
      <w:bookmarkStart w:id="575" w:name="b_table_56"/>
      <w:bookmarkEnd w:id="575"/>
      <w:bookmarkEnd w:id="574"/>
    </w:p>
    <w:tbl>
      <w:tblPr>
        <w:tblW w:w="0" w:type="auto"/>
        <w:jc w:val="center"/>
        <w:tblLayout w:type="fixed"/>
        <w:tblLook w:val="04A0" w:firstRow="1" w:lastRow="0" w:firstColumn="1" w:lastColumn="0" w:noHBand="0" w:noVBand="1"/>
      </w:tblPr>
      <w:tblGrid>
        <w:gridCol w:w="3183"/>
        <w:gridCol w:w="1933"/>
        <w:gridCol w:w="4774"/>
      </w:tblGrid>
      <w:tr w:rsidR="00416347" w14:paraId="29EBD3F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F671B97"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19A6FC2"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BE41B6" w14:textId="77777777" w:rsidR="00416347" w:rsidRDefault="003175B1">
            <w:pPr>
              <w:spacing w:after="0"/>
              <w:jc w:val="left"/>
            </w:pPr>
            <w:r>
              <w:rPr>
                <w:b/>
              </w:rPr>
              <w:t>Function purpose</w:t>
            </w:r>
          </w:p>
        </w:tc>
      </w:tr>
      <w:tr w:rsidR="00416347" w14:paraId="3D6B0C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2F4D1F" w14:textId="77777777" w:rsidR="00416347" w:rsidRDefault="003175B1">
            <w:pPr>
              <w:spacing w:after="0"/>
              <w:jc w:val="left"/>
            </w:pPr>
            <w:r>
              <w:rPr>
                <w:rFonts w:ascii="Consolas" w:hAnsi="Consolas"/>
                <w:sz w:val="20"/>
              </w:rPr>
              <w:t>imregdemons_preprocess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AE8669" w14:textId="77777777" w:rsidR="00416347" w:rsidRDefault="003175B1">
            <w:pPr>
              <w:spacing w:after="0"/>
              <w:jc w:val="left"/>
            </w:pPr>
            <w:r>
              <w:t>1-357 / 357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67566A" w14:textId="77777777" w:rsidR="00416347" w:rsidRDefault="003175B1">
            <w:pPr>
              <w:spacing w:after="0"/>
              <w:jc w:val="left"/>
            </w:pPr>
            <w:r>
              <w:t>imregdemons_preprocess Supports: - 3D input: Iin [Y X T] - 4D input: Iin [Y X Z T]</w:t>
            </w:r>
          </w:p>
        </w:tc>
      </w:tr>
      <w:tr w:rsidR="00416347" w14:paraId="5C6F40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C7BAD6" w14:textId="77777777" w:rsidR="00416347" w:rsidRDefault="003175B1">
            <w:pPr>
              <w:spacing w:after="0"/>
              <w:jc w:val="left"/>
            </w:pPr>
            <w:r>
              <w:rPr>
                <w:rFonts w:ascii="Consolas" w:hAnsi="Consolas"/>
                <w:sz w:val="20"/>
              </w:rPr>
              <w:lastRenderedPageBreak/>
              <w:t>globalMedianOverTime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578167" w14:textId="77777777" w:rsidR="00416347" w:rsidRDefault="003175B1">
            <w:pPr>
              <w:spacing w:after="0"/>
              <w:jc w:val="left"/>
            </w:pPr>
            <w:r>
              <w:t>358-365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0C2835" w14:textId="77777777" w:rsidR="00416347" w:rsidRDefault="003175B1">
            <w:pPr>
              <w:spacing w:after="0"/>
              <w:jc w:val="left"/>
            </w:pPr>
            <w:r>
              <w:t>Local function/callback: global Median Over Time.</w:t>
            </w:r>
          </w:p>
        </w:tc>
      </w:tr>
      <w:tr w:rsidR="00416347" w14:paraId="10F2A3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0211DA" w14:textId="77777777" w:rsidR="00416347" w:rsidRDefault="003175B1">
            <w:pPr>
              <w:spacing w:after="0"/>
              <w:jc w:val="left"/>
            </w:pPr>
            <w:r>
              <w:rPr>
                <w:rFonts w:ascii="Consolas" w:hAnsi="Consolas"/>
                <w:sz w:val="20"/>
              </w:rPr>
              <w:t>reduceTo2D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73B029" w14:textId="77777777" w:rsidR="00416347" w:rsidRDefault="003175B1">
            <w:pPr>
              <w:spacing w:after="0"/>
              <w:jc w:val="left"/>
            </w:pPr>
            <w:r>
              <w:t>366-372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39F82C" w14:textId="77777777" w:rsidR="00416347" w:rsidRDefault="003175B1">
            <w:pPr>
              <w:spacing w:after="0"/>
              <w:jc w:val="left"/>
            </w:pPr>
            <w:r>
              <w:t>Local function/callback: reduce To2D.</w:t>
            </w:r>
          </w:p>
        </w:tc>
      </w:tr>
      <w:tr w:rsidR="00416347" w14:paraId="705A1E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80C8A7" w14:textId="77777777" w:rsidR="00416347" w:rsidRDefault="003175B1">
            <w:pPr>
              <w:spacing w:after="0"/>
              <w:jc w:val="left"/>
            </w:pPr>
            <w:r>
              <w:rPr>
                <w:rFonts w:ascii="Consolas" w:hAnsi="Consolas"/>
                <w:sz w:val="20"/>
              </w:rPr>
              <w:t>detectStepMotorMode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9E8895" w14:textId="77777777" w:rsidR="00416347" w:rsidRDefault="003175B1">
            <w:pPr>
              <w:spacing w:after="0"/>
              <w:jc w:val="left"/>
            </w:pPr>
            <w:r>
              <w:t>373-408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EA94C6" w14:textId="77777777" w:rsidR="00416347" w:rsidRDefault="003175B1">
            <w:pPr>
              <w:spacing w:after="0"/>
              <w:jc w:val="left"/>
            </w:pPr>
            <w:r>
              <w:t>Conservative auto-detection. Explicit user flag wins. Otherwise look for common motor keywords/flags.</w:t>
            </w:r>
          </w:p>
        </w:tc>
      </w:tr>
      <w:tr w:rsidR="00416347" w14:paraId="591D26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5DC657" w14:textId="77777777" w:rsidR="00416347" w:rsidRDefault="003175B1">
            <w:pPr>
              <w:spacing w:after="0"/>
              <w:jc w:val="left"/>
            </w:pPr>
            <w:r>
              <w:rPr>
                <w:rFonts w:ascii="Consolas" w:hAnsi="Consolas"/>
                <w:sz w:val="20"/>
              </w:rPr>
              <w:t>structHasMotorKeyword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8EE646" w14:textId="77777777" w:rsidR="00416347" w:rsidRDefault="003175B1">
            <w:pPr>
              <w:spacing w:after="0"/>
              <w:jc w:val="left"/>
            </w:pPr>
            <w:r>
              <w:t>409-444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24F022" w14:textId="77777777" w:rsidR="00416347" w:rsidRDefault="003175B1">
            <w:pPr>
              <w:spacing w:after="0"/>
              <w:jc w:val="left"/>
            </w:pPr>
            <w:r>
              <w:t>Local function/callback: struct Has Motor Keyword.</w:t>
            </w:r>
          </w:p>
        </w:tc>
      </w:tr>
      <w:tr w:rsidR="00416347" w14:paraId="38B4C7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6D7B32" w14:textId="77777777" w:rsidR="00416347" w:rsidRDefault="003175B1">
            <w:pPr>
              <w:spacing w:after="0"/>
              <w:jc w:val="left"/>
            </w:pPr>
            <w:r>
              <w:rPr>
                <w:rFonts w:ascii="Consolas" w:hAnsi="Consolas"/>
                <w:sz w:val="20"/>
              </w:rPr>
              <w:t>hasMotorKeyword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1C0B59" w14:textId="77777777" w:rsidR="00416347" w:rsidRDefault="003175B1">
            <w:pPr>
              <w:spacing w:after="0"/>
              <w:jc w:val="left"/>
            </w:pPr>
            <w:r>
              <w:t>445-460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EC3B89" w14:textId="77777777" w:rsidR="00416347" w:rsidRDefault="003175B1">
            <w:pPr>
              <w:spacing w:after="0"/>
              <w:jc w:val="left"/>
            </w:pPr>
            <w:r>
              <w:t>Local function/callback: has Motor Keyword.</w:t>
            </w:r>
          </w:p>
        </w:tc>
      </w:tr>
      <w:tr w:rsidR="00416347" w14:paraId="777910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4F5262" w14:textId="77777777" w:rsidR="00416347" w:rsidRDefault="003175B1">
            <w:pPr>
              <w:spacing w:after="0"/>
              <w:jc w:val="left"/>
            </w:pPr>
            <w:r>
              <w:rPr>
                <w:rFonts w:ascii="Consolas" w:hAnsi="Consolas"/>
                <w:sz w:val="20"/>
              </w:rPr>
              <w:t>toLogicalLocal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1838EB" w14:textId="77777777" w:rsidR="00416347" w:rsidRDefault="003175B1">
            <w:pPr>
              <w:spacing w:after="0"/>
              <w:jc w:val="left"/>
            </w:pPr>
            <w:r>
              <w:t>461-476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4C5581" w14:textId="77777777" w:rsidR="00416347" w:rsidRDefault="003175B1">
            <w:pPr>
              <w:spacing w:after="0"/>
              <w:jc w:val="left"/>
            </w:pPr>
            <w:r>
              <w:t>Local function/callback: to Logical Local.</w:t>
            </w:r>
          </w:p>
        </w:tc>
      </w:tr>
      <w:tr w:rsidR="00416347" w14:paraId="2191FB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733D06" w14:textId="77777777" w:rsidR="00416347" w:rsidRDefault="003175B1">
            <w:pPr>
              <w:spacing w:after="0"/>
              <w:jc w:val="left"/>
            </w:pPr>
            <w:r>
              <w:rPr>
                <w:rFonts w:ascii="Consolas" w:hAnsi="Consolas"/>
                <w:sz w:val="20"/>
              </w:rPr>
              <w:t>runDemonsSafe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F9147A" w14:textId="77777777" w:rsidR="00416347" w:rsidRDefault="003175B1">
            <w:pPr>
              <w:spacing w:after="0"/>
              <w:jc w:val="left"/>
            </w:pPr>
            <w:r>
              <w:t>477-536 / 60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936B8E" w14:textId="77777777" w:rsidR="00416347" w:rsidRDefault="003175B1">
            <w:pPr>
              <w:spacing w:after="0"/>
              <w:jc w:val="left"/>
            </w:pPr>
            <w:r>
              <w:t>HUMOR</w:t>
            </w:r>
            <w:r>
              <w:rPr>
                <w:i/>
              </w:rPr>
              <w:t>IMREG</w:t>
            </w:r>
            <w:r>
              <w:t>SAFE</w:t>
            </w:r>
            <w:r>
              <w:rPr>
                <w:i/>
              </w:rPr>
              <w:t>MOTOR</w:t>
            </w:r>
            <w:r>
              <w:t>PATCH_V2 Safe wrapper around imregdemons for small step-motor slices.</w:t>
            </w:r>
          </w:p>
        </w:tc>
      </w:tr>
    </w:tbl>
    <w:p w14:paraId="7860D031" w14:textId="77777777" w:rsidR="00416347" w:rsidRDefault="00416347">
      <w:pPr>
        <w:spacing w:after="60"/>
      </w:pPr>
    </w:p>
    <w:p w14:paraId="351FD100" w14:textId="77777777" w:rsidR="00416347" w:rsidRDefault="003175B1">
      <w:r>
        <w:t>Temporal block reduction followed by 2D, per-plane or true 3D demons registration and associated QC.</w:t>
      </w:r>
    </w:p>
    <w:p w14:paraId="20A1C7BE" w14:textId="77777777" w:rsidR="00416347" w:rsidRDefault="003175B1">
      <w:r>
        <w:rPr>
          <w:b/>
        </w:rPr>
        <w:t>Interface:</w:t>
      </w:r>
      <w:r>
        <w:t xml:space="preserve"> </w:t>
      </w:r>
      <w:r>
        <w:rPr>
          <w:rFonts w:ascii="Consolas" w:hAnsi="Consolas"/>
          <w:sz w:val="20"/>
        </w:rPr>
        <w:t>function out = imregdemons_preprocess(Iin, TRin, opts)</w:t>
      </w:r>
    </w:p>
    <w:p w14:paraId="79787639" w14:textId="77777777" w:rsidR="00416347" w:rsidRDefault="003175B1">
      <w:r>
        <w:rPr>
          <w:b/>
        </w:rPr>
        <w:t>Referenced by:</w:t>
      </w:r>
      <w:r>
        <w:t xml:space="preserve"> </w:t>
      </w:r>
      <w:r>
        <w:rPr>
          <w:rFonts w:ascii="Consolas" w:hAnsi="Consolas"/>
          <w:sz w:val="20"/>
        </w:rPr>
        <w:t>fUSI_Live_Studio.m</w:t>
      </w:r>
      <w:r>
        <w:t xml:space="preserve">; </w:t>
      </w:r>
      <w:r>
        <w:rPr>
          <w:rFonts w:ascii="Consolas" w:hAnsi="Consolas"/>
          <w:sz w:val="20"/>
        </w:rPr>
        <w:t>fusi_studio_GUI.m</w:t>
      </w:r>
    </w:p>
    <w:p w14:paraId="1D5C5D5F" w14:textId="77777777" w:rsidR="00416347" w:rsidRDefault="003175B1">
      <w:r>
        <w:rPr>
          <w:b/>
        </w:rPr>
        <w:t>Uses:</w:t>
      </w:r>
      <w:r>
        <w:t xml:space="preserve"> </w:t>
      </w:r>
      <w:r>
        <w:rPr>
          <w:rFonts w:ascii="Consolas" w:hAnsi="Consolas"/>
          <w:sz w:val="20"/>
        </w:rPr>
        <w:t>deConfUSIon_setup.m</w:t>
      </w:r>
      <w:r>
        <w:t xml:space="preserve">; </w:t>
      </w:r>
      <w:r>
        <w:rPr>
          <w:rFonts w:ascii="Consolas" w:hAnsi="Consolas"/>
          <w:sz w:val="20"/>
        </w:rPr>
        <w:t>deConfUSIon_ui.m</w:t>
      </w:r>
    </w:p>
    <w:p w14:paraId="7B76D84E" w14:textId="77777777" w:rsidR="00416347" w:rsidRDefault="00481B34">
      <w:hyperlink r:id="rId278">
        <w:r w:rsidR="003175B1">
          <w:rPr>
            <w:color w:val="007C86"/>
            <w:u w:val="single"/>
          </w:rPr>
          <w:t>Open source</w:t>
        </w:r>
      </w:hyperlink>
      <w:r w:rsidR="003175B1">
        <w:t xml:space="preserve"> | 536 physical file lines; 8 declarations.</w:t>
      </w:r>
    </w:p>
    <w:p w14:paraId="19551D87" w14:textId="77777777" w:rsidR="00416347" w:rsidRDefault="003175B1">
      <w:pPr>
        <w:pStyle w:val="Heading3"/>
      </w:pPr>
      <w:bookmarkStart w:id="576" w:name="b_section_278"/>
      <w:bookmarkEnd w:id="576"/>
      <w:r>
        <w:rPr>
          <w:b w:val="0"/>
        </w:rPr>
        <w:t>interpolate3D.m</w:t>
      </w:r>
    </w:p>
    <w:p w14:paraId="715A7AD0" w14:textId="77777777" w:rsidR="00416347" w:rsidRDefault="003175B1">
      <w:pPr>
        <w:pStyle w:val="TableCaption"/>
      </w:pPr>
      <w:bookmarkStart w:id="577" w:name="_Toc244187246"/>
      <w:r>
        <w:t>Table 57. Function overview - interpolate3D.m</w:t>
      </w:r>
      <w:bookmarkStart w:id="578" w:name="b_table_57"/>
      <w:bookmarkEnd w:id="578"/>
      <w:bookmarkEnd w:id="577"/>
    </w:p>
    <w:tbl>
      <w:tblPr>
        <w:tblW w:w="0" w:type="auto"/>
        <w:jc w:val="center"/>
        <w:tblLayout w:type="fixed"/>
        <w:tblLook w:val="04A0" w:firstRow="1" w:lastRow="0" w:firstColumn="1" w:lastColumn="0" w:noHBand="0" w:noVBand="1"/>
      </w:tblPr>
      <w:tblGrid>
        <w:gridCol w:w="3183"/>
        <w:gridCol w:w="1933"/>
        <w:gridCol w:w="4774"/>
      </w:tblGrid>
      <w:tr w:rsidR="00416347" w14:paraId="3C983D4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726754C"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96EC8A3"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A1401DD" w14:textId="77777777" w:rsidR="00416347" w:rsidRDefault="003175B1">
            <w:pPr>
              <w:spacing w:after="0"/>
              <w:jc w:val="left"/>
            </w:pPr>
            <w:r>
              <w:rPr>
                <w:b/>
              </w:rPr>
              <w:t>Function purpose</w:t>
            </w:r>
          </w:p>
        </w:tc>
      </w:tr>
      <w:tr w:rsidR="00416347" w14:paraId="5B2626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74676C" w14:textId="77777777" w:rsidR="00416347" w:rsidRDefault="003175B1">
            <w:pPr>
              <w:spacing w:after="0"/>
              <w:jc w:val="left"/>
            </w:pPr>
            <w:r>
              <w:rPr>
                <w:rFonts w:ascii="Consolas" w:hAnsi="Consolas"/>
                <w:sz w:val="20"/>
              </w:rPr>
              <w:lastRenderedPageBreak/>
              <w:t>interpolate3D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B079C6" w14:textId="77777777" w:rsidR="00416347" w:rsidRDefault="003175B1">
            <w:pPr>
              <w:spacing w:after="0"/>
              <w:jc w:val="left"/>
            </w:pPr>
            <w:r>
              <w:t>1-79 / 79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3C44C0" w14:textId="77777777" w:rsidR="00416347" w:rsidRDefault="003175B1">
            <w:pPr>
              <w:spacing w:after="0"/>
              <w:jc w:val="left"/>
            </w:pPr>
            <w:r>
              <w:t>interpolate3D (ROBUST) Paper-faithful intent: - Resample scan.Data to atlas.VoxelSize - Then flip/permute axes to match atlas orientation (same as paper code)</w:t>
            </w:r>
          </w:p>
        </w:tc>
      </w:tr>
      <w:tr w:rsidR="00416347" w14:paraId="4665D9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9F2761" w14:textId="77777777" w:rsidR="00416347" w:rsidRDefault="003175B1">
            <w:pPr>
              <w:spacing w:after="0"/>
              <w:jc w:val="left"/>
            </w:pPr>
            <w:r>
              <w:rPr>
                <w:rFonts w:ascii="Consolas" w:hAnsi="Consolas"/>
                <w:sz w:val="20"/>
              </w:rPr>
              <w:t>sanitizeVoxelSize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B6A741" w14:textId="77777777" w:rsidR="00416347" w:rsidRDefault="003175B1">
            <w:pPr>
              <w:spacing w:after="0"/>
              <w:jc w:val="left"/>
            </w:pPr>
            <w:r>
              <w:t>80-91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3B3B7C" w14:textId="77777777" w:rsidR="00416347" w:rsidRDefault="003175B1">
            <w:pPr>
              <w:spacing w:after="0"/>
              <w:jc w:val="left"/>
            </w:pPr>
            <w:r>
              <w:t>Local function/callback: sanitize Voxel Size.</w:t>
            </w:r>
          </w:p>
        </w:tc>
      </w:tr>
    </w:tbl>
    <w:p w14:paraId="4C62E61F" w14:textId="77777777" w:rsidR="00416347" w:rsidRDefault="00416347">
      <w:pPr>
        <w:spacing w:after="60"/>
      </w:pPr>
    </w:p>
    <w:p w14:paraId="09230503" w14:textId="77777777" w:rsidR="00416347" w:rsidRDefault="003175B1">
      <w:r>
        <w:t>interpolate3D (ROBUST) Paper-faithful intent: - Resample scan.Data to atlas.VoxelSize - Then flip/permute axes to match atlas orientation (same as paper code) Fixes: - Avoids meshgrid/meshgridvectors issues by using ndgrid + interpn - Sanitizes VoxelSize (handles NaN/Inf/&lt;=0) - Guards empty/invalid target sizes MATLAB 2017b compatible</w:t>
      </w:r>
    </w:p>
    <w:p w14:paraId="1F83FE16" w14:textId="77777777" w:rsidR="00416347" w:rsidRDefault="003175B1">
      <w:r>
        <w:rPr>
          <w:b/>
        </w:rPr>
        <w:t>Interface:</w:t>
      </w:r>
      <w:r>
        <w:t xml:space="preserve"> </w:t>
      </w:r>
      <w:r>
        <w:rPr>
          <w:rFonts w:ascii="Consolas" w:hAnsi="Consolas"/>
          <w:sz w:val="20"/>
        </w:rPr>
        <w:t>function scanInt = interpolate3D(atlas, scan)</w:t>
      </w:r>
    </w:p>
    <w:p w14:paraId="25B75C19" w14:textId="77777777" w:rsidR="00416347" w:rsidRDefault="003175B1">
      <w:r>
        <w:rPr>
          <w:b/>
        </w:rPr>
        <w:t>Referenced by:</w:t>
      </w:r>
      <w:r>
        <w:t xml:space="preserve"> </w:t>
      </w:r>
      <w:r>
        <w:rPr>
          <w:rFonts w:ascii="Consolas" w:hAnsi="Consolas"/>
          <w:sz w:val="20"/>
        </w:rPr>
        <w:t>AtlasRegistration.m</w:t>
      </w:r>
      <w:r>
        <w:t xml:space="preserve">; </w:t>
      </w:r>
      <w:r>
        <w:rPr>
          <w:rFonts w:ascii="Consolas" w:hAnsi="Consolas"/>
          <w:sz w:val="20"/>
        </w:rPr>
        <w:t>lib/atlas/deConfUSIon_auto_register_3d.m</w:t>
      </w:r>
    </w:p>
    <w:p w14:paraId="0654F737" w14:textId="77777777" w:rsidR="00416347" w:rsidRDefault="003175B1">
      <w:r>
        <w:rPr>
          <w:b/>
        </w:rPr>
        <w:t>Uses:</w:t>
      </w:r>
      <w:r>
        <w:t xml:space="preserve"> </w:t>
      </w:r>
      <w:r>
        <w:rPr>
          <w:rFonts w:ascii="Consolas" w:hAnsi="Consolas"/>
          <w:sz w:val="20"/>
        </w:rPr>
        <w:t>deConfUSIon_setup.m</w:t>
      </w:r>
    </w:p>
    <w:p w14:paraId="049C9B14" w14:textId="77777777" w:rsidR="00416347" w:rsidRDefault="00481B34">
      <w:hyperlink r:id="rId279">
        <w:r w:rsidR="003175B1">
          <w:rPr>
            <w:color w:val="007C86"/>
            <w:u w:val="single"/>
          </w:rPr>
          <w:t>Open source</w:t>
        </w:r>
      </w:hyperlink>
      <w:r w:rsidR="003175B1">
        <w:t xml:space="preserve"> | 91 physical file lines; 2 declarations.</w:t>
      </w:r>
    </w:p>
    <w:p w14:paraId="06F5F42F" w14:textId="77777777" w:rsidR="00416347" w:rsidRDefault="003175B1">
      <w:pPr>
        <w:pStyle w:val="Heading3"/>
      </w:pPr>
      <w:bookmarkStart w:id="579" w:name="b_section_279"/>
      <w:bookmarkEnd w:id="579"/>
      <w:r>
        <w:rPr>
          <w:b w:val="0"/>
        </w:rPr>
        <w:t>interpolateRejectedVolumes.m</w:t>
      </w:r>
    </w:p>
    <w:p w14:paraId="24A55F1B" w14:textId="77777777" w:rsidR="00416347" w:rsidRDefault="003175B1">
      <w:pPr>
        <w:pStyle w:val="TableCaption"/>
      </w:pPr>
      <w:bookmarkStart w:id="580" w:name="_Toc244187247"/>
      <w:r>
        <w:t>Table 58. Function overview - interpolateRejectedVolumes.m</w:t>
      </w:r>
      <w:bookmarkStart w:id="581" w:name="b_table_58"/>
      <w:bookmarkEnd w:id="581"/>
      <w:bookmarkEnd w:id="580"/>
    </w:p>
    <w:tbl>
      <w:tblPr>
        <w:tblW w:w="0" w:type="auto"/>
        <w:jc w:val="center"/>
        <w:tblLayout w:type="fixed"/>
        <w:tblLook w:val="04A0" w:firstRow="1" w:lastRow="0" w:firstColumn="1" w:lastColumn="0" w:noHBand="0" w:noVBand="1"/>
      </w:tblPr>
      <w:tblGrid>
        <w:gridCol w:w="3183"/>
        <w:gridCol w:w="1933"/>
        <w:gridCol w:w="4774"/>
      </w:tblGrid>
      <w:tr w:rsidR="00416347" w14:paraId="353CABB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73E52D7"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CFCFF9D"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0E6E71B" w14:textId="77777777" w:rsidR="00416347" w:rsidRDefault="003175B1">
            <w:pPr>
              <w:spacing w:after="0"/>
              <w:jc w:val="left"/>
            </w:pPr>
            <w:r>
              <w:rPr>
                <w:b/>
              </w:rPr>
              <w:t>Function purpose</w:t>
            </w:r>
          </w:p>
        </w:tc>
      </w:tr>
      <w:tr w:rsidR="00416347" w14:paraId="62289D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9421BC" w14:textId="77777777" w:rsidR="00416347" w:rsidRDefault="003175B1">
            <w:pPr>
              <w:spacing w:after="0"/>
              <w:jc w:val="left"/>
            </w:pPr>
            <w:r>
              <w:rPr>
                <w:rFonts w:ascii="Consolas" w:hAnsi="Consolas"/>
                <w:sz w:val="20"/>
              </w:rPr>
              <w:t>interpolateRejectedVolumes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DF0C9E" w14:textId="77777777" w:rsidR="00416347" w:rsidRDefault="003175B1">
            <w:pPr>
              <w:spacing w:after="0"/>
              <w:jc w:val="left"/>
            </w:pPr>
            <w:r>
              <w:t>1-25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F3C710" w14:textId="77777777" w:rsidR="00416347" w:rsidRDefault="003175B1">
            <w:pPr>
              <w:spacing w:after="0"/>
              <w:jc w:val="left"/>
            </w:pPr>
            <w:r>
              <w:t>interpolateRejectedVolumes Interpolate rejected volumes along time (Urban/Montaldo style) INPUT I        : [nz x nx x nVols]</w:t>
            </w:r>
          </w:p>
        </w:tc>
      </w:tr>
    </w:tbl>
    <w:p w14:paraId="4B2D79E1" w14:textId="77777777" w:rsidR="00416347" w:rsidRDefault="00416347">
      <w:pPr>
        <w:spacing w:after="60"/>
      </w:pPr>
    </w:p>
    <w:p w14:paraId="2AA9878E" w14:textId="77777777" w:rsidR="00416347" w:rsidRDefault="003175B1">
      <w:r>
        <w:t>interpolateRejectedVolumes Interpolate rejected volumes along time (Urban/Montaldo style) INPUT I : [nz x nx x nVols] outliers : logical [nVols x 1] OUTPUT Iout : same size as I LOGIC: IDENTICAL to fusi</w:t>
      </w:r>
      <w:r>
        <w:rPr>
          <w:i/>
        </w:rPr>
        <w:t>video</w:t>
      </w:r>
      <w:r>
        <w:t>soner10 Author: Soner Caner Cagun Refactor: Naman Jain</w:t>
      </w:r>
    </w:p>
    <w:p w14:paraId="44C20BC2" w14:textId="77777777" w:rsidR="00416347" w:rsidRDefault="003175B1">
      <w:r>
        <w:rPr>
          <w:b/>
        </w:rPr>
        <w:t>Interface:</w:t>
      </w:r>
      <w:r>
        <w:t xml:space="preserve"> </w:t>
      </w:r>
      <w:r>
        <w:rPr>
          <w:rFonts w:ascii="Consolas" w:hAnsi="Consolas"/>
          <w:sz w:val="20"/>
        </w:rPr>
        <w:t>function Iout = interpolateRejectedVolumes(I, outliers)</w:t>
      </w:r>
    </w:p>
    <w:p w14:paraId="6349DBA7" w14:textId="77777777" w:rsidR="00416347" w:rsidRDefault="003175B1">
      <w:r>
        <w:rPr>
          <w:b/>
        </w:rPr>
        <w:t>Referenced by:</w:t>
      </w:r>
      <w:r>
        <w:t xml:space="preserve"> </w:t>
      </w:r>
      <w:r>
        <w:rPr>
          <w:rFonts w:ascii="Consolas" w:hAnsi="Consolas"/>
          <w:sz w:val="20"/>
        </w:rPr>
        <w:t>fusi_studio_GUI.m</w:t>
      </w:r>
    </w:p>
    <w:p w14:paraId="237C8F21" w14:textId="77777777" w:rsidR="00416347" w:rsidRDefault="003175B1">
      <w:r>
        <w:rPr>
          <w:b/>
        </w:rPr>
        <w:t>Uses:</w:t>
      </w:r>
      <w:r>
        <w:t xml:space="preserve"> </w:t>
      </w:r>
      <w:r>
        <w:rPr>
          <w:rFonts w:ascii="Consolas" w:hAnsi="Consolas"/>
          <w:sz w:val="20"/>
        </w:rPr>
        <w:t>deConfUSIon_setup.m</w:t>
      </w:r>
      <w:r>
        <w:t xml:space="preserve">; </w:t>
      </w:r>
      <w:r>
        <w:rPr>
          <w:rFonts w:ascii="Consolas" w:hAnsi="Consolas"/>
          <w:sz w:val="20"/>
        </w:rPr>
        <w:t>deConfUSIon_signal.m</w:t>
      </w:r>
      <w:r>
        <w:t xml:space="preserve">; </w:t>
      </w:r>
      <w:r>
        <w:rPr>
          <w:rFonts w:ascii="Consolas" w:hAnsi="Consolas"/>
          <w:sz w:val="20"/>
        </w:rPr>
        <w:t>deConfUSIon_ui.m</w:t>
      </w:r>
    </w:p>
    <w:p w14:paraId="7C8BA952" w14:textId="77777777" w:rsidR="00416347" w:rsidRDefault="00481B34">
      <w:hyperlink r:id="rId280">
        <w:r w:rsidR="003175B1">
          <w:rPr>
            <w:color w:val="007C86"/>
            <w:u w:val="single"/>
          </w:rPr>
          <w:t>Open source</w:t>
        </w:r>
      </w:hyperlink>
      <w:r w:rsidR="003175B1">
        <w:t xml:space="preserve"> | 25 physical file lines; 1 declarations.</w:t>
      </w:r>
    </w:p>
    <w:p w14:paraId="14EBA1CF" w14:textId="77777777" w:rsidR="00416347" w:rsidRDefault="003175B1">
      <w:pPr>
        <w:pStyle w:val="Heading3"/>
      </w:pPr>
      <w:bookmarkStart w:id="582" w:name="b_section_280"/>
      <w:bookmarkEnd w:id="582"/>
      <w:r>
        <w:rPr>
          <w:b w:val="0"/>
        </w:rPr>
        <w:t>loadDataCallback.m</w:t>
      </w:r>
    </w:p>
    <w:p w14:paraId="2EAB2EC8" w14:textId="77777777" w:rsidR="00416347" w:rsidRDefault="003175B1">
      <w:pPr>
        <w:pStyle w:val="TableCaption"/>
      </w:pPr>
      <w:bookmarkStart w:id="583" w:name="_Toc244187248"/>
      <w:r>
        <w:t>Table 59. Function overview - loadDataCallback.m</w:t>
      </w:r>
      <w:bookmarkStart w:id="584" w:name="b_table_59"/>
      <w:bookmarkEnd w:id="584"/>
      <w:bookmarkEnd w:id="583"/>
    </w:p>
    <w:tbl>
      <w:tblPr>
        <w:tblW w:w="0" w:type="auto"/>
        <w:jc w:val="center"/>
        <w:tblLayout w:type="fixed"/>
        <w:tblLook w:val="04A0" w:firstRow="1" w:lastRow="0" w:firstColumn="1" w:lastColumn="0" w:noHBand="0" w:noVBand="1"/>
      </w:tblPr>
      <w:tblGrid>
        <w:gridCol w:w="3183"/>
        <w:gridCol w:w="1933"/>
        <w:gridCol w:w="4774"/>
      </w:tblGrid>
      <w:tr w:rsidR="00416347" w14:paraId="7F0935D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82E8B6A"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CA75CC4"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B9E9D67" w14:textId="77777777" w:rsidR="00416347" w:rsidRDefault="003175B1">
            <w:pPr>
              <w:spacing w:after="0"/>
              <w:jc w:val="left"/>
            </w:pPr>
            <w:r>
              <w:rPr>
                <w:b/>
              </w:rPr>
              <w:t>Function purpose</w:t>
            </w:r>
          </w:p>
        </w:tc>
      </w:tr>
      <w:tr w:rsidR="00416347" w14:paraId="4E7095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6410AA" w14:textId="77777777" w:rsidR="00416347" w:rsidRDefault="003175B1">
            <w:pPr>
              <w:spacing w:after="0"/>
              <w:jc w:val="left"/>
            </w:pPr>
            <w:r>
              <w:rPr>
                <w:rFonts w:ascii="Consolas" w:hAnsi="Consolas"/>
                <w:sz w:val="20"/>
              </w:rPr>
              <w:t>loadDataCallback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E01835" w14:textId="77777777" w:rsidR="00416347" w:rsidRDefault="003175B1">
            <w:pPr>
              <w:spacing w:after="0"/>
              <w:jc w:val="left"/>
            </w:pPr>
            <w:r>
              <w:t>1-138 / 138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0D89EA" w14:textId="77777777" w:rsidR="00416347" w:rsidRDefault="003175B1">
            <w:pPr>
              <w:spacing w:after="0"/>
              <w:jc w:val="left"/>
            </w:pPr>
            <w:r>
              <w:t>Entry function; see file purpose.</w:t>
            </w:r>
          </w:p>
        </w:tc>
      </w:tr>
      <w:tr w:rsidR="00416347" w14:paraId="30CDBA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28D6C4" w14:textId="77777777" w:rsidR="00416347" w:rsidRDefault="003175B1">
            <w:pPr>
              <w:spacing w:after="0"/>
              <w:jc w:val="left"/>
            </w:pPr>
            <w:r>
              <w:rPr>
                <w:rFonts w:ascii="Consolas" w:hAnsi="Consolas"/>
                <w:sz w:val="20"/>
              </w:rPr>
              <w:t>localLog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C40D85" w14:textId="77777777" w:rsidR="00416347" w:rsidRDefault="003175B1">
            <w:pPr>
              <w:spacing w:after="0"/>
              <w:jc w:val="left"/>
            </w:pPr>
            <w:r>
              <w:t>139-162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478BE0" w14:textId="77777777" w:rsidR="00416347" w:rsidRDefault="003175B1">
            <w:pPr>
              <w:spacing w:after="0"/>
              <w:jc w:val="left"/>
            </w:pPr>
            <w:r>
              <w:t>Local function/callback: local Log.</w:t>
            </w:r>
          </w:p>
        </w:tc>
      </w:tr>
      <w:tr w:rsidR="00416347" w14:paraId="10F134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80A3A5" w14:textId="77777777" w:rsidR="00416347" w:rsidRDefault="003175B1">
            <w:pPr>
              <w:spacing w:after="0"/>
              <w:jc w:val="left"/>
            </w:pPr>
            <w:r>
              <w:rPr>
                <w:rFonts w:ascii="Consolas" w:hAnsi="Consolas"/>
                <w:sz w:val="20"/>
              </w:rPr>
              <w:t>localStatus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12D9E0" w14:textId="77777777" w:rsidR="00416347" w:rsidRDefault="003175B1">
            <w:pPr>
              <w:spacing w:after="0"/>
              <w:jc w:val="left"/>
            </w:pPr>
            <w:r>
              <w:t>163-177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3D624F" w14:textId="77777777" w:rsidR="00416347" w:rsidRDefault="003175B1">
            <w:pPr>
              <w:spacing w:after="0"/>
              <w:jc w:val="left"/>
            </w:pPr>
            <w:r>
              <w:t>Local function/callback: local Status.</w:t>
            </w:r>
          </w:p>
        </w:tc>
      </w:tr>
      <w:tr w:rsidR="00416347" w14:paraId="0E5BB6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83C750" w14:textId="77777777" w:rsidR="00416347" w:rsidRDefault="003175B1">
            <w:pPr>
              <w:spacing w:after="0"/>
              <w:jc w:val="left"/>
            </w:pPr>
            <w:r>
              <w:rPr>
                <w:rFonts w:ascii="Consolas" w:hAnsi="Consolas"/>
                <w:sz w:val="20"/>
              </w:rPr>
              <w:t>localUnlock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8200EF" w14:textId="77777777" w:rsidR="00416347" w:rsidRDefault="003175B1">
            <w:pPr>
              <w:spacing w:after="0"/>
              <w:jc w:val="left"/>
            </w:pPr>
            <w:r>
              <w:t>178-189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6AA57E" w14:textId="77777777" w:rsidR="00416347" w:rsidRDefault="003175B1">
            <w:pPr>
              <w:spacing w:after="0"/>
              <w:jc w:val="left"/>
            </w:pPr>
            <w:r>
              <w:t>Local function/callback: local Unlock.</w:t>
            </w:r>
          </w:p>
        </w:tc>
      </w:tr>
      <w:tr w:rsidR="00416347" w14:paraId="336FA3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6F83E4" w14:textId="77777777" w:rsidR="00416347" w:rsidRDefault="003175B1">
            <w:pPr>
              <w:spacing w:after="0"/>
              <w:jc w:val="left"/>
            </w:pPr>
            <w:r>
              <w:rPr>
                <w:rFonts w:ascii="Consolas" w:hAnsi="Consolas"/>
                <w:sz w:val="20"/>
              </w:rPr>
              <w:t>localRefreshDropdown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23C2EE" w14:textId="77777777" w:rsidR="00416347" w:rsidRDefault="003175B1">
            <w:pPr>
              <w:spacing w:after="0"/>
              <w:jc w:val="left"/>
            </w:pPr>
            <w:r>
              <w:t>190-213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F9FD1B" w14:textId="77777777" w:rsidR="00416347" w:rsidRDefault="003175B1">
            <w:pPr>
              <w:spacing w:after="0"/>
              <w:jc w:val="left"/>
            </w:pPr>
            <w:r>
              <w:t>Local function/callback: local Refresh Dropdown.</w:t>
            </w:r>
          </w:p>
        </w:tc>
      </w:tr>
      <w:tr w:rsidR="00416347" w14:paraId="7C7EBF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E87214" w14:textId="77777777" w:rsidR="00416347" w:rsidRDefault="003175B1">
            <w:pPr>
              <w:spacing w:after="0"/>
              <w:jc w:val="left"/>
            </w:pPr>
            <w:r>
              <w:rPr>
                <w:rFonts w:ascii="Consolas" w:hAnsi="Consolas"/>
                <w:sz w:val="20"/>
              </w:rPr>
              <w:t>localGetName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6D57DC" w14:textId="77777777" w:rsidR="00416347" w:rsidRDefault="003175B1">
            <w:pPr>
              <w:spacing w:after="0"/>
              <w:jc w:val="left"/>
            </w:pPr>
            <w:r>
              <w:t>214-224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D070A8" w14:textId="77777777" w:rsidR="00416347" w:rsidRDefault="003175B1">
            <w:pPr>
              <w:spacing w:after="0"/>
              <w:jc w:val="left"/>
            </w:pPr>
            <w:r>
              <w:t>Local function/callback: local Get Name.</w:t>
            </w:r>
          </w:p>
        </w:tc>
      </w:tr>
      <w:tr w:rsidR="00416347" w14:paraId="75C5DA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906B4C" w14:textId="77777777" w:rsidR="00416347" w:rsidRDefault="003175B1">
            <w:pPr>
              <w:spacing w:after="0"/>
              <w:jc w:val="left"/>
            </w:pPr>
            <w:r>
              <w:rPr>
                <w:rFonts w:ascii="Consolas" w:hAnsi="Consolas"/>
                <w:sz w:val="20"/>
              </w:rPr>
              <w:t>localShort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70FE07" w14:textId="77777777" w:rsidR="00416347" w:rsidRDefault="003175B1">
            <w:pPr>
              <w:spacing w:after="0"/>
              <w:jc w:val="left"/>
            </w:pPr>
            <w:r>
              <w:t>225-231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CE2DF4" w14:textId="77777777" w:rsidR="00416347" w:rsidRDefault="003175B1">
            <w:pPr>
              <w:spacing w:after="0"/>
              <w:jc w:val="left"/>
            </w:pPr>
            <w:r>
              <w:t>Local function/callback: local Short.</w:t>
            </w:r>
          </w:p>
        </w:tc>
      </w:tr>
      <w:tr w:rsidR="00416347" w14:paraId="78653A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5E6F99" w14:textId="77777777" w:rsidR="00416347" w:rsidRDefault="003175B1">
            <w:pPr>
              <w:spacing w:after="0"/>
              <w:jc w:val="left"/>
            </w:pPr>
            <w:r>
              <w:rPr>
                <w:rFonts w:ascii="Consolas" w:hAnsi="Consolas"/>
                <w:sz w:val="20"/>
              </w:rPr>
              <w:t>localDefaultStart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EC1DB8" w14:textId="77777777" w:rsidR="00416347" w:rsidRDefault="003175B1">
            <w:pPr>
              <w:spacing w:after="0"/>
              <w:jc w:val="left"/>
            </w:pPr>
            <w:r>
              <w:t>232-246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3CED37" w14:textId="77777777" w:rsidR="00416347" w:rsidRDefault="003175B1">
            <w:pPr>
              <w:spacing w:after="0"/>
              <w:jc w:val="left"/>
            </w:pPr>
            <w:r>
              <w:t>Local function/callback: local Default Start.</w:t>
            </w:r>
          </w:p>
        </w:tc>
      </w:tr>
      <w:tr w:rsidR="00416347" w14:paraId="3E991D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8FE8B4" w14:textId="77777777" w:rsidR="00416347" w:rsidRDefault="003175B1">
            <w:pPr>
              <w:spacing w:after="0"/>
              <w:jc w:val="left"/>
            </w:pPr>
            <w:r>
              <w:rPr>
                <w:rFonts w:ascii="Consolas" w:hAnsi="Consolas"/>
                <w:sz w:val="20"/>
              </w:rPr>
              <w:t>localRoots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DF390D" w14:textId="77777777" w:rsidR="00416347" w:rsidRDefault="003175B1">
            <w:pPr>
              <w:spacing w:after="0"/>
              <w:jc w:val="left"/>
            </w:pPr>
            <w:r>
              <w:t>247-264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9C84A1" w14:textId="77777777" w:rsidR="00416347" w:rsidRDefault="003175B1">
            <w:pPr>
              <w:spacing w:after="0"/>
              <w:jc w:val="left"/>
            </w:pPr>
            <w:r>
              <w:t>Local function/callback: local Roots.</w:t>
            </w:r>
          </w:p>
        </w:tc>
      </w:tr>
      <w:tr w:rsidR="00416347" w14:paraId="77F2AE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148C88" w14:textId="77777777" w:rsidR="00416347" w:rsidRDefault="003175B1">
            <w:pPr>
              <w:spacing w:after="0"/>
              <w:jc w:val="left"/>
            </w:pPr>
            <w:r>
              <w:rPr>
                <w:rFonts w:ascii="Consolas" w:hAnsi="Consolas"/>
                <w:sz w:val="20"/>
              </w:rPr>
              <w:t>localMkdir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5FFB99" w14:textId="77777777" w:rsidR="00416347" w:rsidRDefault="003175B1">
            <w:pPr>
              <w:spacing w:after="0"/>
              <w:jc w:val="left"/>
            </w:pPr>
            <w:r>
              <w:t>265-268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43ED47" w14:textId="77777777" w:rsidR="00416347" w:rsidRDefault="003175B1">
            <w:pPr>
              <w:spacing w:after="0"/>
              <w:jc w:val="left"/>
            </w:pPr>
            <w:r>
              <w:t>Local function/callback: local Mkdir.</w:t>
            </w:r>
          </w:p>
        </w:tc>
      </w:tr>
      <w:tr w:rsidR="00416347" w14:paraId="3B30EE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244D03" w14:textId="77777777" w:rsidR="00416347" w:rsidRDefault="003175B1">
            <w:pPr>
              <w:spacing w:after="0"/>
              <w:jc w:val="left"/>
            </w:pPr>
            <w:r>
              <w:rPr>
                <w:rFonts w:ascii="Consolas" w:hAnsi="Consolas"/>
                <w:sz w:val="20"/>
              </w:rPr>
              <w:t>localDetectProbe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AB330B" w14:textId="77777777" w:rsidR="00416347" w:rsidRDefault="003175B1">
            <w:pPr>
              <w:spacing w:after="0"/>
              <w:jc w:val="left"/>
            </w:pPr>
            <w:r>
              <w:t>269-285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D22DBA" w14:textId="77777777" w:rsidR="00416347" w:rsidRDefault="003175B1">
            <w:pPr>
              <w:spacing w:after="0"/>
              <w:jc w:val="left"/>
            </w:pPr>
            <w:r>
              <w:t>Local function/callback: local Detect Probe.</w:t>
            </w:r>
          </w:p>
        </w:tc>
      </w:tr>
      <w:tr w:rsidR="00416347" w14:paraId="1DD8C4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3855E4" w14:textId="77777777" w:rsidR="00416347" w:rsidRDefault="003175B1">
            <w:pPr>
              <w:spacing w:after="0"/>
              <w:jc w:val="left"/>
            </w:pPr>
            <w:r>
              <w:rPr>
                <w:rFonts w:ascii="Consolas" w:hAnsi="Consolas"/>
                <w:sz w:val="20"/>
              </w:rPr>
              <w:t>localCleanName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43FACD" w14:textId="77777777" w:rsidR="00416347" w:rsidRDefault="003175B1">
            <w:pPr>
              <w:spacing w:after="0"/>
              <w:jc w:val="left"/>
            </w:pPr>
            <w:r>
              <w:t>286-292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F93E53" w14:textId="77777777" w:rsidR="00416347" w:rsidRDefault="003175B1">
            <w:pPr>
              <w:spacing w:after="0"/>
              <w:jc w:val="left"/>
            </w:pPr>
            <w:r>
              <w:t>Local function/callback: local Clean Name.</w:t>
            </w:r>
          </w:p>
        </w:tc>
      </w:tr>
    </w:tbl>
    <w:p w14:paraId="1FEFA91F" w14:textId="77777777" w:rsidR="00416347" w:rsidRDefault="00416347">
      <w:pPr>
        <w:spacing w:after="60"/>
      </w:pPr>
    </w:p>
    <w:p w14:paraId="4837DA5C" w14:textId="77777777" w:rsidR="00416347" w:rsidRDefault="003175B1">
      <w:r>
        <w:t>Internal public entry points, major guis and compatibility dispatchers. See its interface and callers for its specific workflow role.</w:t>
      </w:r>
    </w:p>
    <w:p w14:paraId="21C0DBEF" w14:textId="77777777" w:rsidR="00416347" w:rsidRDefault="003175B1">
      <w:r>
        <w:rPr>
          <w:b/>
        </w:rPr>
        <w:t>Interface:</w:t>
      </w:r>
      <w:r>
        <w:t xml:space="preserve"> </w:t>
      </w:r>
      <w:r>
        <w:rPr>
          <w:rFonts w:ascii="Consolas" w:hAnsi="Consolas"/>
          <w:sz w:val="20"/>
        </w:rPr>
        <w:t>function loadDataCallback(src,~)</w:t>
      </w:r>
    </w:p>
    <w:p w14:paraId="7EC21180" w14:textId="77777777" w:rsidR="00416347" w:rsidRDefault="003175B1">
      <w:r>
        <w:rPr>
          <w:b/>
        </w:rPr>
        <w:t>Referenced by:</w:t>
      </w:r>
      <w:r>
        <w:t xml:space="preserve"> No static references recorded; inspect dynamic dispatch.</w:t>
      </w:r>
    </w:p>
    <w:p w14:paraId="762645BF" w14:textId="77777777" w:rsidR="00416347" w:rsidRDefault="003175B1">
      <w:r>
        <w:rPr>
          <w:b/>
        </w:rPr>
        <w:t>Uses:</w:t>
      </w:r>
      <w:r>
        <w:t xml:space="preserve"> </w:t>
      </w:r>
      <w:r>
        <w:rPr>
          <w:rFonts w:ascii="Consolas" w:hAnsi="Consolas"/>
          <w:sz w:val="20"/>
        </w:rPr>
        <w:t>lib/io/fusiResolveAnalysisFolder.m</w:t>
      </w:r>
      <w:r>
        <w:t xml:space="preserve">; </w:t>
      </w:r>
      <w:r>
        <w:rPr>
          <w:rFonts w:ascii="Consolas" w:hAnsi="Consolas"/>
          <w:sz w:val="20"/>
        </w:rPr>
        <w:t>lib/io/studioRequireTimeSeriesFile.m</w:t>
      </w:r>
      <w:r>
        <w:t xml:space="preserve">; </w:t>
      </w:r>
      <w:r>
        <w:rPr>
          <w:rFonts w:ascii="Consolas" w:hAnsi="Consolas"/>
          <w:sz w:val="20"/>
        </w:rPr>
        <w:t>lib/metadata/deConfUSIon_add_preproc_lazy_datasets.m</w:t>
      </w:r>
      <w:r>
        <w:t xml:space="preserve">; </w:t>
      </w:r>
      <w:r>
        <w:rPr>
          <w:rFonts w:ascii="Consolas" w:hAnsi="Consolas"/>
          <w:sz w:val="20"/>
        </w:rPr>
        <w:t>loadFUSIData.m</w:t>
      </w:r>
      <w:r>
        <w:t>; 1 more in code map</w:t>
      </w:r>
    </w:p>
    <w:p w14:paraId="354EA01B" w14:textId="77777777" w:rsidR="00416347" w:rsidRDefault="00481B34">
      <w:hyperlink r:id="rId281">
        <w:r w:rsidR="003175B1">
          <w:rPr>
            <w:color w:val="007C86"/>
            <w:u w:val="single"/>
          </w:rPr>
          <w:t>Open source</w:t>
        </w:r>
      </w:hyperlink>
      <w:r w:rsidR="003175B1">
        <w:t xml:space="preserve"> | 292 physical file lines; 12 declarations.</w:t>
      </w:r>
    </w:p>
    <w:p w14:paraId="2460FF0E" w14:textId="77777777" w:rsidR="00416347" w:rsidRDefault="003175B1">
      <w:pPr>
        <w:pStyle w:val="Heading3"/>
      </w:pPr>
      <w:bookmarkStart w:id="585" w:name="b_section_281"/>
      <w:bookmarkEnd w:id="585"/>
      <w:r>
        <w:rPr>
          <w:b w:val="0"/>
        </w:rPr>
        <w:lastRenderedPageBreak/>
        <w:t>loadFUSIData.m</w:t>
      </w:r>
    </w:p>
    <w:p w14:paraId="38258E5C" w14:textId="77777777" w:rsidR="00416347" w:rsidRDefault="003175B1">
      <w:pPr>
        <w:pStyle w:val="TableCaption"/>
      </w:pPr>
      <w:bookmarkStart w:id="586" w:name="_Toc244187249"/>
      <w:r>
        <w:t>Table 60. Function overview - loadFUSIData.m</w:t>
      </w:r>
      <w:bookmarkStart w:id="587" w:name="b_table_60"/>
      <w:bookmarkEnd w:id="587"/>
      <w:bookmarkEnd w:id="586"/>
    </w:p>
    <w:tbl>
      <w:tblPr>
        <w:tblW w:w="0" w:type="auto"/>
        <w:jc w:val="center"/>
        <w:tblLayout w:type="fixed"/>
        <w:tblLook w:val="04A0" w:firstRow="1" w:lastRow="0" w:firstColumn="1" w:lastColumn="0" w:noHBand="0" w:noVBand="1"/>
      </w:tblPr>
      <w:tblGrid>
        <w:gridCol w:w="3183"/>
        <w:gridCol w:w="1933"/>
        <w:gridCol w:w="4774"/>
      </w:tblGrid>
      <w:tr w:rsidR="00416347" w14:paraId="650117E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3D323D6"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127600"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D45ACC0" w14:textId="77777777" w:rsidR="00416347" w:rsidRDefault="003175B1">
            <w:pPr>
              <w:spacing w:after="0"/>
              <w:jc w:val="left"/>
            </w:pPr>
            <w:r>
              <w:rPr>
                <w:b/>
              </w:rPr>
              <w:t>Function purpose</w:t>
            </w:r>
          </w:p>
        </w:tc>
      </w:tr>
      <w:tr w:rsidR="00416347" w14:paraId="29EC5C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FF67DC" w14:textId="77777777" w:rsidR="00416347" w:rsidRDefault="003175B1">
            <w:pPr>
              <w:spacing w:after="0"/>
              <w:jc w:val="left"/>
            </w:pPr>
            <w:r>
              <w:rPr>
                <w:rFonts w:ascii="Consolas" w:hAnsi="Consolas"/>
                <w:sz w:val="20"/>
              </w:rPr>
              <w:t>loadFUSIData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406CCA" w14:textId="77777777" w:rsidR="00416347" w:rsidRDefault="003175B1">
            <w:pPr>
              <w:spacing w:after="0"/>
              <w:jc w:val="left"/>
            </w:pPr>
            <w:r>
              <w:t>1-452 / 452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9A639D" w14:textId="77777777" w:rsidR="00416347" w:rsidRDefault="003175B1">
            <w:pPr>
              <w:spacing w:after="0"/>
              <w:jc w:val="left"/>
            </w:pPr>
            <w:r>
              <w:t>loadFUSIData Robust fUSI data loader with TR / time inference INPUT dataFile   : full path to .mat / .nii / .nii.gz</w:t>
            </w:r>
          </w:p>
        </w:tc>
      </w:tr>
      <w:tr w:rsidR="00416347" w14:paraId="19BB8A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B49561" w14:textId="77777777" w:rsidR="00416347" w:rsidRDefault="003175B1">
            <w:pPr>
              <w:spacing w:after="0"/>
              <w:jc w:val="left"/>
            </w:pPr>
            <w:r>
              <w:rPr>
                <w:rFonts w:ascii="Consolas" w:hAnsi="Consolas"/>
                <w:sz w:val="20"/>
              </w:rPr>
              <w:t>getFileTypeKey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D3A26D" w14:textId="77777777" w:rsidR="00416347" w:rsidRDefault="003175B1">
            <w:pPr>
              <w:spacing w:after="0"/>
              <w:jc w:val="left"/>
            </w:pPr>
            <w:r>
              <w:t>453-467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0AF090" w14:textId="77777777" w:rsidR="00416347" w:rsidRDefault="003175B1">
            <w:pPr>
              <w:spacing w:after="0"/>
              <w:jc w:val="left"/>
            </w:pPr>
            <w:r>
              <w:t>Local function/callback: get File Type Key.</w:t>
            </w:r>
          </w:p>
        </w:tc>
      </w:tr>
      <w:tr w:rsidR="00416347" w14:paraId="43032C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B5521C" w14:textId="77777777" w:rsidR="00416347" w:rsidRDefault="003175B1">
            <w:pPr>
              <w:spacing w:after="0"/>
              <w:jc w:val="left"/>
            </w:pPr>
            <w:r>
              <w:rPr>
                <w:rFonts w:ascii="Consolas" w:hAnsi="Consolas"/>
                <w:sz w:val="20"/>
              </w:rPr>
              <w:t>convertNiftiToI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1BE779" w14:textId="77777777" w:rsidR="00416347" w:rsidRDefault="003175B1">
            <w:pPr>
              <w:spacing w:after="0"/>
              <w:jc w:val="left"/>
            </w:pPr>
            <w:r>
              <w:t>468-488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8BC4A1" w14:textId="77777777" w:rsidR="00416347" w:rsidRDefault="003175B1">
            <w:pPr>
              <w:spacing w:after="0"/>
              <w:jc w:val="left"/>
            </w:pPr>
            <w:r>
              <w:t>Local function/callback: convert Nifti To I.</w:t>
            </w:r>
          </w:p>
        </w:tc>
      </w:tr>
      <w:tr w:rsidR="00416347" w14:paraId="66DF42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D8C0E7" w14:textId="77777777" w:rsidR="00416347" w:rsidRDefault="003175B1">
            <w:pPr>
              <w:spacing w:after="0"/>
              <w:jc w:val="left"/>
            </w:pPr>
            <w:r>
              <w:rPr>
                <w:rFonts w:ascii="Consolas" w:hAnsi="Consolas"/>
                <w:sz w:val="20"/>
              </w:rPr>
              <w:t>findBestImagingVariable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6D411F" w14:textId="77777777" w:rsidR="00416347" w:rsidRDefault="003175B1">
            <w:pPr>
              <w:spacing w:after="0"/>
              <w:jc w:val="left"/>
            </w:pPr>
            <w:r>
              <w:t>489-516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682EFB" w14:textId="77777777" w:rsidR="00416347" w:rsidRDefault="003175B1">
            <w:pPr>
              <w:spacing w:after="0"/>
              <w:jc w:val="left"/>
            </w:pPr>
            <w:r>
              <w:t>Local function/callback: find Best Imaging Variable.</w:t>
            </w:r>
          </w:p>
        </w:tc>
      </w:tr>
      <w:tr w:rsidR="00416347" w14:paraId="13A415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0AEBAF" w14:textId="77777777" w:rsidR="00416347" w:rsidRDefault="003175B1">
            <w:pPr>
              <w:spacing w:after="0"/>
              <w:jc w:val="left"/>
            </w:pPr>
            <w:r>
              <w:rPr>
                <w:rFonts w:ascii="Consolas" w:hAnsi="Consolas"/>
                <w:sz w:val="20"/>
              </w:rPr>
              <w:t>collectImagingCandidates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0054F8" w14:textId="77777777" w:rsidR="00416347" w:rsidRDefault="003175B1">
            <w:pPr>
              <w:spacing w:after="0"/>
              <w:jc w:val="left"/>
            </w:pPr>
            <w:r>
              <w:t>517-647 / 131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C87101" w14:textId="77777777" w:rsidR="00416347" w:rsidRDefault="003175B1">
            <w:pPr>
              <w:spacing w:after="0"/>
              <w:jc w:val="left"/>
            </w:pPr>
            <w:r>
              <w:t>Local function/callback: collect Imaging Candidates.</w:t>
            </w:r>
          </w:p>
        </w:tc>
      </w:tr>
      <w:tr w:rsidR="00416347" w14:paraId="030B57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C927FC" w14:textId="77777777" w:rsidR="00416347" w:rsidRDefault="003175B1">
            <w:pPr>
              <w:spacing w:after="0"/>
              <w:jc w:val="left"/>
            </w:pPr>
            <w:r>
              <w:rPr>
                <w:rFonts w:ascii="Consolas" w:hAnsi="Consolas"/>
                <w:sz w:val="20"/>
              </w:rPr>
              <w:t>scoreImagingCandidate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0FBD38" w14:textId="77777777" w:rsidR="00416347" w:rsidRDefault="003175B1">
            <w:pPr>
              <w:spacing w:after="0"/>
              <w:jc w:val="left"/>
            </w:pPr>
            <w:r>
              <w:t>648-723 / 76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DB02E9" w14:textId="77777777" w:rsidR="00416347" w:rsidRDefault="003175B1">
            <w:pPr>
              <w:spacing w:after="0"/>
              <w:jc w:val="left"/>
            </w:pPr>
            <w:r>
              <w:t>Local function/callback: score Imaging Candidate.</w:t>
            </w:r>
          </w:p>
        </w:tc>
      </w:tr>
      <w:tr w:rsidR="00416347" w14:paraId="1E9C82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3AAF31" w14:textId="77777777" w:rsidR="00416347" w:rsidRDefault="003175B1">
            <w:pPr>
              <w:spacing w:after="0"/>
              <w:jc w:val="left"/>
            </w:pPr>
            <w:r>
              <w:rPr>
                <w:rFonts w:ascii="Consolas" w:hAnsi="Consolas"/>
                <w:sz w:val="20"/>
              </w:rPr>
              <w:t>firstPositiveScalarFound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5FCC70" w14:textId="77777777" w:rsidR="00416347" w:rsidRDefault="003175B1">
            <w:pPr>
              <w:spacing w:after="0"/>
              <w:jc w:val="left"/>
            </w:pPr>
            <w:r>
              <w:t>724-734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2A2CD" w14:textId="77777777" w:rsidR="00416347" w:rsidRDefault="003175B1">
            <w:pPr>
              <w:spacing w:after="0"/>
              <w:jc w:val="left"/>
            </w:pPr>
            <w:r>
              <w:t>Local function/callback: first Positive Scalar Found.</w:t>
            </w:r>
          </w:p>
        </w:tc>
      </w:tr>
      <w:tr w:rsidR="00416347" w14:paraId="703C88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49C452" w14:textId="77777777" w:rsidR="00416347" w:rsidRDefault="003175B1">
            <w:pPr>
              <w:spacing w:after="0"/>
              <w:jc w:val="left"/>
            </w:pPr>
            <w:r>
              <w:rPr>
                <w:rFonts w:ascii="Consolas" w:hAnsi="Consolas"/>
                <w:sz w:val="20"/>
              </w:rPr>
              <w:t>firstNumericVectorFound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FD8137" w14:textId="77777777" w:rsidR="00416347" w:rsidRDefault="003175B1">
            <w:pPr>
              <w:spacing w:after="0"/>
              <w:jc w:val="left"/>
            </w:pPr>
            <w:r>
              <w:t>735-745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52E588" w14:textId="77777777" w:rsidR="00416347" w:rsidRDefault="003175B1">
            <w:pPr>
              <w:spacing w:after="0"/>
              <w:jc w:val="left"/>
            </w:pPr>
            <w:r>
              <w:t>Local function/callback: first Numeric Vector Found.</w:t>
            </w:r>
          </w:p>
        </w:tc>
      </w:tr>
      <w:tr w:rsidR="00416347" w14:paraId="4B108C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476E36" w14:textId="77777777" w:rsidR="00416347" w:rsidRDefault="003175B1">
            <w:pPr>
              <w:spacing w:after="0"/>
              <w:jc w:val="left"/>
            </w:pPr>
            <w:r>
              <w:rPr>
                <w:rFonts w:ascii="Consolas" w:hAnsi="Consolas"/>
                <w:sz w:val="20"/>
              </w:rPr>
              <w:t>searchByNames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5BEA28" w14:textId="77777777" w:rsidR="00416347" w:rsidRDefault="003175B1">
            <w:pPr>
              <w:spacing w:after="0"/>
              <w:jc w:val="left"/>
            </w:pPr>
            <w:r>
              <w:t>746-850 / 105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32C086" w14:textId="77777777" w:rsidR="00416347" w:rsidRDefault="003175B1">
            <w:pPr>
              <w:spacing w:after="0"/>
              <w:jc w:val="left"/>
            </w:pPr>
            <w:r>
              <w:t>Local function/callback: search By Names.</w:t>
            </w:r>
          </w:p>
        </w:tc>
      </w:tr>
      <w:tr w:rsidR="00416347" w14:paraId="038FB8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F6702F" w14:textId="77777777" w:rsidR="00416347" w:rsidRDefault="003175B1">
            <w:pPr>
              <w:spacing w:after="0"/>
              <w:jc w:val="left"/>
            </w:pPr>
            <w:r>
              <w:rPr>
                <w:rFonts w:ascii="Consolas" w:hAnsi="Consolas"/>
                <w:sz w:val="20"/>
              </w:rPr>
              <w:t>inferProbeTypeFromLoadedArray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3AA181" w14:textId="77777777" w:rsidR="00416347" w:rsidRDefault="003175B1">
            <w:pPr>
              <w:spacing w:after="0"/>
              <w:jc w:val="left"/>
            </w:pPr>
            <w:r>
              <w:t>851-898 / 48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5290F5" w14:textId="77777777" w:rsidR="00416347" w:rsidRDefault="003175B1">
            <w:pPr>
              <w:spacing w:after="0"/>
              <w:jc w:val="left"/>
            </w:pPr>
            <w:r>
              <w:t>Local function/callback: infer Probe Type From Loaded Array.</w:t>
            </w:r>
          </w:p>
        </w:tc>
      </w:tr>
      <w:tr w:rsidR="00416347" w14:paraId="2AB9CD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9B963C" w14:textId="77777777" w:rsidR="00416347" w:rsidRDefault="003175B1">
            <w:pPr>
              <w:spacing w:after="0"/>
              <w:jc w:val="left"/>
            </w:pPr>
            <w:r>
              <w:rPr>
                <w:rFonts w:ascii="Consolas" w:hAnsi="Consolas"/>
                <w:sz w:val="20"/>
              </w:rPr>
              <w:t>tryFieldValue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DF5DBA" w14:textId="77777777" w:rsidR="00416347" w:rsidRDefault="003175B1">
            <w:pPr>
              <w:spacing w:after="0"/>
              <w:jc w:val="left"/>
            </w:pPr>
            <w:r>
              <w:t>899-937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1B91EB" w14:textId="77777777" w:rsidR="00416347" w:rsidRDefault="003175B1">
            <w:pPr>
              <w:spacing w:after="0"/>
              <w:jc w:val="left"/>
            </w:pPr>
            <w:r>
              <w:t>Local function/callback: try Field Value.</w:t>
            </w:r>
          </w:p>
        </w:tc>
      </w:tr>
      <w:tr w:rsidR="00416347" w14:paraId="4FA6E5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FC15AF" w14:textId="77777777" w:rsidR="00416347" w:rsidRDefault="003175B1">
            <w:pPr>
              <w:spacing w:after="0"/>
              <w:jc w:val="left"/>
            </w:pPr>
            <w:r>
              <w:rPr>
                <w:rFonts w:ascii="Consolas" w:hAnsi="Consolas"/>
                <w:sz w:val="20"/>
              </w:rPr>
              <w:t>localLoadSelected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D8A9A0" w14:textId="77777777" w:rsidR="00416347" w:rsidRDefault="003175B1">
            <w:pPr>
              <w:spacing w:after="0"/>
              <w:jc w:val="left"/>
            </w:pPr>
            <w:r>
              <w:t>938-967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F02ACE" w14:textId="77777777" w:rsidR="00416347" w:rsidRDefault="003175B1">
            <w:pPr>
              <w:spacing w:after="0"/>
              <w:jc w:val="left"/>
            </w:pPr>
            <w:r>
              <w:t>Avoid loading every large alternative movie/processed array in a MAT file.</w:t>
            </w:r>
          </w:p>
        </w:tc>
      </w:tr>
      <w:tr w:rsidR="00416347" w14:paraId="07F8B0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CC7479" w14:textId="77777777" w:rsidR="00416347" w:rsidRDefault="003175B1">
            <w:pPr>
              <w:spacing w:after="0"/>
              <w:jc w:val="left"/>
            </w:pPr>
            <w:r>
              <w:rPr>
                <w:rFonts w:ascii="Consolas" w:hAnsi="Consolas"/>
                <w:sz w:val="20"/>
              </w:rPr>
              <w:t>reportProgress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9D1A1A" w14:textId="77777777" w:rsidR="00416347" w:rsidRDefault="003175B1">
            <w:pPr>
              <w:spacing w:after="0"/>
              <w:jc w:val="left"/>
            </w:pPr>
            <w:r>
              <w:t>968-971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FF309B" w14:textId="77777777" w:rsidR="00416347" w:rsidRDefault="003175B1">
            <w:pPr>
              <w:spacing w:after="0"/>
              <w:jc w:val="left"/>
            </w:pPr>
            <w:r>
              <w:t>Local function/callback: report Progress.</w:t>
            </w:r>
          </w:p>
        </w:tc>
      </w:tr>
      <w:tr w:rsidR="00416347" w14:paraId="112027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926B3F" w14:textId="77777777" w:rsidR="00416347" w:rsidRDefault="003175B1">
            <w:pPr>
              <w:spacing w:after="0"/>
              <w:jc w:val="left"/>
            </w:pPr>
            <w:r>
              <w:rPr>
                <w:rFonts w:ascii="Consolas" w:hAnsi="Consolas"/>
                <w:sz w:val="20"/>
              </w:rPr>
              <w:t>localTimeScale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294813" w14:textId="77777777" w:rsidR="00416347" w:rsidRDefault="003175B1">
            <w:pPr>
              <w:spacing w:after="0"/>
              <w:jc w:val="left"/>
            </w:pPr>
            <w:r>
              <w:t>972-992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BEC1DD" w14:textId="77777777" w:rsidR="00416347" w:rsidRDefault="003175B1">
            <w:pPr>
              <w:spacing w:after="0"/>
              <w:jc w:val="left"/>
            </w:pPr>
            <w:r>
              <w:t>Local function/callback: local Time Scale.</w:t>
            </w:r>
          </w:p>
        </w:tc>
      </w:tr>
    </w:tbl>
    <w:p w14:paraId="199D3E5B" w14:textId="77777777" w:rsidR="00416347" w:rsidRDefault="00416347">
      <w:pPr>
        <w:spacing w:after="60"/>
      </w:pPr>
    </w:p>
    <w:p w14:paraId="406DEDFE" w14:textId="77777777" w:rsidR="00416347" w:rsidRDefault="003175B1">
      <w:r>
        <w:lastRenderedPageBreak/>
        <w:t>Loads supported acquisition files, resolves primary image arrays, dimensions, timing and metadata, with optional measured loading information.</w:t>
      </w:r>
    </w:p>
    <w:p w14:paraId="5450074F" w14:textId="77777777" w:rsidR="00416347" w:rsidRDefault="003175B1">
      <w:r>
        <w:rPr>
          <w:b/>
        </w:rPr>
        <w:t>Interface:</w:t>
      </w:r>
      <w:r>
        <w:t xml:space="preserve"> </w:t>
      </w:r>
      <w:r>
        <w:rPr>
          <w:rFonts w:ascii="Consolas" w:hAnsi="Consolas"/>
          <w:sz w:val="20"/>
        </w:rPr>
        <w:t>function [data, meta, timing] = loadFUSIData(dataFile, fallbackTR, progress)</w:t>
      </w:r>
    </w:p>
    <w:p w14:paraId="1D3539F8" w14:textId="77777777" w:rsidR="00416347" w:rsidRDefault="003175B1">
      <w:r>
        <w:rPr>
          <w:b/>
        </w:rPr>
        <w:t>Referenced by:</w:t>
      </w:r>
      <w:r>
        <w:t xml:space="preserve"> </w:t>
      </w:r>
      <w:r>
        <w:rPr>
          <w:rFonts w:ascii="Consolas" w:hAnsi="Consolas"/>
          <w:sz w:val="20"/>
        </w:rPr>
        <w:t>fusi_studio_callback.m</w:t>
      </w:r>
      <w:r>
        <w:t xml:space="preserve">; </w:t>
      </w:r>
      <w:r>
        <w:rPr>
          <w:rFonts w:ascii="Consolas" w:hAnsi="Consolas"/>
          <w:sz w:val="20"/>
        </w:rPr>
        <w:t>fusi_studio_GUI.m</w:t>
      </w:r>
      <w:r>
        <w:t xml:space="preserve">; </w:t>
      </w:r>
      <w:r>
        <w:rPr>
          <w:rFonts w:ascii="Consolas" w:hAnsi="Consolas"/>
          <w:sz w:val="20"/>
        </w:rPr>
        <w:t>lib/connectivity/fusiFCLoadScan.m</w:t>
      </w:r>
      <w:r>
        <w:t xml:space="preserve">; </w:t>
      </w:r>
      <w:r>
        <w:rPr>
          <w:rFonts w:ascii="Consolas" w:hAnsi="Consolas"/>
          <w:sz w:val="20"/>
        </w:rPr>
        <w:t>loadDataCallback.m</w:t>
      </w:r>
    </w:p>
    <w:p w14:paraId="1DFD9186" w14:textId="77777777" w:rsidR="00416347" w:rsidRDefault="003175B1">
      <w:r>
        <w:rPr>
          <w:b/>
        </w:rPr>
        <w:t>Uses:</w:t>
      </w:r>
      <w:r>
        <w:t xml:space="preserve"> </w:t>
      </w:r>
      <w:r>
        <w:rPr>
          <w:rFonts w:ascii="Consolas" w:hAnsi="Consolas"/>
          <w:sz w:val="20"/>
        </w:rPr>
        <w:t>deConfUSIon_setup.m</w:t>
      </w:r>
      <w:r>
        <w:t xml:space="preserve">; </w:t>
      </w:r>
      <w:r>
        <w:rPr>
          <w:rFonts w:ascii="Consolas" w:hAnsi="Consolas"/>
          <w:sz w:val="20"/>
        </w:rPr>
        <w:t>lib/io/fusiFindMovedDataPath.m</w:t>
      </w:r>
      <w:r>
        <w:t xml:space="preserve">; </w:t>
      </w:r>
      <w:r>
        <w:rPr>
          <w:rFonts w:ascii="Consolas" w:hAnsi="Consolas"/>
          <w:sz w:val="20"/>
        </w:rPr>
        <w:t>lib/io/fusiLoadMatVariables.m</w:t>
      </w:r>
      <w:r>
        <w:t xml:space="preserve">; </w:t>
      </w:r>
      <w:r>
        <w:rPr>
          <w:rFonts w:ascii="Consolas" w:hAnsi="Consolas"/>
          <w:sz w:val="20"/>
        </w:rPr>
        <w:t>lib/io/fusiRememberDataRoot.m</w:t>
      </w:r>
      <w:r>
        <w:t>; 1 more in code map</w:t>
      </w:r>
    </w:p>
    <w:p w14:paraId="23C47E86" w14:textId="77777777" w:rsidR="00416347" w:rsidRDefault="00481B34">
      <w:hyperlink r:id="rId282">
        <w:r w:rsidR="003175B1">
          <w:rPr>
            <w:color w:val="007C86"/>
            <w:u w:val="single"/>
          </w:rPr>
          <w:t>Open source</w:t>
        </w:r>
      </w:hyperlink>
      <w:r w:rsidR="003175B1">
        <w:t xml:space="preserve"> | 992 physical file lines; 14 declarations.</w:t>
      </w:r>
    </w:p>
    <w:p w14:paraId="4436A10A" w14:textId="77777777" w:rsidR="00416347" w:rsidRDefault="003175B1">
      <w:pPr>
        <w:pStyle w:val="Heading3"/>
      </w:pPr>
      <w:bookmarkStart w:id="588" w:name="b_section_282"/>
      <w:bookmarkEnd w:id="588"/>
      <w:r>
        <w:rPr>
          <w:b w:val="0"/>
        </w:rPr>
        <w:t>mapscan.m</w:t>
      </w:r>
    </w:p>
    <w:p w14:paraId="7ECCC59C" w14:textId="77777777" w:rsidR="00416347" w:rsidRDefault="003175B1">
      <w:pPr>
        <w:pStyle w:val="TableCaption"/>
      </w:pPr>
      <w:bookmarkStart w:id="589" w:name="_Toc244187250"/>
      <w:r>
        <w:t>Table 61. Function overview - mapscan.m</w:t>
      </w:r>
      <w:bookmarkStart w:id="590" w:name="b_table_61"/>
      <w:bookmarkEnd w:id="590"/>
      <w:bookmarkEnd w:id="589"/>
    </w:p>
    <w:tbl>
      <w:tblPr>
        <w:tblW w:w="0" w:type="auto"/>
        <w:jc w:val="center"/>
        <w:tblLayout w:type="fixed"/>
        <w:tblLook w:val="04A0" w:firstRow="1" w:lastRow="0" w:firstColumn="1" w:lastColumn="0" w:noHBand="0" w:noVBand="1"/>
      </w:tblPr>
      <w:tblGrid>
        <w:gridCol w:w="3183"/>
        <w:gridCol w:w="1933"/>
        <w:gridCol w:w="4774"/>
      </w:tblGrid>
      <w:tr w:rsidR="00416347" w14:paraId="0E63365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0C5EEBB"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464358E"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3675636" w14:textId="77777777" w:rsidR="00416347" w:rsidRDefault="003175B1">
            <w:pPr>
              <w:spacing w:after="0"/>
              <w:jc w:val="left"/>
            </w:pPr>
            <w:r>
              <w:rPr>
                <w:b/>
              </w:rPr>
              <w:t>Function purpose</w:t>
            </w:r>
          </w:p>
        </w:tc>
      </w:tr>
      <w:tr w:rsidR="00416347" w14:paraId="4A5386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28E148" w14:textId="77777777" w:rsidR="00416347" w:rsidRDefault="003175B1">
            <w:pPr>
              <w:spacing w:after="0"/>
              <w:jc w:val="left"/>
            </w:pPr>
            <w:r>
              <w:rPr>
                <w:rFonts w:ascii="Consolas" w:hAnsi="Consolas"/>
                <w:sz w:val="20"/>
              </w:rPr>
              <w:t>mapscan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573EAE" w14:textId="77777777" w:rsidR="00416347" w:rsidRDefault="003175B1">
            <w:pPr>
              <w:spacing w:after="0"/>
              <w:jc w:val="left"/>
            </w:pPr>
            <w:r>
              <w:t>24-41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0C638A" w14:textId="77777777" w:rsidR="00416347" w:rsidRDefault="003175B1">
            <w:pPr>
              <w:spacing w:after="0"/>
              <w:jc w:val="left"/>
            </w:pPr>
            <w:r>
              <w:t>Entry function; see file purpose.</w:t>
            </w:r>
          </w:p>
        </w:tc>
      </w:tr>
      <w:tr w:rsidR="00416347" w14:paraId="1685F5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4EDBB8" w14:textId="77777777" w:rsidR="00416347" w:rsidRDefault="003175B1">
            <w:pPr>
              <w:spacing w:after="0"/>
              <w:jc w:val="left"/>
            </w:pPr>
            <w:r>
              <w:rPr>
                <w:rFonts w:ascii="Consolas" w:hAnsi="Consolas"/>
                <w:sz w:val="20"/>
              </w:rPr>
              <w:t>cuts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4FC8E2" w14:textId="77777777" w:rsidR="00416347" w:rsidRDefault="003175B1">
            <w:pPr>
              <w:spacing w:after="0"/>
              <w:jc w:val="left"/>
            </w:pPr>
            <w:r>
              <w:t>42-62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DA51EF" w14:textId="77777777" w:rsidR="00416347" w:rsidRDefault="003175B1">
            <w:pPr>
              <w:spacing w:after="0"/>
              <w:jc w:val="left"/>
            </w:pPr>
            <w:r>
              <w:t>Local function/callback: cuts.</w:t>
            </w:r>
          </w:p>
        </w:tc>
      </w:tr>
      <w:tr w:rsidR="00416347" w14:paraId="04379B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3640C2" w14:textId="77777777" w:rsidR="00416347" w:rsidRDefault="003175B1">
            <w:pPr>
              <w:spacing w:after="0"/>
              <w:jc w:val="left"/>
            </w:pPr>
            <w:r>
              <w:rPr>
                <w:rFonts w:ascii="Consolas" w:hAnsi="Consolas"/>
                <w:sz w:val="20"/>
              </w:rPr>
              <w:t>setData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5F16A9" w14:textId="77777777" w:rsidR="00416347" w:rsidRDefault="003175B1">
            <w:pPr>
              <w:spacing w:after="0"/>
              <w:jc w:val="left"/>
            </w:pPr>
            <w:r>
              <w:t>63-80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F53679" w14:textId="77777777" w:rsidR="00416347" w:rsidRDefault="003175B1">
            <w:pPr>
              <w:spacing w:after="0"/>
              <w:jc w:val="left"/>
            </w:pPr>
            <w:r>
              <w:t>Local function/callback: set Data.</w:t>
            </w:r>
          </w:p>
        </w:tc>
      </w:tr>
      <w:tr w:rsidR="00416347" w14:paraId="20C83F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44D695" w14:textId="77777777" w:rsidR="00416347" w:rsidRDefault="003175B1">
            <w:pPr>
              <w:spacing w:after="0"/>
              <w:jc w:val="left"/>
            </w:pPr>
            <w:r>
              <w:rPr>
                <w:rFonts w:ascii="Consolas" w:hAnsi="Consolas"/>
                <w:sz w:val="20"/>
              </w:rPr>
              <w:t>rgbfunc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E8F230" w14:textId="77777777" w:rsidR="00416347" w:rsidRDefault="003175B1">
            <w:pPr>
              <w:spacing w:after="0"/>
              <w:jc w:val="left"/>
            </w:pPr>
            <w:r>
              <w:t>81-110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9FF008" w14:textId="77777777" w:rsidR="00416347" w:rsidRDefault="003175B1">
            <w:pPr>
              <w:spacing w:after="0"/>
              <w:jc w:val="left"/>
            </w:pPr>
            <w:r>
              <w:t>Local function/callback: rgbfunc.</w:t>
            </w:r>
          </w:p>
        </w:tc>
      </w:tr>
    </w:tbl>
    <w:p w14:paraId="3D399846" w14:textId="77777777" w:rsidR="00416347" w:rsidRDefault="00416347">
      <w:pPr>
        <w:spacing w:after="60"/>
      </w:pPr>
    </w:p>
    <w:p w14:paraId="65938FCB" w14:textId="77777777" w:rsidR="00416347" w:rsidRDefault="003175B1">
      <w:r>
        <w:t>Urban Lab - NERF empowered by imec, KU Leuven and VIB Mace Lab - Max Planck institute of Neurobiology Authors: G. MONTALDO, E. MACE Review &amp; test: C.BRUNNER, M. GRILLET September 2020</w:t>
      </w:r>
    </w:p>
    <w:p w14:paraId="69003AD5" w14:textId="77777777" w:rsidR="00416347" w:rsidRDefault="003175B1">
      <w:r>
        <w:rPr>
          <w:b/>
        </w:rPr>
        <w:t>Interface:</w:t>
      </w:r>
      <w:r>
        <w:t xml:space="preserve"> </w:t>
      </w:r>
      <w:r>
        <w:rPr>
          <w:rFonts w:ascii="Consolas" w:hAnsi="Consolas"/>
          <w:sz w:val="20"/>
        </w:rPr>
        <w:t>classdef mapscan &lt; handle</w:t>
      </w:r>
    </w:p>
    <w:p w14:paraId="48DDE049" w14:textId="77777777" w:rsidR="00416347" w:rsidRDefault="003175B1">
      <w:r>
        <w:rPr>
          <w:b/>
        </w:rPr>
        <w:t>Referenced by:</w:t>
      </w:r>
      <w:r>
        <w:t xml:space="preserve"> </w:t>
      </w:r>
      <w:r>
        <w:rPr>
          <w:rFonts w:ascii="Consolas" w:hAnsi="Consolas"/>
          <w:sz w:val="20"/>
        </w:rPr>
        <w:t>registration_ccf.m</w:t>
      </w:r>
    </w:p>
    <w:p w14:paraId="02F2215F" w14:textId="77777777" w:rsidR="00416347" w:rsidRDefault="003175B1">
      <w:r>
        <w:rPr>
          <w:b/>
        </w:rPr>
        <w:t>Uses:</w:t>
      </w:r>
      <w:r>
        <w:t xml:space="preserve"> </w:t>
      </w:r>
      <w:r>
        <w:rPr>
          <w:rFonts w:ascii="Consolas" w:hAnsi="Consolas"/>
          <w:sz w:val="20"/>
        </w:rPr>
        <w:t>deConfUSIon_setup.m</w:t>
      </w:r>
    </w:p>
    <w:p w14:paraId="1DF6EC9D" w14:textId="77777777" w:rsidR="00416347" w:rsidRDefault="00481B34">
      <w:hyperlink r:id="rId283">
        <w:r w:rsidR="003175B1">
          <w:rPr>
            <w:color w:val="007C86"/>
            <w:u w:val="single"/>
          </w:rPr>
          <w:t>Open source</w:t>
        </w:r>
      </w:hyperlink>
      <w:r w:rsidR="003175B1">
        <w:t xml:space="preserve"> | 110 physical file lines; 4 declarations.</w:t>
      </w:r>
    </w:p>
    <w:p w14:paraId="24E0183C" w14:textId="77777777" w:rsidR="00416347" w:rsidRDefault="003175B1">
      <w:pPr>
        <w:pStyle w:val="Heading3"/>
      </w:pPr>
      <w:bookmarkStart w:id="591" w:name="b_section_283"/>
      <w:bookmarkEnd w:id="591"/>
      <w:r>
        <w:rPr>
          <w:b w:val="0"/>
        </w:rPr>
        <w:t>mask.m</w:t>
      </w:r>
    </w:p>
    <w:p w14:paraId="440E6E11" w14:textId="77777777" w:rsidR="00416347" w:rsidRDefault="003175B1">
      <w:pPr>
        <w:pStyle w:val="TableCaption"/>
      </w:pPr>
      <w:bookmarkStart w:id="592" w:name="_Toc244187251"/>
      <w:r>
        <w:t>Table 62. Function overview - mask.m</w:t>
      </w:r>
      <w:bookmarkStart w:id="593" w:name="b_table_62"/>
      <w:bookmarkEnd w:id="593"/>
      <w:bookmarkEnd w:id="592"/>
    </w:p>
    <w:tbl>
      <w:tblPr>
        <w:tblW w:w="0" w:type="auto"/>
        <w:jc w:val="center"/>
        <w:tblLayout w:type="fixed"/>
        <w:tblLook w:val="04A0" w:firstRow="1" w:lastRow="0" w:firstColumn="1" w:lastColumn="0" w:noHBand="0" w:noVBand="1"/>
      </w:tblPr>
      <w:tblGrid>
        <w:gridCol w:w="3183"/>
        <w:gridCol w:w="1933"/>
        <w:gridCol w:w="4774"/>
      </w:tblGrid>
      <w:tr w:rsidR="00416347" w14:paraId="006C225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8A16BD2"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3B25BD6"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C7A0705" w14:textId="77777777" w:rsidR="00416347" w:rsidRDefault="003175B1">
            <w:pPr>
              <w:spacing w:after="0"/>
              <w:jc w:val="left"/>
            </w:pPr>
            <w:r>
              <w:rPr>
                <w:b/>
              </w:rPr>
              <w:t>Function purpose</w:t>
            </w:r>
          </w:p>
        </w:tc>
      </w:tr>
      <w:tr w:rsidR="00416347" w14:paraId="589B8B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6DF6B6" w14:textId="77777777" w:rsidR="00416347" w:rsidRDefault="003175B1">
            <w:pPr>
              <w:spacing w:after="0"/>
              <w:jc w:val="left"/>
            </w:pPr>
            <w:r>
              <w:rPr>
                <w:rFonts w:ascii="Consolas" w:hAnsi="Consolas"/>
                <w:sz w:val="20"/>
              </w:rPr>
              <w:lastRenderedPageBreak/>
              <w:t>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9E8A2C" w14:textId="77777777" w:rsidR="00416347" w:rsidRDefault="003175B1">
            <w:pPr>
              <w:spacing w:after="0"/>
              <w:jc w:val="left"/>
            </w:pPr>
            <w:r>
              <w:t>1-541 / 541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278810" w14:textId="77777777" w:rsidR="00416347" w:rsidRDefault="003175B1">
            <w:pPr>
              <w:spacing w:after="0"/>
              <w:jc w:val="left"/>
            </w:pPr>
            <w:r>
              <w:t>mask.m - fUSI Studio Mask Editor MATLAB 2017b / 2023b compatible PURPOSE - Draw a brain / underlay mask - Draw an overlay / signal mask - Save both into ONE MAT bundle</w:t>
            </w:r>
          </w:p>
        </w:tc>
      </w:tr>
      <w:tr w:rsidR="00416347" w14:paraId="5941BB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4873B5" w14:textId="77777777" w:rsidR="00416347" w:rsidRDefault="003175B1">
            <w:pPr>
              <w:spacing w:after="0"/>
              <w:jc w:val="left"/>
            </w:pPr>
            <w:r>
              <w:rPr>
                <w:rFonts w:ascii="Consolas" w:hAnsi="Consolas"/>
                <w:sz w:val="20"/>
              </w:rPr>
              <w:t>makeText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8BC6E4" w14:textId="77777777" w:rsidR="00416347" w:rsidRDefault="003175B1">
            <w:pPr>
              <w:spacing w:after="0"/>
              <w:jc w:val="left"/>
            </w:pPr>
            <w:r>
              <w:t>542-564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59CE07" w14:textId="77777777" w:rsidR="00416347" w:rsidRDefault="003175B1">
            <w:pPr>
              <w:spacing w:after="0"/>
              <w:jc w:val="left"/>
            </w:pPr>
            <w:r>
              <w:t>Local function/callback: make Text.</w:t>
            </w:r>
          </w:p>
        </w:tc>
      </w:tr>
      <w:tr w:rsidR="00416347" w14:paraId="67BB64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B10F9A" w14:textId="77777777" w:rsidR="00416347" w:rsidRDefault="003175B1">
            <w:pPr>
              <w:spacing w:after="0"/>
              <w:jc w:val="left"/>
            </w:pPr>
            <w:r>
              <w:rPr>
                <w:rFonts w:ascii="Consolas" w:hAnsi="Consolas"/>
                <w:sz w:val="20"/>
              </w:rPr>
              <w:t>makeButton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B05DCA" w14:textId="77777777" w:rsidR="00416347" w:rsidRDefault="003175B1">
            <w:pPr>
              <w:spacing w:after="0"/>
              <w:jc w:val="left"/>
            </w:pPr>
            <w:r>
              <w:t>565-577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0AD5DE" w14:textId="77777777" w:rsidR="00416347" w:rsidRDefault="003175B1">
            <w:pPr>
              <w:spacing w:after="0"/>
              <w:jc w:val="left"/>
            </w:pPr>
            <w:r>
              <w:t>Local function/callback: make Button.</w:t>
            </w:r>
          </w:p>
        </w:tc>
      </w:tr>
      <w:tr w:rsidR="00416347" w14:paraId="2CDEC5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FA9F6B" w14:textId="77777777" w:rsidR="00416347" w:rsidRDefault="003175B1">
            <w:pPr>
              <w:spacing w:after="0"/>
              <w:jc w:val="left"/>
            </w:pPr>
            <w:r>
              <w:rPr>
                <w:rFonts w:ascii="Consolas" w:hAnsi="Consolas"/>
                <w:sz w:val="20"/>
              </w:rPr>
              <w:t>makeSlider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C28B0A" w14:textId="77777777" w:rsidR="00416347" w:rsidRDefault="003175B1">
            <w:pPr>
              <w:spacing w:after="0"/>
              <w:jc w:val="left"/>
            </w:pPr>
            <w:r>
              <w:t>578-819 / 242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5CB6D5" w14:textId="77777777" w:rsidR="00416347" w:rsidRDefault="003175B1">
            <w:pPr>
              <w:spacing w:after="0"/>
              <w:jc w:val="left"/>
            </w:pPr>
            <w:r>
              <w:t>Local function/callback: make Slider.</w:t>
            </w:r>
          </w:p>
        </w:tc>
      </w:tr>
      <w:tr w:rsidR="00416347" w14:paraId="7F2EBF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531FF8" w14:textId="77777777" w:rsidR="00416347" w:rsidRDefault="003175B1">
            <w:pPr>
              <w:spacing w:after="0"/>
              <w:jc w:val="left"/>
            </w:pPr>
            <w:r>
              <w:rPr>
                <w:rFonts w:ascii="Consolas" w:hAnsi="Consolas"/>
                <w:sz w:val="20"/>
              </w:rPr>
              <w:t>resolveRegistration2DStartPath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FE52ED" w14:textId="77777777" w:rsidR="00416347" w:rsidRDefault="003175B1">
            <w:pPr>
              <w:spacing w:after="0"/>
              <w:jc w:val="left"/>
            </w:pPr>
            <w:r>
              <w:t>820-955 / 136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BFFBE1" w14:textId="77777777" w:rsidR="00416347" w:rsidRDefault="003175B1">
            <w:pPr>
              <w:spacing w:after="0"/>
              <w:jc w:val="left"/>
            </w:pPr>
            <w:r>
              <w:t>Local function/callback: resolve Registration2DStart Path.</w:t>
            </w:r>
          </w:p>
        </w:tc>
      </w:tr>
      <w:tr w:rsidR="00416347" w14:paraId="3419EB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84E09A" w14:textId="77777777" w:rsidR="00416347" w:rsidRDefault="003175B1">
            <w:pPr>
              <w:spacing w:after="0"/>
              <w:jc w:val="left"/>
            </w:pPr>
            <w:r>
              <w:rPr>
                <w:rFonts w:ascii="Consolas" w:hAnsi="Consolas"/>
                <w:sz w:val="20"/>
              </w:rPr>
              <w:t>onToggleEditor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A94C22" w14:textId="77777777" w:rsidR="00416347" w:rsidRDefault="003175B1">
            <w:pPr>
              <w:spacing w:after="0"/>
              <w:jc w:val="left"/>
            </w:pPr>
            <w:r>
              <w:t>956-968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DAAC89" w14:textId="77777777" w:rsidR="00416347" w:rsidRDefault="003175B1">
            <w:pPr>
              <w:spacing w:after="0"/>
              <w:jc w:val="left"/>
            </w:pPr>
            <w:r>
              <w:t>Local function/callback: on Toggle Editor.</w:t>
            </w:r>
          </w:p>
        </w:tc>
      </w:tr>
      <w:tr w:rsidR="00416347" w14:paraId="5C336D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5CE410" w14:textId="77777777" w:rsidR="00416347" w:rsidRDefault="003175B1">
            <w:pPr>
              <w:spacing w:after="0"/>
              <w:jc w:val="left"/>
            </w:pPr>
            <w:r>
              <w:rPr>
                <w:rFonts w:ascii="Consolas" w:hAnsi="Consolas"/>
                <w:sz w:val="20"/>
              </w:rPr>
              <w:t>onTogglePreview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A62CAD" w14:textId="77777777" w:rsidR="00416347" w:rsidRDefault="003175B1">
            <w:pPr>
              <w:spacing w:after="0"/>
              <w:jc w:val="left"/>
            </w:pPr>
            <w:r>
              <w:t>969-980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0CD425" w14:textId="77777777" w:rsidR="00416347" w:rsidRDefault="003175B1">
            <w:pPr>
              <w:spacing w:after="0"/>
              <w:jc w:val="left"/>
            </w:pPr>
            <w:r>
              <w:t>Local function/callback: on Toggle Preview.</w:t>
            </w:r>
          </w:p>
        </w:tc>
      </w:tr>
      <w:tr w:rsidR="00416347" w14:paraId="15D857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FBB996" w14:textId="77777777" w:rsidR="00416347" w:rsidRDefault="003175B1">
            <w:pPr>
              <w:spacing w:after="0"/>
              <w:jc w:val="left"/>
            </w:pPr>
            <w:r>
              <w:rPr>
                <w:rFonts w:ascii="Consolas" w:hAnsi="Consolas"/>
                <w:sz w:val="20"/>
              </w:rPr>
              <w:t>onTargetBrain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0B8848" w14:textId="77777777" w:rsidR="00416347" w:rsidRDefault="003175B1">
            <w:pPr>
              <w:spacing w:after="0"/>
              <w:jc w:val="left"/>
            </w:pPr>
            <w:r>
              <w:t>981-986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78155D" w14:textId="77777777" w:rsidR="00416347" w:rsidRDefault="003175B1">
            <w:pPr>
              <w:spacing w:after="0"/>
              <w:jc w:val="left"/>
            </w:pPr>
            <w:r>
              <w:t>Local function/callback: on Target Brain.</w:t>
            </w:r>
          </w:p>
        </w:tc>
      </w:tr>
      <w:tr w:rsidR="00416347" w14:paraId="718EFF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93EF6C" w14:textId="77777777" w:rsidR="00416347" w:rsidRDefault="003175B1">
            <w:pPr>
              <w:spacing w:after="0"/>
              <w:jc w:val="left"/>
            </w:pPr>
            <w:r>
              <w:rPr>
                <w:rFonts w:ascii="Consolas" w:hAnsi="Consolas"/>
                <w:sz w:val="20"/>
              </w:rPr>
              <w:t>onTargetOverlay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54D8EC" w14:textId="77777777" w:rsidR="00416347" w:rsidRDefault="003175B1">
            <w:pPr>
              <w:spacing w:after="0"/>
              <w:jc w:val="left"/>
            </w:pPr>
            <w:r>
              <w:t>987-992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12DC01" w14:textId="77777777" w:rsidR="00416347" w:rsidRDefault="003175B1">
            <w:pPr>
              <w:spacing w:after="0"/>
              <w:jc w:val="left"/>
            </w:pPr>
            <w:r>
              <w:t>Local function/callback: on Target Overlay.</w:t>
            </w:r>
          </w:p>
        </w:tc>
      </w:tr>
      <w:tr w:rsidR="00416347" w14:paraId="54F043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E83775" w14:textId="77777777" w:rsidR="00416347" w:rsidRDefault="003175B1">
            <w:pPr>
              <w:spacing w:after="0"/>
              <w:jc w:val="left"/>
            </w:pPr>
            <w:r>
              <w:rPr>
                <w:rFonts w:ascii="Consolas" w:hAnsi="Consolas"/>
                <w:sz w:val="20"/>
              </w:rPr>
              <w:t>updateTargetUI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A449DE" w14:textId="77777777" w:rsidR="00416347" w:rsidRDefault="003175B1">
            <w:pPr>
              <w:spacing w:after="0"/>
              <w:jc w:val="left"/>
            </w:pPr>
            <w:r>
              <w:t>993-1004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B26C44" w14:textId="77777777" w:rsidR="00416347" w:rsidRDefault="003175B1">
            <w:pPr>
              <w:spacing w:after="0"/>
              <w:jc w:val="left"/>
            </w:pPr>
            <w:r>
              <w:t>Local function/callback: update Target UI.</w:t>
            </w:r>
          </w:p>
        </w:tc>
      </w:tr>
      <w:tr w:rsidR="00416347" w14:paraId="2D5C7D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56599A" w14:textId="77777777" w:rsidR="00416347" w:rsidRDefault="003175B1">
            <w:pPr>
              <w:spacing w:after="0"/>
              <w:jc w:val="left"/>
            </w:pPr>
            <w:r>
              <w:rPr>
                <w:rFonts w:ascii="Consolas" w:hAnsi="Consolas"/>
                <w:sz w:val="20"/>
              </w:rPr>
              <w:t>onTabSelect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B82F9B" w14:textId="77777777" w:rsidR="00416347" w:rsidRDefault="003175B1">
            <w:pPr>
              <w:spacing w:after="0"/>
              <w:jc w:val="left"/>
            </w:pPr>
            <w:r>
              <w:t>1005-1009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070BCC" w14:textId="77777777" w:rsidR="00416347" w:rsidRDefault="003175B1">
            <w:pPr>
              <w:spacing w:after="0"/>
              <w:jc w:val="left"/>
            </w:pPr>
            <w:r>
              <w:t>Local function/callback: on Tab Select.</w:t>
            </w:r>
          </w:p>
        </w:tc>
      </w:tr>
      <w:tr w:rsidR="00416347" w14:paraId="70C1B6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4E5D9E" w14:textId="77777777" w:rsidR="00416347" w:rsidRDefault="003175B1">
            <w:pPr>
              <w:spacing w:after="0"/>
              <w:jc w:val="left"/>
            </w:pPr>
            <w:r>
              <w:rPr>
                <w:rFonts w:ascii="Consolas" w:hAnsi="Consolas"/>
                <w:sz w:val="20"/>
              </w:rPr>
              <w:t>updateTabUI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6A5555" w14:textId="77777777" w:rsidR="00416347" w:rsidRDefault="003175B1">
            <w:pPr>
              <w:spacing w:after="0"/>
              <w:jc w:val="left"/>
            </w:pPr>
            <w:r>
              <w:t>1010-1023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587D0A" w14:textId="77777777" w:rsidR="00416347" w:rsidRDefault="003175B1">
            <w:pPr>
              <w:spacing w:after="0"/>
              <w:jc w:val="left"/>
            </w:pPr>
            <w:r>
              <w:t>Local function/callback: update Tab UI.</w:t>
            </w:r>
          </w:p>
        </w:tc>
      </w:tr>
      <w:tr w:rsidR="00416347" w14:paraId="559A78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7CC294" w14:textId="77777777" w:rsidR="00416347" w:rsidRDefault="003175B1">
            <w:pPr>
              <w:spacing w:after="0"/>
              <w:jc w:val="left"/>
            </w:pPr>
            <w:r>
              <w:rPr>
                <w:rFonts w:ascii="Consolas" w:hAnsi="Consolas"/>
                <w:sz w:val="20"/>
              </w:rPr>
              <w:t>onShowOverlayToggle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419098" w14:textId="77777777" w:rsidR="00416347" w:rsidRDefault="003175B1">
            <w:pPr>
              <w:spacing w:after="0"/>
              <w:jc w:val="left"/>
            </w:pPr>
            <w:r>
              <w:t>1024-1028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54CF1D" w14:textId="77777777" w:rsidR="00416347" w:rsidRDefault="003175B1">
            <w:pPr>
              <w:spacing w:after="0"/>
              <w:jc w:val="left"/>
            </w:pPr>
            <w:r>
              <w:t>Local function/callback: on Show Overlay Toggle.</w:t>
            </w:r>
          </w:p>
        </w:tc>
      </w:tr>
      <w:tr w:rsidR="00416347" w14:paraId="2C43BF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15842F" w14:textId="77777777" w:rsidR="00416347" w:rsidRDefault="003175B1">
            <w:pPr>
              <w:spacing w:after="0"/>
              <w:jc w:val="left"/>
            </w:pPr>
            <w:r>
              <w:rPr>
                <w:rFonts w:ascii="Consolas" w:hAnsi="Consolas"/>
                <w:sz w:val="20"/>
              </w:rPr>
              <w:t>onOverlayAlphaChange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7CBD0B" w14:textId="77777777" w:rsidR="00416347" w:rsidRDefault="003175B1">
            <w:pPr>
              <w:spacing w:after="0"/>
              <w:jc w:val="left"/>
            </w:pPr>
            <w:r>
              <w:t>1029-1035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6D0ACB" w14:textId="77777777" w:rsidR="00416347" w:rsidRDefault="003175B1">
            <w:pPr>
              <w:spacing w:after="0"/>
              <w:jc w:val="left"/>
            </w:pPr>
            <w:r>
              <w:t>Local function/callback: on Overlay Alpha Change.</w:t>
            </w:r>
          </w:p>
        </w:tc>
      </w:tr>
      <w:tr w:rsidR="00416347" w14:paraId="341E1A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0DBCBE" w14:textId="77777777" w:rsidR="00416347" w:rsidRDefault="003175B1">
            <w:pPr>
              <w:spacing w:after="0"/>
              <w:jc w:val="left"/>
            </w:pPr>
            <w:r>
              <w:rPr>
                <w:rFonts w:ascii="Consolas" w:hAnsi="Consolas"/>
                <w:sz w:val="20"/>
              </w:rPr>
              <w:t>onUnderlayMode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0EAD7A" w14:textId="77777777" w:rsidR="00416347" w:rsidRDefault="003175B1">
            <w:pPr>
              <w:spacing w:after="0"/>
              <w:jc w:val="left"/>
            </w:pPr>
            <w:r>
              <w:t>1036-1067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21DCBD" w14:textId="77777777" w:rsidR="00416347" w:rsidRDefault="003175B1">
            <w:pPr>
              <w:spacing w:after="0"/>
              <w:jc w:val="left"/>
            </w:pPr>
            <w:r>
              <w:t>Local function/callback: on Underlay Mode.</w:t>
            </w:r>
          </w:p>
        </w:tc>
      </w:tr>
      <w:tr w:rsidR="00416347" w14:paraId="23F390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DB1576" w14:textId="77777777" w:rsidR="00416347" w:rsidRDefault="003175B1">
            <w:pPr>
              <w:spacing w:after="0"/>
              <w:jc w:val="left"/>
            </w:pPr>
            <w:r>
              <w:rPr>
                <w:rFonts w:ascii="Consolas" w:hAnsi="Consolas"/>
                <w:sz w:val="20"/>
              </w:rPr>
              <w:t>onLoadExternal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D2F914" w14:textId="77777777" w:rsidR="00416347" w:rsidRDefault="003175B1">
            <w:pPr>
              <w:spacing w:after="0"/>
              <w:jc w:val="left"/>
            </w:pPr>
            <w:r>
              <w:t>1068-1085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AA4A5C" w14:textId="77777777" w:rsidR="00416347" w:rsidRDefault="003175B1">
            <w:pPr>
              <w:spacing w:after="0"/>
              <w:jc w:val="left"/>
            </w:pPr>
            <w:r>
              <w:t>Local function/callback: on Load External.</w:t>
            </w:r>
          </w:p>
        </w:tc>
      </w:tr>
      <w:tr w:rsidR="00416347" w14:paraId="10A54C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0C98D6" w14:textId="77777777" w:rsidR="00416347" w:rsidRDefault="003175B1">
            <w:pPr>
              <w:spacing w:after="0"/>
              <w:jc w:val="left"/>
            </w:pPr>
            <w:r>
              <w:rPr>
                <w:rFonts w:ascii="Consolas" w:hAnsi="Consolas"/>
                <w:sz w:val="20"/>
              </w:rPr>
              <w:t>loadExternalUnderlayInteractive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502C6C" w14:textId="77777777" w:rsidR="00416347" w:rsidRDefault="003175B1">
            <w:pPr>
              <w:spacing w:after="0"/>
              <w:jc w:val="left"/>
            </w:pPr>
            <w:r>
              <w:t>1086-1129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C50D8A" w14:textId="77777777" w:rsidR="00416347" w:rsidRDefault="003175B1">
            <w:pPr>
              <w:spacing w:after="0"/>
              <w:jc w:val="left"/>
            </w:pPr>
            <w:r>
              <w:t>Local function/callback: load External Underlay Interactive.</w:t>
            </w:r>
          </w:p>
        </w:tc>
      </w:tr>
      <w:tr w:rsidR="00416347" w14:paraId="4C8924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864D70" w14:textId="77777777" w:rsidR="00416347" w:rsidRDefault="003175B1">
            <w:pPr>
              <w:spacing w:after="0"/>
              <w:jc w:val="left"/>
            </w:pPr>
            <w:r>
              <w:rPr>
                <w:rFonts w:ascii="Consolas" w:hAnsi="Consolas"/>
                <w:sz w:val="20"/>
              </w:rPr>
              <w:t>onGlobalScaling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5593E3" w14:textId="77777777" w:rsidR="00416347" w:rsidRDefault="003175B1">
            <w:pPr>
              <w:spacing w:after="0"/>
              <w:jc w:val="left"/>
            </w:pPr>
            <w:r>
              <w:t>1130-1135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1728E9" w14:textId="77777777" w:rsidR="00416347" w:rsidRDefault="003175B1">
            <w:pPr>
              <w:spacing w:after="0"/>
              <w:jc w:val="left"/>
            </w:pPr>
            <w:r>
              <w:t>Local function/callback: on Global Scaling.</w:t>
            </w:r>
          </w:p>
        </w:tc>
      </w:tr>
      <w:tr w:rsidR="00416347" w14:paraId="4C6B58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37C88E" w14:textId="77777777" w:rsidR="00416347" w:rsidRDefault="003175B1">
            <w:pPr>
              <w:spacing w:after="0"/>
              <w:jc w:val="left"/>
            </w:pPr>
            <w:r>
              <w:rPr>
                <w:rFonts w:ascii="Consolas" w:hAnsi="Consolas"/>
                <w:sz w:val="20"/>
              </w:rPr>
              <w:t>onDbEdit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15C947" w14:textId="77777777" w:rsidR="00416347" w:rsidRDefault="003175B1">
            <w:pPr>
              <w:spacing w:after="0"/>
              <w:jc w:val="left"/>
            </w:pPr>
            <w:r>
              <w:t>1136-1154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D76C86" w14:textId="77777777" w:rsidR="00416347" w:rsidRDefault="003175B1">
            <w:pPr>
              <w:spacing w:after="0"/>
              <w:jc w:val="left"/>
            </w:pPr>
            <w:r>
              <w:t>Local function/callback: on Db Edit.</w:t>
            </w:r>
          </w:p>
        </w:tc>
      </w:tr>
      <w:tr w:rsidR="00416347" w14:paraId="236013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35B266" w14:textId="77777777" w:rsidR="00416347" w:rsidRDefault="003175B1">
            <w:pPr>
              <w:spacing w:after="0"/>
              <w:jc w:val="left"/>
            </w:pPr>
            <w:r>
              <w:rPr>
                <w:rFonts w:ascii="Consolas" w:hAnsi="Consolas"/>
                <w:sz w:val="20"/>
              </w:rPr>
              <w:lastRenderedPageBreak/>
              <w:t>updateDbControlsEnabled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09CCD2" w14:textId="77777777" w:rsidR="00416347" w:rsidRDefault="003175B1">
            <w:pPr>
              <w:spacing w:after="0"/>
              <w:jc w:val="left"/>
            </w:pPr>
            <w:r>
              <w:t>1155-1171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035EFE" w14:textId="77777777" w:rsidR="00416347" w:rsidRDefault="003175B1">
            <w:pPr>
              <w:spacing w:after="0"/>
              <w:jc w:val="left"/>
            </w:pPr>
            <w:r>
              <w:t>Local function/callback: update Db Controls Enabled.</w:t>
            </w:r>
          </w:p>
        </w:tc>
      </w:tr>
      <w:tr w:rsidR="00416347" w14:paraId="37265A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E3D3DF" w14:textId="77777777" w:rsidR="00416347" w:rsidRDefault="003175B1">
            <w:pPr>
              <w:spacing w:after="0"/>
              <w:jc w:val="left"/>
            </w:pPr>
            <w:r>
              <w:rPr>
                <w:rFonts w:ascii="Consolas" w:hAnsi="Consolas"/>
                <w:sz w:val="20"/>
              </w:rPr>
              <w:t>onSliceChange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43E149" w14:textId="77777777" w:rsidR="00416347" w:rsidRDefault="003175B1">
            <w:pPr>
              <w:spacing w:after="0"/>
              <w:jc w:val="left"/>
            </w:pPr>
            <w:r>
              <w:t>1172-1179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268E1A" w14:textId="77777777" w:rsidR="00416347" w:rsidRDefault="003175B1">
            <w:pPr>
              <w:spacing w:after="0"/>
              <w:jc w:val="left"/>
            </w:pPr>
            <w:r>
              <w:t>Local function/callback: on Slice Change.</w:t>
            </w:r>
          </w:p>
        </w:tc>
      </w:tr>
      <w:tr w:rsidR="00416347" w14:paraId="01EA5A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68FA44" w14:textId="77777777" w:rsidR="00416347" w:rsidRDefault="003175B1">
            <w:pPr>
              <w:spacing w:after="0"/>
              <w:jc w:val="left"/>
            </w:pPr>
            <w:r>
              <w:rPr>
                <w:rFonts w:ascii="Consolas" w:hAnsi="Consolas"/>
                <w:sz w:val="20"/>
              </w:rPr>
              <w:t>onScrollWheel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55F2A6" w14:textId="77777777" w:rsidR="00416347" w:rsidRDefault="003175B1">
            <w:pPr>
              <w:spacing w:after="0"/>
              <w:jc w:val="left"/>
            </w:pPr>
            <w:r>
              <w:t>1180-1205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4A8C04" w14:textId="77777777" w:rsidR="00416347" w:rsidRDefault="003175B1">
            <w:pPr>
              <w:spacing w:after="0"/>
              <w:jc w:val="left"/>
            </w:pPr>
            <w:r>
              <w:t>Local function/callback: on Scroll Wheel.</w:t>
            </w:r>
          </w:p>
        </w:tc>
      </w:tr>
      <w:tr w:rsidR="00416347" w14:paraId="06F967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A88E22" w14:textId="77777777" w:rsidR="00416347" w:rsidRDefault="003175B1">
            <w:pPr>
              <w:spacing w:after="0"/>
              <w:jc w:val="left"/>
            </w:pPr>
            <w:r>
              <w:rPr>
                <w:rFonts w:ascii="Consolas" w:hAnsi="Consolas"/>
                <w:sz w:val="20"/>
              </w:rPr>
              <w:t>onDisplayChange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617708" w14:textId="77777777" w:rsidR="00416347" w:rsidRDefault="003175B1">
            <w:pPr>
              <w:spacing w:after="0"/>
              <w:jc w:val="left"/>
            </w:pPr>
            <w:r>
              <w:t>1206-1220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206617" w14:textId="77777777" w:rsidR="00416347" w:rsidRDefault="003175B1">
            <w:pPr>
              <w:spacing w:after="0"/>
              <w:jc w:val="left"/>
            </w:pPr>
            <w:r>
              <w:t>Local function/callback: on Display Change.</w:t>
            </w:r>
          </w:p>
        </w:tc>
      </w:tr>
      <w:tr w:rsidR="00416347" w14:paraId="5D887D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0B6A8F" w14:textId="77777777" w:rsidR="00416347" w:rsidRDefault="003175B1">
            <w:pPr>
              <w:spacing w:after="0"/>
              <w:jc w:val="left"/>
            </w:pPr>
            <w:r>
              <w:rPr>
                <w:rFonts w:ascii="Consolas" w:hAnsi="Consolas"/>
                <w:sz w:val="20"/>
              </w:rPr>
              <w:t>onCmapChange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03BC74" w14:textId="77777777" w:rsidR="00416347" w:rsidRDefault="003175B1">
            <w:pPr>
              <w:spacing w:after="0"/>
              <w:jc w:val="left"/>
            </w:pPr>
            <w:r>
              <w:t>1221-1226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617313" w14:textId="77777777" w:rsidR="00416347" w:rsidRDefault="003175B1">
            <w:pPr>
              <w:spacing w:after="0"/>
              <w:jc w:val="left"/>
            </w:pPr>
            <w:r>
              <w:t>Local function/callback: on Cmap Change.</w:t>
            </w:r>
          </w:p>
        </w:tc>
      </w:tr>
      <w:tr w:rsidR="00416347" w14:paraId="3FAA41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543874" w14:textId="77777777" w:rsidR="00416347" w:rsidRDefault="003175B1">
            <w:pPr>
              <w:spacing w:after="0"/>
              <w:jc w:val="left"/>
            </w:pPr>
            <w:r>
              <w:rPr>
                <w:rFonts w:ascii="Consolas" w:hAnsi="Consolas"/>
                <w:sz w:val="20"/>
              </w:rPr>
              <w:t>onAdvancedUnderlayChange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0692EF" w14:textId="77777777" w:rsidR="00416347" w:rsidRDefault="003175B1">
            <w:pPr>
              <w:spacing w:after="0"/>
              <w:jc w:val="left"/>
            </w:pPr>
            <w:r>
              <w:t>1227-1241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3F97AB" w14:textId="77777777" w:rsidR="00416347" w:rsidRDefault="003175B1">
            <w:pPr>
              <w:spacing w:after="0"/>
              <w:jc w:val="left"/>
            </w:pPr>
            <w:r>
              <w:t>Local function/callback: on Advanced Underlay Change.</w:t>
            </w:r>
          </w:p>
        </w:tc>
      </w:tr>
      <w:tr w:rsidR="00416347" w14:paraId="10F7F5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9ED4AB" w14:textId="77777777" w:rsidR="00416347" w:rsidRDefault="003175B1">
            <w:pPr>
              <w:spacing w:after="0"/>
              <w:jc w:val="left"/>
            </w:pPr>
            <w:r>
              <w:rPr>
                <w:rFonts w:ascii="Consolas" w:hAnsi="Consolas"/>
                <w:sz w:val="20"/>
              </w:rPr>
              <w:t>onResetUnderlayFX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515473" w14:textId="77777777" w:rsidR="00416347" w:rsidRDefault="003175B1">
            <w:pPr>
              <w:spacing w:after="0"/>
              <w:jc w:val="left"/>
            </w:pPr>
            <w:r>
              <w:t>1242-1256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219FAF" w14:textId="77777777" w:rsidR="00416347" w:rsidRDefault="003175B1">
            <w:pPr>
              <w:spacing w:after="0"/>
              <w:jc w:val="left"/>
            </w:pPr>
            <w:r>
              <w:t>Local function/callback: on Reset Underlay FX.</w:t>
            </w:r>
          </w:p>
        </w:tc>
      </w:tr>
      <w:tr w:rsidR="00416347" w14:paraId="3B2717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811D4A" w14:textId="77777777" w:rsidR="00416347" w:rsidRDefault="003175B1">
            <w:pPr>
              <w:spacing w:after="0"/>
              <w:jc w:val="left"/>
            </w:pPr>
            <w:r>
              <w:rPr>
                <w:rFonts w:ascii="Consolas" w:hAnsi="Consolas"/>
                <w:sz w:val="20"/>
              </w:rPr>
              <w:t>syncAdvancedControls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4D5561" w14:textId="77777777" w:rsidR="00416347" w:rsidRDefault="003175B1">
            <w:pPr>
              <w:spacing w:after="0"/>
              <w:jc w:val="left"/>
            </w:pPr>
            <w:r>
              <w:t>1257-1271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D15E9A" w14:textId="77777777" w:rsidR="00416347" w:rsidRDefault="003175B1">
            <w:pPr>
              <w:spacing w:after="0"/>
              <w:jc w:val="left"/>
            </w:pPr>
            <w:r>
              <w:t>Local function/callback: sync Advanced Controls.</w:t>
            </w:r>
          </w:p>
        </w:tc>
      </w:tr>
      <w:tr w:rsidR="00416347" w14:paraId="041730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B031DF" w14:textId="77777777" w:rsidR="00416347" w:rsidRDefault="003175B1">
            <w:pPr>
              <w:spacing w:after="0"/>
              <w:jc w:val="left"/>
            </w:pPr>
            <w:r>
              <w:rPr>
                <w:rFonts w:ascii="Consolas" w:hAnsi="Consolas"/>
                <w:sz w:val="20"/>
              </w:rPr>
              <w:t>updateAdvancedControlsEnabled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7617C5" w14:textId="77777777" w:rsidR="00416347" w:rsidRDefault="003175B1">
            <w:pPr>
              <w:spacing w:after="0"/>
              <w:jc w:val="left"/>
            </w:pPr>
            <w:r>
              <w:t>1272-1301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7ABFA6" w14:textId="77777777" w:rsidR="00416347" w:rsidRDefault="003175B1">
            <w:pPr>
              <w:spacing w:after="0"/>
              <w:jc w:val="left"/>
            </w:pPr>
            <w:r>
              <w:t>Local function/callback: update Advanced Controls Enabled.</w:t>
            </w:r>
          </w:p>
        </w:tc>
      </w:tr>
      <w:tr w:rsidR="00416347" w14:paraId="1A8532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A8A4E1" w14:textId="77777777" w:rsidR="00416347" w:rsidRDefault="003175B1">
            <w:pPr>
              <w:spacing w:after="0"/>
              <w:jc w:val="left"/>
            </w:pPr>
            <w:r>
              <w:rPr>
                <w:rFonts w:ascii="Consolas" w:hAnsi="Consolas"/>
                <w:sz w:val="20"/>
              </w:rPr>
              <w:t>saveCurrentDisplayPreset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CA0DD3" w14:textId="77777777" w:rsidR="00416347" w:rsidRDefault="003175B1">
            <w:pPr>
              <w:spacing w:after="0"/>
              <w:jc w:val="left"/>
            </w:pPr>
            <w:r>
              <w:t>1302-1324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813970" w14:textId="77777777" w:rsidR="00416347" w:rsidRDefault="003175B1">
            <w:pPr>
              <w:spacing w:after="0"/>
              <w:jc w:val="left"/>
            </w:pPr>
            <w:r>
              <w:t>Local function/callback: save Current Display Preset.</w:t>
            </w:r>
          </w:p>
        </w:tc>
      </w:tr>
      <w:tr w:rsidR="00416347" w14:paraId="134B19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F84738" w14:textId="77777777" w:rsidR="00416347" w:rsidRDefault="003175B1">
            <w:pPr>
              <w:spacing w:after="0"/>
              <w:jc w:val="left"/>
            </w:pPr>
            <w:r>
              <w:rPr>
                <w:rFonts w:ascii="Consolas" w:hAnsi="Consolas"/>
                <w:sz w:val="20"/>
              </w:rPr>
              <w:t>loadDisplayPreset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D0D88F" w14:textId="77777777" w:rsidR="00416347" w:rsidRDefault="003175B1">
            <w:pPr>
              <w:spacing w:after="0"/>
              <w:jc w:val="left"/>
            </w:pPr>
            <w:r>
              <w:t>1325-1349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1095AF" w14:textId="77777777" w:rsidR="00416347" w:rsidRDefault="003175B1">
            <w:pPr>
              <w:spacing w:after="0"/>
              <w:jc w:val="left"/>
            </w:pPr>
            <w:r>
              <w:t>Local function/callback: load Display Preset.</w:t>
            </w:r>
          </w:p>
        </w:tc>
      </w:tr>
      <w:tr w:rsidR="00416347" w14:paraId="0CF93F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26EA3F" w14:textId="77777777" w:rsidR="00416347" w:rsidRDefault="003175B1">
            <w:pPr>
              <w:spacing w:after="0"/>
              <w:jc w:val="left"/>
            </w:pPr>
            <w:r>
              <w:rPr>
                <w:rFonts w:ascii="Consolas" w:hAnsi="Consolas"/>
                <w:sz w:val="20"/>
              </w:rPr>
              <w:t>syncDisplayControlsFromState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F543C6" w14:textId="77777777" w:rsidR="00416347" w:rsidRDefault="003175B1">
            <w:pPr>
              <w:spacing w:after="0"/>
              <w:jc w:val="left"/>
            </w:pPr>
            <w:r>
              <w:t>1350-1364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35CCA9" w14:textId="77777777" w:rsidR="00416347" w:rsidRDefault="003175B1">
            <w:pPr>
              <w:spacing w:after="0"/>
              <w:jc w:val="left"/>
            </w:pPr>
            <w:r>
              <w:t>Local function/callback: sync Display Controls From State.</w:t>
            </w:r>
          </w:p>
        </w:tc>
      </w:tr>
      <w:tr w:rsidR="00416347" w14:paraId="645DD2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F4660E" w14:textId="77777777" w:rsidR="00416347" w:rsidRDefault="003175B1">
            <w:pPr>
              <w:spacing w:after="0"/>
              <w:jc w:val="left"/>
            </w:pPr>
            <w:r>
              <w:rPr>
                <w:rFonts w:ascii="Consolas" w:hAnsi="Consolas"/>
                <w:sz w:val="20"/>
              </w:rPr>
              <w:t>onBrushChange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FC17DA" w14:textId="77777777" w:rsidR="00416347" w:rsidRDefault="003175B1">
            <w:pPr>
              <w:spacing w:after="0"/>
              <w:jc w:val="left"/>
            </w:pPr>
            <w:r>
              <w:t>1365-1371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2BEE32" w14:textId="77777777" w:rsidR="00416347" w:rsidRDefault="003175B1">
            <w:pPr>
              <w:spacing w:after="0"/>
              <w:jc w:val="left"/>
            </w:pPr>
            <w:r>
              <w:t>Local function/callback: on Brush Change.</w:t>
            </w:r>
          </w:p>
        </w:tc>
      </w:tr>
      <w:tr w:rsidR="00416347" w14:paraId="35213E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614646" w14:textId="77777777" w:rsidR="00416347" w:rsidRDefault="003175B1">
            <w:pPr>
              <w:spacing w:after="0"/>
              <w:jc w:val="left"/>
            </w:pPr>
            <w:r>
              <w:rPr>
                <w:rFonts w:ascii="Consolas" w:hAnsi="Consolas"/>
                <w:sz w:val="20"/>
              </w:rPr>
              <w:t>onShapeChange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D1DA19" w14:textId="77777777" w:rsidR="00416347" w:rsidRDefault="003175B1">
            <w:pPr>
              <w:spacing w:after="0"/>
              <w:jc w:val="left"/>
            </w:pPr>
            <w:r>
              <w:t>1372-1378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A8D5DD" w14:textId="77777777" w:rsidR="00416347" w:rsidRDefault="003175B1">
            <w:pPr>
              <w:spacing w:after="0"/>
              <w:jc w:val="left"/>
            </w:pPr>
            <w:r>
              <w:t>Local function/callback: on Shape Change.</w:t>
            </w:r>
          </w:p>
        </w:tc>
      </w:tr>
      <w:tr w:rsidR="00416347" w14:paraId="750021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6B6014" w14:textId="77777777" w:rsidR="00416347" w:rsidRDefault="003175B1">
            <w:pPr>
              <w:spacing w:after="0"/>
              <w:jc w:val="left"/>
            </w:pPr>
            <w:r>
              <w:rPr>
                <w:rFonts w:ascii="Consolas" w:hAnsi="Consolas"/>
                <w:sz w:val="20"/>
              </w:rPr>
              <w:t>onSmoothSize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51B9B4" w14:textId="77777777" w:rsidR="00416347" w:rsidRDefault="003175B1">
            <w:pPr>
              <w:spacing w:after="0"/>
              <w:jc w:val="left"/>
            </w:pPr>
            <w:r>
              <w:t>1379-1383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4E1172" w14:textId="77777777" w:rsidR="00416347" w:rsidRDefault="003175B1">
            <w:pPr>
              <w:spacing w:after="0"/>
              <w:jc w:val="left"/>
            </w:pPr>
            <w:r>
              <w:t>Local function/callback: on Smooth Size.</w:t>
            </w:r>
          </w:p>
        </w:tc>
      </w:tr>
      <w:tr w:rsidR="00416347" w14:paraId="26E10D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0672C0" w14:textId="77777777" w:rsidR="00416347" w:rsidRDefault="003175B1">
            <w:pPr>
              <w:spacing w:after="0"/>
              <w:jc w:val="left"/>
            </w:pPr>
            <w:r>
              <w:rPr>
                <w:rFonts w:ascii="Consolas" w:hAnsi="Consolas"/>
                <w:sz w:val="20"/>
              </w:rPr>
              <w:t>onSmooth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6D05B2" w14:textId="77777777" w:rsidR="00416347" w:rsidRDefault="003175B1">
            <w:pPr>
              <w:spacing w:after="0"/>
              <w:jc w:val="left"/>
            </w:pPr>
            <w:r>
              <w:t>1384-1395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803E40" w14:textId="77777777" w:rsidR="00416347" w:rsidRDefault="003175B1">
            <w:pPr>
              <w:spacing w:after="0"/>
              <w:jc w:val="left"/>
            </w:pPr>
            <w:r>
              <w:t>Local function/callback: on Smooth.</w:t>
            </w:r>
          </w:p>
        </w:tc>
      </w:tr>
      <w:tr w:rsidR="00416347" w14:paraId="147F9F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C11902" w14:textId="77777777" w:rsidR="00416347" w:rsidRDefault="003175B1">
            <w:pPr>
              <w:spacing w:after="0"/>
              <w:jc w:val="left"/>
            </w:pPr>
            <w:r>
              <w:rPr>
                <w:rFonts w:ascii="Consolas" w:hAnsi="Consolas"/>
                <w:sz w:val="20"/>
              </w:rPr>
              <w:t>onFillSlice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E924C9" w14:textId="77777777" w:rsidR="00416347" w:rsidRDefault="003175B1">
            <w:pPr>
              <w:spacing w:after="0"/>
              <w:jc w:val="left"/>
            </w:pPr>
            <w:r>
              <w:t>1396-1407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3522A9" w14:textId="77777777" w:rsidR="00416347" w:rsidRDefault="003175B1">
            <w:pPr>
              <w:spacing w:after="0"/>
              <w:jc w:val="left"/>
            </w:pPr>
            <w:r>
              <w:t>Local function/callback: on Fill Slice.</w:t>
            </w:r>
          </w:p>
        </w:tc>
      </w:tr>
      <w:tr w:rsidR="00416347" w14:paraId="5CB35A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286FCA" w14:textId="77777777" w:rsidR="00416347" w:rsidRDefault="003175B1">
            <w:pPr>
              <w:spacing w:after="0"/>
              <w:jc w:val="left"/>
            </w:pPr>
            <w:r>
              <w:rPr>
                <w:rFonts w:ascii="Consolas" w:hAnsi="Consolas"/>
                <w:sz w:val="20"/>
              </w:rPr>
              <w:t>onFillAll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5586E7" w14:textId="77777777" w:rsidR="00416347" w:rsidRDefault="003175B1">
            <w:pPr>
              <w:spacing w:after="0"/>
              <w:jc w:val="left"/>
            </w:pPr>
            <w:r>
              <w:t>1408-1422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2522C2" w14:textId="77777777" w:rsidR="00416347" w:rsidRDefault="003175B1">
            <w:pPr>
              <w:spacing w:after="0"/>
              <w:jc w:val="left"/>
            </w:pPr>
            <w:r>
              <w:t>Local function/callback: on Fill All.</w:t>
            </w:r>
          </w:p>
        </w:tc>
      </w:tr>
      <w:tr w:rsidR="00416347" w14:paraId="645BED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9CE091" w14:textId="77777777" w:rsidR="00416347" w:rsidRDefault="003175B1">
            <w:pPr>
              <w:spacing w:after="0"/>
              <w:jc w:val="left"/>
            </w:pPr>
            <w:r>
              <w:rPr>
                <w:rFonts w:ascii="Consolas" w:hAnsi="Consolas"/>
                <w:sz w:val="20"/>
              </w:rPr>
              <w:t>onCopySliceToAll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600048" w14:textId="77777777" w:rsidR="00416347" w:rsidRDefault="003175B1">
            <w:pPr>
              <w:spacing w:after="0"/>
              <w:jc w:val="left"/>
            </w:pPr>
            <w:r>
              <w:t>1423-1456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F78952" w14:textId="77777777" w:rsidR="00416347" w:rsidRDefault="003175B1">
            <w:pPr>
              <w:spacing w:after="0"/>
              <w:jc w:val="left"/>
            </w:pPr>
            <w:r>
              <w:t>Local function/callback: on Copy Slice To All.</w:t>
            </w:r>
          </w:p>
        </w:tc>
      </w:tr>
      <w:tr w:rsidR="00416347" w14:paraId="282B01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AD5203" w14:textId="77777777" w:rsidR="00416347" w:rsidRDefault="003175B1">
            <w:pPr>
              <w:spacing w:after="0"/>
              <w:jc w:val="left"/>
            </w:pPr>
            <w:r>
              <w:rPr>
                <w:rFonts w:ascii="Consolas" w:hAnsi="Consolas"/>
                <w:sz w:val="20"/>
              </w:rPr>
              <w:t>onAutoMask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301F65" w14:textId="77777777" w:rsidR="00416347" w:rsidRDefault="003175B1">
            <w:pPr>
              <w:spacing w:after="0"/>
              <w:jc w:val="left"/>
            </w:pPr>
            <w:r>
              <w:t>1457-1560 / 104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314B85" w14:textId="77777777" w:rsidR="00416347" w:rsidRDefault="003175B1">
            <w:pPr>
              <w:spacing w:after="0"/>
              <w:jc w:val="left"/>
            </w:pPr>
            <w:r>
              <w:t>Local function/callback: on Auto Mask.</w:t>
            </w:r>
          </w:p>
        </w:tc>
      </w:tr>
      <w:tr w:rsidR="00416347" w14:paraId="75F576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E1052A" w14:textId="77777777" w:rsidR="00416347" w:rsidRDefault="003175B1">
            <w:pPr>
              <w:spacing w:after="0"/>
              <w:jc w:val="left"/>
            </w:pPr>
            <w:r>
              <w:rPr>
                <w:rFonts w:ascii="Consolas" w:hAnsi="Consolas"/>
                <w:sz w:val="20"/>
              </w:rPr>
              <w:lastRenderedPageBreak/>
              <w:t>restoreAutoMaskPointer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8FD9B4" w14:textId="77777777" w:rsidR="00416347" w:rsidRDefault="003175B1">
            <w:pPr>
              <w:spacing w:after="0"/>
              <w:jc w:val="left"/>
            </w:pPr>
            <w:r>
              <w:t>1561-1564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9F7FC6" w14:textId="77777777" w:rsidR="00416347" w:rsidRDefault="003175B1">
            <w:pPr>
              <w:spacing w:after="0"/>
              <w:jc w:val="left"/>
            </w:pPr>
            <w:r>
              <w:t>Local function/callback: restore Auto Mask Pointer.</w:t>
            </w:r>
          </w:p>
        </w:tc>
      </w:tr>
      <w:tr w:rsidR="00416347" w14:paraId="6E6150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E0D53D" w14:textId="77777777" w:rsidR="00416347" w:rsidRDefault="003175B1">
            <w:pPr>
              <w:spacing w:after="0"/>
              <w:jc w:val="left"/>
            </w:pPr>
            <w:r>
              <w:rPr>
                <w:rFonts w:ascii="Consolas" w:hAnsi="Consolas"/>
                <w:sz w:val="20"/>
              </w:rPr>
              <w:t>onClearSlice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616F56" w14:textId="77777777" w:rsidR="00416347" w:rsidRDefault="003175B1">
            <w:pPr>
              <w:spacing w:after="0"/>
              <w:jc w:val="left"/>
            </w:pPr>
            <w:r>
              <w:t>1565-1575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F8F87A" w14:textId="77777777" w:rsidR="00416347" w:rsidRDefault="003175B1">
            <w:pPr>
              <w:spacing w:after="0"/>
              <w:jc w:val="left"/>
            </w:pPr>
            <w:r>
              <w:t>Local function/callback: on Clear Slice.</w:t>
            </w:r>
          </w:p>
        </w:tc>
      </w:tr>
      <w:tr w:rsidR="00416347" w14:paraId="79BDC4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4862CE" w14:textId="77777777" w:rsidR="00416347" w:rsidRDefault="003175B1">
            <w:pPr>
              <w:spacing w:after="0"/>
              <w:jc w:val="left"/>
            </w:pPr>
            <w:r>
              <w:rPr>
                <w:rFonts w:ascii="Consolas" w:hAnsi="Consolas"/>
                <w:sz w:val="20"/>
              </w:rPr>
              <w:t>onClearMask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03444A" w14:textId="77777777" w:rsidR="00416347" w:rsidRDefault="003175B1">
            <w:pPr>
              <w:spacing w:after="0"/>
              <w:jc w:val="left"/>
            </w:pPr>
            <w:r>
              <w:t>1576-1587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5FA15A" w14:textId="77777777" w:rsidR="00416347" w:rsidRDefault="003175B1">
            <w:pPr>
              <w:spacing w:after="0"/>
              <w:jc w:val="left"/>
            </w:pPr>
            <w:r>
              <w:t>Local function/callback: on Clear Mask.</w:t>
            </w:r>
          </w:p>
        </w:tc>
      </w:tr>
      <w:tr w:rsidR="00416347" w14:paraId="51A39B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2FDA0D" w14:textId="77777777" w:rsidR="00416347" w:rsidRDefault="003175B1">
            <w:pPr>
              <w:spacing w:after="0"/>
              <w:jc w:val="left"/>
            </w:pPr>
            <w:r>
              <w:rPr>
                <w:rFonts w:ascii="Consolas" w:hAnsi="Consolas"/>
                <w:sz w:val="20"/>
              </w:rPr>
              <w:t>onSaveBrain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CCE217" w14:textId="77777777" w:rsidR="00416347" w:rsidRDefault="003175B1">
            <w:pPr>
              <w:spacing w:after="0"/>
              <w:jc w:val="left"/>
            </w:pPr>
            <w:r>
              <w:t>1588-1591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0A5D21" w14:textId="77777777" w:rsidR="00416347" w:rsidRDefault="003175B1">
            <w:pPr>
              <w:spacing w:after="0"/>
              <w:jc w:val="left"/>
            </w:pPr>
            <w:r>
              <w:t>Local function/callback: on Save Brain.</w:t>
            </w:r>
          </w:p>
        </w:tc>
      </w:tr>
      <w:tr w:rsidR="00416347" w14:paraId="6B5130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9F8E89" w14:textId="77777777" w:rsidR="00416347" w:rsidRDefault="003175B1">
            <w:pPr>
              <w:spacing w:after="0"/>
              <w:jc w:val="left"/>
            </w:pPr>
            <w:r>
              <w:rPr>
                <w:rFonts w:ascii="Consolas" w:hAnsi="Consolas"/>
                <w:sz w:val="20"/>
              </w:rPr>
              <w:t>onSaveOverlay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2BCD0C" w14:textId="77777777" w:rsidR="00416347" w:rsidRDefault="003175B1">
            <w:pPr>
              <w:spacing w:after="0"/>
              <w:jc w:val="left"/>
            </w:pPr>
            <w:r>
              <w:t>1592-1595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6636CE" w14:textId="77777777" w:rsidR="00416347" w:rsidRDefault="003175B1">
            <w:pPr>
              <w:spacing w:after="0"/>
              <w:jc w:val="left"/>
            </w:pPr>
            <w:r>
              <w:t>Local function/callback: on Save Overlay.</w:t>
            </w:r>
          </w:p>
        </w:tc>
      </w:tr>
      <w:tr w:rsidR="00416347" w14:paraId="274E9E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BCFE7A" w14:textId="77777777" w:rsidR="00416347" w:rsidRDefault="003175B1">
            <w:pPr>
              <w:spacing w:after="0"/>
              <w:jc w:val="left"/>
            </w:pPr>
            <w:r>
              <w:rPr>
                <w:rFonts w:ascii="Consolas" w:hAnsi="Consolas"/>
                <w:sz w:val="20"/>
              </w:rPr>
              <w:t>onSaveBoth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7B5F79" w14:textId="77777777" w:rsidR="00416347" w:rsidRDefault="003175B1">
            <w:pPr>
              <w:spacing w:after="0"/>
              <w:jc w:val="left"/>
            </w:pPr>
            <w:r>
              <w:t>1596-1599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0A4D91" w14:textId="77777777" w:rsidR="00416347" w:rsidRDefault="003175B1">
            <w:pPr>
              <w:spacing w:after="0"/>
              <w:jc w:val="left"/>
            </w:pPr>
            <w:r>
              <w:t>Local function/callback: on Save Both.</w:t>
            </w:r>
          </w:p>
        </w:tc>
      </w:tr>
      <w:tr w:rsidR="00416347" w14:paraId="189C01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2D007F" w14:textId="77777777" w:rsidR="00416347" w:rsidRDefault="003175B1">
            <w:pPr>
              <w:spacing w:after="0"/>
              <w:jc w:val="left"/>
            </w:pPr>
            <w:r>
              <w:rPr>
                <w:rFonts w:ascii="Consolas" w:hAnsi="Consolas"/>
                <w:sz w:val="20"/>
              </w:rPr>
              <w:t>saveMaskBundle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78CC52" w14:textId="77777777" w:rsidR="00416347" w:rsidRDefault="003175B1">
            <w:pPr>
              <w:spacing w:after="0"/>
              <w:jc w:val="left"/>
            </w:pPr>
            <w:r>
              <w:t>1600-1884 / 285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434ADF" w14:textId="77777777" w:rsidR="00416347" w:rsidRDefault="003175B1">
            <w:pPr>
              <w:spacing w:after="0"/>
              <w:jc w:val="left"/>
            </w:pPr>
            <w:r>
              <w:t>Local function/callback: save Mask Bundle.</w:t>
            </w:r>
          </w:p>
        </w:tc>
      </w:tr>
      <w:tr w:rsidR="00416347" w14:paraId="795224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FF4AC1" w14:textId="77777777" w:rsidR="00416347" w:rsidRDefault="003175B1">
            <w:pPr>
              <w:spacing w:after="0"/>
              <w:jc w:val="left"/>
            </w:pPr>
            <w:r>
              <w:rPr>
                <w:rFonts w:ascii="Consolas" w:hAnsi="Consolas"/>
                <w:sz w:val="20"/>
              </w:rPr>
              <w:t>onKey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E3AA0C" w14:textId="77777777" w:rsidR="00416347" w:rsidRDefault="003175B1">
            <w:pPr>
              <w:spacing w:after="0"/>
              <w:jc w:val="left"/>
            </w:pPr>
            <w:r>
              <w:t>1885-1896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FF89B1" w14:textId="77777777" w:rsidR="00416347" w:rsidRDefault="003175B1">
            <w:pPr>
              <w:spacing w:after="0"/>
              <w:jc w:val="left"/>
            </w:pPr>
            <w:r>
              <w:t>Local function/callback: on Key.</w:t>
            </w:r>
          </w:p>
        </w:tc>
      </w:tr>
      <w:tr w:rsidR="00416347" w14:paraId="0D8DB3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4AE90B" w14:textId="77777777" w:rsidR="00416347" w:rsidRDefault="003175B1">
            <w:pPr>
              <w:spacing w:after="0"/>
              <w:jc w:val="left"/>
            </w:pPr>
            <w:r>
              <w:rPr>
                <w:rFonts w:ascii="Consolas" w:hAnsi="Consolas"/>
                <w:sz w:val="20"/>
              </w:rPr>
              <w:t>onHelp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DB273B" w14:textId="77777777" w:rsidR="00416347" w:rsidRDefault="003175B1">
            <w:pPr>
              <w:spacing w:after="0"/>
              <w:jc w:val="left"/>
            </w:pPr>
            <w:r>
              <w:t>1897-1976 / 80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7CF347" w14:textId="77777777" w:rsidR="00416347" w:rsidRDefault="003175B1">
            <w:pPr>
              <w:spacing w:after="0"/>
              <w:jc w:val="left"/>
            </w:pPr>
            <w:r>
              <w:t>Local function/callback: on Help.</w:t>
            </w:r>
          </w:p>
        </w:tc>
      </w:tr>
      <w:tr w:rsidR="00416347" w14:paraId="5BED86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282A46" w14:textId="77777777" w:rsidR="00416347" w:rsidRDefault="003175B1">
            <w:pPr>
              <w:spacing w:after="0"/>
              <w:jc w:val="left"/>
            </w:pPr>
            <w:r>
              <w:rPr>
                <w:rFonts w:ascii="Consolas" w:hAnsi="Consolas"/>
                <w:sz w:val="20"/>
              </w:rPr>
              <w:t>onCloseReturn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EA6737" w14:textId="77777777" w:rsidR="00416347" w:rsidRDefault="003175B1">
            <w:pPr>
              <w:spacing w:after="0"/>
              <w:jc w:val="left"/>
            </w:pPr>
            <w:r>
              <w:t>1977-2027 / 51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869422" w14:textId="77777777" w:rsidR="00416347" w:rsidRDefault="003175B1">
            <w:pPr>
              <w:spacing w:after="0"/>
              <w:jc w:val="left"/>
            </w:pPr>
            <w:r>
              <w:t>Local function/callback: on Close Return.</w:t>
            </w:r>
          </w:p>
        </w:tc>
      </w:tr>
      <w:tr w:rsidR="00416347" w14:paraId="363957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439A3E" w14:textId="77777777" w:rsidR="00416347" w:rsidRDefault="003175B1">
            <w:pPr>
              <w:spacing w:after="0"/>
              <w:jc w:val="left"/>
            </w:pPr>
            <w:r>
              <w:rPr>
                <w:rFonts w:ascii="Consolas" w:hAnsi="Consolas"/>
                <w:sz w:val="20"/>
              </w:rPr>
              <w:t>notifyStudioReady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810C53" w14:textId="77777777" w:rsidR="00416347" w:rsidRDefault="003175B1">
            <w:pPr>
              <w:spacing w:after="0"/>
              <w:jc w:val="left"/>
            </w:pPr>
            <w:r>
              <w:t>2028-2067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C290CA" w14:textId="77777777" w:rsidR="00416347" w:rsidRDefault="003175B1">
            <w:pPr>
              <w:spacing w:after="0"/>
              <w:jc w:val="left"/>
            </w:pPr>
            <w:r>
              <w:t>Local function/callback: notify Studio Ready.</w:t>
            </w:r>
          </w:p>
        </w:tc>
      </w:tr>
      <w:tr w:rsidR="00416347" w14:paraId="2E0E32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E0583F" w14:textId="77777777" w:rsidR="00416347" w:rsidRDefault="003175B1">
            <w:pPr>
              <w:spacing w:after="0"/>
              <w:jc w:val="left"/>
            </w:pPr>
            <w:r>
              <w:rPr>
                <w:rFonts w:ascii="Consolas" w:hAnsi="Consolas"/>
                <w:sz w:val="20"/>
              </w:rPr>
              <w:t>onMouseDown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A6402E" w14:textId="77777777" w:rsidR="00416347" w:rsidRDefault="003175B1">
            <w:pPr>
              <w:spacing w:after="0"/>
              <w:jc w:val="left"/>
            </w:pPr>
            <w:r>
              <w:t>2068-2103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F8EFA5" w14:textId="77777777" w:rsidR="00416347" w:rsidRDefault="003175B1">
            <w:pPr>
              <w:spacing w:after="0"/>
              <w:jc w:val="left"/>
            </w:pPr>
            <w:r>
              <w:t>Local function/callback: on Mouse Down.</w:t>
            </w:r>
          </w:p>
        </w:tc>
      </w:tr>
      <w:tr w:rsidR="00416347" w14:paraId="7D2A07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B93256" w14:textId="77777777" w:rsidR="00416347" w:rsidRDefault="003175B1">
            <w:pPr>
              <w:spacing w:after="0"/>
              <w:jc w:val="left"/>
            </w:pPr>
            <w:r>
              <w:rPr>
                <w:rFonts w:ascii="Consolas" w:hAnsi="Consolas"/>
                <w:sz w:val="20"/>
              </w:rPr>
              <w:t>onMouseUp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CD0400" w14:textId="77777777" w:rsidR="00416347" w:rsidRDefault="003175B1">
            <w:pPr>
              <w:spacing w:after="0"/>
              <w:jc w:val="left"/>
            </w:pPr>
            <w:r>
              <w:t>2104-2108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1F7075" w14:textId="77777777" w:rsidR="00416347" w:rsidRDefault="003175B1">
            <w:pPr>
              <w:spacing w:after="0"/>
              <w:jc w:val="left"/>
            </w:pPr>
            <w:r>
              <w:t>Local function/callback: on Mouse Up.</w:t>
            </w:r>
          </w:p>
        </w:tc>
      </w:tr>
      <w:tr w:rsidR="00416347" w14:paraId="797611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5C7F2B" w14:textId="77777777" w:rsidR="00416347" w:rsidRDefault="003175B1">
            <w:pPr>
              <w:spacing w:after="0"/>
              <w:jc w:val="left"/>
            </w:pPr>
            <w:r>
              <w:rPr>
                <w:rFonts w:ascii="Consolas" w:hAnsi="Consolas"/>
                <w:sz w:val="20"/>
              </w:rPr>
              <w:t>onMouseMove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87768E" w14:textId="77777777" w:rsidR="00416347" w:rsidRDefault="003175B1">
            <w:pPr>
              <w:spacing w:after="0"/>
              <w:jc w:val="left"/>
            </w:pPr>
            <w:r>
              <w:t>2109-2142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DBE892" w14:textId="77777777" w:rsidR="00416347" w:rsidRDefault="003175B1">
            <w:pPr>
              <w:spacing w:after="0"/>
              <w:jc w:val="left"/>
            </w:pPr>
            <w:r>
              <w:t>Local function/callback: on Mouse Move.</w:t>
            </w:r>
          </w:p>
        </w:tc>
      </w:tr>
      <w:tr w:rsidR="00416347" w14:paraId="3B6E7C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9269E1" w14:textId="77777777" w:rsidR="00416347" w:rsidRDefault="003175B1">
            <w:pPr>
              <w:spacing w:after="0"/>
              <w:jc w:val="left"/>
            </w:pPr>
            <w:r>
              <w:rPr>
                <w:rFonts w:ascii="Consolas" w:hAnsi="Consolas"/>
                <w:sz w:val="20"/>
              </w:rPr>
              <w:t>stopPainting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F4B2D5" w14:textId="77777777" w:rsidR="00416347" w:rsidRDefault="003175B1">
            <w:pPr>
              <w:spacing w:after="0"/>
              <w:jc w:val="left"/>
            </w:pPr>
            <w:r>
              <w:t>2143-2150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7D63E7" w14:textId="77777777" w:rsidR="00416347" w:rsidRDefault="003175B1">
            <w:pPr>
              <w:spacing w:after="0"/>
              <w:jc w:val="left"/>
            </w:pPr>
            <w:r>
              <w:t>Local function/callback: stop Painting.</w:t>
            </w:r>
          </w:p>
        </w:tc>
      </w:tr>
      <w:tr w:rsidR="00416347" w14:paraId="40E794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ACC25B" w14:textId="77777777" w:rsidR="00416347" w:rsidRDefault="003175B1">
            <w:pPr>
              <w:spacing w:after="0"/>
              <w:jc w:val="left"/>
            </w:pPr>
            <w:r>
              <w:rPr>
                <w:rFonts w:ascii="Consolas" w:hAnsi="Consolas"/>
                <w:sz w:val="20"/>
              </w:rPr>
              <w:t>renderNow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A8D914" w14:textId="77777777" w:rsidR="00416347" w:rsidRDefault="003175B1">
            <w:pPr>
              <w:spacing w:after="0"/>
              <w:jc w:val="left"/>
            </w:pPr>
            <w:r>
              <w:t>2151-2234 / 84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9C9AB4" w14:textId="77777777" w:rsidR="00416347" w:rsidRDefault="003175B1">
            <w:pPr>
              <w:spacing w:after="0"/>
              <w:jc w:val="left"/>
            </w:pPr>
            <w:r>
              <w:t>Local function/callback: render Now.</w:t>
            </w:r>
          </w:p>
        </w:tc>
      </w:tr>
      <w:tr w:rsidR="00416347" w14:paraId="7E2947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4B0D65" w14:textId="77777777" w:rsidR="00416347" w:rsidRDefault="003175B1">
            <w:pPr>
              <w:spacing w:after="0"/>
              <w:jc w:val="left"/>
            </w:pPr>
            <w:r>
              <w:rPr>
                <w:rFonts w:ascii="Consolas" w:hAnsi="Consolas"/>
                <w:sz w:val="20"/>
              </w:rPr>
              <w:t>buildDisplayUnderlay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4D959C" w14:textId="77777777" w:rsidR="00416347" w:rsidRDefault="003175B1">
            <w:pPr>
              <w:spacing w:after="0"/>
              <w:jc w:val="left"/>
            </w:pPr>
            <w:r>
              <w:t>2235-2263 / 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716B2C" w14:textId="77777777" w:rsidR="00416347" w:rsidRDefault="003175B1">
            <w:pPr>
              <w:spacing w:after="0"/>
              <w:jc w:val="left"/>
            </w:pPr>
            <w:r>
              <w:t>Local function/callback: build Display Underlay.</w:t>
            </w:r>
          </w:p>
        </w:tc>
      </w:tr>
      <w:tr w:rsidR="00416347" w14:paraId="179554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9E90E2" w14:textId="77777777" w:rsidR="00416347" w:rsidRDefault="003175B1">
            <w:pPr>
              <w:spacing w:after="0"/>
              <w:jc w:val="left"/>
            </w:pPr>
            <w:r>
              <w:rPr>
                <w:rFonts w:ascii="Consolas" w:hAnsi="Consolas"/>
                <w:sz w:val="20"/>
              </w:rPr>
              <w:t>buildBrainImageForSave_native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28D7B0" w14:textId="77777777" w:rsidR="00416347" w:rsidRDefault="003175B1">
            <w:pPr>
              <w:spacing w:after="0"/>
              <w:jc w:val="left"/>
            </w:pPr>
            <w:r>
              <w:t>2264-2280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E74D82" w14:textId="77777777" w:rsidR="00416347" w:rsidRDefault="003175B1">
            <w:pPr>
              <w:spacing w:after="0"/>
              <w:jc w:val="left"/>
            </w:pPr>
            <w:r>
              <w:t>Local function/callback: build Brain Image For Save native.</w:t>
            </w:r>
          </w:p>
        </w:tc>
      </w:tr>
      <w:tr w:rsidR="00416347" w14:paraId="13968B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D7E8CD" w14:textId="77777777" w:rsidR="00416347" w:rsidRDefault="003175B1">
            <w:pPr>
              <w:spacing w:after="0"/>
              <w:jc w:val="left"/>
            </w:pPr>
            <w:r>
              <w:rPr>
                <w:rFonts w:ascii="Consolas" w:hAnsi="Consolas"/>
                <w:sz w:val="20"/>
              </w:rPr>
              <w:t>updateTitle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0AD7B1" w14:textId="77777777" w:rsidR="00416347" w:rsidRDefault="003175B1">
            <w:pPr>
              <w:spacing w:after="0"/>
              <w:jc w:val="left"/>
            </w:pPr>
            <w:r>
              <w:t>2281-2285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016543" w14:textId="77777777" w:rsidR="00416347" w:rsidRDefault="003175B1">
            <w:pPr>
              <w:spacing w:after="0"/>
              <w:jc w:val="left"/>
            </w:pPr>
            <w:r>
              <w:t>Local function/callback: update Title.</w:t>
            </w:r>
          </w:p>
        </w:tc>
      </w:tr>
      <w:tr w:rsidR="00416347" w14:paraId="69FD14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730812" w14:textId="77777777" w:rsidR="00416347" w:rsidRDefault="003175B1">
            <w:pPr>
              <w:spacing w:after="0"/>
              <w:jc w:val="left"/>
            </w:pPr>
            <w:r>
              <w:rPr>
                <w:rFonts w:ascii="Consolas" w:hAnsi="Consolas"/>
                <w:sz w:val="20"/>
              </w:rPr>
              <w:t>updateStatus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094819" w14:textId="77777777" w:rsidR="00416347" w:rsidRDefault="003175B1">
            <w:pPr>
              <w:spacing w:after="0"/>
              <w:jc w:val="left"/>
            </w:pPr>
            <w:r>
              <w:t>2286-2310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1FAB57" w14:textId="77777777" w:rsidR="00416347" w:rsidRDefault="003175B1">
            <w:pPr>
              <w:spacing w:after="0"/>
              <w:jc w:val="left"/>
            </w:pPr>
            <w:r>
              <w:t>Local function/callback: update Status.</w:t>
            </w:r>
          </w:p>
        </w:tc>
      </w:tr>
      <w:tr w:rsidR="00416347" w14:paraId="75CB9A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0E21A9" w14:textId="77777777" w:rsidR="00416347" w:rsidRDefault="003175B1">
            <w:pPr>
              <w:spacing w:after="0"/>
              <w:jc w:val="left"/>
            </w:pPr>
            <w:r>
              <w:rPr>
                <w:rFonts w:ascii="Consolas" w:hAnsi="Consolas"/>
                <w:sz w:val="20"/>
              </w:rPr>
              <w:t>fxLabel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2E25D1" w14:textId="77777777" w:rsidR="00416347" w:rsidRDefault="003175B1">
            <w:pPr>
              <w:spacing w:after="0"/>
              <w:jc w:val="left"/>
            </w:pPr>
            <w:r>
              <w:t>2311-2326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6D791A" w14:textId="77777777" w:rsidR="00416347" w:rsidRDefault="003175B1">
            <w:pPr>
              <w:spacing w:after="0"/>
              <w:jc w:val="left"/>
            </w:pPr>
            <w:r>
              <w:t>Local function/callback: fx Label.</w:t>
            </w:r>
          </w:p>
        </w:tc>
      </w:tr>
      <w:tr w:rsidR="00416347" w14:paraId="465008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F072D0" w14:textId="77777777" w:rsidR="00416347" w:rsidRDefault="003175B1">
            <w:pPr>
              <w:spacing w:after="0"/>
              <w:jc w:val="left"/>
            </w:pPr>
            <w:r>
              <w:rPr>
                <w:rFonts w:ascii="Consolas" w:hAnsi="Consolas"/>
                <w:sz w:val="20"/>
              </w:rPr>
              <w:t>renderBrushPreview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714AFD" w14:textId="77777777" w:rsidR="00416347" w:rsidRDefault="003175B1">
            <w:pPr>
              <w:spacing w:after="0"/>
              <w:jc w:val="left"/>
            </w:pPr>
            <w:r>
              <w:t>2327-2356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5692F1" w14:textId="77777777" w:rsidR="00416347" w:rsidRDefault="003175B1">
            <w:pPr>
              <w:spacing w:after="0"/>
              <w:jc w:val="left"/>
            </w:pPr>
            <w:r>
              <w:t>Local function/callback: render Brush Preview.</w:t>
            </w:r>
          </w:p>
        </w:tc>
      </w:tr>
      <w:tr w:rsidR="00416347" w14:paraId="0D88CE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719E12" w14:textId="77777777" w:rsidR="00416347" w:rsidRDefault="003175B1">
            <w:pPr>
              <w:spacing w:after="0"/>
              <w:jc w:val="left"/>
            </w:pPr>
            <w:r>
              <w:rPr>
                <w:rFonts w:ascii="Consolas" w:hAnsi="Consolas"/>
                <w:sz w:val="20"/>
              </w:rPr>
              <w:lastRenderedPageBreak/>
              <w:t>deleteBrushPreview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C9D575" w14:textId="77777777" w:rsidR="00416347" w:rsidRDefault="003175B1">
            <w:pPr>
              <w:spacing w:after="0"/>
              <w:jc w:val="left"/>
            </w:pPr>
            <w:r>
              <w:t>2357-2364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0EB6D4" w14:textId="77777777" w:rsidR="00416347" w:rsidRDefault="003175B1">
            <w:pPr>
              <w:spacing w:after="0"/>
              <w:jc w:val="left"/>
            </w:pPr>
            <w:r>
              <w:t>Local function/callback: delete Brush Preview.</w:t>
            </w:r>
          </w:p>
        </w:tc>
      </w:tr>
      <w:tr w:rsidR="00416347" w14:paraId="4395C8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5CD13A" w14:textId="77777777" w:rsidR="00416347" w:rsidRDefault="003175B1">
            <w:pPr>
              <w:spacing w:after="0"/>
              <w:jc w:val="left"/>
            </w:pPr>
            <w:r>
              <w:rPr>
                <w:rFonts w:ascii="Consolas" w:hAnsi="Consolas"/>
                <w:sz w:val="20"/>
              </w:rPr>
              <w:t>disp2raw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D37A76" w14:textId="77777777" w:rsidR="00416347" w:rsidRDefault="003175B1">
            <w:pPr>
              <w:spacing w:after="0"/>
              <w:jc w:val="left"/>
            </w:pPr>
            <w:r>
              <w:t>2365-2376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0DB2EB" w14:textId="77777777" w:rsidR="00416347" w:rsidRDefault="003175B1">
            <w:pPr>
              <w:spacing w:after="0"/>
              <w:jc w:val="left"/>
            </w:pPr>
            <w:r>
              <w:t>Local function/callback: disp2raw.</w:t>
            </w:r>
          </w:p>
        </w:tc>
      </w:tr>
      <w:tr w:rsidR="00416347" w14:paraId="11B593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2A420B" w14:textId="77777777" w:rsidR="00416347" w:rsidRDefault="003175B1">
            <w:pPr>
              <w:spacing w:after="0"/>
              <w:jc w:val="left"/>
            </w:pPr>
            <w:r>
              <w:rPr>
                <w:rFonts w:ascii="Consolas" w:hAnsi="Consolas"/>
                <w:sz w:val="20"/>
              </w:rPr>
              <w:t>paintSegmentRaw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348D77" w14:textId="77777777" w:rsidR="00416347" w:rsidRDefault="003175B1">
            <w:pPr>
              <w:spacing w:after="0"/>
              <w:jc w:val="left"/>
            </w:pPr>
            <w:r>
              <w:t>2377-2388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23F688" w14:textId="77777777" w:rsidR="00416347" w:rsidRDefault="003175B1">
            <w:pPr>
              <w:spacing w:after="0"/>
              <w:jc w:val="left"/>
            </w:pPr>
            <w:r>
              <w:t>Local function/callback: paint Segment Raw.</w:t>
            </w:r>
          </w:p>
        </w:tc>
      </w:tr>
      <w:tr w:rsidR="00416347" w14:paraId="435E56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DEE1E7" w14:textId="77777777" w:rsidR="00416347" w:rsidRDefault="003175B1">
            <w:pPr>
              <w:spacing w:after="0"/>
              <w:jc w:val="left"/>
            </w:pPr>
            <w:r>
              <w:rPr>
                <w:rFonts w:ascii="Consolas" w:hAnsi="Consolas"/>
                <w:sz w:val="20"/>
              </w:rPr>
              <w:t>stampAtRaw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8D4B15" w14:textId="77777777" w:rsidR="00416347" w:rsidRDefault="003175B1">
            <w:pPr>
              <w:spacing w:after="0"/>
              <w:jc w:val="left"/>
            </w:pPr>
            <w:r>
              <w:t>2389-2431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8661AF" w14:textId="77777777" w:rsidR="00416347" w:rsidRDefault="003175B1">
            <w:pPr>
              <w:spacing w:after="0"/>
              <w:jc w:val="left"/>
            </w:pPr>
            <w:r>
              <w:t>Local function/callback: stamp At Raw.</w:t>
            </w:r>
          </w:p>
        </w:tc>
      </w:tr>
      <w:tr w:rsidR="00416347" w14:paraId="5DD2C0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2899B5" w14:textId="77777777" w:rsidR="00416347" w:rsidRDefault="003175B1">
            <w:pPr>
              <w:spacing w:after="0"/>
              <w:jc w:val="left"/>
            </w:pPr>
            <w:r>
              <w:rPr>
                <w:rFonts w:ascii="Consolas" w:hAnsi="Consolas"/>
                <w:sz w:val="20"/>
              </w:rPr>
              <w:t>setPixelsDisk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9D733E" w14:textId="77777777" w:rsidR="00416347" w:rsidRDefault="003175B1">
            <w:pPr>
              <w:spacing w:after="0"/>
              <w:jc w:val="left"/>
            </w:pPr>
            <w:r>
              <w:t>2432-2463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5AFE19" w14:textId="77777777" w:rsidR="00416347" w:rsidRDefault="003175B1">
            <w:pPr>
              <w:spacing w:after="0"/>
              <w:jc w:val="left"/>
            </w:pPr>
            <w:r>
              <w:t>Local function/callback: set Pixels Disk.</w:t>
            </w:r>
          </w:p>
        </w:tc>
      </w:tr>
      <w:tr w:rsidR="00416347" w14:paraId="60793C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216A8E" w14:textId="77777777" w:rsidR="00416347" w:rsidRDefault="003175B1">
            <w:pPr>
              <w:spacing w:after="0"/>
              <w:jc w:val="left"/>
            </w:pPr>
            <w:r>
              <w:rPr>
                <w:rFonts w:ascii="Consolas" w:hAnsi="Consolas"/>
                <w:sz w:val="20"/>
              </w:rPr>
              <w:t>invalidateBrushCache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01CF1C" w14:textId="77777777" w:rsidR="00416347" w:rsidRDefault="003175B1">
            <w:pPr>
              <w:spacing w:after="0"/>
              <w:jc w:val="left"/>
            </w:pPr>
            <w:r>
              <w:t>2464-2470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733305" w14:textId="77777777" w:rsidR="00416347" w:rsidRDefault="003175B1">
            <w:pPr>
              <w:spacing w:after="0"/>
              <w:jc w:val="left"/>
            </w:pPr>
            <w:r>
              <w:t>Local function/callback: invalidate Brush Cache.</w:t>
            </w:r>
          </w:p>
        </w:tc>
      </w:tr>
      <w:tr w:rsidR="00416347" w14:paraId="6373AD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110EBA" w14:textId="77777777" w:rsidR="00416347" w:rsidRDefault="003175B1">
            <w:pPr>
              <w:spacing w:after="0"/>
              <w:jc w:val="left"/>
            </w:pPr>
            <w:r>
              <w:rPr>
                <w:rFonts w:ascii="Consolas" w:hAnsi="Consolas"/>
                <w:sz w:val="20"/>
              </w:rPr>
              <w:t>getBrushKernel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6EAE37" w14:textId="77777777" w:rsidR="00416347" w:rsidRDefault="003175B1">
            <w:pPr>
              <w:spacing w:after="0"/>
              <w:jc w:val="left"/>
            </w:pPr>
            <w:r>
              <w:t>2471-2489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1E5A1B" w14:textId="77777777" w:rsidR="00416347" w:rsidRDefault="003175B1">
            <w:pPr>
              <w:spacing w:after="0"/>
              <w:jc w:val="left"/>
            </w:pPr>
            <w:r>
              <w:t>Local function/callback: get Brush Kernel.</w:t>
            </w:r>
          </w:p>
        </w:tc>
      </w:tr>
      <w:tr w:rsidR="00416347" w14:paraId="58BC3C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066C5" w14:textId="77777777" w:rsidR="00416347" w:rsidRDefault="003175B1">
            <w:pPr>
              <w:spacing w:after="0"/>
              <w:jc w:val="left"/>
            </w:pPr>
            <w:r>
              <w:rPr>
                <w:rFonts w:ascii="Consolas" w:hAnsi="Consolas"/>
                <w:sz w:val="20"/>
              </w:rPr>
              <w:t>isCursorOverAxes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D37BB8" w14:textId="77777777" w:rsidR="00416347" w:rsidRDefault="003175B1">
            <w:pPr>
              <w:spacing w:after="0"/>
              <w:jc w:val="left"/>
            </w:pPr>
            <w:r>
              <w:t>2490-2502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3E07C1" w14:textId="77777777" w:rsidR="00416347" w:rsidRDefault="003175B1">
            <w:pPr>
              <w:spacing w:after="0"/>
              <w:jc w:val="left"/>
            </w:pPr>
            <w:r>
              <w:t>Local function/callback: is Cursor Over Axes.</w:t>
            </w:r>
          </w:p>
        </w:tc>
      </w:tr>
      <w:tr w:rsidR="00416347" w14:paraId="4AE094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6F755C" w14:textId="77777777" w:rsidR="00416347" w:rsidRDefault="003175B1">
            <w:pPr>
              <w:spacing w:after="0"/>
              <w:jc w:val="left"/>
            </w:pPr>
            <w:r>
              <w:rPr>
                <w:rFonts w:ascii="Consolas" w:hAnsi="Consolas"/>
                <w:sz w:val="20"/>
              </w:rPr>
              <w:t>getCursorXYdisp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F62814" w14:textId="77777777" w:rsidR="00416347" w:rsidRDefault="003175B1">
            <w:pPr>
              <w:spacing w:after="0"/>
              <w:jc w:val="left"/>
            </w:pPr>
            <w:r>
              <w:t>2503-2514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6C896A" w14:textId="77777777" w:rsidR="00416347" w:rsidRDefault="003175B1">
            <w:pPr>
              <w:spacing w:after="0"/>
              <w:jc w:val="left"/>
            </w:pPr>
            <w:r>
              <w:t>Local function/callback: get Cursor XYdisp.</w:t>
            </w:r>
          </w:p>
        </w:tc>
      </w:tr>
      <w:tr w:rsidR="00416347" w14:paraId="0DE522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C0231F" w14:textId="77777777" w:rsidR="00416347" w:rsidRDefault="003175B1">
            <w:pPr>
              <w:spacing w:after="0"/>
              <w:jc w:val="left"/>
            </w:pPr>
            <w:r>
              <w:rPr>
                <w:rFonts w:ascii="Consolas" w:hAnsi="Consolas"/>
                <w:sz w:val="20"/>
              </w:rPr>
              <w:t>computeUnderlayVolume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10301A" w14:textId="77777777" w:rsidR="00416347" w:rsidRDefault="003175B1">
            <w:pPr>
              <w:spacing w:after="0"/>
              <w:jc w:val="left"/>
            </w:pPr>
            <w:r>
              <w:t>2515-2593 / 79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125F76" w14:textId="77777777" w:rsidR="00416347" w:rsidRDefault="003175B1">
            <w:pPr>
              <w:spacing w:after="0"/>
              <w:jc w:val="left"/>
            </w:pPr>
            <w:r>
              <w:t>Local function/callback: compute Underlay Volume.</w:t>
            </w:r>
          </w:p>
        </w:tc>
      </w:tr>
      <w:tr w:rsidR="00416347" w14:paraId="2DA513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5D49A1" w14:textId="77777777" w:rsidR="00416347" w:rsidRDefault="003175B1">
            <w:pPr>
              <w:spacing w:after="0"/>
              <w:jc w:val="left"/>
            </w:pPr>
            <w:r>
              <w:rPr>
                <w:rFonts w:ascii="Consolas" w:hAnsi="Consolas"/>
                <w:sz w:val="20"/>
              </w:rPr>
              <w:t>underlayMeanLinear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DE762F" w14:textId="77777777" w:rsidR="00416347" w:rsidRDefault="003175B1">
            <w:pPr>
              <w:spacing w:after="0"/>
              <w:jc w:val="left"/>
            </w:pPr>
            <w:r>
              <w:t>2594-2602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68DAF8" w14:textId="77777777" w:rsidR="00416347" w:rsidRDefault="003175B1">
            <w:pPr>
              <w:spacing w:after="0"/>
              <w:jc w:val="left"/>
            </w:pPr>
            <w:r>
              <w:t>Local function/callback: underlay Mean Linear.</w:t>
            </w:r>
          </w:p>
        </w:tc>
      </w:tr>
      <w:tr w:rsidR="00416347" w14:paraId="76C224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DD1F81" w14:textId="77777777" w:rsidR="00416347" w:rsidRDefault="003175B1">
            <w:pPr>
              <w:spacing w:after="0"/>
              <w:jc w:val="left"/>
            </w:pPr>
            <w:r>
              <w:rPr>
                <w:rFonts w:ascii="Consolas" w:hAnsi="Consolas"/>
                <w:sz w:val="20"/>
              </w:rPr>
              <w:t>underlayMaxLinear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0E6B43" w14:textId="77777777" w:rsidR="00416347" w:rsidRDefault="003175B1">
            <w:pPr>
              <w:spacing w:after="0"/>
              <w:jc w:val="left"/>
            </w:pPr>
            <w:r>
              <w:t>2603-2611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35A32E" w14:textId="77777777" w:rsidR="00416347" w:rsidRDefault="003175B1">
            <w:pPr>
              <w:spacing w:after="0"/>
              <w:jc w:val="left"/>
            </w:pPr>
            <w:r>
              <w:t>Local function/callback: underlay Max Linear.</w:t>
            </w:r>
          </w:p>
        </w:tc>
      </w:tr>
      <w:tr w:rsidR="00416347" w14:paraId="02BC8F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0322C2" w14:textId="77777777" w:rsidR="00416347" w:rsidRDefault="003175B1">
            <w:pPr>
              <w:spacing w:after="0"/>
              <w:jc w:val="left"/>
            </w:pPr>
            <w:r>
              <w:rPr>
                <w:rFonts w:ascii="Consolas" w:hAnsi="Consolas"/>
                <w:sz w:val="20"/>
              </w:rPr>
              <w:t>underlayStandardizedEqualized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5914DD" w14:textId="77777777" w:rsidR="00416347" w:rsidRDefault="003175B1">
            <w:pPr>
              <w:spacing w:after="0"/>
              <w:jc w:val="left"/>
            </w:pPr>
            <w:r>
              <w:t>2612-2631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823874" w14:textId="77777777" w:rsidR="00416347" w:rsidRDefault="003175B1">
            <w:pPr>
              <w:spacing w:after="0"/>
              <w:jc w:val="left"/>
            </w:pPr>
            <w:r>
              <w:t>Local function/callback: underlay Standardized Equalized.</w:t>
            </w:r>
          </w:p>
        </w:tc>
      </w:tr>
      <w:tr w:rsidR="00416347" w14:paraId="43B4C8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DF1D5C" w14:textId="77777777" w:rsidR="00416347" w:rsidRDefault="003175B1">
            <w:pPr>
              <w:spacing w:after="0"/>
              <w:jc w:val="left"/>
            </w:pPr>
            <w:r>
              <w:rPr>
                <w:rFonts w:ascii="Consolas" w:hAnsi="Consolas"/>
                <w:sz w:val="20"/>
              </w:rPr>
              <w:t>equalizeImageVasc_local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760E4C" w14:textId="77777777" w:rsidR="00416347" w:rsidRDefault="003175B1">
            <w:pPr>
              <w:spacing w:after="0"/>
              <w:jc w:val="left"/>
            </w:pPr>
            <w:r>
              <w:t>2632-2690 / 59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0F22BF" w14:textId="77777777" w:rsidR="00416347" w:rsidRDefault="003175B1">
            <w:pPr>
              <w:spacing w:after="0"/>
              <w:jc w:val="left"/>
            </w:pPr>
            <w:r>
              <w:t>Local function/callback: equalize Image Vasc local.</w:t>
            </w:r>
          </w:p>
        </w:tc>
      </w:tr>
      <w:tr w:rsidR="00416347" w14:paraId="6858C9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7D1C3D" w14:textId="77777777" w:rsidR="00416347" w:rsidRDefault="003175B1">
            <w:pPr>
              <w:spacing w:after="0"/>
              <w:jc w:val="left"/>
            </w:pPr>
            <w:r>
              <w:rPr>
                <w:rFonts w:ascii="Consolas" w:hAnsi="Consolas"/>
                <w:sz w:val="20"/>
              </w:rPr>
              <w:t>underlayMedianLinear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B1110D" w14:textId="77777777" w:rsidR="00416347" w:rsidRDefault="003175B1">
            <w:pPr>
              <w:spacing w:after="0"/>
              <w:jc w:val="left"/>
            </w:pPr>
            <w:r>
              <w:t>2691-2704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E7DEBC" w14:textId="77777777" w:rsidR="00416347" w:rsidRDefault="003175B1">
            <w:pPr>
              <w:spacing w:after="0"/>
              <w:jc w:val="left"/>
            </w:pPr>
            <w:r>
              <w:t>Local function/callback: underlay Median Linear.</w:t>
            </w:r>
          </w:p>
        </w:tc>
      </w:tr>
      <w:tr w:rsidR="00416347" w14:paraId="6E422E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2EBA15" w14:textId="77777777" w:rsidR="00416347" w:rsidRDefault="003175B1">
            <w:pPr>
              <w:spacing w:after="0"/>
              <w:jc w:val="left"/>
            </w:pPr>
            <w:r>
              <w:rPr>
                <w:rFonts w:ascii="Consolas" w:hAnsi="Consolas"/>
                <w:sz w:val="20"/>
              </w:rPr>
              <w:t>underlayMIP_Z_ofMeanT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A572D2" w14:textId="77777777" w:rsidR="00416347" w:rsidRDefault="003175B1">
            <w:pPr>
              <w:spacing w:after="0"/>
              <w:jc w:val="left"/>
            </w:pPr>
            <w:r>
              <w:t>2705-2722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32CF29" w14:textId="77777777" w:rsidR="00416347" w:rsidRDefault="003175B1">
            <w:pPr>
              <w:spacing w:after="0"/>
              <w:jc w:val="left"/>
            </w:pPr>
            <w:r>
              <w:t>Local function/callback: underlay MIP Z of Mean T.</w:t>
            </w:r>
          </w:p>
        </w:tc>
      </w:tr>
      <w:tr w:rsidR="00416347" w14:paraId="67AA07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0AB002" w14:textId="77777777" w:rsidR="00416347" w:rsidRDefault="003175B1">
            <w:pPr>
              <w:spacing w:after="0"/>
              <w:jc w:val="left"/>
            </w:pPr>
            <w:r>
              <w:rPr>
                <w:rFonts w:ascii="Consolas" w:hAnsi="Consolas"/>
                <w:sz w:val="20"/>
              </w:rPr>
              <w:t>underlayImregdemonsMeanDB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0F43D3" w14:textId="77777777" w:rsidR="00416347" w:rsidRDefault="003175B1">
            <w:pPr>
              <w:spacing w:after="0"/>
              <w:jc w:val="left"/>
            </w:pPr>
            <w:r>
              <w:t>2723-2742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A9BC50" w14:textId="77777777" w:rsidR="00416347" w:rsidRDefault="003175B1">
            <w:pPr>
              <w:spacing w:after="0"/>
              <w:jc w:val="left"/>
            </w:pPr>
            <w:r>
              <w:t>Local function/callback: underlay Imregdemons Mean DB.</w:t>
            </w:r>
          </w:p>
        </w:tc>
      </w:tr>
      <w:tr w:rsidR="00416347" w14:paraId="236801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F098CD" w14:textId="77777777" w:rsidR="00416347" w:rsidRDefault="003175B1">
            <w:pPr>
              <w:spacing w:after="0"/>
              <w:jc w:val="left"/>
            </w:pPr>
            <w:r>
              <w:rPr>
                <w:rFonts w:ascii="Consolas" w:hAnsi="Consolas"/>
                <w:sz w:val="20"/>
              </w:rPr>
              <w:t>pickSubsampleIdx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22909E" w14:textId="77777777" w:rsidR="00416347" w:rsidRDefault="003175B1">
            <w:pPr>
              <w:spacing w:after="0"/>
              <w:jc w:val="left"/>
            </w:pPr>
            <w:r>
              <w:t>2743-2751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12D451" w14:textId="77777777" w:rsidR="00416347" w:rsidRDefault="003175B1">
            <w:pPr>
              <w:spacing w:after="0"/>
              <w:jc w:val="left"/>
            </w:pPr>
            <w:r>
              <w:t>Local function/callback: pick Subsample Idx.</w:t>
            </w:r>
          </w:p>
        </w:tc>
      </w:tr>
      <w:tr w:rsidR="00416347" w14:paraId="153266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09AF2E" w14:textId="77777777" w:rsidR="00416347" w:rsidRDefault="003175B1">
            <w:pPr>
              <w:spacing w:after="0"/>
              <w:jc w:val="left"/>
            </w:pPr>
            <w:r>
              <w:rPr>
                <w:rFonts w:ascii="Consolas" w:hAnsi="Consolas"/>
                <w:sz w:val="20"/>
              </w:rPr>
              <w:t>loadUnderlayAny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925E19" w14:textId="77777777" w:rsidR="00416347" w:rsidRDefault="003175B1">
            <w:pPr>
              <w:spacing w:after="0"/>
              <w:jc w:val="left"/>
            </w:pPr>
            <w:r>
              <w:t>2752-2801 / 50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30DA45" w14:textId="77777777" w:rsidR="00416347" w:rsidRDefault="003175B1">
            <w:pPr>
              <w:spacing w:after="0"/>
              <w:jc w:val="left"/>
            </w:pPr>
            <w:r>
              <w:t>Local function/callback: load Underlay Any.</w:t>
            </w:r>
          </w:p>
        </w:tc>
      </w:tr>
      <w:tr w:rsidR="00416347" w14:paraId="68E76A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87AA43" w14:textId="77777777" w:rsidR="00416347" w:rsidRDefault="003175B1">
            <w:pPr>
              <w:spacing w:after="0"/>
              <w:jc w:val="left"/>
            </w:pPr>
            <w:r>
              <w:rPr>
                <w:rFonts w:ascii="Consolas" w:hAnsi="Consolas"/>
                <w:sz w:val="20"/>
              </w:rPr>
              <w:lastRenderedPageBreak/>
              <w:t>squeezeTo2Dor3D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9BB037" w14:textId="77777777" w:rsidR="00416347" w:rsidRDefault="003175B1">
            <w:pPr>
              <w:spacing w:after="0"/>
              <w:jc w:val="left"/>
            </w:pPr>
            <w:r>
              <w:t>2802-2810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C4330E" w14:textId="77777777" w:rsidR="00416347" w:rsidRDefault="003175B1">
            <w:pPr>
              <w:spacing w:after="0"/>
              <w:jc w:val="left"/>
            </w:pPr>
            <w:r>
              <w:t>Local function/callback: squeeze To2Dor3D.</w:t>
            </w:r>
          </w:p>
        </w:tc>
      </w:tr>
      <w:tr w:rsidR="00416347" w14:paraId="70CE37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E765AC" w14:textId="77777777" w:rsidR="00416347" w:rsidRDefault="003175B1">
            <w:pPr>
              <w:spacing w:after="0"/>
              <w:jc w:val="left"/>
            </w:pPr>
            <w:r>
              <w:rPr>
                <w:rFonts w:ascii="Consolas" w:hAnsi="Consolas"/>
                <w:sz w:val="20"/>
              </w:rPr>
              <w:t>fitUnderlayToDims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3437B3" w14:textId="77777777" w:rsidR="00416347" w:rsidRDefault="003175B1">
            <w:pPr>
              <w:spacing w:after="0"/>
              <w:jc w:val="left"/>
            </w:pPr>
            <w:r>
              <w:t>2811-2843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499B0E" w14:textId="77777777" w:rsidR="00416347" w:rsidRDefault="003175B1">
            <w:pPr>
              <w:spacing w:after="0"/>
              <w:jc w:val="left"/>
            </w:pPr>
            <w:r>
              <w:t>Local function/callback: fit Underlay To Dims.</w:t>
            </w:r>
          </w:p>
        </w:tc>
      </w:tr>
      <w:tr w:rsidR="00416347" w14:paraId="5DF588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3184E0" w14:textId="77777777" w:rsidR="00416347" w:rsidRDefault="003175B1">
            <w:pPr>
              <w:spacing w:after="0"/>
              <w:jc w:val="left"/>
            </w:pPr>
            <w:r>
              <w:rPr>
                <w:rFonts w:ascii="Consolas" w:hAnsi="Consolas"/>
                <w:sz w:val="20"/>
              </w:rPr>
              <w:t>fitExternalUnderlayToDims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C3606A" w14:textId="77777777" w:rsidR="00416347" w:rsidRDefault="003175B1">
            <w:pPr>
              <w:spacing w:after="0"/>
              <w:jc w:val="left"/>
            </w:pPr>
            <w:r>
              <w:t>2844-2869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569095" w14:textId="77777777" w:rsidR="00416347" w:rsidRDefault="003175B1">
            <w:pPr>
              <w:spacing w:after="0"/>
              <w:jc w:val="left"/>
            </w:pPr>
            <w:r>
              <w:t>Local function/callback: fit External Underlay To Dims.</w:t>
            </w:r>
          </w:p>
        </w:tc>
      </w:tr>
      <w:tr w:rsidR="00416347" w14:paraId="292307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7B12EC" w14:textId="77777777" w:rsidR="00416347" w:rsidRDefault="003175B1">
            <w:pPr>
              <w:spacing w:after="0"/>
              <w:jc w:val="left"/>
            </w:pPr>
            <w:r>
              <w:rPr>
                <w:rFonts w:ascii="Consolas" w:hAnsi="Consolas"/>
                <w:sz w:val="20"/>
              </w:rPr>
              <w:t>fitMaskToDims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91A182" w14:textId="77777777" w:rsidR="00416347" w:rsidRDefault="003175B1">
            <w:pPr>
              <w:spacing w:after="0"/>
              <w:jc w:val="left"/>
            </w:pPr>
            <w:r>
              <w:t>2870-2917 / 48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EDAD6D" w14:textId="77777777" w:rsidR="00416347" w:rsidRDefault="003175B1">
            <w:pPr>
              <w:spacing w:after="0"/>
              <w:jc w:val="left"/>
            </w:pPr>
            <w:r>
              <w:t>Local function/callback: fit Mask To Dims.</w:t>
            </w:r>
          </w:p>
        </w:tc>
      </w:tr>
      <w:tr w:rsidR="00416347" w14:paraId="1D041D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D3C4B0" w14:textId="77777777" w:rsidR="00416347" w:rsidRDefault="003175B1">
            <w:pPr>
              <w:spacing w:after="0"/>
              <w:jc w:val="left"/>
            </w:pPr>
            <w:r>
              <w:rPr>
                <w:rFonts w:ascii="Consolas" w:hAnsi="Consolas"/>
                <w:sz w:val="20"/>
              </w:rPr>
              <w:t>resize2D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2D6AC8" w14:textId="77777777" w:rsidR="00416347" w:rsidRDefault="003175B1">
            <w:pPr>
              <w:spacing w:after="0"/>
              <w:jc w:val="left"/>
            </w:pPr>
            <w:r>
              <w:t>2918-2929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664222" w14:textId="77777777" w:rsidR="00416347" w:rsidRDefault="003175B1">
            <w:pPr>
              <w:spacing w:after="0"/>
              <w:jc w:val="left"/>
            </w:pPr>
            <w:r>
              <w:t>Local function/callback: resize2D.</w:t>
            </w:r>
          </w:p>
        </w:tc>
      </w:tr>
      <w:tr w:rsidR="00416347" w14:paraId="27E5BA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EC5074" w14:textId="77777777" w:rsidR="00416347" w:rsidRDefault="003175B1">
            <w:pPr>
              <w:spacing w:after="0"/>
              <w:jc w:val="left"/>
            </w:pPr>
            <w:r>
              <w:rPr>
                <w:rFonts w:ascii="Consolas" w:hAnsi="Consolas"/>
                <w:sz w:val="20"/>
              </w:rPr>
              <w:t>resize2DKeepAspectPad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D73847" w14:textId="77777777" w:rsidR="00416347" w:rsidRDefault="003175B1">
            <w:pPr>
              <w:spacing w:after="0"/>
              <w:jc w:val="left"/>
            </w:pPr>
            <w:r>
              <w:t>2930-2963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96AFDE" w14:textId="77777777" w:rsidR="00416347" w:rsidRDefault="003175B1">
            <w:pPr>
              <w:spacing w:after="0"/>
              <w:jc w:val="left"/>
            </w:pPr>
            <w:r>
              <w:t>Local function/callback: resize2DKeep Aspect Pad.</w:t>
            </w:r>
          </w:p>
        </w:tc>
      </w:tr>
      <w:tr w:rsidR="00416347" w14:paraId="72AAFB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386A2D" w14:textId="77777777" w:rsidR="00416347" w:rsidRDefault="003175B1">
            <w:pPr>
              <w:spacing w:after="0"/>
              <w:jc w:val="left"/>
            </w:pPr>
            <w:r>
              <w:rPr>
                <w:rFonts w:ascii="Consolas" w:hAnsi="Consolas"/>
                <w:sz w:val="20"/>
              </w:rPr>
              <w:t>tryLoadMasksFromScmBundleFile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4E1193" w14:textId="77777777" w:rsidR="00416347" w:rsidRDefault="003175B1">
            <w:pPr>
              <w:spacing w:after="0"/>
              <w:jc w:val="left"/>
            </w:pPr>
            <w:r>
              <w:t>2964-3039 / 76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04E3FB" w14:textId="77777777" w:rsidR="00416347" w:rsidRDefault="003175B1">
            <w:pPr>
              <w:spacing w:after="0"/>
              <w:jc w:val="left"/>
            </w:pPr>
            <w:r>
              <w:t>If selected MAT is an SCM_GroupExport bundle, load its mask fields into Mask Editor so the overlay mask can be modified/drawn.</w:t>
            </w:r>
          </w:p>
        </w:tc>
      </w:tr>
      <w:tr w:rsidR="00416347" w14:paraId="4D9EAF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713739" w14:textId="77777777" w:rsidR="00416347" w:rsidRDefault="003175B1">
            <w:pPr>
              <w:spacing w:after="0"/>
              <w:jc w:val="left"/>
            </w:pPr>
            <w:r>
              <w:rPr>
                <w:rFonts w:ascii="Consolas" w:hAnsi="Consolas"/>
                <w:sz w:val="20"/>
              </w:rPr>
              <w:t>pickNumericFromMat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604087" w14:textId="77777777" w:rsidR="00416347" w:rsidRDefault="003175B1">
            <w:pPr>
              <w:spacing w:after="0"/>
              <w:jc w:val="left"/>
            </w:pPr>
            <w:r>
              <w:t>3040-3077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984512" w14:textId="77777777" w:rsidR="00416347" w:rsidRDefault="003175B1">
            <w:pPr>
              <w:spacing w:after="0"/>
              <w:jc w:val="left"/>
            </w:pPr>
            <w:r>
              <w:t>SCM-aware MAT picker for Mask Editor external underlays. Supports normal MaskEditor bundles and SCM_GroupExport bundles.</w:t>
            </w:r>
          </w:p>
        </w:tc>
      </w:tr>
      <w:tr w:rsidR="00416347" w14:paraId="610B5C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AEC563" w14:textId="77777777" w:rsidR="00416347" w:rsidRDefault="003175B1">
            <w:pPr>
              <w:spacing w:after="0"/>
              <w:jc w:val="left"/>
            </w:pPr>
            <w:r>
              <w:rPr>
                <w:rFonts w:ascii="Consolas" w:hAnsi="Consolas"/>
                <w:sz w:val="20"/>
              </w:rPr>
              <w:t>scmMask_pickUnderlayFromStruct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D7593B" w14:textId="77777777" w:rsidR="00416347" w:rsidRDefault="003175B1">
            <w:pPr>
              <w:spacing w:after="0"/>
              <w:jc w:val="left"/>
            </w:pPr>
            <w:r>
              <w:t>3078-3137 / 60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87065A" w14:textId="77777777" w:rsidR="00416347" w:rsidRDefault="003175B1">
            <w:pPr>
              <w:spacing w:after="0"/>
              <w:jc w:val="left"/>
            </w:pPr>
            <w:r>
              <w:t>Local function/callback: scm Mask pick Underlay From Struct.</w:t>
            </w:r>
          </w:p>
        </w:tc>
      </w:tr>
      <w:tr w:rsidR="00416347" w14:paraId="7EF26E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FA91BB" w14:textId="77777777" w:rsidR="00416347" w:rsidRDefault="003175B1">
            <w:pPr>
              <w:spacing w:after="0"/>
              <w:jc w:val="left"/>
            </w:pPr>
            <w:r>
              <w:rPr>
                <w:rFonts w:ascii="Consolas" w:hAnsi="Consolas"/>
                <w:sz w:val="20"/>
              </w:rPr>
              <w:t>scmMask_extractNumericImage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B55B2C" w14:textId="77777777" w:rsidR="00416347" w:rsidRDefault="003175B1">
            <w:pPr>
              <w:spacing w:after="0"/>
              <w:jc w:val="left"/>
            </w:pPr>
            <w:r>
              <w:t>3138-3172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776F38" w14:textId="77777777" w:rsidR="00416347" w:rsidRDefault="003175B1">
            <w:pPr>
              <w:spacing w:after="0"/>
              <w:jc w:val="left"/>
            </w:pPr>
            <w:r>
              <w:t>Local function/callback: scm Mask extract Numeric Image.</w:t>
            </w:r>
          </w:p>
        </w:tc>
      </w:tr>
      <w:tr w:rsidR="00416347" w14:paraId="75B095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8E453D" w14:textId="77777777" w:rsidR="00416347" w:rsidRDefault="003175B1">
            <w:pPr>
              <w:spacing w:after="0"/>
              <w:jc w:val="left"/>
            </w:pPr>
            <w:r>
              <w:rPr>
                <w:rFonts w:ascii="Consolas" w:hAnsi="Consolas"/>
                <w:sz w:val="20"/>
              </w:rPr>
              <w:t>scmMask_pscToUnderlay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02F839" w14:textId="77777777" w:rsidR="00416347" w:rsidRDefault="003175B1">
            <w:pPr>
              <w:spacing w:after="0"/>
              <w:jc w:val="left"/>
            </w:pPr>
            <w:r>
              <w:t>3173-3195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F96BFD" w14:textId="77777777" w:rsidR="00416347" w:rsidRDefault="003175B1">
            <w:pPr>
              <w:spacing w:after="0"/>
              <w:jc w:val="left"/>
            </w:pPr>
            <w:r>
              <w:t>Local function/callback: scm Mask psc To Underlay.</w:t>
            </w:r>
          </w:p>
        </w:tc>
      </w:tr>
      <w:tr w:rsidR="00416347" w14:paraId="48AB50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5548F6" w14:textId="77777777" w:rsidR="00416347" w:rsidRDefault="003175B1">
            <w:pPr>
              <w:spacing w:after="0"/>
              <w:jc w:val="left"/>
            </w:pPr>
            <w:r>
              <w:rPr>
                <w:rFonts w:ascii="Consolas" w:hAnsi="Consolas"/>
                <w:sz w:val="20"/>
              </w:rPr>
              <w:t>scmMask_getFirstNumericField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DCCD85" w14:textId="77777777" w:rsidR="00416347" w:rsidRDefault="003175B1">
            <w:pPr>
              <w:spacing w:after="0"/>
              <w:jc w:val="left"/>
            </w:pPr>
            <w:r>
              <w:t>3196-3219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C56472" w14:textId="77777777" w:rsidR="00416347" w:rsidRDefault="003175B1">
            <w:pPr>
              <w:spacing w:after="0"/>
              <w:jc w:val="left"/>
            </w:pPr>
            <w:r>
              <w:t>Local function/callback: scm Mask get First Numeric Field.</w:t>
            </w:r>
          </w:p>
        </w:tc>
      </w:tr>
      <w:tr w:rsidR="00416347" w14:paraId="0EBB7E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39CF99" w14:textId="77777777" w:rsidR="00416347" w:rsidRDefault="003175B1">
            <w:pPr>
              <w:spacing w:after="0"/>
              <w:jc w:val="left"/>
            </w:pPr>
            <w:r>
              <w:rPr>
                <w:rFonts w:ascii="Consolas" w:hAnsi="Consolas"/>
                <w:sz w:val="20"/>
              </w:rPr>
              <w:t>scale01</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DE048A" w14:textId="77777777" w:rsidR="00416347" w:rsidRDefault="003175B1">
            <w:pPr>
              <w:spacing w:after="0"/>
              <w:jc w:val="left"/>
            </w:pPr>
            <w:r>
              <w:t>3220-3248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60E199" w14:textId="77777777" w:rsidR="00416347" w:rsidRDefault="003175B1">
            <w:pPr>
              <w:spacing w:after="0"/>
              <w:jc w:val="left"/>
            </w:pPr>
            <w:r>
              <w:t>Local function/callback: scale01.</w:t>
            </w:r>
          </w:p>
        </w:tc>
      </w:tr>
      <w:tr w:rsidR="00416347" w14:paraId="7ED217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F69EDD" w14:textId="77777777" w:rsidR="00416347" w:rsidRDefault="003175B1">
            <w:pPr>
              <w:spacing w:after="0"/>
              <w:jc w:val="left"/>
            </w:pPr>
            <w:r>
              <w:rPr>
                <w:rFonts w:ascii="Consolas" w:hAnsi="Consolas"/>
                <w:sz w:val="20"/>
              </w:rPr>
              <w:t>safePercentile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396818" w14:textId="77777777" w:rsidR="00416347" w:rsidRDefault="003175B1">
            <w:pPr>
              <w:spacing w:after="0"/>
              <w:jc w:val="left"/>
            </w:pPr>
            <w:r>
              <w:t>3249-3275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5B1218" w14:textId="77777777" w:rsidR="00416347" w:rsidRDefault="003175B1">
            <w:pPr>
              <w:spacing w:after="0"/>
              <w:jc w:val="left"/>
            </w:pPr>
            <w:r>
              <w:t>Local function/callback: safe Percentile.</w:t>
            </w:r>
          </w:p>
        </w:tc>
      </w:tr>
      <w:tr w:rsidR="00416347" w14:paraId="219577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DABD31" w14:textId="77777777" w:rsidR="00416347" w:rsidRDefault="003175B1">
            <w:pPr>
              <w:spacing w:after="0"/>
              <w:jc w:val="left"/>
            </w:pPr>
            <w:r>
              <w:rPr>
                <w:rFonts w:ascii="Consolas" w:hAnsi="Consolas"/>
                <w:sz w:val="20"/>
              </w:rPr>
              <w:t>scaleFixed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98EAF9" w14:textId="77777777" w:rsidR="00416347" w:rsidRDefault="003175B1">
            <w:pPr>
              <w:spacing w:after="0"/>
              <w:jc w:val="left"/>
            </w:pPr>
            <w:r>
              <w:t>3276-3288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7B3B0E" w14:textId="77777777" w:rsidR="00416347" w:rsidRDefault="003175B1">
            <w:pPr>
              <w:spacing w:after="0"/>
              <w:jc w:val="left"/>
            </w:pPr>
            <w:r>
              <w:t>Local function/callback: scale Fixed.</w:t>
            </w:r>
          </w:p>
        </w:tc>
      </w:tr>
      <w:tr w:rsidR="00416347" w14:paraId="214823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21ED01" w14:textId="77777777" w:rsidR="00416347" w:rsidRDefault="003175B1">
            <w:pPr>
              <w:spacing w:after="0"/>
              <w:jc w:val="left"/>
            </w:pPr>
            <w:r>
              <w:rPr>
                <w:rFonts w:ascii="Consolas" w:hAnsi="Consolas"/>
                <w:sz w:val="20"/>
              </w:rPr>
              <w:t>applyVesselEnhanceMaybe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8E3107" w14:textId="77777777" w:rsidR="00416347" w:rsidRDefault="003175B1">
            <w:pPr>
              <w:spacing w:after="0"/>
              <w:jc w:val="left"/>
            </w:pPr>
            <w:r>
              <w:t>3289-3328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FBC883" w14:textId="77777777" w:rsidR="00416347" w:rsidRDefault="003175B1">
            <w:pPr>
              <w:spacing w:after="0"/>
              <w:jc w:val="left"/>
            </w:pPr>
            <w:r>
              <w:t>Local function/callback: apply Vessel Enhance Maybe.</w:t>
            </w:r>
          </w:p>
        </w:tc>
      </w:tr>
      <w:tr w:rsidR="00416347" w14:paraId="6EFF89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9543DB" w14:textId="77777777" w:rsidR="00416347" w:rsidRDefault="003175B1">
            <w:pPr>
              <w:spacing w:after="0"/>
              <w:jc w:val="left"/>
            </w:pPr>
            <w:r>
              <w:rPr>
                <w:rFonts w:ascii="Consolas" w:hAnsi="Consolas"/>
                <w:sz w:val="20"/>
              </w:rPr>
              <w:lastRenderedPageBreak/>
              <w:t>applySoftToneMaybe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590F95" w14:textId="77777777" w:rsidR="00416347" w:rsidRDefault="003175B1">
            <w:pPr>
              <w:spacing w:after="0"/>
              <w:jc w:val="left"/>
            </w:pPr>
            <w:r>
              <w:t>3329-3352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B7BDF7" w14:textId="77777777" w:rsidR="00416347" w:rsidRDefault="003175B1">
            <w:pPr>
              <w:spacing w:after="0"/>
              <w:jc w:val="left"/>
            </w:pPr>
            <w:r>
              <w:t>Local function/callback: apply Soft Tone Maybe.</w:t>
            </w:r>
          </w:p>
        </w:tc>
      </w:tr>
      <w:tr w:rsidR="00416347" w14:paraId="6FB93F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531B47" w14:textId="77777777" w:rsidR="00416347" w:rsidRDefault="003175B1">
            <w:pPr>
              <w:spacing w:after="0"/>
              <w:jc w:val="left"/>
            </w:pPr>
            <w:r>
              <w:rPr>
                <w:rFonts w:ascii="Consolas" w:hAnsi="Consolas"/>
                <w:sz w:val="20"/>
              </w:rPr>
              <w:t>applyDisplayAdjust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4A5EE9" w14:textId="77777777" w:rsidR="00416347" w:rsidRDefault="003175B1">
            <w:pPr>
              <w:spacing w:after="0"/>
              <w:jc w:val="left"/>
            </w:pPr>
            <w:r>
              <w:t>3353-3376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2814F7" w14:textId="77777777" w:rsidR="00416347" w:rsidRDefault="003175B1">
            <w:pPr>
              <w:spacing w:after="0"/>
              <w:jc w:val="left"/>
            </w:pPr>
            <w:r>
              <w:t>Local function/callback: apply Display Adjust.</w:t>
            </w:r>
          </w:p>
        </w:tc>
      </w:tr>
      <w:tr w:rsidR="00416347" w14:paraId="4B1DB2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C77C0F" w14:textId="77777777" w:rsidR="00416347" w:rsidRDefault="003175B1">
            <w:pPr>
              <w:spacing w:after="0"/>
              <w:jc w:val="left"/>
            </w:pPr>
            <w:r>
              <w:rPr>
                <w:rFonts w:ascii="Consolas" w:hAnsi="Consolas"/>
                <w:sz w:val="20"/>
              </w:rPr>
              <w:t>mapToRGB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EF06B7" w14:textId="77777777" w:rsidR="00416347" w:rsidRDefault="003175B1">
            <w:pPr>
              <w:spacing w:after="0"/>
              <w:jc w:val="left"/>
            </w:pPr>
            <w:r>
              <w:t>3377-3403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E18E52" w14:textId="77777777" w:rsidR="00416347" w:rsidRDefault="003175B1">
            <w:pPr>
              <w:spacing w:after="0"/>
              <w:jc w:val="left"/>
            </w:pPr>
            <w:r>
              <w:t>Local function/callback: map To RGB.</w:t>
            </w:r>
          </w:p>
        </w:tc>
      </w:tr>
      <w:tr w:rsidR="00416347" w14:paraId="241B3C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5EB30F" w14:textId="77777777" w:rsidR="00416347" w:rsidRDefault="003175B1">
            <w:pPr>
              <w:spacing w:after="0"/>
              <w:jc w:val="left"/>
            </w:pPr>
            <w:r>
              <w:rPr>
                <w:rFonts w:ascii="Consolas" w:hAnsi="Consolas"/>
                <w:sz w:val="20"/>
              </w:rPr>
              <w:t>gaussBlur2D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081B58" w14:textId="77777777" w:rsidR="00416347" w:rsidRDefault="003175B1">
            <w:pPr>
              <w:spacing w:after="0"/>
              <w:jc w:val="left"/>
            </w:pPr>
            <w:r>
              <w:t>3404-3421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0DD117" w14:textId="77777777" w:rsidR="00416347" w:rsidRDefault="003175B1">
            <w:pPr>
              <w:spacing w:after="0"/>
              <w:jc w:val="left"/>
            </w:pPr>
            <w:r>
              <w:t>Local function/callback: gauss Blur2D.</w:t>
            </w:r>
          </w:p>
        </w:tc>
      </w:tr>
      <w:tr w:rsidR="00416347" w14:paraId="06F2C5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E0FFAA" w14:textId="77777777" w:rsidR="00416347" w:rsidRDefault="003175B1">
            <w:pPr>
              <w:spacing w:after="0"/>
              <w:jc w:val="left"/>
            </w:pPr>
            <w:r>
              <w:rPr>
                <w:rFonts w:ascii="Consolas" w:hAnsi="Consolas"/>
                <w:sz w:val="20"/>
              </w:rPr>
              <w:t>brushOutlinePoly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BCEAC3" w14:textId="77777777" w:rsidR="00416347" w:rsidRDefault="003175B1">
            <w:pPr>
              <w:spacing w:after="0"/>
              <w:jc w:val="left"/>
            </w:pPr>
            <w:r>
              <w:t>3422-3452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86F1B0" w14:textId="77777777" w:rsidR="00416347" w:rsidRDefault="003175B1">
            <w:pPr>
              <w:spacing w:after="0"/>
              <w:jc w:val="left"/>
            </w:pPr>
            <w:r>
              <w:t>Local function/callback: brush Outline Poly.</w:t>
            </w:r>
          </w:p>
        </w:tc>
      </w:tr>
      <w:tr w:rsidR="00416347" w14:paraId="5A51D4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87148E" w14:textId="77777777" w:rsidR="00416347" w:rsidRDefault="003175B1">
            <w:pPr>
              <w:spacing w:after="0"/>
              <w:jc w:val="left"/>
            </w:pPr>
            <w:r>
              <w:rPr>
                <w:rFonts w:ascii="Consolas" w:hAnsi="Consolas"/>
                <w:sz w:val="20"/>
              </w:rPr>
              <w:t>brushShapeName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2C444F" w14:textId="77777777" w:rsidR="00416347" w:rsidRDefault="003175B1">
            <w:pPr>
              <w:spacing w:after="0"/>
              <w:jc w:val="left"/>
            </w:pPr>
            <w:r>
              <w:t>3453-3467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45516F" w14:textId="77777777" w:rsidR="00416347" w:rsidRDefault="003175B1">
            <w:pPr>
              <w:spacing w:after="0"/>
              <w:jc w:val="left"/>
            </w:pPr>
            <w:r>
              <w:t>Local function/callback: brush Shape Name.</w:t>
            </w:r>
          </w:p>
        </w:tc>
      </w:tr>
      <w:tr w:rsidR="00416347" w14:paraId="715EBB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5CE51C" w14:textId="77777777" w:rsidR="00416347" w:rsidRDefault="003175B1">
            <w:pPr>
              <w:spacing w:after="0"/>
              <w:jc w:val="left"/>
            </w:pPr>
            <w:r>
              <w:rPr>
                <w:rFonts w:ascii="Consolas" w:hAnsi="Consolas"/>
                <w:sz w:val="20"/>
              </w:rPr>
              <w:t>autoMaskInput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CE1E97" w14:textId="77777777" w:rsidR="00416347" w:rsidRDefault="003175B1">
            <w:pPr>
              <w:spacing w:after="0"/>
              <w:jc w:val="left"/>
            </w:pPr>
            <w:r>
              <w:t>3468-3488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786245" w14:textId="77777777" w:rsidR="00416347" w:rsidRDefault="003175B1">
            <w:pPr>
              <w:spacing w:after="0"/>
              <w:jc w:val="left"/>
            </w:pPr>
            <w:r>
              <w:t>Robust per-slice normalization tied to the data currently shown. Percentiles avoid a single hot vessel or noisy voxel dominating the threshold estimate.</w:t>
            </w:r>
          </w:p>
        </w:tc>
      </w:tr>
      <w:tr w:rsidR="00416347" w14:paraId="77BC82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509256" w14:textId="77777777" w:rsidR="00416347" w:rsidRDefault="003175B1">
            <w:pPr>
              <w:spacing w:after="0"/>
              <w:jc w:val="left"/>
            </w:pPr>
            <w:r>
              <w:rPr>
                <w:rFonts w:ascii="Consolas" w:hAnsi="Consolas"/>
                <w:sz w:val="20"/>
              </w:rPr>
              <w:t>makeBrushKernel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0AC37C" w14:textId="77777777" w:rsidR="00416347" w:rsidRDefault="003175B1">
            <w:pPr>
              <w:spacing w:after="0"/>
              <w:jc w:val="left"/>
            </w:pPr>
            <w:r>
              <w:t>3489-3506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FA4883" w14:textId="77777777" w:rsidR="00416347" w:rsidRDefault="003175B1">
            <w:pPr>
              <w:spacing w:after="0"/>
              <w:jc w:val="left"/>
            </w:pPr>
            <w:r>
              <w:t>Local function/callback: make Brush Kernel.</w:t>
            </w:r>
          </w:p>
        </w:tc>
      </w:tr>
      <w:tr w:rsidR="00416347" w14:paraId="64A681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EB7D48" w14:textId="77777777" w:rsidR="00416347" w:rsidRDefault="003175B1">
            <w:pPr>
              <w:spacing w:after="0"/>
              <w:jc w:val="left"/>
            </w:pPr>
            <w:r>
              <w:rPr>
                <w:rFonts w:ascii="Consolas" w:hAnsi="Consolas"/>
                <w:sz w:val="20"/>
              </w:rPr>
              <w:t>shapeToPopupValue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31E822" w14:textId="77777777" w:rsidR="00416347" w:rsidRDefault="003175B1">
            <w:pPr>
              <w:spacing w:after="0"/>
              <w:jc w:val="left"/>
            </w:pPr>
            <w:r>
              <w:t>3507-3513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A323F0" w14:textId="77777777" w:rsidR="00416347" w:rsidRDefault="003175B1">
            <w:pPr>
              <w:spacing w:after="0"/>
              <w:jc w:val="left"/>
            </w:pPr>
            <w:r>
              <w:t>Local function/callback: shape To Popup Value.</w:t>
            </w:r>
          </w:p>
        </w:tc>
      </w:tr>
      <w:tr w:rsidR="00416347" w14:paraId="59DF31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D190D1" w14:textId="77777777" w:rsidR="00416347" w:rsidRDefault="003175B1">
            <w:pPr>
              <w:spacing w:after="0"/>
              <w:jc w:val="left"/>
            </w:pPr>
            <w:r>
              <w:rPr>
                <w:rFonts w:ascii="Consolas" w:hAnsi="Consolas"/>
                <w:sz w:val="20"/>
              </w:rPr>
              <w:t>popupValueToShape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AD9A57" w14:textId="77777777" w:rsidR="00416347" w:rsidRDefault="003175B1">
            <w:pPr>
              <w:spacing w:after="0"/>
              <w:jc w:val="left"/>
            </w:pPr>
            <w:r>
              <w:t>3514-3520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06AB1C" w14:textId="77777777" w:rsidR="00416347" w:rsidRDefault="003175B1">
            <w:pPr>
              <w:spacing w:after="0"/>
              <w:jc w:val="left"/>
            </w:pPr>
            <w:r>
              <w:t>Local function/callback: popup Value To Shape.</w:t>
            </w:r>
          </w:p>
        </w:tc>
      </w:tr>
      <w:tr w:rsidR="00416347" w14:paraId="13399D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6D9928" w14:textId="77777777" w:rsidR="00416347" w:rsidRDefault="003175B1">
            <w:pPr>
              <w:spacing w:after="0"/>
              <w:jc w:val="left"/>
            </w:pPr>
            <w:r>
              <w:rPr>
                <w:rFonts w:ascii="Consolas" w:hAnsi="Consolas"/>
                <w:sz w:val="20"/>
              </w:rPr>
              <w:t>fillHolesAllSafe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997444" w14:textId="77777777" w:rsidR="00416347" w:rsidRDefault="003175B1">
            <w:pPr>
              <w:spacing w:after="0"/>
              <w:jc w:val="left"/>
            </w:pPr>
            <w:r>
              <w:t>3521-3530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0E1B4A" w14:textId="77777777" w:rsidR="00416347" w:rsidRDefault="003175B1">
            <w:pPr>
              <w:spacing w:after="0"/>
              <w:jc w:val="left"/>
            </w:pPr>
            <w:r>
              <w:t>Local function/callback: fill Holes All Safe.</w:t>
            </w:r>
          </w:p>
        </w:tc>
      </w:tr>
      <w:tr w:rsidR="00416347" w14:paraId="5E7BF4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58691D" w14:textId="77777777" w:rsidR="00416347" w:rsidRDefault="003175B1">
            <w:pPr>
              <w:spacing w:after="0"/>
              <w:jc w:val="left"/>
            </w:pPr>
            <w:r>
              <w:rPr>
                <w:rFonts w:ascii="Consolas" w:hAnsi="Consolas"/>
                <w:sz w:val="20"/>
              </w:rPr>
              <w:t>findHolesNoIPT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C53834" w14:textId="77777777" w:rsidR="00416347" w:rsidRDefault="003175B1">
            <w:pPr>
              <w:spacing w:after="0"/>
              <w:jc w:val="left"/>
            </w:pPr>
            <w:r>
              <w:t>3531-3582 / 52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0A0559" w14:textId="77777777" w:rsidR="00416347" w:rsidRDefault="003175B1">
            <w:pPr>
              <w:spacing w:after="0"/>
              <w:jc w:val="left"/>
            </w:pPr>
            <w:r>
              <w:t>Local function/callback: find Holes No IPT.</w:t>
            </w:r>
          </w:p>
        </w:tc>
      </w:tr>
      <w:tr w:rsidR="00416347" w14:paraId="447FFF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6E5BDD" w14:textId="77777777" w:rsidR="00416347" w:rsidRDefault="003175B1">
            <w:pPr>
              <w:spacing w:after="0"/>
              <w:jc w:val="left"/>
            </w:pPr>
            <w:r>
              <w:rPr>
                <w:rFonts w:ascii="Consolas" w:hAnsi="Consolas"/>
                <w:sz w:val="20"/>
              </w:rPr>
              <w:t>smoothMaskSafe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C71E5B" w14:textId="77777777" w:rsidR="00416347" w:rsidRDefault="003175B1">
            <w:pPr>
              <w:spacing w:after="0"/>
              <w:jc w:val="left"/>
            </w:pPr>
            <w:r>
              <w:t>3583-3601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E44034" w14:textId="77777777" w:rsidR="00416347" w:rsidRDefault="003175B1">
            <w:pPr>
              <w:spacing w:after="0"/>
              <w:jc w:val="left"/>
            </w:pPr>
            <w:r>
              <w:t>Local function/callback: smooth Mask Safe.</w:t>
            </w:r>
          </w:p>
        </w:tc>
      </w:tr>
      <w:tr w:rsidR="00416347" w14:paraId="1F1F7A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6A7E27" w14:textId="77777777" w:rsidR="00416347" w:rsidRDefault="003175B1">
            <w:pPr>
              <w:spacing w:after="0"/>
              <w:jc w:val="left"/>
            </w:pPr>
            <w:r>
              <w:rPr>
                <w:rFonts w:ascii="Consolas" w:hAnsi="Consolas"/>
                <w:sz w:val="20"/>
              </w:rPr>
              <w:t>edgeMask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76AC14" w14:textId="77777777" w:rsidR="00416347" w:rsidRDefault="003175B1">
            <w:pPr>
              <w:spacing w:after="0"/>
              <w:jc w:val="left"/>
            </w:pPr>
            <w:r>
              <w:t>3602-3610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B47CAA" w14:textId="77777777" w:rsidR="00416347" w:rsidRDefault="003175B1">
            <w:pPr>
              <w:spacing w:after="0"/>
              <w:jc w:val="left"/>
            </w:pPr>
            <w:r>
              <w:t>Local function/callback: edge Mask.</w:t>
            </w:r>
          </w:p>
        </w:tc>
      </w:tr>
      <w:tr w:rsidR="00416347" w14:paraId="77B368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A29437" w14:textId="77777777" w:rsidR="00416347" w:rsidRDefault="003175B1">
            <w:pPr>
              <w:spacing w:after="0"/>
              <w:jc w:val="left"/>
            </w:pPr>
            <w:r>
              <w:rPr>
                <w:rFonts w:ascii="Consolas" w:hAnsi="Consolas"/>
                <w:sz w:val="20"/>
              </w:rPr>
              <w:t>erodeBinarySafe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1CD215" w14:textId="77777777" w:rsidR="00416347" w:rsidRDefault="003175B1">
            <w:pPr>
              <w:spacing w:after="0"/>
              <w:jc w:val="left"/>
            </w:pPr>
            <w:r>
              <w:t>3611-3623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B429C7" w14:textId="77777777" w:rsidR="00416347" w:rsidRDefault="003175B1">
            <w:pPr>
              <w:spacing w:after="0"/>
              <w:jc w:val="left"/>
            </w:pPr>
            <w:r>
              <w:t>Local function/callback: erode Binary Safe.</w:t>
            </w:r>
          </w:p>
        </w:tc>
      </w:tr>
      <w:tr w:rsidR="00416347" w14:paraId="4A86F1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CEDC58" w14:textId="77777777" w:rsidR="00416347" w:rsidRDefault="003175B1">
            <w:pPr>
              <w:spacing w:after="0"/>
              <w:jc w:val="left"/>
            </w:pPr>
            <w:r>
              <w:rPr>
                <w:rFonts w:ascii="Consolas" w:hAnsi="Consolas"/>
                <w:sz w:val="20"/>
              </w:rPr>
              <w:t>dilateBinarySafe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E7FC40" w14:textId="77777777" w:rsidR="00416347" w:rsidRDefault="003175B1">
            <w:pPr>
              <w:spacing w:after="0"/>
              <w:jc w:val="left"/>
            </w:pPr>
            <w:r>
              <w:t>3624-3636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C50CC0" w14:textId="77777777" w:rsidR="00416347" w:rsidRDefault="003175B1">
            <w:pPr>
              <w:spacing w:after="0"/>
              <w:jc w:val="left"/>
            </w:pPr>
            <w:r>
              <w:t>Local function/callback: dilate Binary Safe.</w:t>
            </w:r>
          </w:p>
        </w:tc>
      </w:tr>
      <w:tr w:rsidR="00416347" w14:paraId="5DB5C6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FEB215" w14:textId="77777777" w:rsidR="00416347" w:rsidRDefault="003175B1">
            <w:pPr>
              <w:spacing w:after="0"/>
              <w:jc w:val="left"/>
            </w:pPr>
            <w:r>
              <w:rPr>
                <w:rFonts w:ascii="Consolas" w:hAnsi="Consolas"/>
                <w:sz w:val="20"/>
              </w:rPr>
              <w:t>binaryCloseSafe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029F6E" w14:textId="77777777" w:rsidR="00416347" w:rsidRDefault="003175B1">
            <w:pPr>
              <w:spacing w:after="0"/>
              <w:jc w:val="left"/>
            </w:pPr>
            <w:r>
              <w:t>3637-3646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AB0399" w14:textId="77777777" w:rsidR="00416347" w:rsidRDefault="003175B1">
            <w:pPr>
              <w:spacing w:after="0"/>
              <w:jc w:val="left"/>
            </w:pPr>
            <w:r>
              <w:t>Local function/callback: binary Close Safe.</w:t>
            </w:r>
          </w:p>
        </w:tc>
      </w:tr>
      <w:tr w:rsidR="00416347" w14:paraId="434280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964FC6" w14:textId="77777777" w:rsidR="00416347" w:rsidRDefault="003175B1">
            <w:pPr>
              <w:spacing w:after="0"/>
              <w:jc w:val="left"/>
            </w:pPr>
            <w:r>
              <w:rPr>
                <w:rFonts w:ascii="Consolas" w:hAnsi="Consolas"/>
                <w:sz w:val="20"/>
              </w:rPr>
              <w:t>buildProcessedUnderlayForSave_native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7F3639" w14:textId="77777777" w:rsidR="00416347" w:rsidRDefault="003175B1">
            <w:pPr>
              <w:spacing w:after="0"/>
              <w:jc w:val="left"/>
            </w:pPr>
            <w:r>
              <w:t>3647-3658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4FF3A3" w14:textId="77777777" w:rsidR="00416347" w:rsidRDefault="003175B1">
            <w:pPr>
              <w:spacing w:after="0"/>
              <w:jc w:val="left"/>
            </w:pPr>
            <w:r>
              <w:t>Local function/callback: build Processed Underlay For Save native.</w:t>
            </w:r>
          </w:p>
        </w:tc>
      </w:tr>
      <w:tr w:rsidR="00416347" w14:paraId="25F71E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3F988D" w14:textId="77777777" w:rsidR="00416347" w:rsidRDefault="003175B1">
            <w:pPr>
              <w:spacing w:after="0"/>
              <w:jc w:val="left"/>
            </w:pPr>
            <w:r>
              <w:rPr>
                <w:rFonts w:ascii="Consolas" w:hAnsi="Consolas"/>
                <w:sz w:val="20"/>
              </w:rPr>
              <w:t>shortenLabel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CC4FFC" w14:textId="77777777" w:rsidR="00416347" w:rsidRDefault="003175B1">
            <w:pPr>
              <w:spacing w:after="0"/>
              <w:jc w:val="left"/>
            </w:pPr>
            <w:r>
              <w:t>3659-3668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254C92" w14:textId="77777777" w:rsidR="00416347" w:rsidRDefault="003175B1">
            <w:pPr>
              <w:spacing w:after="0"/>
              <w:jc w:val="left"/>
            </w:pPr>
            <w:r>
              <w:t>Local function/callback: shorten Label.</w:t>
            </w:r>
          </w:p>
        </w:tc>
      </w:tr>
      <w:tr w:rsidR="00416347" w14:paraId="74DAC0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4FA92F" w14:textId="77777777" w:rsidR="00416347" w:rsidRDefault="003175B1">
            <w:pPr>
              <w:spacing w:after="0"/>
              <w:jc w:val="left"/>
            </w:pPr>
            <w:r>
              <w:rPr>
                <w:rFonts w:ascii="Consolas" w:hAnsi="Consolas"/>
                <w:sz w:val="20"/>
              </w:rPr>
              <w:lastRenderedPageBreak/>
              <w:t>safeFileStem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1A2B31" w14:textId="77777777" w:rsidR="00416347" w:rsidRDefault="003175B1">
            <w:pPr>
              <w:spacing w:after="0"/>
              <w:jc w:val="left"/>
            </w:pPr>
            <w:r>
              <w:t>3669-3684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F7DCB4" w14:textId="77777777" w:rsidR="00416347" w:rsidRDefault="003175B1">
            <w:pPr>
              <w:spacing w:after="0"/>
              <w:jc w:val="left"/>
            </w:pPr>
            <w:r>
              <w:t>Local function/callback: safe File Stem.</w:t>
            </w:r>
          </w:p>
        </w:tc>
      </w:tr>
      <w:tr w:rsidR="00416347" w14:paraId="5D5574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150A0A" w14:textId="77777777" w:rsidR="00416347" w:rsidRDefault="003175B1">
            <w:pPr>
              <w:spacing w:after="0"/>
              <w:jc w:val="left"/>
            </w:pPr>
            <w:r>
              <w:rPr>
                <w:rFonts w:ascii="Consolas" w:hAnsi="Consolas"/>
                <w:sz w:val="20"/>
              </w:rPr>
              <w:t>maskEditorShortOutputFile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2EDF99" w14:textId="77777777" w:rsidR="00416347" w:rsidRDefault="003175B1">
            <w:pPr>
              <w:spacing w:after="0"/>
              <w:jc w:val="left"/>
            </w:pPr>
            <w:r>
              <w:t>3685-3723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44D2BE" w14:textId="77777777" w:rsidR="00416347" w:rsidRDefault="003175B1">
            <w:pPr>
              <w:spacing w:after="0"/>
              <w:jc w:val="left"/>
            </w:pPr>
            <w:r>
              <w:t>HUMOR</w:t>
            </w:r>
            <w:r>
              <w:rPr>
                <w:i/>
              </w:rPr>
              <w:t>MASK</w:t>
            </w:r>
            <w:r>
              <w:t>MOTOR</w:t>
            </w:r>
            <w:r>
              <w:rPr>
                <w:i/>
              </w:rPr>
              <w:t>SAFE</w:t>
            </w:r>
            <w:r>
              <w:t>SAVE</w:t>
            </w:r>
            <w:r>
              <w:rPr>
                <w:i/>
              </w:rPr>
              <w:t>PATCH</w:t>
            </w:r>
            <w:r>
              <w:t>V1</w:t>
            </w:r>
          </w:p>
        </w:tc>
      </w:tr>
      <w:tr w:rsidR="00416347" w14:paraId="1971AD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652189" w14:textId="77777777" w:rsidR="00416347" w:rsidRDefault="003175B1">
            <w:pPr>
              <w:spacing w:after="0"/>
              <w:jc w:val="left"/>
            </w:pPr>
            <w:r>
              <w:rPr>
                <w:rFonts w:ascii="Consolas" w:hAnsi="Consolas"/>
                <w:sz w:val="20"/>
              </w:rPr>
              <w:t>maskEditorTempSaveFile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C45637" w14:textId="77777777" w:rsidR="00416347" w:rsidRDefault="003175B1">
            <w:pPr>
              <w:spacing w:after="0"/>
              <w:jc w:val="left"/>
            </w:pPr>
            <w:r>
              <w:t>3724-3742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2C66D4" w14:textId="77777777" w:rsidR="00416347" w:rsidRDefault="003175B1">
            <w:pPr>
              <w:spacing w:after="0"/>
              <w:jc w:val="left"/>
            </w:pPr>
            <w:r>
              <w:t>HUMOR</w:t>
            </w:r>
            <w:r>
              <w:rPr>
                <w:i/>
              </w:rPr>
              <w:t>MASK</w:t>
            </w:r>
            <w:r>
              <w:t>MOTOR</w:t>
            </w:r>
            <w:r>
              <w:rPr>
                <w:i/>
              </w:rPr>
              <w:t>SAFE</w:t>
            </w:r>
            <w:r>
              <w:t>SAVE</w:t>
            </w:r>
            <w:r>
              <w:rPr>
                <w:i/>
              </w:rPr>
              <w:t>PATCH</w:t>
            </w:r>
            <w:r>
              <w:t>V1</w:t>
            </w:r>
          </w:p>
        </w:tc>
      </w:tr>
      <w:tr w:rsidR="00416347" w14:paraId="0318A2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239DAE" w14:textId="77777777" w:rsidR="00416347" w:rsidRDefault="003175B1">
            <w:pPr>
              <w:spacing w:after="0"/>
              <w:jc w:val="left"/>
            </w:pPr>
            <w:r>
              <w:rPr>
                <w:rFonts w:ascii="Consolas" w:hAnsi="Consolas"/>
                <w:sz w:val="20"/>
              </w:rPr>
              <w:t>deConfUSIon_auto_mask_slice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64EA83" w14:textId="77777777" w:rsidR="00416347" w:rsidRDefault="003175B1">
            <w:pPr>
              <w:spacing w:after="0"/>
              <w:jc w:val="left"/>
            </w:pPr>
            <w:r>
              <w:t>3743-3785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857650" w14:textId="77777777" w:rsidR="00416347" w:rsidRDefault="003175B1">
            <w:pPr>
              <w:spacing w:after="0"/>
              <w:jc w:val="left"/>
            </w:pPr>
            <w:r>
              <w:t>Otsu threshold + largest connected component on a 0-1 display image. restrictMask (optional) limits both the threshold estimate and the result, so an overlay mask can...</w:t>
            </w:r>
          </w:p>
        </w:tc>
      </w:tr>
      <w:tr w:rsidR="00416347" w14:paraId="1D5180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2EF2A0" w14:textId="77777777" w:rsidR="00416347" w:rsidRDefault="003175B1">
            <w:pPr>
              <w:spacing w:after="0"/>
              <w:jc w:val="left"/>
            </w:pPr>
            <w:r>
              <w:rPr>
                <w:rFonts w:ascii="Consolas" w:hAnsi="Consolas"/>
                <w:sz w:val="20"/>
              </w:rPr>
              <w:t>deConfUSIon_otsu_level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1EDB7E" w14:textId="77777777" w:rsidR="00416347" w:rsidRDefault="003175B1">
            <w:pPr>
              <w:spacing w:after="0"/>
              <w:jc w:val="left"/>
            </w:pPr>
            <w:r>
              <w:t>3786-3821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D72274" w14:textId="77777777" w:rsidR="00416347" w:rsidRDefault="003175B1">
            <w:pPr>
              <w:spacing w:after="0"/>
              <w:jc w:val="left"/>
            </w:pPr>
            <w:r>
              <w:t>Otsu threshold of values already scaled to 0-1. Base MATLAB only.</w:t>
            </w:r>
          </w:p>
        </w:tc>
      </w:tr>
      <w:tr w:rsidR="00416347" w14:paraId="12113E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A955BF" w14:textId="77777777" w:rsidR="00416347" w:rsidRDefault="003175B1">
            <w:pPr>
              <w:spacing w:after="0"/>
              <w:jc w:val="left"/>
            </w:pPr>
            <w:r>
              <w:rPr>
                <w:rFonts w:ascii="Consolas" w:hAnsi="Consolas"/>
                <w:sz w:val="20"/>
              </w:rPr>
              <w:t>deConfUSIon_largest_component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4B6BFC" w14:textId="77777777" w:rsidR="00416347" w:rsidRDefault="003175B1">
            <w:pPr>
              <w:spacing w:after="0"/>
              <w:jc w:val="left"/>
            </w:pPr>
            <w:r>
              <w:t>3822-3885 / 64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7A7618" w14:textId="77777777" w:rsidR="00416347" w:rsidRDefault="003175B1">
            <w:pPr>
              <w:spacing w:after="0"/>
              <w:jc w:val="left"/>
            </w:pPr>
            <w:r>
              <w:t>Keep only the largest 4-connected component.</w:t>
            </w:r>
          </w:p>
        </w:tc>
      </w:tr>
      <w:tr w:rsidR="00416347" w14:paraId="5BD5DC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978ECA" w14:textId="77777777" w:rsidR="00416347" w:rsidRDefault="003175B1">
            <w:pPr>
              <w:spacing w:after="0"/>
              <w:jc w:val="left"/>
            </w:pPr>
            <w:r>
              <w:rPr>
                <w:rFonts w:ascii="Consolas" w:hAnsi="Consolas"/>
                <w:sz w:val="20"/>
              </w:rPr>
              <w:t>deConfUSIon_shrink_mask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4DB080" w14:textId="77777777" w:rsidR="00416347" w:rsidRDefault="003175B1">
            <w:pPr>
              <w:spacing w:after="0"/>
              <w:jc w:val="left"/>
            </w:pPr>
            <w:r>
              <w:t>3886-3920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790587" w14:textId="77777777" w:rsidR="00416347" w:rsidRDefault="003175B1">
            <w:pPr>
              <w:spacing w:after="0"/>
              <w:jc w:val="left"/>
            </w:pPr>
            <w:r>
              <w:t>Erode the mask inward by nPix voxels (4-connected).</w:t>
            </w:r>
          </w:p>
        </w:tc>
      </w:tr>
    </w:tbl>
    <w:p w14:paraId="367990F1" w14:textId="77777777" w:rsidR="00416347" w:rsidRDefault="00416347">
      <w:pPr>
        <w:spacing w:after="60"/>
      </w:pPr>
    </w:p>
    <w:p w14:paraId="70BA30FC" w14:textId="77777777" w:rsidR="00416347" w:rsidRDefault="003175B1">
      <w:r>
        <w:t>mask.m - fUSI Studio Mask Editor MATLAB 2017b / 2023b compatible PURPOSE - Draw a brain / underlay mask - Draw an overlay / signal mask - Save both into ONE MAT bundle IMPORTANT SAVE LOGIC SAVE BRAIN: mask / loadedMask = brainMask SAVE OVERLAY: mask / loadedMask = overlayMask SAVE BOTH: brainMask / underlayMask = brain region overlayMask / signalMask = display restriction region mask / loadedMask = overlayMask ADVANCED UNDERLAY RESTORE - Two right-side tabs: Mask and Underlay - Restored...</w:t>
      </w:r>
    </w:p>
    <w:p w14:paraId="31F61FAB" w14:textId="77777777" w:rsidR="00416347" w:rsidRDefault="003175B1">
      <w:r>
        <w:rPr>
          <w:b/>
        </w:rPr>
        <w:t>Interface:</w:t>
      </w:r>
      <w:r>
        <w:t xml:space="preserve"> </w:t>
      </w:r>
      <w:r>
        <w:rPr>
          <w:rFonts w:ascii="Consolas" w:hAnsi="Consolas"/>
          <w:sz w:val="20"/>
        </w:rPr>
        <w:t>function out = mask(varargin)</w:t>
      </w:r>
    </w:p>
    <w:p w14:paraId="4A29C128" w14:textId="77777777" w:rsidR="00416347" w:rsidRDefault="003175B1">
      <w:r>
        <w:rPr>
          <w:b/>
        </w:rPr>
        <w:t>Referenced by:</w:t>
      </w:r>
      <w:r>
        <w:t xml:space="preserve"> </w:t>
      </w:r>
      <w:r>
        <w:rPr>
          <w:rFonts w:ascii="Consolas" w:hAnsi="Consolas"/>
          <w:sz w:val="20"/>
        </w:rPr>
        <w:t>FunctionalConnectivity.m</w:t>
      </w:r>
      <w:r>
        <w:t xml:space="preserve">; </w:t>
      </w:r>
      <w:r>
        <w:rPr>
          <w:rFonts w:ascii="Consolas" w:hAnsi="Consolas"/>
          <w:sz w:val="20"/>
        </w:rPr>
        <w:t>fusi_studio_callback.m</w:t>
      </w:r>
      <w:r>
        <w:t xml:space="preserve">; </w:t>
      </w:r>
      <w:r>
        <w:rPr>
          <w:rFonts w:ascii="Consolas" w:hAnsi="Consolas"/>
          <w:sz w:val="20"/>
        </w:rPr>
        <w:t>GroupAnalysis.m</w:t>
      </w:r>
      <w:r>
        <w:t xml:space="preserve">; </w:t>
      </w:r>
      <w:r>
        <w:rPr>
          <w:rFonts w:ascii="Consolas" w:hAnsi="Consolas"/>
          <w:sz w:val="20"/>
        </w:rPr>
        <w:t>lib/connectivity/fusiFCExcludeNonTissue.m</w:t>
      </w:r>
      <w:r>
        <w:t>; 11 more in code map</w:t>
      </w:r>
    </w:p>
    <w:p w14:paraId="3EE3F3CC" w14:textId="77777777" w:rsidR="00416347" w:rsidRDefault="003175B1">
      <w:r>
        <w:rPr>
          <w:b/>
        </w:rPr>
        <w:t>Uses:</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deConfUSIon_utils.m</w:t>
      </w:r>
      <w:r>
        <w:t xml:space="preserve">; </w:t>
      </w:r>
      <w:r>
        <w:rPr>
          <w:rFonts w:ascii="Consolas" w:hAnsi="Consolas"/>
          <w:sz w:val="20"/>
        </w:rPr>
        <w:t>lib/display/fusiAutoMaskVolume3D.m</w:t>
      </w:r>
      <w:r>
        <w:t>; 1 more in code map</w:t>
      </w:r>
    </w:p>
    <w:p w14:paraId="4A0CB1E6" w14:textId="77777777" w:rsidR="00416347" w:rsidRDefault="00481B34">
      <w:hyperlink r:id="rId284">
        <w:r w:rsidR="003175B1">
          <w:rPr>
            <w:color w:val="007C86"/>
            <w:u w:val="single"/>
          </w:rPr>
          <w:t>Open source</w:t>
        </w:r>
      </w:hyperlink>
      <w:r w:rsidR="003175B1">
        <w:t xml:space="preserve"> | 3920 physical file lines; 122 declarations.</w:t>
      </w:r>
    </w:p>
    <w:p w14:paraId="6411A7C2" w14:textId="77777777" w:rsidR="00416347" w:rsidRDefault="003175B1">
      <w:pPr>
        <w:pStyle w:val="Heading3"/>
      </w:pPr>
      <w:bookmarkStart w:id="594" w:name="b_section_284"/>
      <w:bookmarkEnd w:id="594"/>
      <w:r>
        <w:rPr>
          <w:b w:val="0"/>
        </w:rPr>
        <w:lastRenderedPageBreak/>
        <w:t>Motion.m</w:t>
      </w:r>
    </w:p>
    <w:p w14:paraId="145DAA33" w14:textId="77777777" w:rsidR="00416347" w:rsidRDefault="003175B1">
      <w:pPr>
        <w:pStyle w:val="TableCaption"/>
      </w:pPr>
      <w:bookmarkStart w:id="595" w:name="_Toc244187252"/>
      <w:r>
        <w:t>Table 63. Function overview - Motion.m</w:t>
      </w:r>
      <w:bookmarkStart w:id="596" w:name="b_table_63"/>
      <w:bookmarkEnd w:id="596"/>
      <w:bookmarkEnd w:id="595"/>
    </w:p>
    <w:tbl>
      <w:tblPr>
        <w:tblW w:w="0" w:type="auto"/>
        <w:jc w:val="center"/>
        <w:tblLayout w:type="fixed"/>
        <w:tblLook w:val="04A0" w:firstRow="1" w:lastRow="0" w:firstColumn="1" w:lastColumn="0" w:noHBand="0" w:noVBand="1"/>
      </w:tblPr>
      <w:tblGrid>
        <w:gridCol w:w="3183"/>
        <w:gridCol w:w="1933"/>
        <w:gridCol w:w="4774"/>
      </w:tblGrid>
      <w:tr w:rsidR="00416347" w14:paraId="19926FD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572F81"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3C664EA"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1A6B48" w14:textId="77777777" w:rsidR="00416347" w:rsidRDefault="003175B1">
            <w:pPr>
              <w:spacing w:after="0"/>
              <w:jc w:val="left"/>
            </w:pPr>
            <w:r>
              <w:rPr>
                <w:b/>
              </w:rPr>
              <w:t>Function purpose</w:t>
            </w:r>
          </w:p>
        </w:tc>
      </w:tr>
      <w:tr w:rsidR="00416347" w14:paraId="1A2E7B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D8636B" w14:textId="77777777" w:rsidR="00416347" w:rsidRDefault="003175B1">
            <w:pPr>
              <w:spacing w:after="0"/>
              <w:jc w:val="left"/>
            </w:pPr>
            <w:r>
              <w:rPr>
                <w:rFonts w:ascii="Consolas" w:hAnsi="Consolas"/>
                <w:sz w:val="20"/>
              </w:rPr>
              <w:t>Motion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6AC615" w14:textId="77777777" w:rsidR="00416347" w:rsidRDefault="003175B1">
            <w:pPr>
              <w:spacing w:after="0"/>
              <w:jc w:val="left"/>
            </w:pPr>
            <w:r>
              <w:t>1-11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3DCEAC" w14:textId="77777777" w:rsidR="00416347" w:rsidRDefault="003175B1">
            <w:pPr>
              <w:spacing w:after="0"/>
              <w:jc w:val="left"/>
            </w:pPr>
            <w:r>
              <w:t>Motion-artifact workflow selection and physical-time cropping.</w:t>
            </w:r>
          </w:p>
        </w:tc>
      </w:tr>
      <w:tr w:rsidR="00416347" w14:paraId="33C3D2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41971C" w14:textId="77777777" w:rsidR="00416347" w:rsidRDefault="003175B1">
            <w:pPr>
              <w:spacing w:after="0"/>
              <w:jc w:val="left"/>
            </w:pPr>
            <w:r>
              <w:rPr>
                <w:rFonts w:ascii="Consolas" w:hAnsi="Consolas"/>
                <w:sz w:val="20"/>
              </w:rPr>
              <w:t>chopDialog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4EBB7A" w14:textId="77777777" w:rsidR="00416347" w:rsidRDefault="003175B1">
            <w:pPr>
              <w:spacing w:after="0"/>
              <w:jc w:val="left"/>
            </w:pPr>
            <w:r>
              <w:t>12-24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7B1AE6" w14:textId="77777777" w:rsidR="00416347" w:rsidRDefault="003175B1">
            <w:pPr>
              <w:spacing w:after="0"/>
              <w:jc w:val="left"/>
            </w:pPr>
            <w:r>
              <w:t>Local function/callback: chop Dialog.</w:t>
            </w:r>
          </w:p>
        </w:tc>
      </w:tr>
      <w:tr w:rsidR="00416347" w14:paraId="0CB6AD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7910D9" w14:textId="77777777" w:rsidR="00416347" w:rsidRDefault="003175B1">
            <w:pPr>
              <w:spacing w:after="0"/>
              <w:jc w:val="left"/>
            </w:pPr>
            <w:r>
              <w:rPr>
                <w:rFonts w:ascii="Consolas" w:hAnsi="Consolas"/>
                <w:sz w:val="20"/>
              </w:rPr>
              <w:t>apply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8853C4" w14:textId="77777777" w:rsidR="00416347" w:rsidRDefault="003175B1">
            <w:pPr>
              <w:spacing w:after="0"/>
              <w:jc w:val="left"/>
            </w:pPr>
            <w:r>
              <w:t>25-31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022E4A" w14:textId="77777777" w:rsidR="00416347" w:rsidRDefault="003175B1">
            <w:pPr>
              <w:spacing w:after="0"/>
              <w:jc w:val="left"/>
            </w:pPr>
            <w:r>
              <w:t>Local function/callback: apply.</w:t>
            </w:r>
          </w:p>
        </w:tc>
      </w:tr>
      <w:tr w:rsidR="00416347" w14:paraId="655369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2C6D1C" w14:textId="77777777" w:rsidR="00416347" w:rsidRDefault="003175B1">
            <w:pPr>
              <w:spacing w:after="0"/>
              <w:jc w:val="left"/>
            </w:pPr>
            <w:r>
              <w:rPr>
                <w:rFonts w:ascii="Consolas" w:hAnsi="Consolas"/>
                <w:sz w:val="20"/>
              </w:rPr>
              <w:t>chop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62AD2D" w14:textId="77777777" w:rsidR="00416347" w:rsidRDefault="003175B1">
            <w:pPr>
              <w:spacing w:after="0"/>
              <w:jc w:val="left"/>
            </w:pPr>
            <w:r>
              <w:t>32-63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9A87AB" w14:textId="77777777" w:rsidR="00416347" w:rsidRDefault="003175B1">
            <w:pPr>
              <w:spacing w:after="0"/>
              <w:jc w:val="left"/>
            </w:pPr>
            <w:r>
              <w:t>Local function/callback: chop.</w:t>
            </w:r>
          </w:p>
        </w:tc>
      </w:tr>
    </w:tbl>
    <w:p w14:paraId="4BFBF2C3" w14:textId="77777777" w:rsidR="00416347" w:rsidRDefault="00416347">
      <w:pPr>
        <w:spacing w:after="60"/>
      </w:pPr>
    </w:p>
    <w:p w14:paraId="1B9CEE5F" w14:textId="77777777" w:rsidR="00416347" w:rsidRDefault="003175B1">
      <w:r>
        <w:t>Motion-artifact workflow selection and physical-time cropping.</w:t>
      </w:r>
    </w:p>
    <w:p w14:paraId="6E716995" w14:textId="77777777" w:rsidR="00416347" w:rsidRDefault="003175B1">
      <w:r>
        <w:rPr>
          <w:b/>
        </w:rPr>
        <w:t>Interface:</w:t>
      </w:r>
      <w:r>
        <w:t xml:space="preserve"> </w:t>
      </w:r>
      <w:r>
        <w:rPr>
          <w:rFonts w:ascii="Consolas" w:hAnsi="Consolas"/>
          <w:sz w:val="20"/>
        </w:rPr>
        <w:t>function varargout=Motion(action,varargin)</w:t>
      </w:r>
    </w:p>
    <w:p w14:paraId="0FEC6661" w14:textId="77777777" w:rsidR="00416347" w:rsidRDefault="003175B1">
      <w:r>
        <w:rPr>
          <w:b/>
        </w:rPr>
        <w:t>Referenced by:</w:t>
      </w:r>
      <w:r>
        <w:t xml:space="preserve"> </w:t>
      </w:r>
      <w:r>
        <w:rPr>
          <w:rFonts w:ascii="Consolas" w:hAnsi="Consolas"/>
          <w:sz w:val="20"/>
        </w:rPr>
        <w:t>fusi_studio_GUI.m</w:t>
      </w:r>
    </w:p>
    <w:p w14:paraId="7B20446B" w14:textId="77777777" w:rsidR="00416347" w:rsidRDefault="003175B1">
      <w:r>
        <w:rPr>
          <w:b/>
        </w:rPr>
        <w:t>Uses:</w:t>
      </w:r>
      <w:r>
        <w:t xml:space="preserve"> </w:t>
      </w:r>
      <w:r>
        <w:rPr>
          <w:rFonts w:ascii="Consolas" w:hAnsi="Consolas"/>
          <w:sz w:val="20"/>
        </w:rPr>
        <w:t>chooseMotionModern.m</w:t>
      </w:r>
      <w:r>
        <w:t xml:space="preserve">; </w:t>
      </w:r>
      <w:r>
        <w:rPr>
          <w:rFonts w:ascii="Consolas" w:hAnsi="Consolas"/>
          <w:sz w:val="20"/>
        </w:rPr>
        <w:t>deConfUSIon_setup.m</w:t>
      </w:r>
      <w:r>
        <w:t xml:space="preserve">; </w:t>
      </w:r>
      <w:r>
        <w:rPr>
          <w:rFonts w:ascii="Consolas" w:hAnsi="Consolas"/>
          <w:sz w:val="20"/>
        </w:rPr>
        <w:t>deConfUSIon_ui.m</w:t>
      </w:r>
    </w:p>
    <w:p w14:paraId="1FEDAB05" w14:textId="77777777" w:rsidR="00416347" w:rsidRDefault="00481B34">
      <w:hyperlink r:id="rId285">
        <w:r w:rsidR="003175B1">
          <w:rPr>
            <w:color w:val="007C86"/>
            <w:u w:val="single"/>
          </w:rPr>
          <w:t>Open source</w:t>
        </w:r>
      </w:hyperlink>
      <w:r w:rsidR="003175B1">
        <w:t xml:space="preserve"> | 63 physical file lines; 4 declarations.</w:t>
      </w:r>
    </w:p>
    <w:p w14:paraId="7BC692E3" w14:textId="77777777" w:rsidR="00416347" w:rsidRDefault="003175B1">
      <w:pPr>
        <w:pStyle w:val="Heading3"/>
      </w:pPr>
      <w:bookmarkStart w:id="597" w:name="b_section_285"/>
      <w:bookmarkEnd w:id="597"/>
      <w:r>
        <w:rPr>
          <w:b w:val="0"/>
        </w:rPr>
        <w:t>motor.m</w:t>
      </w:r>
    </w:p>
    <w:p w14:paraId="0BFE17E3" w14:textId="77777777" w:rsidR="00416347" w:rsidRDefault="003175B1">
      <w:pPr>
        <w:pStyle w:val="TableCaption"/>
      </w:pPr>
      <w:bookmarkStart w:id="598" w:name="_Toc244187253"/>
      <w:r>
        <w:t>Table 64. Function overview - motor.m</w:t>
      </w:r>
      <w:bookmarkStart w:id="599" w:name="b_table_64"/>
      <w:bookmarkEnd w:id="599"/>
      <w:bookmarkEnd w:id="598"/>
    </w:p>
    <w:tbl>
      <w:tblPr>
        <w:tblW w:w="0" w:type="auto"/>
        <w:jc w:val="center"/>
        <w:tblLayout w:type="fixed"/>
        <w:tblLook w:val="04A0" w:firstRow="1" w:lastRow="0" w:firstColumn="1" w:lastColumn="0" w:noHBand="0" w:noVBand="1"/>
      </w:tblPr>
      <w:tblGrid>
        <w:gridCol w:w="3183"/>
        <w:gridCol w:w="1933"/>
        <w:gridCol w:w="4774"/>
      </w:tblGrid>
      <w:tr w:rsidR="00416347" w14:paraId="0B65301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DE7180A"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591F06E"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C179AA" w14:textId="77777777" w:rsidR="00416347" w:rsidRDefault="003175B1">
            <w:pPr>
              <w:spacing w:after="0"/>
              <w:jc w:val="left"/>
            </w:pPr>
            <w:r>
              <w:rPr>
                <w:b/>
              </w:rPr>
              <w:t>Function purpose</w:t>
            </w:r>
          </w:p>
        </w:tc>
      </w:tr>
      <w:tr w:rsidR="00416347" w14:paraId="6E6708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F2F18B" w14:textId="77777777" w:rsidR="00416347" w:rsidRDefault="003175B1">
            <w:pPr>
              <w:spacing w:after="0"/>
              <w:jc w:val="left"/>
            </w:pPr>
            <w:r>
              <w:rPr>
                <w:rFonts w:ascii="Consolas" w:hAnsi="Consolas"/>
                <w:sz w:val="20"/>
              </w:rPr>
              <w:t>motor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293FC1" w14:textId="77777777" w:rsidR="00416347" w:rsidRDefault="003175B1">
            <w:pPr>
              <w:spacing w:after="0"/>
              <w:jc w:val="left"/>
            </w:pPr>
            <w:r>
              <w:t>1-217 / 217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7FBC48" w14:textId="77777777" w:rsidR="00416347" w:rsidRDefault="003175B1">
            <w:pPr>
              <w:spacing w:after="0"/>
              <w:jc w:val="left"/>
            </w:pPr>
            <w:r>
              <w:t>MOTOR RECONSTRUCTION (FRAME-BASED, TWO MODES, STUDIO-SAFE) Supports: 1) Continuous mode - One long raw movie [Y x X x T]</w:t>
            </w:r>
          </w:p>
        </w:tc>
      </w:tr>
      <w:tr w:rsidR="00416347" w14:paraId="21CC7D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CF103F" w14:textId="77777777" w:rsidR="00416347" w:rsidRDefault="003175B1">
            <w:pPr>
              <w:spacing w:after="0"/>
              <w:jc w:val="left"/>
            </w:pPr>
            <w:r>
              <w:rPr>
                <w:rFonts w:ascii="Consolas" w:hAnsi="Consolas"/>
                <w:sz w:val="20"/>
              </w:rPr>
              <w:t>localFolderLooksLikeSplitMotor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AEFCC0" w14:textId="77777777" w:rsidR="00416347" w:rsidRDefault="003175B1">
            <w:pPr>
              <w:spacing w:after="0"/>
              <w:jc w:val="left"/>
            </w:pPr>
            <w:r>
              <w:t>218-247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2356F9" w14:textId="77777777" w:rsidR="00416347" w:rsidRDefault="003175B1">
            <w:pPr>
              <w:spacing w:after="0"/>
              <w:jc w:val="left"/>
            </w:pPr>
            <w:r>
              <w:t>Local function/callback: local Folder Looks Like Split Motor.</w:t>
            </w:r>
          </w:p>
        </w:tc>
      </w:tr>
      <w:tr w:rsidR="00416347" w14:paraId="30A8F4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00185F" w14:textId="77777777" w:rsidR="00416347" w:rsidRDefault="003175B1">
            <w:pPr>
              <w:spacing w:after="0"/>
              <w:jc w:val="left"/>
            </w:pPr>
            <w:r>
              <w:rPr>
                <w:rFonts w:ascii="Consolas" w:hAnsi="Consolas"/>
                <w:sz w:val="20"/>
              </w:rPr>
              <w:t>localMotorDefaults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B3B925" w14:textId="77777777" w:rsidR="00416347" w:rsidRDefault="003175B1">
            <w:pPr>
              <w:spacing w:after="0"/>
              <w:jc w:val="left"/>
            </w:pPr>
            <w:r>
              <w:t>248-291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D2A8F7" w14:textId="77777777" w:rsidR="00416347" w:rsidRDefault="003175B1">
            <w:pPr>
              <w:spacing w:after="0"/>
              <w:jc w:val="left"/>
            </w:pPr>
            <w:r>
              <w:t>Local function/callback: local Motor Defaults.</w:t>
            </w:r>
          </w:p>
        </w:tc>
      </w:tr>
      <w:tr w:rsidR="00416347" w14:paraId="20DCE3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B7E9F9" w14:textId="77777777" w:rsidR="00416347" w:rsidRDefault="003175B1">
            <w:pPr>
              <w:spacing w:after="0"/>
              <w:jc w:val="left"/>
            </w:pPr>
            <w:r>
              <w:rPr>
                <w:rFonts w:ascii="Consolas" w:hAnsi="Consolas"/>
                <w:sz w:val="20"/>
              </w:rPr>
              <w:t>localBuildContinuousRaw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97E6C0" w14:textId="77777777" w:rsidR="00416347" w:rsidRDefault="003175B1">
            <w:pPr>
              <w:spacing w:after="0"/>
              <w:jc w:val="left"/>
            </w:pPr>
            <w:r>
              <w:t>292-470 / 179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7C1FCD" w14:textId="77777777" w:rsidR="00416347" w:rsidRDefault="003175B1">
            <w:pPr>
              <w:spacing w:after="0"/>
              <w:jc w:val="left"/>
            </w:pPr>
            <w:r>
              <w:t>Local function/callback: local Build Continuous Raw.</w:t>
            </w:r>
          </w:p>
        </w:tc>
      </w:tr>
      <w:tr w:rsidR="00416347" w14:paraId="77EEF7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09B78D" w14:textId="77777777" w:rsidR="00416347" w:rsidRDefault="003175B1">
            <w:pPr>
              <w:spacing w:after="0"/>
              <w:jc w:val="left"/>
            </w:pPr>
            <w:r>
              <w:rPr>
                <w:rFonts w:ascii="Consolas" w:hAnsi="Consolas"/>
                <w:sz w:val="20"/>
              </w:rPr>
              <w:lastRenderedPageBreak/>
              <w:t>localBuildSplitRaw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D3723D" w14:textId="77777777" w:rsidR="00416347" w:rsidRDefault="003175B1">
            <w:pPr>
              <w:spacing w:after="0"/>
              <w:jc w:val="left"/>
            </w:pPr>
            <w:r>
              <w:t>471-785 / 315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D27C14" w14:textId="77777777" w:rsidR="00416347" w:rsidRDefault="003175B1">
            <w:pPr>
              <w:spacing w:after="0"/>
              <w:jc w:val="left"/>
            </w:pPr>
            <w:r>
              <w:t>Local function/callback: local Build Split Raw.</w:t>
            </w:r>
          </w:p>
        </w:tc>
      </w:tr>
      <w:tr w:rsidR="00416347" w14:paraId="09C7D9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89EF85" w14:textId="77777777" w:rsidR="00416347" w:rsidRDefault="003175B1">
            <w:pPr>
              <w:spacing w:after="0"/>
              <w:jc w:val="left"/>
            </w:pPr>
            <w:r>
              <w:rPr>
                <w:rFonts w:ascii="Consolas" w:hAnsi="Consolas"/>
                <w:sz w:val="20"/>
              </w:rPr>
              <w:t>localApplyCorrectionAndDespike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B683C7" w14:textId="77777777" w:rsidR="00416347" w:rsidRDefault="003175B1">
            <w:pPr>
              <w:spacing w:after="0"/>
              <w:jc w:val="left"/>
            </w:pPr>
            <w:r>
              <w:t>786-896 / 111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EA478D" w14:textId="77777777" w:rsidR="00416347" w:rsidRDefault="003175B1">
            <w:pPr>
              <w:spacing w:after="0"/>
              <w:jc w:val="left"/>
            </w:pPr>
            <w:r>
              <w:t>Local function/callback: local Apply Correction And Despike.</w:t>
            </w:r>
          </w:p>
        </w:tc>
      </w:tr>
      <w:tr w:rsidR="00416347" w14:paraId="7882CF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EBC431" w14:textId="77777777" w:rsidR="00416347" w:rsidRDefault="003175B1">
            <w:pPr>
              <w:spacing w:after="0"/>
              <w:jc w:val="left"/>
            </w:pPr>
            <w:r>
              <w:rPr>
                <w:rFonts w:ascii="Consolas" w:hAnsi="Consolas"/>
                <w:sz w:val="20"/>
              </w:rPr>
              <w:t>localWriteContinuousRawQC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D27719" w14:textId="77777777" w:rsidR="00416347" w:rsidRDefault="003175B1">
            <w:pPr>
              <w:spacing w:after="0"/>
              <w:jc w:val="left"/>
            </w:pPr>
            <w:r>
              <w:t>897-947 / 51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2FD81E" w14:textId="77777777" w:rsidR="00416347" w:rsidRDefault="003175B1">
            <w:pPr>
              <w:spacing w:after="0"/>
              <w:jc w:val="left"/>
            </w:pPr>
            <w:r>
              <w:t>Local function/callback: local Write Continuous Raw QC.</w:t>
            </w:r>
          </w:p>
        </w:tc>
      </w:tr>
      <w:tr w:rsidR="00416347" w14:paraId="365183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52570C" w14:textId="77777777" w:rsidR="00416347" w:rsidRDefault="003175B1">
            <w:pPr>
              <w:spacing w:after="0"/>
              <w:jc w:val="left"/>
            </w:pPr>
            <w:r>
              <w:rPr>
                <w:rFonts w:ascii="Consolas" w:hAnsi="Consolas"/>
                <w:sz w:val="20"/>
              </w:rPr>
              <w:t>localWriteSplitSourceQC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E24AA3" w14:textId="77777777" w:rsidR="00416347" w:rsidRDefault="003175B1">
            <w:pPr>
              <w:spacing w:after="0"/>
              <w:jc w:val="left"/>
            </w:pPr>
            <w:r>
              <w:t>948-999 / 52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5642E8" w14:textId="77777777" w:rsidR="00416347" w:rsidRDefault="003175B1">
            <w:pPr>
              <w:spacing w:after="0"/>
              <w:jc w:val="left"/>
            </w:pPr>
            <w:r>
              <w:t>Local function/callback: local Write Split Source QC.</w:t>
            </w:r>
          </w:p>
        </w:tc>
      </w:tr>
      <w:tr w:rsidR="00416347" w14:paraId="089D49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20D324" w14:textId="77777777" w:rsidR="00416347" w:rsidRDefault="003175B1">
            <w:pPr>
              <w:spacing w:after="0"/>
              <w:jc w:val="left"/>
            </w:pPr>
            <w:r>
              <w:rPr>
                <w:rFonts w:ascii="Consolas" w:hAnsi="Consolas"/>
                <w:sz w:val="20"/>
              </w:rPr>
              <w:t>localWriteReconstructedQC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510ED4" w14:textId="77777777" w:rsidR="00416347" w:rsidRDefault="003175B1">
            <w:pPr>
              <w:spacing w:after="0"/>
              <w:jc w:val="left"/>
            </w:pPr>
            <w:r>
              <w:t>1000-1062 / 63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B2B381" w14:textId="77777777" w:rsidR="00416347" w:rsidRDefault="003175B1">
            <w:pPr>
              <w:spacing w:after="0"/>
              <w:jc w:val="left"/>
            </w:pPr>
            <w:r>
              <w:t>Local function/callback: local Write Reconstructed QC.</w:t>
            </w:r>
          </w:p>
        </w:tc>
      </w:tr>
      <w:tr w:rsidR="00416347" w14:paraId="364783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1BC9CB" w14:textId="77777777" w:rsidR="00416347" w:rsidRDefault="003175B1">
            <w:pPr>
              <w:spacing w:after="0"/>
              <w:jc w:val="left"/>
            </w:pPr>
            <w:r>
              <w:rPr>
                <w:rFonts w:ascii="Consolas" w:hAnsi="Consolas"/>
                <w:sz w:val="20"/>
              </w:rPr>
              <w:t>localLoadMovieFromMat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19383A" w14:textId="77777777" w:rsidR="00416347" w:rsidRDefault="003175B1">
            <w:pPr>
              <w:spacing w:after="0"/>
              <w:jc w:val="left"/>
            </w:pPr>
            <w:r>
              <w:t>1063-1130 / 68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8EEDD9" w14:textId="77777777" w:rsidR="00416347" w:rsidRDefault="003175B1">
            <w:pPr>
              <w:spacing w:after="0"/>
              <w:jc w:val="left"/>
            </w:pPr>
            <w:r>
              <w:t>Local function/callback: local Load Movie From Mat.</w:t>
            </w:r>
          </w:p>
        </w:tc>
      </w:tr>
      <w:tr w:rsidR="00416347" w14:paraId="2DFD0A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8A1ED9" w14:textId="77777777" w:rsidR="00416347" w:rsidRDefault="003175B1">
            <w:pPr>
              <w:spacing w:after="0"/>
              <w:jc w:val="left"/>
            </w:pPr>
            <w:r>
              <w:rPr>
                <w:rFonts w:ascii="Consolas" w:hAnsi="Consolas"/>
                <w:sz w:val="20"/>
              </w:rPr>
              <w:t>localForce3DMovie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CE6FC0" w14:textId="77777777" w:rsidR="00416347" w:rsidRDefault="003175B1">
            <w:pPr>
              <w:spacing w:after="0"/>
              <w:jc w:val="left"/>
            </w:pPr>
            <w:r>
              <w:t>1131-1168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A221F1" w14:textId="77777777" w:rsidR="00416347" w:rsidRDefault="003175B1">
            <w:pPr>
              <w:spacing w:after="0"/>
              <w:jc w:val="left"/>
            </w:pPr>
            <w:r>
              <w:t>Local function/callback: local Force3DMovie.</w:t>
            </w:r>
          </w:p>
        </w:tc>
      </w:tr>
      <w:tr w:rsidR="00416347" w14:paraId="5874C3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96CB47" w14:textId="77777777" w:rsidR="00416347" w:rsidRDefault="003175B1">
            <w:pPr>
              <w:spacing w:after="0"/>
              <w:jc w:val="left"/>
            </w:pPr>
            <w:r>
              <w:rPr>
                <w:rFonts w:ascii="Consolas" w:hAnsi="Consolas"/>
                <w:sz w:val="20"/>
              </w:rPr>
              <w:t>localInferSplitFileInfo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013A76" w14:textId="77777777" w:rsidR="00416347" w:rsidRDefault="003175B1">
            <w:pPr>
              <w:spacing w:after="0"/>
              <w:jc w:val="left"/>
            </w:pPr>
            <w:r>
              <w:t>1169-1238 / 70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2C8846" w14:textId="77777777" w:rsidR="00416347" w:rsidRDefault="003175B1">
            <w:pPr>
              <w:spacing w:after="0"/>
              <w:jc w:val="left"/>
            </w:pPr>
            <w:r>
              <w:t>Local function/callback: local Infer Split File Info.</w:t>
            </w:r>
          </w:p>
        </w:tc>
      </w:tr>
      <w:tr w:rsidR="00416347" w14:paraId="3305CF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72E4E3" w14:textId="77777777" w:rsidR="00416347" w:rsidRDefault="003175B1">
            <w:pPr>
              <w:spacing w:after="0"/>
              <w:jc w:val="left"/>
            </w:pPr>
            <w:r>
              <w:rPr>
                <w:rFonts w:ascii="Consolas" w:hAnsi="Consolas"/>
                <w:sz w:val="20"/>
              </w:rPr>
              <w:t>localAssignMissingTimeIndices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C39741" w14:textId="77777777" w:rsidR="00416347" w:rsidRDefault="003175B1">
            <w:pPr>
              <w:spacing w:after="0"/>
              <w:jc w:val="left"/>
            </w:pPr>
            <w:r>
              <w:t>1239-1271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8E7AB2" w14:textId="77777777" w:rsidR="00416347" w:rsidRDefault="003175B1">
            <w:pPr>
              <w:spacing w:after="0"/>
              <w:jc w:val="left"/>
            </w:pPr>
            <w:r>
              <w:t>Local function/callback: local Assign Missing Time Indices.</w:t>
            </w:r>
          </w:p>
        </w:tc>
      </w:tr>
      <w:tr w:rsidR="00416347" w14:paraId="7611E5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F98DEE" w14:textId="77777777" w:rsidR="00416347" w:rsidRDefault="003175B1">
            <w:pPr>
              <w:spacing w:after="0"/>
              <w:jc w:val="left"/>
            </w:pPr>
            <w:r>
              <w:rPr>
                <w:rFonts w:ascii="Consolas" w:hAnsi="Consolas"/>
                <w:sz w:val="20"/>
              </w:rPr>
              <w:t>localSortSplitEntries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C68E2D" w14:textId="77777777" w:rsidR="00416347" w:rsidRDefault="003175B1">
            <w:pPr>
              <w:spacing w:after="0"/>
              <w:jc w:val="left"/>
            </w:pPr>
            <w:r>
              <w:t>1272-1286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48F5FE" w14:textId="77777777" w:rsidR="00416347" w:rsidRDefault="003175B1">
            <w:pPr>
              <w:spacing w:after="0"/>
              <w:jc w:val="left"/>
            </w:pPr>
            <w:r>
              <w:t>Local function/callback: local Sort Split Entries.</w:t>
            </w:r>
          </w:p>
        </w:tc>
      </w:tr>
      <w:tr w:rsidR="00416347" w14:paraId="4AA210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A22BC0" w14:textId="77777777" w:rsidR="00416347" w:rsidRDefault="003175B1">
            <w:pPr>
              <w:spacing w:after="0"/>
              <w:jc w:val="left"/>
            </w:pPr>
            <w:r>
              <w:rPr>
                <w:rFonts w:ascii="Consolas" w:hAnsi="Consolas"/>
                <w:sz w:val="20"/>
              </w:rPr>
              <w:t>localTrimMovieBlock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752052" w14:textId="77777777" w:rsidR="00416347" w:rsidRDefault="003175B1">
            <w:pPr>
              <w:spacing w:after="0"/>
              <w:jc w:val="left"/>
            </w:pPr>
            <w:r>
              <w:t>1287-1303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65ACC7" w14:textId="77777777" w:rsidR="00416347" w:rsidRDefault="003175B1">
            <w:pPr>
              <w:spacing w:after="0"/>
              <w:jc w:val="left"/>
            </w:pPr>
            <w:r>
              <w:t>Local function/callback: local Trim Movie Block.</w:t>
            </w:r>
          </w:p>
        </w:tc>
      </w:tr>
      <w:tr w:rsidR="00416347" w14:paraId="70D496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63DAA2" w14:textId="77777777" w:rsidR="00416347" w:rsidRDefault="003175B1">
            <w:pPr>
              <w:spacing w:after="0"/>
              <w:jc w:val="left"/>
            </w:pPr>
            <w:r>
              <w:rPr>
                <w:rFonts w:ascii="Consolas" w:hAnsi="Consolas"/>
                <w:sz w:val="20"/>
              </w:rPr>
              <w:t>localGetMetaField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C747E6" w14:textId="77777777" w:rsidR="00416347" w:rsidRDefault="003175B1">
            <w:pPr>
              <w:spacing w:after="0"/>
              <w:jc w:val="left"/>
            </w:pPr>
            <w:r>
              <w:t>1304-1344 / 41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1E3499" w14:textId="77777777" w:rsidR="00416347" w:rsidRDefault="003175B1">
            <w:pPr>
              <w:spacing w:after="0"/>
              <w:jc w:val="left"/>
            </w:pPr>
            <w:r>
              <w:t>Local function/callback: local Get Meta Field.</w:t>
            </w:r>
          </w:p>
        </w:tc>
      </w:tr>
      <w:tr w:rsidR="00416347" w14:paraId="499157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A7C39A" w14:textId="77777777" w:rsidR="00416347" w:rsidRDefault="003175B1">
            <w:pPr>
              <w:spacing w:after="0"/>
              <w:jc w:val="left"/>
            </w:pPr>
            <w:r>
              <w:rPr>
                <w:rFonts w:ascii="Consolas" w:hAnsi="Consolas"/>
                <w:sz w:val="20"/>
              </w:rPr>
              <w:t>localMeanTrace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07B700" w14:textId="77777777" w:rsidR="00416347" w:rsidRDefault="003175B1">
            <w:pPr>
              <w:spacing w:after="0"/>
              <w:jc w:val="left"/>
            </w:pPr>
            <w:r>
              <w:t>1345-1349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043C7C" w14:textId="77777777" w:rsidR="00416347" w:rsidRDefault="003175B1">
            <w:pPr>
              <w:spacing w:after="0"/>
              <w:jc w:val="left"/>
            </w:pPr>
            <w:r>
              <w:t>Local function/callback: local Mean Trace.</w:t>
            </w:r>
          </w:p>
        </w:tc>
      </w:tr>
      <w:tr w:rsidR="00416347" w14:paraId="3647C3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E2764A" w14:textId="77777777" w:rsidR="00416347" w:rsidRDefault="003175B1">
            <w:pPr>
              <w:spacing w:after="0"/>
              <w:jc w:val="left"/>
            </w:pPr>
            <w:r>
              <w:rPr>
                <w:rFonts w:ascii="Consolas" w:hAnsi="Consolas"/>
                <w:sz w:val="20"/>
              </w:rPr>
              <w:t>localRunningMedian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E0E9C5" w14:textId="77777777" w:rsidR="00416347" w:rsidRDefault="003175B1">
            <w:pPr>
              <w:spacing w:after="0"/>
              <w:jc w:val="left"/>
            </w:pPr>
            <w:r>
              <w:t>1350-1365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751231" w14:textId="77777777" w:rsidR="00416347" w:rsidRDefault="003175B1">
            <w:pPr>
              <w:spacing w:after="0"/>
              <w:jc w:val="left"/>
            </w:pPr>
            <w:r>
              <w:t>Local function/callback: local Running Median.</w:t>
            </w:r>
          </w:p>
        </w:tc>
      </w:tr>
      <w:tr w:rsidR="00416347" w14:paraId="3FC137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2CC648" w14:textId="77777777" w:rsidR="00416347" w:rsidRDefault="003175B1">
            <w:pPr>
              <w:spacing w:after="0"/>
              <w:jc w:val="left"/>
            </w:pPr>
            <w:r>
              <w:rPr>
                <w:rFonts w:ascii="Consolas" w:hAnsi="Consolas"/>
                <w:sz w:val="20"/>
              </w:rPr>
              <w:t>localMotorDialog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BFA0D5" w14:textId="77777777" w:rsidR="00416347" w:rsidRDefault="003175B1">
            <w:pPr>
              <w:spacing w:after="0"/>
              <w:jc w:val="left"/>
            </w:pPr>
            <w:r>
              <w:t>1366-1564 / 199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89DBC7" w14:textId="77777777" w:rsidR="00416347" w:rsidRDefault="003175B1">
            <w:pPr>
              <w:spacing w:after="0"/>
              <w:jc w:val="left"/>
            </w:pPr>
            <w:r>
              <w:t>Local function/callback: local Motor Dialog.</w:t>
            </w:r>
          </w:p>
        </w:tc>
      </w:tr>
      <w:tr w:rsidR="00416347" w14:paraId="3F1B1B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73BF9E" w14:textId="77777777" w:rsidR="00416347" w:rsidRDefault="003175B1">
            <w:pPr>
              <w:spacing w:after="0"/>
              <w:jc w:val="left"/>
            </w:pPr>
            <w:r>
              <w:rPr>
                <w:rFonts w:ascii="Consolas" w:hAnsi="Consolas"/>
                <w:sz w:val="20"/>
              </w:rPr>
              <w:t>localPreset188</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8AFC25" w14:textId="77777777" w:rsidR="00416347" w:rsidRDefault="003175B1">
            <w:pPr>
              <w:spacing w:after="0"/>
              <w:jc w:val="left"/>
            </w:pPr>
            <w:r>
              <w:t>1565-1569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F7F913" w14:textId="77777777" w:rsidR="00416347" w:rsidRDefault="003175B1">
            <w:pPr>
              <w:spacing w:after="0"/>
              <w:jc w:val="left"/>
            </w:pPr>
            <w:r>
              <w:t>Local function/callback: local Preset188.</w:t>
            </w:r>
          </w:p>
        </w:tc>
      </w:tr>
      <w:tr w:rsidR="00416347" w14:paraId="739262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F62B0A" w14:textId="77777777" w:rsidR="00416347" w:rsidRDefault="003175B1">
            <w:pPr>
              <w:spacing w:after="0"/>
              <w:jc w:val="left"/>
            </w:pPr>
            <w:r>
              <w:rPr>
                <w:rFonts w:ascii="Consolas" w:hAnsi="Consolas"/>
                <w:sz w:val="20"/>
              </w:rPr>
              <w:t>localBrowseFolder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DDC718" w14:textId="77777777" w:rsidR="00416347" w:rsidRDefault="003175B1">
            <w:pPr>
              <w:spacing w:after="0"/>
              <w:jc w:val="left"/>
            </w:pPr>
            <w:r>
              <w:t>1570-1587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2BC0DB" w14:textId="77777777" w:rsidR="00416347" w:rsidRDefault="003175B1">
            <w:pPr>
              <w:spacing w:after="0"/>
              <w:jc w:val="left"/>
            </w:pPr>
            <w:r>
              <w:t>Local function/callback: local Browse Folder.</w:t>
            </w:r>
          </w:p>
        </w:tc>
      </w:tr>
      <w:tr w:rsidR="00416347" w14:paraId="151B60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EA2857" w14:textId="77777777" w:rsidR="00416347" w:rsidRDefault="003175B1">
            <w:pPr>
              <w:spacing w:after="0"/>
              <w:jc w:val="left"/>
            </w:pPr>
            <w:r>
              <w:rPr>
                <w:rFonts w:ascii="Consolas" w:hAnsi="Consolas"/>
                <w:sz w:val="20"/>
              </w:rPr>
              <w:t>localRefreshMode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1A7064" w14:textId="77777777" w:rsidR="00416347" w:rsidRDefault="003175B1">
            <w:pPr>
              <w:spacing w:after="0"/>
              <w:jc w:val="left"/>
            </w:pPr>
            <w:r>
              <w:t>1588-1618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567D8D" w14:textId="77777777" w:rsidR="00416347" w:rsidRDefault="003175B1">
            <w:pPr>
              <w:spacing w:after="0"/>
              <w:jc w:val="left"/>
            </w:pPr>
            <w:r>
              <w:t>Local function/callback: local Refresh Mode.</w:t>
            </w:r>
          </w:p>
        </w:tc>
      </w:tr>
      <w:tr w:rsidR="00416347" w14:paraId="1247B0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451235" w14:textId="77777777" w:rsidR="00416347" w:rsidRDefault="003175B1">
            <w:pPr>
              <w:spacing w:after="0"/>
              <w:jc w:val="left"/>
            </w:pPr>
            <w:r>
              <w:rPr>
                <w:rFonts w:ascii="Consolas" w:hAnsi="Consolas"/>
                <w:sz w:val="20"/>
              </w:rPr>
              <w:t>localOK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D86B1F" w14:textId="77777777" w:rsidR="00416347" w:rsidRDefault="003175B1">
            <w:pPr>
              <w:spacing w:after="0"/>
              <w:jc w:val="left"/>
            </w:pPr>
            <w:r>
              <w:t>1619-1692 / 74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92655F" w14:textId="77777777" w:rsidR="00416347" w:rsidRDefault="003175B1">
            <w:pPr>
              <w:spacing w:after="0"/>
              <w:jc w:val="left"/>
            </w:pPr>
            <w:r>
              <w:t>Local function/callback: local OK.</w:t>
            </w:r>
          </w:p>
        </w:tc>
      </w:tr>
      <w:tr w:rsidR="00416347" w14:paraId="176385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4DC0AE" w14:textId="77777777" w:rsidR="00416347" w:rsidRDefault="003175B1">
            <w:pPr>
              <w:spacing w:after="0"/>
              <w:jc w:val="left"/>
            </w:pPr>
            <w:r>
              <w:rPr>
                <w:rFonts w:ascii="Consolas" w:hAnsi="Consolas"/>
                <w:sz w:val="20"/>
              </w:rPr>
              <w:lastRenderedPageBreak/>
              <w:t>localCancel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E5C5C7" w14:textId="77777777" w:rsidR="00416347" w:rsidRDefault="003175B1">
            <w:pPr>
              <w:spacing w:after="0"/>
              <w:jc w:val="left"/>
            </w:pPr>
            <w:r>
              <w:t>1693-1707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E132B7" w14:textId="77777777" w:rsidR="00416347" w:rsidRDefault="003175B1">
            <w:pPr>
              <w:spacing w:after="0"/>
              <w:jc w:val="left"/>
            </w:pPr>
            <w:r>
              <w:t>Local function/callback: local Cancel.</w:t>
            </w:r>
          </w:p>
        </w:tc>
      </w:tr>
    </w:tbl>
    <w:p w14:paraId="5FF227C4" w14:textId="77777777" w:rsidR="00416347" w:rsidRDefault="00416347">
      <w:pPr>
        <w:spacing w:after="60"/>
      </w:pPr>
    </w:p>
    <w:p w14:paraId="67EC7114" w14:textId="77777777" w:rsidR="00416347" w:rsidRDefault="003175B1">
      <w:r>
        <w:t>Frame-based reconstruction of sequential 2D probe motor acquisitions, from continuous or split inputs.</w:t>
      </w:r>
    </w:p>
    <w:p w14:paraId="74BAF52A" w14:textId="77777777" w:rsidR="00416347" w:rsidRDefault="003175B1">
      <w:r>
        <w:rPr>
          <w:b/>
        </w:rPr>
        <w:t>Interface:</w:t>
      </w:r>
      <w:r>
        <w:t xml:space="preserve"> </w:t>
      </w:r>
      <w:r>
        <w:rPr>
          <w:rFonts w:ascii="Consolas" w:hAnsi="Consolas"/>
          <w:sz w:val="20"/>
        </w:rPr>
        <w:t>function [I3D, motorInfo] = motor(I, TR, qcFolder, opts)</w:t>
      </w:r>
    </w:p>
    <w:p w14:paraId="435C317C" w14:textId="77777777" w:rsidR="00416347" w:rsidRDefault="003175B1">
      <w:r>
        <w:rPr>
          <w:b/>
        </w:rPr>
        <w:t>Referenced by:</w:t>
      </w:r>
      <w:r>
        <w:t xml:space="preserve"> </w:t>
      </w:r>
      <w:r>
        <w:rPr>
          <w:rFonts w:ascii="Consolas" w:hAnsi="Consolas"/>
          <w:sz w:val="20"/>
        </w:rPr>
        <w:t>fusi_studio_GUI.m</w:t>
      </w:r>
      <w:r>
        <w:t xml:space="preserve">; </w:t>
      </w:r>
      <w:r>
        <w:rPr>
          <w:rFonts w:ascii="Consolas" w:hAnsi="Consolas"/>
          <w:sz w:val="20"/>
        </w:rPr>
        <w:t>lib/metadata/deConfUSIon_display_name_from_sources.m</w:t>
      </w:r>
    </w:p>
    <w:p w14:paraId="42E34B2C" w14:textId="77777777" w:rsidR="00416347" w:rsidRDefault="003175B1">
      <w:r>
        <w:rPr>
          <w:b/>
        </w:rPr>
        <w:t>Uses:</w:t>
      </w:r>
      <w:r>
        <w:t xml:space="preserve"> </w:t>
      </w:r>
      <w:r>
        <w:rPr>
          <w:rFonts w:ascii="Consolas" w:hAnsi="Consolas"/>
          <w:sz w:val="20"/>
        </w:rPr>
        <w:t>deConfUSIon_setup.m</w:t>
      </w:r>
    </w:p>
    <w:p w14:paraId="24C7AAC2" w14:textId="77777777" w:rsidR="00416347" w:rsidRDefault="00481B34">
      <w:hyperlink r:id="rId286">
        <w:r w:rsidR="003175B1">
          <w:rPr>
            <w:color w:val="007C86"/>
            <w:u w:val="single"/>
          </w:rPr>
          <w:t>Open source</w:t>
        </w:r>
      </w:hyperlink>
      <w:r w:rsidR="003175B1">
        <w:t xml:space="preserve"> | 1707 physical file lines; 24 declarations.</w:t>
      </w:r>
    </w:p>
    <w:p w14:paraId="1AEE8ACD" w14:textId="77777777" w:rsidR="00416347" w:rsidRDefault="003175B1">
      <w:pPr>
        <w:pStyle w:val="Heading3"/>
      </w:pPr>
      <w:bookmarkStart w:id="600" w:name="b_section_286"/>
      <w:bookmarkEnd w:id="600"/>
      <w:r>
        <w:rPr>
          <w:b w:val="0"/>
        </w:rPr>
        <w:t>moveimage.m</w:t>
      </w:r>
    </w:p>
    <w:p w14:paraId="4C4FA866" w14:textId="77777777" w:rsidR="00416347" w:rsidRDefault="003175B1">
      <w:pPr>
        <w:pStyle w:val="TableCaption"/>
      </w:pPr>
      <w:bookmarkStart w:id="601" w:name="_Toc244187254"/>
      <w:r>
        <w:t>Table 65. Function overview - moveimage.m</w:t>
      </w:r>
      <w:bookmarkStart w:id="602" w:name="b_table_65"/>
      <w:bookmarkEnd w:id="602"/>
      <w:bookmarkEnd w:id="601"/>
    </w:p>
    <w:tbl>
      <w:tblPr>
        <w:tblW w:w="0" w:type="auto"/>
        <w:jc w:val="center"/>
        <w:tblLayout w:type="fixed"/>
        <w:tblLook w:val="04A0" w:firstRow="1" w:lastRow="0" w:firstColumn="1" w:lastColumn="0" w:noHBand="0" w:noVBand="1"/>
      </w:tblPr>
      <w:tblGrid>
        <w:gridCol w:w="3183"/>
        <w:gridCol w:w="1933"/>
        <w:gridCol w:w="4774"/>
      </w:tblGrid>
      <w:tr w:rsidR="00416347" w14:paraId="130CF05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FC274D"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27C6B12"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A2470EC" w14:textId="77777777" w:rsidR="00416347" w:rsidRDefault="003175B1">
            <w:pPr>
              <w:spacing w:after="0"/>
              <w:jc w:val="left"/>
            </w:pPr>
            <w:r>
              <w:rPr>
                <w:b/>
              </w:rPr>
              <w:t>Function purpose</w:t>
            </w:r>
          </w:p>
        </w:tc>
      </w:tr>
      <w:tr w:rsidR="00416347" w14:paraId="6A71B0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6D14F1" w14:textId="77777777" w:rsidR="00416347" w:rsidRDefault="003175B1">
            <w:pPr>
              <w:spacing w:after="0"/>
              <w:jc w:val="left"/>
            </w:pPr>
            <w:r>
              <w:rPr>
                <w:rFonts w:ascii="Consolas" w:hAnsi="Consolas"/>
                <w:sz w:val="20"/>
              </w:rPr>
              <w:t>moveimage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C94B7F" w14:textId="77777777" w:rsidR="00416347" w:rsidRDefault="003175B1">
            <w:pPr>
              <w:spacing w:after="0"/>
              <w:jc w:val="left"/>
            </w:pPr>
            <w:r>
              <w:t>38-69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624159" w14:textId="77777777" w:rsidR="00416347" w:rsidRDefault="003175B1">
            <w:pPr>
              <w:spacing w:after="0"/>
              <w:jc w:val="left"/>
            </w:pPr>
            <w:r>
              <w:t>Entry function; see file purpose.</w:t>
            </w:r>
          </w:p>
        </w:tc>
      </w:tr>
      <w:tr w:rsidR="00416347" w14:paraId="4EE8FC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91B3EE" w14:textId="77777777" w:rsidR="00416347" w:rsidRDefault="003175B1">
            <w:pPr>
              <w:spacing w:after="0"/>
              <w:jc w:val="left"/>
            </w:pPr>
            <w:r>
              <w:rPr>
                <w:rFonts w:ascii="Consolas" w:hAnsi="Consolas"/>
                <w:sz w:val="20"/>
              </w:rPr>
              <w:t>refresh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B08814" w14:textId="77777777" w:rsidR="00416347" w:rsidRDefault="003175B1">
            <w:pPr>
              <w:spacing w:after="0"/>
              <w:jc w:val="left"/>
            </w:pPr>
            <w:r>
              <w:t>70-81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614035" w14:textId="77777777" w:rsidR="00416347" w:rsidRDefault="003175B1">
            <w:pPr>
              <w:spacing w:after="0"/>
              <w:jc w:val="left"/>
            </w:pPr>
            <w:r>
              <w:t>Local function/callback: refresh.</w:t>
            </w:r>
          </w:p>
        </w:tc>
      </w:tr>
      <w:tr w:rsidR="00416347" w14:paraId="4AC3EC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19A362" w14:textId="77777777" w:rsidR="00416347" w:rsidRDefault="003175B1">
            <w:pPr>
              <w:spacing w:after="0"/>
              <w:jc w:val="left"/>
            </w:pPr>
            <w:r>
              <w:rPr>
                <w:rFonts w:ascii="Consolas" w:hAnsi="Consolas"/>
                <w:sz w:val="20"/>
              </w:rPr>
              <w:t>setImageData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9DD6B3" w14:textId="77777777" w:rsidR="00416347" w:rsidRDefault="003175B1">
            <w:pPr>
              <w:spacing w:after="0"/>
              <w:jc w:val="left"/>
            </w:pPr>
            <w:r>
              <w:t>82-109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423A51" w14:textId="77777777" w:rsidR="00416347" w:rsidRDefault="003175B1">
            <w:pPr>
              <w:spacing w:after="0"/>
              <w:jc w:val="left"/>
            </w:pPr>
            <w:r>
              <w:t>Local function/callback: set Image Data.</w:t>
            </w:r>
          </w:p>
        </w:tc>
      </w:tr>
      <w:tr w:rsidR="00416347" w14:paraId="43C3DD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465D87" w14:textId="77777777" w:rsidR="00416347" w:rsidRDefault="003175B1">
            <w:pPr>
              <w:spacing w:after="0"/>
              <w:jc w:val="left"/>
            </w:pPr>
            <w:r>
              <w:rPr>
                <w:rFonts w:ascii="Consolas" w:hAnsi="Consolas"/>
                <w:sz w:val="20"/>
              </w:rPr>
              <w:t>resetTransform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7EFABA" w14:textId="77777777" w:rsidR="00416347" w:rsidRDefault="003175B1">
            <w:pPr>
              <w:spacing w:after="0"/>
              <w:jc w:val="left"/>
            </w:pPr>
            <w:r>
              <w:t>110-123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65A6FB" w14:textId="77777777" w:rsidR="00416347" w:rsidRDefault="003175B1">
            <w:pPr>
              <w:spacing w:after="0"/>
              <w:jc w:val="left"/>
            </w:pPr>
            <w:r>
              <w:t>Local function/callback: reset Transform.</w:t>
            </w:r>
          </w:p>
        </w:tc>
      </w:tr>
      <w:tr w:rsidR="00416347" w14:paraId="4EBE26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0D9EF3" w14:textId="77777777" w:rsidR="00416347" w:rsidRDefault="003175B1">
            <w:pPr>
              <w:spacing w:after="0"/>
              <w:jc w:val="left"/>
            </w:pPr>
            <w:r>
              <w:rPr>
                <w:rFonts w:ascii="Consolas" w:hAnsi="Consolas"/>
                <w:sz w:val="20"/>
              </w:rPr>
              <w:t>isDragging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97B129" w14:textId="77777777" w:rsidR="00416347" w:rsidRDefault="003175B1">
            <w:pPr>
              <w:spacing w:after="0"/>
              <w:jc w:val="left"/>
            </w:pPr>
            <w:r>
              <w:t>124-127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744669" w14:textId="77777777" w:rsidR="00416347" w:rsidRDefault="003175B1">
            <w:pPr>
              <w:spacing w:after="0"/>
              <w:jc w:val="left"/>
            </w:pPr>
            <w:r>
              <w:t>Local function/callback: is Dragging.</w:t>
            </w:r>
          </w:p>
        </w:tc>
      </w:tr>
      <w:tr w:rsidR="00416347" w14:paraId="4C61A3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CA7152" w14:textId="77777777" w:rsidR="00416347" w:rsidRDefault="003175B1">
            <w:pPr>
              <w:spacing w:after="0"/>
              <w:jc w:val="left"/>
            </w:pPr>
            <w:r>
              <w:rPr>
                <w:rFonts w:ascii="Consolas" w:hAnsi="Consolas"/>
                <w:sz w:val="20"/>
              </w:rPr>
              <w:t>pendingTransform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6A37BF" w14:textId="77777777" w:rsidR="00416347" w:rsidRDefault="003175B1">
            <w:pPr>
              <w:spacing w:after="0"/>
              <w:jc w:val="left"/>
            </w:pPr>
            <w:r>
              <w:t>128-135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E97606" w14:textId="77777777" w:rsidR="00416347" w:rsidRDefault="003175B1">
            <w:pPr>
              <w:spacing w:after="0"/>
              <w:jc w:val="left"/>
            </w:pPr>
            <w:r>
              <w:t>Local function/callback: pending Transform.</w:t>
            </w:r>
          </w:p>
        </w:tc>
      </w:tr>
      <w:tr w:rsidR="00416347" w14:paraId="6ED96C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CF8DCA" w14:textId="77777777" w:rsidR="00416347" w:rsidRDefault="003175B1">
            <w:pPr>
              <w:spacing w:after="0"/>
              <w:jc w:val="left"/>
            </w:pPr>
            <w:r>
              <w:rPr>
                <w:rFonts w:ascii="Consolas" w:hAnsi="Consolas"/>
                <w:sz w:val="20"/>
              </w:rPr>
              <w:t>armCallbacks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7F559A" w14:textId="77777777" w:rsidR="00416347" w:rsidRDefault="003175B1">
            <w:pPr>
              <w:spacing w:after="0"/>
              <w:jc w:val="left"/>
            </w:pPr>
            <w:r>
              <w:t>136-161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03B8E9" w14:textId="77777777" w:rsidR="00416347" w:rsidRDefault="003175B1">
            <w:pPr>
              <w:spacing w:after="0"/>
              <w:jc w:val="left"/>
            </w:pPr>
            <w:r>
              <w:t>Local function/callback: arm Callbacks.</w:t>
            </w:r>
          </w:p>
        </w:tc>
      </w:tr>
      <w:tr w:rsidR="00416347" w14:paraId="70FE1A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22859E" w14:textId="77777777" w:rsidR="00416347" w:rsidRDefault="003175B1">
            <w:pPr>
              <w:spacing w:after="0"/>
              <w:jc w:val="left"/>
            </w:pPr>
            <w:r>
              <w:rPr>
                <w:rFonts w:ascii="Consolas" w:hAnsi="Consolas"/>
                <w:sz w:val="20"/>
              </w:rPr>
              <w:t>startDrag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6CD265" w14:textId="77777777" w:rsidR="00416347" w:rsidRDefault="003175B1">
            <w:pPr>
              <w:spacing w:after="0"/>
              <w:jc w:val="left"/>
            </w:pPr>
            <w:r>
              <w:t>162-189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D037EC" w14:textId="77777777" w:rsidR="00416347" w:rsidRDefault="003175B1">
            <w:pPr>
              <w:spacing w:after="0"/>
              <w:jc w:val="left"/>
            </w:pPr>
            <w:r>
              <w:t>Local function/callback: start Drag.</w:t>
            </w:r>
          </w:p>
        </w:tc>
      </w:tr>
      <w:tr w:rsidR="00416347" w14:paraId="0310FD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43ACF9" w14:textId="77777777" w:rsidR="00416347" w:rsidRDefault="003175B1">
            <w:pPr>
              <w:spacing w:after="0"/>
              <w:jc w:val="left"/>
            </w:pPr>
            <w:r>
              <w:rPr>
                <w:rFonts w:ascii="Consolas" w:hAnsi="Consolas"/>
                <w:sz w:val="20"/>
              </w:rPr>
              <w:t>mouseMove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4FC4DE" w14:textId="77777777" w:rsidR="00416347" w:rsidRDefault="003175B1">
            <w:pPr>
              <w:spacing w:after="0"/>
              <w:jc w:val="left"/>
            </w:pPr>
            <w:r>
              <w:t>190-230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404E85" w14:textId="77777777" w:rsidR="00416347" w:rsidRDefault="003175B1">
            <w:pPr>
              <w:spacing w:after="0"/>
              <w:jc w:val="left"/>
            </w:pPr>
            <w:r>
              <w:t>Local function/callback: mouse Move.</w:t>
            </w:r>
          </w:p>
        </w:tc>
      </w:tr>
      <w:tr w:rsidR="00416347" w14:paraId="7EB8BD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EAADD0" w14:textId="77777777" w:rsidR="00416347" w:rsidRDefault="003175B1">
            <w:pPr>
              <w:spacing w:after="0"/>
              <w:jc w:val="left"/>
            </w:pPr>
            <w:r>
              <w:rPr>
                <w:rFonts w:ascii="Consolas" w:hAnsi="Consolas"/>
                <w:sz w:val="20"/>
              </w:rPr>
              <w:t>mouseUp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1AE54B" w14:textId="77777777" w:rsidR="00416347" w:rsidRDefault="003175B1">
            <w:pPr>
              <w:spacing w:after="0"/>
              <w:jc w:val="left"/>
            </w:pPr>
            <w:r>
              <w:t>231-254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DB7231" w14:textId="77777777" w:rsidR="00416347" w:rsidRDefault="003175B1">
            <w:pPr>
              <w:spacing w:after="0"/>
              <w:jc w:val="left"/>
            </w:pPr>
            <w:r>
              <w:t>Local function/callback: mouse Up.</w:t>
            </w:r>
          </w:p>
        </w:tc>
      </w:tr>
      <w:tr w:rsidR="00416347" w14:paraId="7FF44C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39BAA6" w14:textId="77777777" w:rsidR="00416347" w:rsidRDefault="003175B1">
            <w:pPr>
              <w:spacing w:after="0"/>
              <w:jc w:val="left"/>
            </w:pPr>
            <w:r>
              <w:rPr>
                <w:rFonts w:ascii="Consolas" w:hAnsi="Consolas"/>
                <w:sz w:val="20"/>
              </w:rPr>
              <w:t>clearMotionCallbacks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BA2FD3" w14:textId="77777777" w:rsidR="00416347" w:rsidRDefault="003175B1">
            <w:pPr>
              <w:spacing w:after="0"/>
              <w:jc w:val="left"/>
            </w:pPr>
            <w:r>
              <w:t>255-262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C96A00" w14:textId="77777777" w:rsidR="00416347" w:rsidRDefault="003175B1">
            <w:pPr>
              <w:spacing w:after="0"/>
              <w:jc w:val="left"/>
            </w:pPr>
            <w:r>
              <w:t>Local function/callback: clear Motion Callbacks.</w:t>
            </w:r>
          </w:p>
        </w:tc>
      </w:tr>
      <w:tr w:rsidR="00416347" w14:paraId="7004A1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1E33AD" w14:textId="77777777" w:rsidR="00416347" w:rsidRDefault="003175B1">
            <w:pPr>
              <w:spacing w:after="0"/>
              <w:jc w:val="left"/>
            </w:pPr>
            <w:r>
              <w:rPr>
                <w:rFonts w:ascii="Consolas" w:hAnsi="Consolas"/>
                <w:sz w:val="20"/>
              </w:rPr>
              <w:t>safeDisableModes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B15A93" w14:textId="77777777" w:rsidR="00416347" w:rsidRDefault="003175B1">
            <w:pPr>
              <w:spacing w:after="0"/>
              <w:jc w:val="left"/>
            </w:pPr>
            <w:r>
              <w:t>263-268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EC945D" w14:textId="77777777" w:rsidR="00416347" w:rsidRDefault="003175B1">
            <w:pPr>
              <w:spacing w:after="0"/>
              <w:jc w:val="left"/>
            </w:pPr>
            <w:r>
              <w:t>Local function/callback: safe Disable Modes.</w:t>
            </w:r>
          </w:p>
        </w:tc>
      </w:tr>
      <w:tr w:rsidR="00416347" w14:paraId="35A698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AB22E9" w14:textId="77777777" w:rsidR="00416347" w:rsidRDefault="003175B1">
            <w:pPr>
              <w:spacing w:after="0"/>
              <w:jc w:val="left"/>
            </w:pPr>
            <w:r>
              <w:rPr>
                <w:rFonts w:ascii="Consolas" w:hAnsi="Consolas"/>
                <w:sz w:val="20"/>
              </w:rPr>
              <w:lastRenderedPageBreak/>
              <w:t>searchImageInChildren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673EDA" w14:textId="77777777" w:rsidR="00416347" w:rsidRDefault="003175B1">
            <w:pPr>
              <w:spacing w:after="0"/>
              <w:jc w:val="left"/>
            </w:pPr>
            <w:r>
              <w:t>269-283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E314ED" w14:textId="77777777" w:rsidR="00416347" w:rsidRDefault="003175B1">
            <w:pPr>
              <w:spacing w:after="0"/>
              <w:jc w:val="left"/>
            </w:pPr>
            <w:r>
              <w:t>Local function/callback: search Image In Children.</w:t>
            </w:r>
          </w:p>
        </w:tc>
      </w:tr>
      <w:tr w:rsidR="00416347" w14:paraId="0C8047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437582" w14:textId="77777777" w:rsidR="00416347" w:rsidRDefault="003175B1">
            <w:pPr>
              <w:spacing w:after="0"/>
              <w:jc w:val="left"/>
            </w:pPr>
            <w:r>
              <w:rPr>
                <w:rFonts w:ascii="Consolas" w:hAnsi="Consolas"/>
                <w:sz w:val="20"/>
              </w:rPr>
              <w:t>isIdentity3x3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FFD58A" w14:textId="77777777" w:rsidR="00416347" w:rsidRDefault="003175B1">
            <w:pPr>
              <w:spacing w:after="0"/>
              <w:jc w:val="left"/>
            </w:pPr>
            <w:r>
              <w:t>284-292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AFFCC1" w14:textId="77777777" w:rsidR="00416347" w:rsidRDefault="003175B1">
            <w:pPr>
              <w:spacing w:after="0"/>
              <w:jc w:val="left"/>
            </w:pPr>
            <w:r>
              <w:t>Local function/callback: is Identity3x3.</w:t>
            </w:r>
          </w:p>
        </w:tc>
      </w:tr>
      <w:tr w:rsidR="00416347" w14:paraId="1D007E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568084" w14:textId="77777777" w:rsidR="00416347" w:rsidRDefault="003175B1">
            <w:pPr>
              <w:spacing w:after="0"/>
              <w:jc w:val="left"/>
            </w:pPr>
            <w:r>
              <w:rPr>
                <w:rFonts w:ascii="Consolas" w:hAnsi="Consolas"/>
                <w:sz w:val="20"/>
              </w:rPr>
              <w:t>rotz2D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8D05FF" w14:textId="77777777" w:rsidR="00416347" w:rsidRDefault="003175B1">
            <w:pPr>
              <w:spacing w:after="0"/>
              <w:jc w:val="left"/>
            </w:pPr>
            <w:r>
              <w:t>293-299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2BCA67" w14:textId="77777777" w:rsidR="00416347" w:rsidRDefault="003175B1">
            <w:pPr>
              <w:spacing w:after="0"/>
              <w:jc w:val="left"/>
            </w:pPr>
            <w:r>
              <w:t>Local function/callback: rotz2D.</w:t>
            </w:r>
          </w:p>
        </w:tc>
      </w:tr>
    </w:tbl>
    <w:p w14:paraId="370E4CD7" w14:textId="77777777" w:rsidR="00416347" w:rsidRDefault="00416347">
      <w:pPr>
        <w:spacing w:after="60"/>
      </w:pPr>
    </w:p>
    <w:p w14:paraId="3AA6B0AE" w14:textId="77777777" w:rsidR="00416347" w:rsidRDefault="003175B1">
      <w:r>
        <w:t>Robust image mover for HUMoR registration GUI MATLAB 2017b compatible, ASCII-safe Left mouse drag = translate overlay Right mouse drag = rotate overlay Drag can start from the overlay image OR the axes underneath. This avoids cases where transparent alpha, atlas underlay, or axes hit-testing prevents the image ButtonDownFcn from firing.</w:t>
      </w:r>
    </w:p>
    <w:p w14:paraId="27D4D9D4" w14:textId="77777777" w:rsidR="00416347" w:rsidRDefault="003175B1">
      <w:r>
        <w:rPr>
          <w:b/>
        </w:rPr>
        <w:t>Interface:</w:t>
      </w:r>
      <w:r>
        <w:t xml:space="preserve"> </w:t>
      </w:r>
      <w:r>
        <w:rPr>
          <w:rFonts w:ascii="Consolas" w:hAnsi="Consolas"/>
          <w:sz w:val="20"/>
        </w:rPr>
        <w:t>classdef moveimage &lt; handle</w:t>
      </w:r>
    </w:p>
    <w:p w14:paraId="2BB572F5" w14:textId="77777777" w:rsidR="00416347" w:rsidRDefault="003175B1">
      <w:r>
        <w:rPr>
          <w:b/>
        </w:rPr>
        <w:t>Referenced by:</w:t>
      </w:r>
      <w:r>
        <w:t xml:space="preserve"> </w:t>
      </w:r>
      <w:r>
        <w:rPr>
          <w:rFonts w:ascii="Consolas" w:hAnsi="Consolas"/>
          <w:sz w:val="20"/>
        </w:rPr>
        <w:t>registration_ccf.m</w:t>
      </w:r>
    </w:p>
    <w:p w14:paraId="6B07EBC8" w14:textId="77777777" w:rsidR="00416347" w:rsidRDefault="003175B1">
      <w:r>
        <w:rPr>
          <w:b/>
        </w:rPr>
        <w:t>Uses:</w:t>
      </w:r>
      <w:r>
        <w:t xml:space="preserve"> No static references recorded; inspect dynamic dispatch.</w:t>
      </w:r>
    </w:p>
    <w:p w14:paraId="29ED3C23" w14:textId="77777777" w:rsidR="00416347" w:rsidRDefault="00481B34">
      <w:hyperlink r:id="rId287">
        <w:r w:rsidR="003175B1">
          <w:rPr>
            <w:color w:val="007C86"/>
            <w:u w:val="single"/>
          </w:rPr>
          <w:t>Open source</w:t>
        </w:r>
      </w:hyperlink>
      <w:r w:rsidR="003175B1">
        <w:t xml:space="preserve"> | 299 physical file lines; 15 declarations.</w:t>
      </w:r>
    </w:p>
    <w:p w14:paraId="0D28D486" w14:textId="77777777" w:rsidR="00416347" w:rsidRDefault="003175B1">
      <w:pPr>
        <w:pStyle w:val="Heading3"/>
      </w:pPr>
      <w:bookmarkStart w:id="603" w:name="b_section_287"/>
      <w:bookmarkEnd w:id="603"/>
      <w:r>
        <w:rPr>
          <w:b w:val="0"/>
        </w:rPr>
        <w:t>openNiftiSCM.m</w:t>
      </w:r>
    </w:p>
    <w:p w14:paraId="726DC8EE" w14:textId="77777777" w:rsidR="00416347" w:rsidRDefault="003175B1">
      <w:pPr>
        <w:pStyle w:val="TableCaption"/>
      </w:pPr>
      <w:bookmarkStart w:id="604" w:name="_Toc244187255"/>
      <w:r>
        <w:t>Table 66. Function overview - openNiftiSCM.m</w:t>
      </w:r>
      <w:bookmarkStart w:id="605" w:name="b_table_66"/>
      <w:bookmarkEnd w:id="605"/>
      <w:bookmarkEnd w:id="604"/>
    </w:p>
    <w:tbl>
      <w:tblPr>
        <w:tblW w:w="0" w:type="auto"/>
        <w:jc w:val="center"/>
        <w:tblLayout w:type="fixed"/>
        <w:tblLook w:val="04A0" w:firstRow="1" w:lastRow="0" w:firstColumn="1" w:lastColumn="0" w:noHBand="0" w:noVBand="1"/>
      </w:tblPr>
      <w:tblGrid>
        <w:gridCol w:w="3183"/>
        <w:gridCol w:w="1933"/>
        <w:gridCol w:w="4774"/>
      </w:tblGrid>
      <w:tr w:rsidR="00416347" w14:paraId="6361303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8C251C3"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1C7970E"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0FADF9B" w14:textId="77777777" w:rsidR="00416347" w:rsidRDefault="003175B1">
            <w:pPr>
              <w:spacing w:after="0"/>
              <w:jc w:val="left"/>
            </w:pPr>
            <w:r>
              <w:rPr>
                <w:b/>
              </w:rPr>
              <w:t>Function purpose</w:t>
            </w:r>
          </w:p>
        </w:tc>
      </w:tr>
      <w:tr w:rsidR="00416347" w14:paraId="0DBAF3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84D34E" w14:textId="77777777" w:rsidR="00416347" w:rsidRDefault="003175B1">
            <w:pPr>
              <w:spacing w:after="0"/>
              <w:jc w:val="left"/>
            </w:pPr>
            <w:r>
              <w:rPr>
                <w:rFonts w:ascii="Consolas" w:hAnsi="Consolas"/>
                <w:sz w:val="20"/>
              </w:rPr>
              <w:t>openNiftiSCM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AB18D2" w14:textId="77777777" w:rsidR="00416347" w:rsidRDefault="003175B1">
            <w:pPr>
              <w:spacing w:after="0"/>
              <w:jc w:val="left"/>
            </w:pPr>
            <w:r>
              <w:t>1-36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E4270D" w14:textId="77777777" w:rsidR="00416347" w:rsidRDefault="003175B1">
            <w:pPr>
              <w:spacing w:after="0"/>
              <w:jc w:val="left"/>
            </w:pPr>
            <w:r>
              <w:t>Import an existing 3D map into SCM without temporal renormalization.</w:t>
            </w:r>
          </w:p>
        </w:tc>
      </w:tr>
    </w:tbl>
    <w:p w14:paraId="58258794" w14:textId="77777777" w:rsidR="00416347" w:rsidRDefault="00416347">
      <w:pPr>
        <w:spacing w:after="60"/>
      </w:pPr>
    </w:p>
    <w:p w14:paraId="32CF2483" w14:textId="77777777" w:rsidR="00416347" w:rsidRDefault="003175B1">
      <w:r>
        <w:t>Import an existing 3D map into SCM without temporal renormalization.</w:t>
      </w:r>
    </w:p>
    <w:p w14:paraId="4FB89712" w14:textId="77777777" w:rsidR="00416347" w:rsidRDefault="003175B1">
      <w:r>
        <w:rPr>
          <w:b/>
        </w:rPr>
        <w:t>Interface:</w:t>
      </w:r>
      <w:r>
        <w:t xml:space="preserve"> </w:t>
      </w:r>
      <w:r>
        <w:rPr>
          <w:rFonts w:ascii="Consolas" w:hAnsi="Consolas"/>
          <w:sz w:val="20"/>
        </w:rPr>
        <w:t>function fig=openNiftiSCM(path,kind,sliceAxis)</w:t>
      </w:r>
    </w:p>
    <w:p w14:paraId="77887370" w14:textId="77777777" w:rsidR="00416347" w:rsidRDefault="003175B1">
      <w:r>
        <w:rPr>
          <w:b/>
        </w:rPr>
        <w:t>Referenced by:</w:t>
      </w:r>
      <w:r>
        <w:t xml:space="preserve"> </w:t>
      </w:r>
      <w:r>
        <w:rPr>
          <w:rFonts w:ascii="Consolas" w:hAnsi="Consolas"/>
          <w:sz w:val="20"/>
        </w:rPr>
        <w:t>viewFMRINifti.m</w:t>
      </w:r>
    </w:p>
    <w:p w14:paraId="48C19117" w14:textId="77777777" w:rsidR="00416347" w:rsidRDefault="003175B1">
      <w:r>
        <w:rPr>
          <w:b/>
        </w:rPr>
        <w:t>Uses:</w:t>
      </w:r>
      <w:r>
        <w:t xml:space="preserve"> </w:t>
      </w:r>
      <w:r>
        <w:rPr>
          <w:rFonts w:ascii="Consolas" w:hAnsi="Consolas"/>
          <w:sz w:val="20"/>
        </w:rPr>
        <w:t>deConfUSIon_setup.m</w:t>
      </w:r>
      <w:r>
        <w:t xml:space="preserve">; </w:t>
      </w:r>
      <w:r>
        <w:rPr>
          <w:rFonts w:ascii="Consolas" w:hAnsi="Consolas"/>
          <w:sz w:val="20"/>
        </w:rPr>
        <w:t>readFMRINifti.m</w:t>
      </w:r>
      <w:r>
        <w:t xml:space="preserve">; </w:t>
      </w:r>
      <w:r>
        <w:rPr>
          <w:rFonts w:ascii="Consolas" w:hAnsi="Consolas"/>
          <w:sz w:val="20"/>
        </w:rPr>
        <w:t>SCM_gui.m</w:t>
      </w:r>
    </w:p>
    <w:p w14:paraId="44E7ED81" w14:textId="77777777" w:rsidR="00416347" w:rsidRDefault="00481B34">
      <w:hyperlink r:id="rId288">
        <w:r w:rsidR="003175B1">
          <w:rPr>
            <w:color w:val="007C86"/>
            <w:u w:val="single"/>
          </w:rPr>
          <w:t>Open source</w:t>
        </w:r>
      </w:hyperlink>
      <w:r w:rsidR="003175B1">
        <w:t xml:space="preserve"> | 36 physical file lines; 1 declarations.</w:t>
      </w:r>
    </w:p>
    <w:p w14:paraId="108F5904" w14:textId="77777777" w:rsidR="00416347" w:rsidRDefault="003175B1">
      <w:pPr>
        <w:pStyle w:val="Heading3"/>
      </w:pPr>
      <w:bookmarkStart w:id="606" w:name="b_section_288"/>
      <w:bookmarkEnd w:id="606"/>
      <w:r>
        <w:rPr>
          <w:b w:val="0"/>
        </w:rPr>
        <w:lastRenderedPageBreak/>
        <w:t>pca_denoise.m</w:t>
      </w:r>
    </w:p>
    <w:p w14:paraId="66569830" w14:textId="77777777" w:rsidR="00416347" w:rsidRDefault="003175B1">
      <w:pPr>
        <w:pStyle w:val="TableCaption"/>
      </w:pPr>
      <w:bookmarkStart w:id="607" w:name="_Toc244187256"/>
      <w:r>
        <w:t>Table 67. Function overview - pca_denoise.m</w:t>
      </w:r>
      <w:bookmarkStart w:id="608" w:name="b_table_67"/>
      <w:bookmarkEnd w:id="608"/>
      <w:bookmarkEnd w:id="607"/>
    </w:p>
    <w:tbl>
      <w:tblPr>
        <w:tblW w:w="0" w:type="auto"/>
        <w:jc w:val="center"/>
        <w:tblLayout w:type="fixed"/>
        <w:tblLook w:val="04A0" w:firstRow="1" w:lastRow="0" w:firstColumn="1" w:lastColumn="0" w:noHBand="0" w:noVBand="1"/>
      </w:tblPr>
      <w:tblGrid>
        <w:gridCol w:w="3183"/>
        <w:gridCol w:w="1933"/>
        <w:gridCol w:w="4774"/>
      </w:tblGrid>
      <w:tr w:rsidR="00416347" w14:paraId="2F47E60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31949F2"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C36A0F5"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C99AE3" w14:textId="77777777" w:rsidR="00416347" w:rsidRDefault="003175B1">
            <w:pPr>
              <w:spacing w:after="0"/>
              <w:jc w:val="left"/>
            </w:pPr>
            <w:r>
              <w:rPr>
                <w:b/>
              </w:rPr>
              <w:t>Function purpose</w:t>
            </w:r>
          </w:p>
        </w:tc>
      </w:tr>
      <w:tr w:rsidR="00416347" w14:paraId="250509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50AC93" w14:textId="77777777" w:rsidR="00416347" w:rsidRDefault="003175B1">
            <w:pPr>
              <w:spacing w:after="0"/>
              <w:jc w:val="left"/>
            </w:pPr>
            <w:r>
              <w:rPr>
                <w:rFonts w:ascii="Consolas" w:hAnsi="Consolas"/>
                <w:sz w:val="20"/>
              </w:rPr>
              <w:t>pca_denoise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F98447" w14:textId="77777777" w:rsidR="00416347" w:rsidRDefault="003175B1">
            <w:pPr>
              <w:spacing w:after="0"/>
              <w:jc w:val="left"/>
            </w:pPr>
            <w:r>
              <w:t>1-151 / 151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5481D1" w14:textId="77777777" w:rsidR="00416347" w:rsidRDefault="003175B1">
            <w:pPr>
              <w:spacing w:after="0"/>
              <w:jc w:val="left"/>
            </w:pPr>
            <w:r>
              <w:t>PCA_DENOISE V12 — integrated all-slice / slice-specific recompute GUI The first PCA/ICA popup only chooses method. This GUI handles slice scope.</w:t>
            </w:r>
          </w:p>
        </w:tc>
      </w:tr>
      <w:tr w:rsidR="00416347" w14:paraId="036093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4DB774" w14:textId="77777777" w:rsidR="00416347" w:rsidRDefault="003175B1">
            <w:pPr>
              <w:spacing w:after="0"/>
              <w:jc w:val="left"/>
            </w:pPr>
            <w:r>
              <w:rPr>
                <w:rFonts w:ascii="Consolas" w:hAnsi="Consolas"/>
                <w:sz w:val="20"/>
              </w:rPr>
              <w:t>reportApplyProgress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83AF90" w14:textId="77777777" w:rsidR="00416347" w:rsidRDefault="003175B1">
            <w:pPr>
              <w:spacing w:after="0"/>
              <w:jc w:val="left"/>
            </w:pPr>
            <w:r>
              <w:t>152-159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F2F9AA" w14:textId="77777777" w:rsidR="00416347" w:rsidRDefault="003175B1">
            <w:pPr>
              <w:spacing w:after="0"/>
              <w:jc w:val="left"/>
            </w:pPr>
            <w:r>
              <w:t>Local function/callback: report Apply Progress.</w:t>
            </w:r>
          </w:p>
        </w:tc>
      </w:tr>
      <w:tr w:rsidR="00416347" w14:paraId="49BC87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11E26E" w14:textId="77777777" w:rsidR="00416347" w:rsidRDefault="003175B1">
            <w:pPr>
              <w:spacing w:after="0"/>
              <w:jc w:val="left"/>
            </w:pPr>
            <w:r>
              <w:rPr>
                <w:rFonts w:ascii="Consolas" w:hAnsi="Consolas"/>
                <w:sz w:val="20"/>
              </w:rPr>
              <w:t>computePCA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286515" w14:textId="77777777" w:rsidR="00416347" w:rsidRDefault="003175B1">
            <w:pPr>
              <w:spacing w:after="0"/>
              <w:jc w:val="left"/>
            </w:pPr>
            <w:r>
              <w:t>160-188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BACFA3" w14:textId="77777777" w:rsidR="00416347" w:rsidRDefault="003175B1">
            <w:pPr>
              <w:spacing w:after="0"/>
              <w:jc w:val="left"/>
            </w:pPr>
            <w:r>
              <w:t>Local function/callback: compute PCA.</w:t>
            </w:r>
          </w:p>
        </w:tc>
      </w:tr>
      <w:tr w:rsidR="00416347" w14:paraId="6A1ECD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A5C5C2" w14:textId="77777777" w:rsidR="00416347" w:rsidRDefault="003175B1">
            <w:pPr>
              <w:spacing w:after="0"/>
              <w:jc w:val="left"/>
            </w:pPr>
            <w:r>
              <w:rPr>
                <w:rFonts w:ascii="Consolas" w:hAnsi="Consolas"/>
                <w:sz w:val="20"/>
              </w:rPr>
              <w:t>pca_v12_gui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A08209" w14:textId="77777777" w:rsidR="00416347" w:rsidRDefault="003175B1">
            <w:pPr>
              <w:spacing w:after="0"/>
              <w:jc w:val="left"/>
            </w:pPr>
            <w:r>
              <w:t>189-239 / 51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A975F3" w14:textId="77777777" w:rsidR="00416347" w:rsidRDefault="003175B1">
            <w:pPr>
              <w:spacing w:after="0"/>
              <w:jc w:val="left"/>
            </w:pPr>
            <w:r>
              <w:t>Local function/callback: pca v12 gui.</w:t>
            </w:r>
          </w:p>
        </w:tc>
      </w:tr>
      <w:tr w:rsidR="00416347" w14:paraId="14815E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C1B2F5" w14:textId="77777777" w:rsidR="00416347" w:rsidRDefault="003175B1">
            <w:pPr>
              <w:spacing w:after="0"/>
              <w:jc w:val="left"/>
            </w:pPr>
            <w:r>
              <w:rPr>
                <w:rFonts w:ascii="Consolas" w:hAnsi="Consolas"/>
                <w:sz w:val="20"/>
              </w:rPr>
              <w:t>scopeChanged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FB3513" w14:textId="77777777" w:rsidR="00416347" w:rsidRDefault="003175B1">
            <w:pPr>
              <w:spacing w:after="0"/>
              <w:jc w:val="left"/>
            </w:pPr>
            <w:r>
              <w:t>240-251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2FEC19" w14:textId="77777777" w:rsidR="00416347" w:rsidRDefault="003175B1">
            <w:pPr>
              <w:spacing w:after="0"/>
              <w:jc w:val="left"/>
            </w:pPr>
            <w:r>
              <w:t>Local function/callback: scope Changed.</w:t>
            </w:r>
          </w:p>
        </w:tc>
      </w:tr>
      <w:tr w:rsidR="00416347" w14:paraId="0C257B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220235" w14:textId="77777777" w:rsidR="00416347" w:rsidRDefault="003175B1">
            <w:pPr>
              <w:spacing w:after="0"/>
              <w:jc w:val="left"/>
            </w:pPr>
            <w:r>
              <w:rPr>
                <w:rFonts w:ascii="Consolas" w:hAnsi="Consolas"/>
                <w:sz w:val="20"/>
              </w:rPr>
              <w:t>renderPage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BB79A1" w14:textId="77777777" w:rsidR="00416347" w:rsidRDefault="003175B1">
            <w:pPr>
              <w:spacing w:after="0"/>
              <w:jc w:val="left"/>
            </w:pPr>
            <w:r>
              <w:t>252-269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35EF2E" w14:textId="77777777" w:rsidR="00416347" w:rsidRDefault="003175B1">
            <w:pPr>
              <w:spacing w:after="0"/>
              <w:jc w:val="left"/>
            </w:pPr>
            <w:r>
              <w:t>Local function/callback: render Page.</w:t>
            </w:r>
          </w:p>
        </w:tc>
      </w:tr>
      <w:tr w:rsidR="00416347" w14:paraId="3557AF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FDA60C" w14:textId="77777777" w:rsidR="00416347" w:rsidRDefault="003175B1">
            <w:pPr>
              <w:spacing w:after="0"/>
              <w:jc w:val="left"/>
            </w:pPr>
            <w:r>
              <w:rPr>
                <w:rFonts w:ascii="Consolas" w:hAnsi="Consolas"/>
                <w:sz w:val="20"/>
              </w:rPr>
              <w:t>onCellClick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D7E7D5" w14:textId="77777777" w:rsidR="00416347" w:rsidRDefault="003175B1">
            <w:pPr>
              <w:spacing w:after="0"/>
              <w:jc w:val="left"/>
            </w:pPr>
            <w:r>
              <w:t>270-276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E5CF8A" w14:textId="77777777" w:rsidR="00416347" w:rsidRDefault="003175B1">
            <w:pPr>
              <w:spacing w:after="0"/>
              <w:jc w:val="left"/>
            </w:pPr>
            <w:r>
              <w:t>Local function/callback: on Cell Click.</w:t>
            </w:r>
          </w:p>
        </w:tc>
      </w:tr>
      <w:tr w:rsidR="00416347" w14:paraId="5E7285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062725" w14:textId="77777777" w:rsidR="00416347" w:rsidRDefault="003175B1">
            <w:pPr>
              <w:spacing w:after="0"/>
              <w:jc w:val="left"/>
            </w:pPr>
            <w:r>
              <w:rPr>
                <w:rFonts w:ascii="Consolas" w:hAnsi="Consolas"/>
                <w:sz w:val="20"/>
              </w:rPr>
              <w:t>basisChanged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186174" w14:textId="77777777" w:rsidR="00416347" w:rsidRDefault="003175B1">
            <w:pPr>
              <w:spacing w:after="0"/>
              <w:jc w:val="left"/>
            </w:pPr>
            <w:r>
              <w:t>277-280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5F5CA8" w14:textId="77777777" w:rsidR="00416347" w:rsidRDefault="003175B1">
            <w:pPr>
              <w:spacing w:after="0"/>
              <w:jc w:val="left"/>
            </w:pPr>
            <w:r>
              <w:t>Local function/callback: basis Changed.</w:t>
            </w:r>
          </w:p>
        </w:tc>
      </w:tr>
      <w:tr w:rsidR="00416347" w14:paraId="0160BD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745EB0" w14:textId="77777777" w:rsidR="00416347" w:rsidRDefault="003175B1">
            <w:pPr>
              <w:spacing w:after="0"/>
              <w:jc w:val="left"/>
            </w:pPr>
            <w:r>
              <w:rPr>
                <w:rFonts w:ascii="Consolas" w:hAnsi="Consolas"/>
                <w:sz w:val="20"/>
              </w:rPr>
              <w:t>previewComponent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616E77" w14:textId="77777777" w:rsidR="00416347" w:rsidRDefault="003175B1">
            <w:pPr>
              <w:spacing w:after="0"/>
              <w:jc w:val="left"/>
            </w:pPr>
            <w:r>
              <w:t>281-283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D78D9D" w14:textId="77777777" w:rsidR="00416347" w:rsidRDefault="003175B1">
            <w:pPr>
              <w:spacing w:after="0"/>
              <w:jc w:val="left"/>
            </w:pPr>
            <w:r>
              <w:t>Local function/callback: preview Component.</w:t>
            </w:r>
          </w:p>
        </w:tc>
      </w:tr>
      <w:tr w:rsidR="00416347" w14:paraId="2F742D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59FA4D" w14:textId="77777777" w:rsidR="00416347" w:rsidRDefault="003175B1">
            <w:pPr>
              <w:spacing w:after="0"/>
              <w:jc w:val="left"/>
            </w:pPr>
            <w:r>
              <w:rPr>
                <w:rFonts w:ascii="Consolas" w:hAnsi="Consolas"/>
                <w:sz w:val="20"/>
              </w:rPr>
              <w:t>refreshSelectionUI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E4555B" w14:textId="77777777" w:rsidR="00416347" w:rsidRDefault="003175B1">
            <w:pPr>
              <w:spacing w:after="0"/>
              <w:jc w:val="left"/>
            </w:pPr>
            <w:r>
              <w:t>284-287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AB7354" w14:textId="77777777" w:rsidR="00416347" w:rsidRDefault="003175B1">
            <w:pPr>
              <w:spacing w:after="0"/>
              <w:jc w:val="left"/>
            </w:pPr>
            <w:r>
              <w:t>Local function/callback: refresh Selection UI.</w:t>
            </w:r>
          </w:p>
        </w:tc>
      </w:tr>
      <w:tr w:rsidR="00416347" w14:paraId="42898A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F86131" w14:textId="77777777" w:rsidR="00416347" w:rsidRDefault="003175B1">
            <w:pPr>
              <w:spacing w:after="0"/>
              <w:jc w:val="left"/>
            </w:pPr>
            <w:r>
              <w:rPr>
                <w:rFonts w:ascii="Consolas" w:hAnsi="Consolas"/>
                <w:sz w:val="20"/>
              </w:rPr>
              <w:t>prevPage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B55B15" w14:textId="77777777" w:rsidR="00416347" w:rsidRDefault="003175B1">
            <w:pPr>
              <w:spacing w:after="0"/>
              <w:jc w:val="left"/>
            </w:pPr>
            <w:r>
              <w:t>288-288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741D01" w14:textId="77777777" w:rsidR="00416347" w:rsidRDefault="003175B1">
            <w:pPr>
              <w:spacing w:after="0"/>
              <w:jc w:val="left"/>
            </w:pPr>
            <w:r>
              <w:t>Local function/callback: prev Page.</w:t>
            </w:r>
          </w:p>
        </w:tc>
      </w:tr>
      <w:tr w:rsidR="00416347" w14:paraId="3F7C2D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86BFE2" w14:textId="77777777" w:rsidR="00416347" w:rsidRDefault="003175B1">
            <w:pPr>
              <w:spacing w:after="0"/>
              <w:jc w:val="left"/>
            </w:pPr>
            <w:r>
              <w:rPr>
                <w:rFonts w:ascii="Consolas" w:hAnsi="Consolas"/>
                <w:sz w:val="20"/>
              </w:rPr>
              <w:t>nextPage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7C0B49" w14:textId="77777777" w:rsidR="00416347" w:rsidRDefault="003175B1">
            <w:pPr>
              <w:spacing w:after="0"/>
              <w:jc w:val="left"/>
            </w:pPr>
            <w:r>
              <w:t>289-289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C99C40" w14:textId="77777777" w:rsidR="00416347" w:rsidRDefault="003175B1">
            <w:pPr>
              <w:spacing w:after="0"/>
              <w:jc w:val="left"/>
            </w:pPr>
            <w:r>
              <w:t>Local function/callback: next Page.</w:t>
            </w:r>
          </w:p>
        </w:tc>
      </w:tr>
      <w:tr w:rsidR="00416347" w14:paraId="0E1999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FB8FEE" w14:textId="77777777" w:rsidR="00416347" w:rsidRDefault="003175B1">
            <w:pPr>
              <w:spacing w:after="0"/>
              <w:jc w:val="left"/>
            </w:pPr>
            <w:r>
              <w:rPr>
                <w:rFonts w:ascii="Consolas" w:hAnsi="Consolas"/>
                <w:sz w:val="20"/>
              </w:rPr>
              <w:t>applyAndClose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CD7054" w14:textId="77777777" w:rsidR="00416347" w:rsidRDefault="003175B1">
            <w:pPr>
              <w:spacing w:after="0"/>
              <w:jc w:val="left"/>
            </w:pPr>
            <w:r>
              <w:t>290-290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5B42AB" w14:textId="77777777" w:rsidR="00416347" w:rsidRDefault="003175B1">
            <w:pPr>
              <w:spacing w:after="0"/>
              <w:jc w:val="left"/>
            </w:pPr>
            <w:r>
              <w:t>Local function/callback: apply And Close.</w:t>
            </w:r>
          </w:p>
        </w:tc>
      </w:tr>
      <w:tr w:rsidR="00416347" w14:paraId="634970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229540" w14:textId="77777777" w:rsidR="00416347" w:rsidRDefault="003175B1">
            <w:pPr>
              <w:spacing w:after="0"/>
              <w:jc w:val="left"/>
            </w:pPr>
            <w:r>
              <w:rPr>
                <w:rFonts w:ascii="Consolas" w:hAnsi="Consolas"/>
                <w:sz w:val="20"/>
              </w:rPr>
              <w:t>cancelAndClose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C4723E" w14:textId="77777777" w:rsidR="00416347" w:rsidRDefault="003175B1">
            <w:pPr>
              <w:spacing w:after="0"/>
              <w:jc w:val="left"/>
            </w:pPr>
            <w:r>
              <w:t>291-291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5FA4FE" w14:textId="77777777" w:rsidR="00416347" w:rsidRDefault="003175B1">
            <w:pPr>
              <w:spacing w:after="0"/>
              <w:jc w:val="left"/>
            </w:pPr>
            <w:r>
              <w:t>Local function/callback: cancel And Close.</w:t>
            </w:r>
          </w:p>
        </w:tc>
      </w:tr>
      <w:tr w:rsidR="00416347" w14:paraId="0E37FA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69E7E0" w14:textId="77777777" w:rsidR="00416347" w:rsidRDefault="003175B1">
            <w:pPr>
              <w:spacing w:after="0"/>
              <w:jc w:val="left"/>
            </w:pPr>
            <w:r>
              <w:rPr>
                <w:rFonts w:ascii="Consolas" w:hAnsi="Consolas"/>
                <w:sz w:val="20"/>
              </w:rPr>
              <w:t>onKey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F148A6" w14:textId="77777777" w:rsidR="00416347" w:rsidRDefault="003175B1">
            <w:pPr>
              <w:spacing w:after="0"/>
              <w:jc w:val="left"/>
            </w:pPr>
            <w:r>
              <w:t>292-297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7D0510" w14:textId="77777777" w:rsidR="00416347" w:rsidRDefault="003175B1">
            <w:pPr>
              <w:spacing w:after="0"/>
              <w:jc w:val="left"/>
            </w:pPr>
            <w:r>
              <w:t>Local function/callback: on Key.</w:t>
            </w:r>
          </w:p>
        </w:tc>
      </w:tr>
      <w:tr w:rsidR="00416347" w14:paraId="525847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9F2DFA" w14:textId="77777777" w:rsidR="00416347" w:rsidRDefault="003175B1">
            <w:pPr>
              <w:spacing w:after="0"/>
              <w:jc w:val="left"/>
            </w:pPr>
            <w:r>
              <w:rPr>
                <w:rFonts w:ascii="Consolas" w:hAnsi="Consolas"/>
                <w:sz w:val="20"/>
              </w:rPr>
              <w:t>onScrollWheel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B38CD0" w14:textId="77777777" w:rsidR="00416347" w:rsidRDefault="003175B1">
            <w:pPr>
              <w:spacing w:after="0"/>
              <w:jc w:val="left"/>
            </w:pPr>
            <w:r>
              <w:t>298-310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2DDBDC" w14:textId="77777777" w:rsidR="00416347" w:rsidRDefault="003175B1">
            <w:pPr>
              <w:spacing w:after="0"/>
              <w:jc w:val="left"/>
            </w:pPr>
            <w:r>
              <w:t>Local function/callback: on Scroll Wheel.</w:t>
            </w:r>
          </w:p>
        </w:tc>
      </w:tr>
      <w:tr w:rsidR="00416347" w14:paraId="7ECFEE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C1F5D7" w14:textId="77777777" w:rsidR="00416347" w:rsidRDefault="003175B1">
            <w:pPr>
              <w:spacing w:after="0"/>
              <w:jc w:val="left"/>
            </w:pPr>
            <w:r>
              <w:rPr>
                <w:rFonts w:ascii="Consolas" w:hAnsi="Consolas"/>
                <w:sz w:val="20"/>
              </w:rPr>
              <w:t>showHelp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00EB9B" w14:textId="77777777" w:rsidR="00416347" w:rsidRDefault="003175B1">
            <w:pPr>
              <w:spacing w:after="0"/>
              <w:jc w:val="left"/>
            </w:pPr>
            <w:r>
              <w:t>311-311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5B837C" w14:textId="77777777" w:rsidR="00416347" w:rsidRDefault="003175B1">
            <w:pPr>
              <w:spacing w:after="0"/>
              <w:jc w:val="left"/>
            </w:pPr>
            <w:r>
              <w:t>Local function/callback: show Help.</w:t>
            </w:r>
          </w:p>
        </w:tc>
      </w:tr>
      <w:tr w:rsidR="00416347" w14:paraId="2F1F48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F80FC0" w14:textId="77777777" w:rsidR="00416347" w:rsidRDefault="003175B1">
            <w:pPr>
              <w:spacing w:after="0"/>
              <w:jc w:val="left"/>
            </w:pPr>
            <w:r>
              <w:rPr>
                <w:rFonts w:ascii="Consolas" w:hAnsi="Consolas"/>
                <w:sz w:val="20"/>
              </w:rPr>
              <w:t>scopeLabel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80E171" w14:textId="77777777" w:rsidR="00416347" w:rsidRDefault="003175B1">
            <w:pPr>
              <w:spacing w:after="0"/>
              <w:jc w:val="left"/>
            </w:pPr>
            <w:r>
              <w:t>312-314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55515D" w14:textId="77777777" w:rsidR="00416347" w:rsidRDefault="003175B1">
            <w:pPr>
              <w:spacing w:after="0"/>
              <w:jc w:val="left"/>
            </w:pPr>
            <w:r>
              <w:t>Local function/callback: scope Label.</w:t>
            </w:r>
          </w:p>
        </w:tc>
      </w:tr>
      <w:tr w:rsidR="00416347" w14:paraId="5ACF23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200B88" w14:textId="77777777" w:rsidR="00416347" w:rsidRDefault="003175B1">
            <w:pPr>
              <w:spacing w:after="0"/>
              <w:jc w:val="left"/>
            </w:pPr>
            <w:r>
              <w:rPr>
                <w:rFonts w:ascii="Consolas" w:hAnsi="Consolas"/>
                <w:sz w:val="20"/>
              </w:rPr>
              <w:t>getIdx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675AEB" w14:textId="77777777" w:rsidR="00416347" w:rsidRDefault="003175B1">
            <w:pPr>
              <w:spacing w:after="0"/>
              <w:jc w:val="left"/>
            </w:pPr>
            <w:r>
              <w:t>315-318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179C2D" w14:textId="77777777" w:rsidR="00416347" w:rsidRDefault="003175B1">
            <w:pPr>
              <w:spacing w:after="0"/>
              <w:jc w:val="left"/>
            </w:pPr>
            <w:r>
              <w:t>Local function/callback: get Idx.</w:t>
            </w:r>
          </w:p>
        </w:tc>
      </w:tr>
      <w:tr w:rsidR="00416347" w14:paraId="094D2B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982F3C" w14:textId="77777777" w:rsidR="00416347" w:rsidRDefault="003175B1">
            <w:pPr>
              <w:spacing w:after="0"/>
              <w:jc w:val="left"/>
            </w:pPr>
            <w:r>
              <w:rPr>
                <w:rFonts w:ascii="Consolas" w:hAnsi="Consolas"/>
                <w:sz w:val="20"/>
              </w:rPr>
              <w:lastRenderedPageBreak/>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590204" w14:textId="77777777" w:rsidR="00416347" w:rsidRDefault="003175B1">
            <w:pPr>
              <w:spacing w:after="0"/>
              <w:jc w:val="left"/>
            </w:pPr>
            <w:r>
              <w:t>319-327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AF1889" w14:textId="77777777" w:rsidR="00416347" w:rsidRDefault="003175B1">
            <w:pPr>
              <w:spacing w:after="0"/>
              <w:jc w:val="left"/>
            </w:pPr>
            <w:r>
              <w:t>Local function/callback: onoff.</w:t>
            </w:r>
          </w:p>
        </w:tc>
      </w:tr>
      <w:tr w:rsidR="00416347" w14:paraId="232272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93E80B" w14:textId="77777777" w:rsidR="00416347" w:rsidRDefault="003175B1">
            <w:pPr>
              <w:spacing w:after="0"/>
              <w:jc w:val="left"/>
            </w:pPr>
            <w:r>
              <w:rPr>
                <w:rFonts w:ascii="Consolas" w:hAnsi="Consolas"/>
                <w:sz w:val="20"/>
              </w:rPr>
              <w:t>emptyStats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39EDE5" w14:textId="77777777" w:rsidR="00416347" w:rsidRDefault="003175B1">
            <w:pPr>
              <w:spacing w:after="0"/>
              <w:jc w:val="left"/>
            </w:pPr>
            <w:r>
              <w:t>328-343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686CCB" w14:textId="77777777" w:rsidR="00416347" w:rsidRDefault="003175B1">
            <w:pPr>
              <w:spacing w:after="0"/>
              <w:jc w:val="left"/>
            </w:pPr>
            <w:r>
              <w:t>Local function/callback: empty Stats.</w:t>
            </w:r>
          </w:p>
        </w:tc>
      </w:tr>
      <w:tr w:rsidR="00416347" w14:paraId="773AB4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87C38B" w14:textId="77777777" w:rsidR="00416347" w:rsidRDefault="003175B1">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65A7F4" w14:textId="77777777" w:rsidR="00416347" w:rsidRDefault="003175B1">
            <w:pPr>
              <w:spacing w:after="0"/>
              <w:jc w:val="left"/>
            </w:pPr>
            <w:r>
              <w:t>344-347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E90A3E" w14:textId="77777777" w:rsidR="00416347" w:rsidRDefault="003175B1">
            <w:pPr>
              <w:spacing w:after="0"/>
              <w:jc w:val="left"/>
            </w:pPr>
            <w:r>
              <w:t>Local function/callback: onoff.</w:t>
            </w:r>
          </w:p>
        </w:tc>
      </w:tr>
    </w:tbl>
    <w:p w14:paraId="22352DDA" w14:textId="77777777" w:rsidR="00416347" w:rsidRDefault="00416347">
      <w:pPr>
        <w:spacing w:after="60"/>
      </w:pPr>
    </w:p>
    <w:p w14:paraId="6D2CC0A9" w14:textId="77777777" w:rsidR="00416347" w:rsidRDefault="003175B1">
      <w:r>
        <w:t>Voxel/global centering, temporal-basis PCA review, selected-component subtraction and restoration of the intended mean.</w:t>
      </w:r>
    </w:p>
    <w:p w14:paraId="68E803A3" w14:textId="77777777" w:rsidR="00416347" w:rsidRDefault="003175B1">
      <w:r>
        <w:rPr>
          <w:b/>
        </w:rPr>
        <w:t>Interface:</w:t>
      </w:r>
      <w:r>
        <w:t xml:space="preserve"> </w:t>
      </w:r>
      <w:r>
        <w:rPr>
          <w:rFonts w:ascii="Consolas" w:hAnsi="Consolas"/>
          <w:sz w:val="20"/>
        </w:rPr>
        <w:t>function [newData, stats] = pca_denoise(dataIn, saveRoot, tag, opts)</w:t>
      </w:r>
    </w:p>
    <w:p w14:paraId="27E061F4" w14:textId="77777777" w:rsidR="00416347" w:rsidRDefault="003175B1">
      <w:r>
        <w:rPr>
          <w:b/>
        </w:rPr>
        <w:t>Referenced by:</w:t>
      </w:r>
      <w:r>
        <w:t xml:space="preserve"> </w:t>
      </w:r>
      <w:r>
        <w:rPr>
          <w:rFonts w:ascii="Consolas" w:hAnsi="Consolas"/>
          <w:sz w:val="20"/>
        </w:rPr>
        <w:t>fusi_studio_GUI.m</w:t>
      </w:r>
    </w:p>
    <w:p w14:paraId="661A8A08" w14:textId="77777777" w:rsidR="00416347" w:rsidRDefault="003175B1">
      <w:r>
        <w:rPr>
          <w:b/>
        </w:rPr>
        <w:t>Uses:</w:t>
      </w:r>
      <w:r>
        <w:t xml:space="preserve"> </w:t>
      </w:r>
      <w:r>
        <w:rPr>
          <w:rFonts w:ascii="Consolas" w:hAnsi="Consolas"/>
          <w:sz w:val="20"/>
        </w:rPr>
        <w:t>deConfUSIon_setup.m</w:t>
      </w:r>
      <w:r>
        <w:t xml:space="preserve">; </w:t>
      </w:r>
      <w:r>
        <w:rPr>
          <w:rFonts w:ascii="Consolas" w:hAnsi="Consolas"/>
          <w:sz w:val="20"/>
        </w:rPr>
        <w:t>deConfUSIon_signal.m</w:t>
      </w:r>
      <w:r>
        <w:t xml:space="preserve">; </w:t>
      </w:r>
      <w:r>
        <w:rPr>
          <w:rFonts w:ascii="Consolas" w:hAnsi="Consolas"/>
          <w:sz w:val="20"/>
        </w:rPr>
        <w:t>deConfUSIon_ui.m</w:t>
      </w:r>
      <w:r>
        <w:t xml:space="preserve">; </w:t>
      </w:r>
      <w:r>
        <w:rPr>
          <w:rFonts w:ascii="Consolas" w:hAnsi="Consolas"/>
          <w:sz w:val="20"/>
        </w:rPr>
        <w:t>deConfUSIon_utils.m</w:t>
      </w:r>
    </w:p>
    <w:p w14:paraId="232E3E2F" w14:textId="77777777" w:rsidR="00416347" w:rsidRDefault="00481B34">
      <w:hyperlink r:id="rId289">
        <w:r w:rsidR="003175B1">
          <w:rPr>
            <w:color w:val="007C86"/>
            <w:u w:val="single"/>
          </w:rPr>
          <w:t>Open source</w:t>
        </w:r>
      </w:hyperlink>
      <w:r w:rsidR="003175B1">
        <w:t xml:space="preserve"> | 347 physical file lines; 22 declarations.</w:t>
      </w:r>
    </w:p>
    <w:p w14:paraId="40144C6B" w14:textId="77777777" w:rsidR="00416347" w:rsidRDefault="003175B1">
      <w:pPr>
        <w:pStyle w:val="Heading3"/>
      </w:pPr>
      <w:bookmarkStart w:id="609" w:name="b_section_289"/>
      <w:bookmarkEnd w:id="609"/>
      <w:r>
        <w:rPr>
          <w:b w:val="0"/>
        </w:rPr>
        <w:t>play_fusi_video_final.m</w:t>
      </w:r>
    </w:p>
    <w:p w14:paraId="65C47950" w14:textId="77777777" w:rsidR="00416347" w:rsidRDefault="003175B1">
      <w:pPr>
        <w:pStyle w:val="TableCaption"/>
      </w:pPr>
      <w:bookmarkStart w:id="610" w:name="_Toc244187257"/>
      <w:r>
        <w:t>Table 68. Function overview - play_fusi_video_final.m</w:t>
      </w:r>
      <w:bookmarkStart w:id="611" w:name="b_table_68"/>
      <w:bookmarkEnd w:id="611"/>
      <w:bookmarkEnd w:id="610"/>
    </w:p>
    <w:tbl>
      <w:tblPr>
        <w:tblW w:w="0" w:type="auto"/>
        <w:jc w:val="center"/>
        <w:tblLayout w:type="fixed"/>
        <w:tblLook w:val="04A0" w:firstRow="1" w:lastRow="0" w:firstColumn="1" w:lastColumn="0" w:noHBand="0" w:noVBand="1"/>
      </w:tblPr>
      <w:tblGrid>
        <w:gridCol w:w="3183"/>
        <w:gridCol w:w="1933"/>
        <w:gridCol w:w="4774"/>
      </w:tblGrid>
      <w:tr w:rsidR="00416347" w14:paraId="293E68B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D6EE71A"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2A49FA5"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8D568E" w14:textId="77777777" w:rsidR="00416347" w:rsidRDefault="003175B1">
            <w:pPr>
              <w:spacing w:after="0"/>
              <w:jc w:val="left"/>
            </w:pPr>
            <w:r>
              <w:rPr>
                <w:b/>
              </w:rPr>
              <w:t>Function purpose</w:t>
            </w:r>
          </w:p>
        </w:tc>
      </w:tr>
      <w:tr w:rsidR="00416347" w14:paraId="76AD63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441A3B" w14:textId="77777777" w:rsidR="00416347" w:rsidRDefault="003175B1">
            <w:pPr>
              <w:spacing w:after="0"/>
              <w:jc w:val="left"/>
            </w:pPr>
            <w:r>
              <w:rPr>
                <w:rFonts w:ascii="Consolas" w:hAnsi="Consolas"/>
                <w:sz w:val="20"/>
              </w:rPr>
              <w:t>play_fusi_video_final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AF3CE7" w14:textId="77777777" w:rsidR="00416347" w:rsidRDefault="003175B1">
            <w:pPr>
              <w:spacing w:after="0"/>
              <w:jc w:val="left"/>
            </w:pPr>
            <w:r>
              <w:t>1-694 / 694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C019DF" w14:textId="77777777" w:rsidR="00416347" w:rsidRDefault="003175B1">
            <w:pPr>
              <w:spacing w:after="0"/>
              <w:jc w:val="left"/>
            </w:pPr>
            <w:r>
              <w:t>Entry function; see file purpose.</w:t>
            </w:r>
          </w:p>
        </w:tc>
      </w:tr>
      <w:tr w:rsidR="00416347" w14:paraId="0E7A86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CCD850" w14:textId="77777777" w:rsidR="00416347" w:rsidRDefault="003175B1">
            <w:pPr>
              <w:spacing w:after="0"/>
              <w:jc w:val="left"/>
            </w:pPr>
            <w:r>
              <w:rPr>
                <w:rFonts w:ascii="Consolas" w:hAnsi="Consolas"/>
                <w:sz w:val="20"/>
              </w:rPr>
              <w:t>timerTick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937569" w14:textId="77777777" w:rsidR="00416347" w:rsidRDefault="003175B1">
            <w:pPr>
              <w:spacing w:after="0"/>
              <w:jc w:val="left"/>
            </w:pPr>
            <w:r>
              <w:t>695-730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0C4331" w14:textId="77777777" w:rsidR="00416347" w:rsidRDefault="003175B1">
            <w:pPr>
              <w:spacing w:after="0"/>
              <w:jc w:val="left"/>
            </w:pPr>
            <w:r>
              <w:t>Local function/callback: timer Tick.</w:t>
            </w:r>
          </w:p>
        </w:tc>
      </w:tr>
      <w:tr w:rsidR="00416347" w14:paraId="740556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999019" w14:textId="77777777" w:rsidR="00416347" w:rsidRDefault="003175B1">
            <w:pPr>
              <w:spacing w:after="0"/>
              <w:jc w:val="left"/>
            </w:pPr>
            <w:r>
              <w:rPr>
                <w:rFonts w:ascii="Consolas" w:hAnsi="Consolas"/>
                <w:sz w:val="20"/>
              </w:rPr>
              <w:t>switchTab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39D00B" w14:textId="77777777" w:rsidR="00416347" w:rsidRDefault="003175B1">
            <w:pPr>
              <w:spacing w:after="0"/>
              <w:jc w:val="left"/>
            </w:pPr>
            <w:r>
              <w:t>731-767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EF2257" w14:textId="77777777" w:rsidR="00416347" w:rsidRDefault="003175B1">
            <w:pPr>
              <w:spacing w:after="0"/>
              <w:jc w:val="left"/>
            </w:pPr>
            <w:r>
              <w:t>Local function/callback: switch Tab.</w:t>
            </w:r>
          </w:p>
        </w:tc>
      </w:tr>
      <w:tr w:rsidR="00416347" w14:paraId="316D54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D324E5" w14:textId="77777777" w:rsidR="00416347" w:rsidRDefault="003175B1">
            <w:pPr>
              <w:spacing w:after="0"/>
              <w:jc w:val="left"/>
            </w:pPr>
            <w:r>
              <w:rPr>
                <w:rFonts w:ascii="Consolas" w:hAnsi="Consolas"/>
                <w:sz w:val="20"/>
              </w:rPr>
              <w:t>layoutUI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3B1CDD" w14:textId="77777777" w:rsidR="00416347" w:rsidRDefault="003175B1">
            <w:pPr>
              <w:spacing w:after="0"/>
              <w:jc w:val="left"/>
            </w:pPr>
            <w:r>
              <w:t>768-838 / 71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CF228C" w14:textId="77777777" w:rsidR="00416347" w:rsidRDefault="003175B1">
            <w:pPr>
              <w:spacing w:after="0"/>
              <w:jc w:val="left"/>
            </w:pPr>
            <w:r>
              <w:t>Local function/callback: layout UI.</w:t>
            </w:r>
          </w:p>
        </w:tc>
      </w:tr>
      <w:tr w:rsidR="00416347" w14:paraId="4850B9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3CDA5F" w14:textId="77777777" w:rsidR="00416347" w:rsidRDefault="003175B1">
            <w:pPr>
              <w:spacing w:after="0"/>
              <w:jc w:val="left"/>
            </w:pPr>
            <w:r>
              <w:rPr>
                <w:rFonts w:ascii="Consolas" w:hAnsi="Consolas"/>
                <w:sz w:val="20"/>
              </w:rPr>
              <w:t>adaptiveGap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923BD7" w14:textId="77777777" w:rsidR="00416347" w:rsidRDefault="003175B1">
            <w:pPr>
              <w:spacing w:after="0"/>
              <w:jc w:val="left"/>
            </w:pPr>
            <w:r>
              <w:t>839-849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0E6BF7" w14:textId="77777777" w:rsidR="00416347" w:rsidRDefault="003175B1">
            <w:pPr>
              <w:spacing w:after="0"/>
              <w:jc w:val="left"/>
            </w:pPr>
            <w:r>
              <w:t>Local function/callback: adaptive Gap.</w:t>
            </w:r>
          </w:p>
        </w:tc>
      </w:tr>
      <w:tr w:rsidR="00416347" w14:paraId="3C1DDF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F4A37F" w14:textId="77777777" w:rsidR="00416347" w:rsidRDefault="003175B1">
            <w:pPr>
              <w:spacing w:after="0"/>
              <w:jc w:val="left"/>
            </w:pPr>
            <w:r>
              <w:rPr>
                <w:rFonts w:ascii="Consolas" w:hAnsi="Consolas"/>
                <w:sz w:val="20"/>
              </w:rPr>
              <w:t>layoutVideoTab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31178D" w14:textId="77777777" w:rsidR="00416347" w:rsidRDefault="003175B1">
            <w:pPr>
              <w:spacing w:after="0"/>
              <w:jc w:val="left"/>
            </w:pPr>
            <w:r>
              <w:t>850-925 / 76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6162F4" w14:textId="77777777" w:rsidR="00416347" w:rsidRDefault="003175B1">
            <w:pPr>
              <w:spacing w:after="0"/>
              <w:jc w:val="left"/>
            </w:pPr>
            <w:r>
              <w:t>Local function/callback: layout Video Tab.</w:t>
            </w:r>
          </w:p>
        </w:tc>
      </w:tr>
      <w:tr w:rsidR="00416347" w14:paraId="3F4155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0A14A1" w14:textId="77777777" w:rsidR="00416347" w:rsidRDefault="003175B1">
            <w:pPr>
              <w:spacing w:after="0"/>
              <w:jc w:val="left"/>
            </w:pPr>
            <w:r>
              <w:rPr>
                <w:rFonts w:ascii="Consolas" w:hAnsi="Consolas"/>
                <w:sz w:val="20"/>
              </w:rPr>
              <w:t>layoutUnderTab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C64CCA" w14:textId="77777777" w:rsidR="00416347" w:rsidRDefault="003175B1">
            <w:pPr>
              <w:spacing w:after="0"/>
              <w:jc w:val="left"/>
            </w:pPr>
            <w:r>
              <w:t>926-1002 / 77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7CB53B" w14:textId="77777777" w:rsidR="00416347" w:rsidRDefault="003175B1">
            <w:pPr>
              <w:spacing w:after="0"/>
              <w:jc w:val="left"/>
            </w:pPr>
            <w:r>
              <w:t>Local function/callback: layout Under Tab.</w:t>
            </w:r>
          </w:p>
        </w:tc>
      </w:tr>
      <w:tr w:rsidR="00416347" w14:paraId="381C3C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828A60" w14:textId="77777777" w:rsidR="00416347" w:rsidRDefault="003175B1">
            <w:pPr>
              <w:spacing w:after="0"/>
              <w:jc w:val="left"/>
            </w:pPr>
            <w:r>
              <w:rPr>
                <w:rFonts w:ascii="Consolas" w:hAnsi="Consolas"/>
                <w:sz w:val="20"/>
              </w:rPr>
              <w:t>layoutOverlayTab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035B7E" w14:textId="77777777" w:rsidR="00416347" w:rsidRDefault="003175B1">
            <w:pPr>
              <w:spacing w:after="0"/>
              <w:jc w:val="left"/>
            </w:pPr>
            <w:r>
              <w:t>1003-1088 / 86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D9C9B7" w14:textId="77777777" w:rsidR="00416347" w:rsidRDefault="003175B1">
            <w:pPr>
              <w:spacing w:after="0"/>
              <w:jc w:val="left"/>
            </w:pPr>
            <w:r>
              <w:t>Local function/callback: layout Overlay Tab.</w:t>
            </w:r>
          </w:p>
        </w:tc>
      </w:tr>
      <w:tr w:rsidR="00416347" w14:paraId="60B2B1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409475" w14:textId="77777777" w:rsidR="00416347" w:rsidRDefault="003175B1">
            <w:pPr>
              <w:spacing w:after="0"/>
              <w:jc w:val="left"/>
            </w:pPr>
            <w:r>
              <w:rPr>
                <w:rFonts w:ascii="Consolas" w:hAnsi="Consolas"/>
                <w:sz w:val="20"/>
              </w:rPr>
              <w:t>buildDisplayedOverlay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8C163B" w14:textId="77777777" w:rsidR="00416347" w:rsidRDefault="003175B1">
            <w:pPr>
              <w:spacing w:after="0"/>
              <w:jc w:val="left"/>
            </w:pPr>
            <w:r>
              <w:t>1089-1165 / 77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3DCB72" w14:textId="77777777" w:rsidR="00416347" w:rsidRDefault="003175B1">
            <w:pPr>
              <w:spacing w:after="0"/>
              <w:jc w:val="left"/>
            </w:pPr>
            <w:r>
              <w:t>Local function/callback: build Displayed Overlay.</w:t>
            </w:r>
          </w:p>
        </w:tc>
      </w:tr>
      <w:tr w:rsidR="00416347" w14:paraId="1A95BD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523F98" w14:textId="77777777" w:rsidR="00416347" w:rsidRDefault="003175B1">
            <w:pPr>
              <w:spacing w:after="0"/>
              <w:jc w:val="left"/>
            </w:pPr>
            <w:r>
              <w:rPr>
                <w:rFonts w:ascii="Consolas" w:hAnsi="Consolas"/>
                <w:sz w:val="20"/>
              </w:rPr>
              <w:t>render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5E8E19" w14:textId="77777777" w:rsidR="00416347" w:rsidRDefault="003175B1">
            <w:pPr>
              <w:spacing w:after="0"/>
              <w:jc w:val="left"/>
            </w:pPr>
            <w:r>
              <w:t>1166-1356 / 191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7E33CB" w14:textId="77777777" w:rsidR="00416347" w:rsidRDefault="003175B1">
            <w:pPr>
              <w:spacing w:after="0"/>
              <w:jc w:val="left"/>
            </w:pPr>
            <w:r>
              <w:t>Local function/callback: render.</w:t>
            </w:r>
          </w:p>
        </w:tc>
      </w:tr>
      <w:tr w:rsidR="00416347" w14:paraId="250492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80830F" w14:textId="77777777" w:rsidR="00416347" w:rsidRDefault="003175B1">
            <w:pPr>
              <w:spacing w:after="0"/>
              <w:jc w:val="left"/>
            </w:pPr>
            <w:r>
              <w:rPr>
                <w:rFonts w:ascii="Consolas" w:hAnsi="Consolas"/>
                <w:sz w:val="20"/>
              </w:rPr>
              <w:lastRenderedPageBreak/>
              <w:t>loadGroupVideoBundleCB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30E364" w14:textId="77777777" w:rsidR="00416347" w:rsidRDefault="003175B1">
            <w:pPr>
              <w:spacing w:after="0"/>
              <w:jc w:val="left"/>
            </w:pPr>
            <w:r>
              <w:t>1357-1583 / 227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90406E" w14:textId="77777777" w:rsidR="00416347" w:rsidRDefault="003175B1">
            <w:pPr>
              <w:spacing w:after="0"/>
              <w:jc w:val="left"/>
            </w:pPr>
            <w:r>
              <w:t>Local function/callback: load Group Video Bundle CB.</w:t>
            </w:r>
          </w:p>
        </w:tc>
      </w:tr>
      <w:tr w:rsidR="00416347" w14:paraId="51F08B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6C9139" w14:textId="77777777" w:rsidR="00416347" w:rsidRDefault="003175B1">
            <w:pPr>
              <w:spacing w:after="0"/>
              <w:jc w:val="left"/>
            </w:pPr>
            <w:r>
              <w:rPr>
                <w:rFonts w:ascii="Consolas" w:hAnsi="Consolas"/>
                <w:sz w:val="20"/>
              </w:rPr>
              <w:t>fpsSliderChanged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0C12F8" w14:textId="77777777" w:rsidR="00416347" w:rsidRDefault="003175B1">
            <w:pPr>
              <w:spacing w:after="0"/>
              <w:jc w:val="left"/>
            </w:pPr>
            <w:r>
              <w:t>1584-1587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409714" w14:textId="77777777" w:rsidR="00416347" w:rsidRDefault="003175B1">
            <w:pPr>
              <w:spacing w:after="0"/>
              <w:jc w:val="left"/>
            </w:pPr>
            <w:r>
              <w:t>Local function/callback: fps Slider Changed.</w:t>
            </w:r>
          </w:p>
        </w:tc>
      </w:tr>
      <w:tr w:rsidR="00416347" w14:paraId="0288C1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2CE731" w14:textId="77777777" w:rsidR="00416347" w:rsidRDefault="003175B1">
            <w:pPr>
              <w:spacing w:after="0"/>
              <w:jc w:val="left"/>
            </w:pPr>
            <w:r>
              <w:rPr>
                <w:rFonts w:ascii="Consolas" w:hAnsi="Consolas"/>
                <w:sz w:val="20"/>
              </w:rPr>
              <w:t>volSliderChanged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ADF202" w14:textId="77777777" w:rsidR="00416347" w:rsidRDefault="003175B1">
            <w:pPr>
              <w:spacing w:after="0"/>
              <w:jc w:val="left"/>
            </w:pPr>
            <w:r>
              <w:t>1588-1591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29FAD6" w14:textId="77777777" w:rsidR="00416347" w:rsidRDefault="003175B1">
            <w:pPr>
              <w:spacing w:after="0"/>
              <w:jc w:val="left"/>
            </w:pPr>
            <w:r>
              <w:t>Local function/callback: vol Slider Changed.</w:t>
            </w:r>
          </w:p>
        </w:tc>
      </w:tr>
      <w:tr w:rsidR="00416347" w14:paraId="28A074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81A76E" w14:textId="77777777" w:rsidR="00416347" w:rsidRDefault="003175B1">
            <w:pPr>
              <w:spacing w:after="0"/>
              <w:jc w:val="left"/>
            </w:pPr>
            <w:r>
              <w:rPr>
                <w:rFonts w:ascii="Consolas" w:hAnsi="Consolas"/>
                <w:sz w:val="20"/>
              </w:rPr>
              <w:t>brushSliderChanged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00FBA2" w14:textId="77777777" w:rsidR="00416347" w:rsidRDefault="003175B1">
            <w:pPr>
              <w:spacing w:after="0"/>
              <w:jc w:val="left"/>
            </w:pPr>
            <w:r>
              <w:t>1592-1595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C24A12" w14:textId="77777777" w:rsidR="00416347" w:rsidRDefault="003175B1">
            <w:pPr>
              <w:spacing w:after="0"/>
              <w:jc w:val="left"/>
            </w:pPr>
            <w:r>
              <w:t>Local function/callback: brush Slider Changed.</w:t>
            </w:r>
          </w:p>
        </w:tc>
      </w:tr>
      <w:tr w:rsidR="00416347" w14:paraId="191E1D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A8C60C" w14:textId="77777777" w:rsidR="00416347" w:rsidRDefault="003175B1">
            <w:pPr>
              <w:spacing w:after="0"/>
              <w:jc w:val="left"/>
            </w:pPr>
            <w:r>
              <w:rPr>
                <w:rFonts w:ascii="Consolas" w:hAnsi="Consolas"/>
                <w:sz w:val="20"/>
              </w:rPr>
              <w:t>maskAlphaSliderChanged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C292DA" w14:textId="77777777" w:rsidR="00416347" w:rsidRDefault="003175B1">
            <w:pPr>
              <w:spacing w:after="0"/>
              <w:jc w:val="left"/>
            </w:pPr>
            <w:r>
              <w:t>1596-1599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887C88" w14:textId="77777777" w:rsidR="00416347" w:rsidRDefault="003175B1">
            <w:pPr>
              <w:spacing w:after="0"/>
              <w:jc w:val="left"/>
            </w:pPr>
            <w:r>
              <w:t>Local function/callback: mask Alpha Slider Changed.</w:t>
            </w:r>
          </w:p>
        </w:tc>
      </w:tr>
      <w:tr w:rsidR="00416347" w14:paraId="75466E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6D54F3" w14:textId="77777777" w:rsidR="00416347" w:rsidRDefault="003175B1">
            <w:pPr>
              <w:spacing w:after="0"/>
              <w:jc w:val="left"/>
            </w:pPr>
            <w:r>
              <w:rPr>
                <w:rFonts w:ascii="Consolas" w:hAnsi="Consolas"/>
                <w:sz w:val="20"/>
              </w:rPr>
              <w:t>setFPS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60ACB2" w14:textId="77777777" w:rsidR="00416347" w:rsidRDefault="003175B1">
            <w:pPr>
              <w:spacing w:after="0"/>
              <w:jc w:val="left"/>
            </w:pPr>
            <w:r>
              <w:t>1600-1613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CDE7E8" w14:textId="77777777" w:rsidR="00416347" w:rsidRDefault="003175B1">
            <w:pPr>
              <w:spacing w:after="0"/>
              <w:jc w:val="left"/>
            </w:pPr>
            <w:r>
              <w:t>Local function/callback: set FPS.</w:t>
            </w:r>
          </w:p>
        </w:tc>
      </w:tr>
      <w:tr w:rsidR="00416347" w14:paraId="00570E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07E9FA" w14:textId="77777777" w:rsidR="00416347" w:rsidRDefault="003175B1">
            <w:pPr>
              <w:spacing w:after="0"/>
              <w:jc w:val="left"/>
            </w:pPr>
            <w:r>
              <w:rPr>
                <w:rFonts w:ascii="Consolas" w:hAnsi="Consolas"/>
                <w:sz w:val="20"/>
              </w:rPr>
              <w:t>scrubVol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A7D84A" w14:textId="77777777" w:rsidR="00416347" w:rsidRDefault="003175B1">
            <w:pPr>
              <w:spacing w:after="0"/>
              <w:jc w:val="left"/>
            </w:pPr>
            <w:r>
              <w:t>1614-1625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2158C4" w14:textId="77777777" w:rsidR="00416347" w:rsidRDefault="003175B1">
            <w:pPr>
              <w:spacing w:after="0"/>
              <w:jc w:val="left"/>
            </w:pPr>
            <w:r>
              <w:t>Local function/callback: scrub Vol.</w:t>
            </w:r>
          </w:p>
        </w:tc>
      </w:tr>
      <w:tr w:rsidR="00416347" w14:paraId="370200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D1406B" w14:textId="77777777" w:rsidR="00416347" w:rsidRDefault="003175B1">
            <w:pPr>
              <w:spacing w:after="0"/>
              <w:jc w:val="left"/>
            </w:pPr>
            <w:r>
              <w:rPr>
                <w:rFonts w:ascii="Consolas" w:hAnsi="Consolas"/>
                <w:sz w:val="20"/>
              </w:rPr>
              <w:t>toggleEditor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A11407" w14:textId="77777777" w:rsidR="00416347" w:rsidRDefault="003175B1">
            <w:pPr>
              <w:spacing w:after="0"/>
              <w:jc w:val="left"/>
            </w:pPr>
            <w:r>
              <w:t>1626-1632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8A1985" w14:textId="77777777" w:rsidR="00416347" w:rsidRDefault="003175B1">
            <w:pPr>
              <w:spacing w:after="0"/>
              <w:jc w:val="left"/>
            </w:pPr>
            <w:r>
              <w:t>Local function/callback: toggle Editor.</w:t>
            </w:r>
          </w:p>
        </w:tc>
      </w:tr>
      <w:tr w:rsidR="00416347" w14:paraId="706CAB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D51C7E" w14:textId="77777777" w:rsidR="00416347" w:rsidRDefault="003175B1">
            <w:pPr>
              <w:spacing w:after="0"/>
              <w:jc w:val="left"/>
            </w:pPr>
            <w:r>
              <w:rPr>
                <w:rFonts w:ascii="Consolas" w:hAnsi="Consolas"/>
                <w:sz w:val="20"/>
              </w:rPr>
              <w:t>toggleViewMasked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B301C4" w14:textId="77777777" w:rsidR="00416347" w:rsidRDefault="003175B1">
            <w:pPr>
              <w:spacing w:after="0"/>
              <w:jc w:val="left"/>
            </w:pPr>
            <w:r>
              <w:t>1633-1639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577694" w14:textId="77777777" w:rsidR="00416347" w:rsidRDefault="003175B1">
            <w:pPr>
              <w:spacing w:after="0"/>
              <w:jc w:val="left"/>
            </w:pPr>
            <w:r>
              <w:t>Local function/callback: toggle View Masked.</w:t>
            </w:r>
          </w:p>
        </w:tc>
      </w:tr>
      <w:tr w:rsidR="00416347" w14:paraId="17C728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0EC070" w14:textId="77777777" w:rsidR="00416347" w:rsidRDefault="003175B1">
            <w:pPr>
              <w:spacing w:after="0"/>
              <w:jc w:val="left"/>
            </w:pPr>
            <w:r>
              <w:rPr>
                <w:rFonts w:ascii="Consolas" w:hAnsi="Consolas"/>
                <w:sz w:val="20"/>
              </w:rPr>
              <w:t>setIncludeExclude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F943A9" w14:textId="77777777" w:rsidR="00416347" w:rsidRDefault="003175B1">
            <w:pPr>
              <w:spacing w:after="0"/>
              <w:jc w:val="left"/>
            </w:pPr>
            <w:r>
              <w:t>1640-1645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A55BFF" w14:textId="77777777" w:rsidR="00416347" w:rsidRDefault="003175B1">
            <w:pPr>
              <w:spacing w:after="0"/>
              <w:jc w:val="left"/>
            </w:pPr>
            <w:r>
              <w:t>Local function/callback: set Include Exclude.</w:t>
            </w:r>
          </w:p>
        </w:tc>
      </w:tr>
      <w:tr w:rsidR="00416347" w14:paraId="06F917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798CB2" w14:textId="77777777" w:rsidR="00416347" w:rsidRDefault="003175B1">
            <w:pPr>
              <w:spacing w:after="0"/>
              <w:jc w:val="left"/>
            </w:pPr>
            <w:r>
              <w:rPr>
                <w:rFonts w:ascii="Consolas" w:hAnsi="Consolas"/>
                <w:sz w:val="20"/>
              </w:rPr>
              <w:t>toggleApplyAll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1773E3" w14:textId="77777777" w:rsidR="00416347" w:rsidRDefault="003175B1">
            <w:pPr>
              <w:spacing w:after="0"/>
              <w:jc w:val="left"/>
            </w:pPr>
            <w:r>
              <w:t>1646-1652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C5A289" w14:textId="77777777" w:rsidR="00416347" w:rsidRDefault="003175B1">
            <w:pPr>
              <w:spacing w:after="0"/>
              <w:jc w:val="left"/>
            </w:pPr>
            <w:r>
              <w:t>Local function/callback: toggle Apply All.</w:t>
            </w:r>
          </w:p>
        </w:tc>
      </w:tr>
      <w:tr w:rsidR="00416347" w14:paraId="19F79A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129F2A" w14:textId="77777777" w:rsidR="00416347" w:rsidRDefault="003175B1">
            <w:pPr>
              <w:spacing w:after="0"/>
              <w:jc w:val="left"/>
            </w:pPr>
            <w:r>
              <w:rPr>
                <w:rFonts w:ascii="Consolas" w:hAnsi="Consolas"/>
                <w:sz w:val="20"/>
              </w:rPr>
              <w:t>setBrush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70CE9E" w14:textId="77777777" w:rsidR="00416347" w:rsidRDefault="003175B1">
            <w:pPr>
              <w:spacing w:after="0"/>
              <w:jc w:val="left"/>
            </w:pPr>
            <w:r>
              <w:t>1653-1659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B384B9" w14:textId="77777777" w:rsidR="00416347" w:rsidRDefault="003175B1">
            <w:pPr>
              <w:spacing w:after="0"/>
              <w:jc w:val="left"/>
            </w:pPr>
            <w:r>
              <w:t>Local function/callback: set Brush.</w:t>
            </w:r>
          </w:p>
        </w:tc>
      </w:tr>
      <w:tr w:rsidR="00416347" w14:paraId="4B69CD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FB86F7" w14:textId="77777777" w:rsidR="00416347" w:rsidRDefault="003175B1">
            <w:pPr>
              <w:spacing w:after="0"/>
              <w:jc w:val="left"/>
            </w:pPr>
            <w:r>
              <w:rPr>
                <w:rFonts w:ascii="Consolas" w:hAnsi="Consolas"/>
                <w:sz w:val="20"/>
              </w:rPr>
              <w:t>pickColor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75844E" w14:textId="77777777" w:rsidR="00416347" w:rsidRDefault="003175B1">
            <w:pPr>
              <w:spacing w:after="0"/>
              <w:jc w:val="left"/>
            </w:pPr>
            <w:r>
              <w:t>1660-1667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615E41" w14:textId="77777777" w:rsidR="00416347" w:rsidRDefault="003175B1">
            <w:pPr>
              <w:spacing w:after="0"/>
              <w:jc w:val="left"/>
            </w:pPr>
            <w:r>
              <w:t>Local function/callback: pick Color.</w:t>
            </w:r>
          </w:p>
        </w:tc>
      </w:tr>
      <w:tr w:rsidR="00416347" w14:paraId="6EB17A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EEA1C9" w14:textId="77777777" w:rsidR="00416347" w:rsidRDefault="003175B1">
            <w:pPr>
              <w:spacing w:after="0"/>
              <w:jc w:val="left"/>
            </w:pPr>
            <w:r>
              <w:rPr>
                <w:rFonts w:ascii="Consolas" w:hAnsi="Consolas"/>
                <w:sz w:val="20"/>
              </w:rPr>
              <w:t>clearMaskAll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C1641A" w14:textId="77777777" w:rsidR="00416347" w:rsidRDefault="003175B1">
            <w:pPr>
              <w:spacing w:after="0"/>
              <w:jc w:val="left"/>
            </w:pPr>
            <w:r>
              <w:t>1668-1673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2A093F" w14:textId="77777777" w:rsidR="00416347" w:rsidRDefault="003175B1">
            <w:pPr>
              <w:spacing w:after="0"/>
              <w:jc w:val="left"/>
            </w:pPr>
            <w:r>
              <w:t>Local function/callback: clear Mask All.</w:t>
            </w:r>
          </w:p>
        </w:tc>
      </w:tr>
      <w:tr w:rsidR="00416347" w14:paraId="4ED6D0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B628D8" w14:textId="77777777" w:rsidR="00416347" w:rsidRDefault="003175B1">
            <w:pPr>
              <w:spacing w:after="0"/>
              <w:jc w:val="left"/>
            </w:pPr>
            <w:r>
              <w:rPr>
                <w:rFonts w:ascii="Consolas" w:hAnsi="Consolas"/>
                <w:sz w:val="20"/>
              </w:rPr>
              <w:t>setOverlayAlpha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49A8EE" w14:textId="77777777" w:rsidR="00416347" w:rsidRDefault="003175B1">
            <w:pPr>
              <w:spacing w:after="0"/>
              <w:jc w:val="left"/>
            </w:pPr>
            <w:r>
              <w:t>1674-1680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E290B9" w14:textId="77777777" w:rsidR="00416347" w:rsidRDefault="003175B1">
            <w:pPr>
              <w:spacing w:after="0"/>
              <w:jc w:val="left"/>
            </w:pPr>
            <w:r>
              <w:t>Local function/callback: set Overlay Alpha.</w:t>
            </w:r>
          </w:p>
        </w:tc>
      </w:tr>
      <w:tr w:rsidR="00416347" w14:paraId="6707CF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F6F5E2" w14:textId="77777777" w:rsidR="00416347" w:rsidRDefault="003175B1">
            <w:pPr>
              <w:spacing w:after="0"/>
              <w:jc w:val="left"/>
            </w:pPr>
            <w:r>
              <w:rPr>
                <w:rFonts w:ascii="Consolas" w:hAnsi="Consolas"/>
                <w:sz w:val="20"/>
              </w:rPr>
              <w:t>applyMaskToAllFrames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439D12" w14:textId="77777777" w:rsidR="00416347" w:rsidRDefault="003175B1">
            <w:pPr>
              <w:spacing w:after="0"/>
              <w:jc w:val="left"/>
            </w:pPr>
            <w:r>
              <w:t>1681-1692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ED7755" w14:textId="77777777" w:rsidR="00416347" w:rsidRDefault="003175B1">
            <w:pPr>
              <w:spacing w:after="0"/>
              <w:jc w:val="left"/>
            </w:pPr>
            <w:r>
              <w:t>Local function/callback: apply Mask To All Frames.</w:t>
            </w:r>
          </w:p>
        </w:tc>
      </w:tr>
      <w:tr w:rsidR="00416347" w14:paraId="09C1AE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BA94E1" w14:textId="77777777" w:rsidR="00416347" w:rsidRDefault="003175B1">
            <w:pPr>
              <w:spacing w:after="0"/>
              <w:jc w:val="left"/>
            </w:pPr>
            <w:r>
              <w:rPr>
                <w:rFonts w:ascii="Consolas" w:hAnsi="Consolas"/>
                <w:sz w:val="20"/>
              </w:rPr>
              <w:t>applyMaskToAllSlices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EE4D2F" w14:textId="77777777" w:rsidR="00416347" w:rsidRDefault="003175B1">
            <w:pPr>
              <w:spacing w:after="0"/>
              <w:jc w:val="left"/>
            </w:pPr>
            <w:r>
              <w:t>1693-1704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13EEED" w14:textId="77777777" w:rsidR="00416347" w:rsidRDefault="003175B1">
            <w:pPr>
              <w:spacing w:after="0"/>
              <w:jc w:val="left"/>
            </w:pPr>
            <w:r>
              <w:t>Local function/callback: apply Mask To All Slices.</w:t>
            </w:r>
          </w:p>
        </w:tc>
      </w:tr>
      <w:tr w:rsidR="00416347" w14:paraId="0A7192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4970C7" w14:textId="77777777" w:rsidR="00416347" w:rsidRDefault="003175B1">
            <w:pPr>
              <w:spacing w:after="0"/>
              <w:jc w:val="left"/>
            </w:pPr>
            <w:r>
              <w:rPr>
                <w:rFonts w:ascii="Consolas" w:hAnsi="Consolas"/>
                <w:sz w:val="20"/>
              </w:rPr>
              <w:t>underSrcChanged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787F33" w14:textId="77777777" w:rsidR="00416347" w:rsidRDefault="003175B1">
            <w:pPr>
              <w:spacing w:after="0"/>
              <w:jc w:val="left"/>
            </w:pPr>
            <w:r>
              <w:t>1705-1717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B4997F" w14:textId="77777777" w:rsidR="00416347" w:rsidRDefault="003175B1">
            <w:pPr>
              <w:spacing w:after="0"/>
              <w:jc w:val="left"/>
            </w:pPr>
            <w:r>
              <w:t>Local function/callback: under Src Changed.</w:t>
            </w:r>
          </w:p>
        </w:tc>
      </w:tr>
      <w:tr w:rsidR="00416347" w14:paraId="175540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0A373C" w14:textId="77777777" w:rsidR="00416347" w:rsidRDefault="003175B1">
            <w:pPr>
              <w:spacing w:after="0"/>
              <w:jc w:val="left"/>
            </w:pPr>
            <w:r>
              <w:rPr>
                <w:rFonts w:ascii="Consolas" w:hAnsi="Consolas"/>
                <w:sz w:val="20"/>
              </w:rPr>
              <w:t>underModeChanged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F5CD05" w14:textId="77777777" w:rsidR="00416347" w:rsidRDefault="003175B1">
            <w:pPr>
              <w:spacing w:after="0"/>
              <w:jc w:val="left"/>
            </w:pPr>
            <w:r>
              <w:t>1718-1724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C6F297" w14:textId="77777777" w:rsidR="00416347" w:rsidRDefault="003175B1">
            <w:pPr>
              <w:spacing w:after="0"/>
              <w:jc w:val="left"/>
            </w:pPr>
            <w:r>
              <w:t>Local function/callback: under Mode Changed.</w:t>
            </w:r>
          </w:p>
        </w:tc>
      </w:tr>
      <w:tr w:rsidR="00416347" w14:paraId="7E93BE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873194" w14:textId="77777777" w:rsidR="00416347" w:rsidRDefault="003175B1">
            <w:pPr>
              <w:spacing w:after="0"/>
              <w:jc w:val="left"/>
            </w:pPr>
            <w:r>
              <w:rPr>
                <w:rFonts w:ascii="Consolas" w:hAnsi="Consolas"/>
                <w:sz w:val="20"/>
              </w:rPr>
              <w:t>underSliderChanged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85C219" w14:textId="77777777" w:rsidR="00416347" w:rsidRDefault="003175B1">
            <w:pPr>
              <w:spacing w:after="0"/>
              <w:jc w:val="left"/>
            </w:pPr>
            <w:r>
              <w:t>1725-1745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740FED" w14:textId="77777777" w:rsidR="00416347" w:rsidRDefault="003175B1">
            <w:pPr>
              <w:spacing w:after="0"/>
              <w:jc w:val="left"/>
            </w:pPr>
            <w:r>
              <w:t>Local function/callback: under Slider Changed.</w:t>
            </w:r>
          </w:p>
        </w:tc>
      </w:tr>
      <w:tr w:rsidR="00416347" w14:paraId="1C6ABF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03188C" w14:textId="77777777" w:rsidR="00416347" w:rsidRDefault="003175B1">
            <w:pPr>
              <w:spacing w:after="0"/>
              <w:jc w:val="left"/>
            </w:pPr>
            <w:r>
              <w:rPr>
                <w:rFonts w:ascii="Consolas" w:hAnsi="Consolas"/>
                <w:sz w:val="20"/>
              </w:rPr>
              <w:lastRenderedPageBreak/>
              <w:t>updateUnderlayEnable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D1722C" w14:textId="77777777" w:rsidR="00416347" w:rsidRDefault="003175B1">
            <w:pPr>
              <w:spacing w:after="0"/>
              <w:jc w:val="left"/>
            </w:pPr>
            <w:r>
              <w:t>1746-1754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15EE7C" w14:textId="77777777" w:rsidR="00416347" w:rsidRDefault="003175B1">
            <w:pPr>
              <w:spacing w:after="0"/>
              <w:jc w:val="left"/>
            </w:pPr>
            <w:r>
              <w:t>Local function/callback: update Underlay Enable.</w:t>
            </w:r>
          </w:p>
        </w:tc>
      </w:tr>
      <w:tr w:rsidR="00416347" w14:paraId="1EE87F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32EB51" w14:textId="77777777" w:rsidR="00416347" w:rsidRDefault="003175B1">
            <w:pPr>
              <w:spacing w:after="0"/>
              <w:jc w:val="left"/>
            </w:pPr>
            <w:r>
              <w:rPr>
                <w:rFonts w:ascii="Consolas" w:hAnsi="Consolas"/>
                <w:sz w:val="20"/>
              </w:rPr>
              <w:t>overlaySignModeChanged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7A6136" w14:textId="77777777" w:rsidR="00416347" w:rsidRDefault="003175B1">
            <w:pPr>
              <w:spacing w:after="0"/>
              <w:jc w:val="left"/>
            </w:pPr>
            <w:r>
              <w:t>1755-1777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F025D7" w14:textId="77777777" w:rsidR="00416347" w:rsidRDefault="003175B1">
            <w:pPr>
              <w:spacing w:after="0"/>
              <w:jc w:val="left"/>
            </w:pPr>
            <w:r>
              <w:t>Local function/callback: overlay Sign Mode Changed.</w:t>
            </w:r>
          </w:p>
        </w:tc>
      </w:tr>
      <w:tr w:rsidR="00416347" w14:paraId="176AD5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5ED64F" w14:textId="77777777" w:rsidR="00416347" w:rsidRDefault="003175B1">
            <w:pPr>
              <w:spacing w:after="0"/>
              <w:jc w:val="left"/>
            </w:pPr>
            <w:r>
              <w:rPr>
                <w:rFonts w:ascii="Consolas" w:hAnsi="Consolas"/>
                <w:sz w:val="20"/>
              </w:rPr>
              <w:t>overlayMapChanged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508491" w14:textId="77777777" w:rsidR="00416347" w:rsidRDefault="003175B1">
            <w:pPr>
              <w:spacing w:after="0"/>
              <w:jc w:val="left"/>
            </w:pPr>
            <w:r>
              <w:t>1778-1793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FA8FC9" w14:textId="77777777" w:rsidR="00416347" w:rsidRDefault="003175B1">
            <w:pPr>
              <w:spacing w:after="0"/>
              <w:jc w:val="left"/>
            </w:pPr>
            <w:r>
              <w:t>Local function/callback: overlay Map Changed.</w:t>
            </w:r>
          </w:p>
        </w:tc>
      </w:tr>
      <w:tr w:rsidR="00416347" w14:paraId="6E0781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7D4FE8" w14:textId="77777777" w:rsidR="00416347" w:rsidRDefault="003175B1">
            <w:pPr>
              <w:spacing w:after="0"/>
              <w:jc w:val="left"/>
            </w:pPr>
            <w:r>
              <w:rPr>
                <w:rFonts w:ascii="Consolas" w:hAnsi="Consolas"/>
                <w:sz w:val="20"/>
              </w:rPr>
              <w:t>overlayRangeApply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6F69D8" w14:textId="77777777" w:rsidR="00416347" w:rsidRDefault="003175B1">
            <w:pPr>
              <w:spacing w:after="0"/>
              <w:jc w:val="left"/>
            </w:pPr>
            <w:r>
              <w:t>1794-1828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3C7955" w14:textId="77777777" w:rsidR="00416347" w:rsidRDefault="003175B1">
            <w:pPr>
              <w:spacing w:after="0"/>
              <w:jc w:val="left"/>
            </w:pPr>
            <w:r>
              <w:t>Local function/callback: overlay Range Apply.</w:t>
            </w:r>
          </w:p>
        </w:tc>
      </w:tr>
      <w:tr w:rsidR="00416347" w14:paraId="637CF1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EFB5E2" w14:textId="77777777" w:rsidR="00416347" w:rsidRDefault="003175B1">
            <w:pPr>
              <w:spacing w:after="0"/>
              <w:jc w:val="left"/>
            </w:pPr>
            <w:r>
              <w:rPr>
                <w:rFonts w:ascii="Consolas" w:hAnsi="Consolas"/>
                <w:sz w:val="20"/>
              </w:rPr>
              <w:t>overlayThrSliderChanged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215BDE" w14:textId="77777777" w:rsidR="00416347" w:rsidRDefault="003175B1">
            <w:pPr>
              <w:spacing w:after="0"/>
              <w:jc w:val="left"/>
            </w:pPr>
            <w:r>
              <w:t>1829-1834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CE3966" w14:textId="77777777" w:rsidR="00416347" w:rsidRDefault="003175B1">
            <w:pPr>
              <w:spacing w:after="0"/>
              <w:jc w:val="left"/>
            </w:pPr>
            <w:r>
              <w:t>Local function/callback: overlay Thr Slider Changed.</w:t>
            </w:r>
          </w:p>
        </w:tc>
      </w:tr>
      <w:tr w:rsidR="00416347" w14:paraId="635F1A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501160" w14:textId="77777777" w:rsidR="00416347" w:rsidRDefault="003175B1">
            <w:pPr>
              <w:spacing w:after="0"/>
              <w:jc w:val="left"/>
            </w:pPr>
            <w:r>
              <w:rPr>
                <w:rFonts w:ascii="Consolas" w:hAnsi="Consolas"/>
                <w:sz w:val="20"/>
              </w:rPr>
              <w:t>overlayThrEditChanged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B76B10" w14:textId="77777777" w:rsidR="00416347" w:rsidRDefault="003175B1">
            <w:pPr>
              <w:spacing w:after="0"/>
              <w:jc w:val="left"/>
            </w:pPr>
            <w:r>
              <w:t>1835-1848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9320D2" w14:textId="77777777" w:rsidR="00416347" w:rsidRDefault="003175B1">
            <w:pPr>
              <w:spacing w:after="0"/>
              <w:jc w:val="left"/>
            </w:pPr>
            <w:r>
              <w:t>Local function/callback: overlay Thr Edit Changed.</w:t>
            </w:r>
          </w:p>
        </w:tc>
      </w:tr>
      <w:tr w:rsidR="00416347" w14:paraId="5F75DE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8BE7E6" w14:textId="77777777" w:rsidR="00416347" w:rsidRDefault="003175B1">
            <w:pPr>
              <w:spacing w:after="0"/>
              <w:jc w:val="left"/>
            </w:pPr>
            <w:r>
              <w:rPr>
                <w:rFonts w:ascii="Consolas" w:hAnsi="Consolas"/>
                <w:sz w:val="20"/>
              </w:rPr>
              <w:t>overlayAlphaSliderChanged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4C429D" w14:textId="77777777" w:rsidR="00416347" w:rsidRDefault="003175B1">
            <w:pPr>
              <w:spacing w:after="0"/>
              <w:jc w:val="left"/>
            </w:pPr>
            <w:r>
              <w:t>1849-1856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A455A0" w14:textId="77777777" w:rsidR="00416347" w:rsidRDefault="003175B1">
            <w:pPr>
              <w:spacing w:after="0"/>
              <w:jc w:val="left"/>
            </w:pPr>
            <w:r>
              <w:t>Local function/callback: overlay Alpha Slider Changed.</w:t>
            </w:r>
          </w:p>
        </w:tc>
      </w:tr>
      <w:tr w:rsidR="00416347" w14:paraId="648A4A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D65267" w14:textId="77777777" w:rsidR="00416347" w:rsidRDefault="003175B1">
            <w:pPr>
              <w:spacing w:after="0"/>
              <w:jc w:val="left"/>
            </w:pPr>
            <w:r>
              <w:rPr>
                <w:rFonts w:ascii="Consolas" w:hAnsi="Consolas"/>
                <w:sz w:val="20"/>
              </w:rPr>
              <w:t>overlayAlphaModToggle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2413C9" w14:textId="77777777" w:rsidR="00416347" w:rsidRDefault="003175B1">
            <w:pPr>
              <w:spacing w:after="0"/>
              <w:jc w:val="left"/>
            </w:pPr>
            <w:r>
              <w:t>1857-1862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17BBBD" w14:textId="77777777" w:rsidR="00416347" w:rsidRDefault="003175B1">
            <w:pPr>
              <w:spacing w:after="0"/>
              <w:jc w:val="left"/>
            </w:pPr>
            <w:r>
              <w:t>Local function/callback: overlay Alpha Mod Toggle.</w:t>
            </w:r>
          </w:p>
        </w:tc>
      </w:tr>
      <w:tr w:rsidR="00416347" w14:paraId="59D9CA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695D4F" w14:textId="77777777" w:rsidR="00416347" w:rsidRDefault="003175B1">
            <w:pPr>
              <w:spacing w:after="0"/>
              <w:jc w:val="left"/>
            </w:pPr>
            <w:r>
              <w:rPr>
                <w:rFonts w:ascii="Consolas" w:hAnsi="Consolas"/>
                <w:sz w:val="20"/>
              </w:rPr>
              <w:t>overlaySmoothSliderChanged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2D7929" w14:textId="77777777" w:rsidR="00416347" w:rsidRDefault="003175B1">
            <w:pPr>
              <w:spacing w:after="0"/>
              <w:jc w:val="left"/>
            </w:pPr>
            <w:r>
              <w:t>1863-1870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8E1575" w14:textId="77777777" w:rsidR="00416347" w:rsidRDefault="003175B1">
            <w:pPr>
              <w:spacing w:after="0"/>
              <w:jc w:val="left"/>
            </w:pPr>
            <w:r>
              <w:t>Local function/callback: overlay Smooth Slider Changed.</w:t>
            </w:r>
          </w:p>
        </w:tc>
      </w:tr>
      <w:tr w:rsidR="00416347" w14:paraId="03EF1D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47BA28" w14:textId="77777777" w:rsidR="00416347" w:rsidRDefault="003175B1">
            <w:pPr>
              <w:spacing w:after="0"/>
              <w:jc w:val="left"/>
            </w:pPr>
            <w:r>
              <w:rPr>
                <w:rFonts w:ascii="Consolas" w:hAnsi="Consolas"/>
                <w:sz w:val="20"/>
              </w:rPr>
              <w:t>overlaySmoothEditChanged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BD4368" w14:textId="77777777" w:rsidR="00416347" w:rsidRDefault="003175B1">
            <w:pPr>
              <w:spacing w:after="0"/>
              <w:jc w:val="left"/>
            </w:pPr>
            <w:r>
              <w:t>1871-1884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CFD370" w14:textId="77777777" w:rsidR="00416347" w:rsidRDefault="003175B1">
            <w:pPr>
              <w:spacing w:after="0"/>
              <w:jc w:val="left"/>
            </w:pPr>
            <w:r>
              <w:t>Local function/callback: overlay Smooth Edit Changed.</w:t>
            </w:r>
          </w:p>
        </w:tc>
      </w:tr>
      <w:tr w:rsidR="00416347" w14:paraId="72F44B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449E05" w14:textId="77777777" w:rsidR="00416347" w:rsidRDefault="003175B1">
            <w:pPr>
              <w:spacing w:after="0"/>
              <w:jc w:val="left"/>
            </w:pPr>
            <w:r>
              <w:rPr>
                <w:rFonts w:ascii="Consolas" w:hAnsi="Consolas"/>
                <w:sz w:val="20"/>
              </w:rPr>
              <w:t>overlayModMinEdit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6EE760" w14:textId="77777777" w:rsidR="00416347" w:rsidRDefault="003175B1">
            <w:pPr>
              <w:spacing w:after="0"/>
              <w:jc w:val="left"/>
            </w:pPr>
            <w:r>
              <w:t>1885-1898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AF4B9B" w14:textId="77777777" w:rsidR="00416347" w:rsidRDefault="003175B1">
            <w:pPr>
              <w:spacing w:after="0"/>
              <w:jc w:val="left"/>
            </w:pPr>
            <w:r>
              <w:t>Local function/callback: overlay Mod Min Edit.</w:t>
            </w:r>
          </w:p>
        </w:tc>
      </w:tr>
      <w:tr w:rsidR="00416347" w14:paraId="7A35D0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FBB7EE" w14:textId="77777777" w:rsidR="00416347" w:rsidRDefault="003175B1">
            <w:pPr>
              <w:spacing w:after="0"/>
              <w:jc w:val="left"/>
            </w:pPr>
            <w:r>
              <w:rPr>
                <w:rFonts w:ascii="Consolas" w:hAnsi="Consolas"/>
                <w:sz w:val="20"/>
              </w:rPr>
              <w:t>overlayModMaxEdit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CBDF3A" w14:textId="77777777" w:rsidR="00416347" w:rsidRDefault="003175B1">
            <w:pPr>
              <w:spacing w:after="0"/>
              <w:jc w:val="left"/>
            </w:pPr>
            <w:r>
              <w:t>1899-1912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3FB5FE" w14:textId="77777777" w:rsidR="00416347" w:rsidRDefault="003175B1">
            <w:pPr>
              <w:spacing w:after="0"/>
              <w:jc w:val="left"/>
            </w:pPr>
            <w:r>
              <w:t>Local function/callback: overlay Mod Max Edit.</w:t>
            </w:r>
          </w:p>
        </w:tc>
      </w:tr>
      <w:tr w:rsidR="00416347" w14:paraId="71548D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840922" w14:textId="77777777" w:rsidR="00416347" w:rsidRDefault="003175B1">
            <w:pPr>
              <w:spacing w:after="0"/>
              <w:jc w:val="left"/>
            </w:pPr>
            <w:r>
              <w:rPr>
                <w:rFonts w:ascii="Consolas" w:hAnsi="Consolas"/>
                <w:sz w:val="20"/>
              </w:rPr>
              <w:t>updateOverlayEnable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5F595B" w14:textId="77777777" w:rsidR="00416347" w:rsidRDefault="003175B1">
            <w:pPr>
              <w:spacing w:after="0"/>
              <w:jc w:val="left"/>
            </w:pPr>
            <w:r>
              <w:t>1913-1925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F3E993" w14:textId="77777777" w:rsidR="00416347" w:rsidRDefault="003175B1">
            <w:pPr>
              <w:spacing w:after="0"/>
              <w:jc w:val="left"/>
            </w:pPr>
            <w:r>
              <w:t>Local function/callback: update Overlay Enable.</w:t>
            </w:r>
          </w:p>
        </w:tc>
      </w:tr>
      <w:tr w:rsidR="00416347" w14:paraId="430F2F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BFDDE9" w14:textId="77777777" w:rsidR="00416347" w:rsidRDefault="003175B1">
            <w:pPr>
              <w:spacing w:after="0"/>
              <w:jc w:val="left"/>
            </w:pPr>
            <w:r>
              <w:rPr>
                <w:rFonts w:ascii="Consolas" w:hAnsi="Consolas"/>
                <w:sz w:val="20"/>
              </w:rPr>
              <w:t>playPause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B1053F" w14:textId="77777777" w:rsidR="00416347" w:rsidRDefault="003175B1">
            <w:pPr>
              <w:spacing w:after="0"/>
              <w:jc w:val="left"/>
            </w:pPr>
            <w:r>
              <w:t>1926-1948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22EDF1" w14:textId="77777777" w:rsidR="00416347" w:rsidRDefault="003175B1">
            <w:pPr>
              <w:spacing w:after="0"/>
              <w:jc w:val="left"/>
            </w:pPr>
            <w:r>
              <w:t>Local function/callback: play Pause.</w:t>
            </w:r>
          </w:p>
        </w:tc>
      </w:tr>
      <w:tr w:rsidR="00416347" w14:paraId="2D17B6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94FFB9" w14:textId="77777777" w:rsidR="00416347" w:rsidRDefault="003175B1">
            <w:pPr>
              <w:spacing w:after="0"/>
              <w:jc w:val="left"/>
            </w:pPr>
            <w:r>
              <w:rPr>
                <w:rFonts w:ascii="Consolas" w:hAnsi="Consolas"/>
                <w:sz w:val="20"/>
              </w:rPr>
              <w:t>replayVid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2322A4" w14:textId="77777777" w:rsidR="00416347" w:rsidRDefault="003175B1">
            <w:pPr>
              <w:spacing w:after="0"/>
              <w:jc w:val="left"/>
            </w:pPr>
            <w:r>
              <w:t>1949-1970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F4BD87" w14:textId="77777777" w:rsidR="00416347" w:rsidRDefault="003175B1">
            <w:pPr>
              <w:spacing w:after="0"/>
              <w:jc w:val="left"/>
            </w:pPr>
            <w:r>
              <w:t>Local function/callback: replay Vid.</w:t>
            </w:r>
          </w:p>
        </w:tc>
      </w:tr>
      <w:tr w:rsidR="00416347" w14:paraId="586ABE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C58552" w14:textId="77777777" w:rsidR="00416347" w:rsidRDefault="003175B1">
            <w:pPr>
              <w:spacing w:after="0"/>
              <w:jc w:val="left"/>
            </w:pPr>
            <w:r>
              <w:rPr>
                <w:rFonts w:ascii="Consolas" w:hAnsi="Consolas"/>
                <w:sz w:val="20"/>
              </w:rPr>
              <w:t>mouseScrollSlice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985DEE" w14:textId="77777777" w:rsidR="00416347" w:rsidRDefault="003175B1">
            <w:pPr>
              <w:spacing w:after="0"/>
              <w:jc w:val="left"/>
            </w:pPr>
            <w:r>
              <w:t>1971-1993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581D5A" w14:textId="77777777" w:rsidR="00416347" w:rsidRDefault="003175B1">
            <w:pPr>
              <w:spacing w:after="0"/>
              <w:jc w:val="left"/>
            </w:pPr>
            <w:r>
              <w:t>Local function/callback: mouse Scroll Slice.</w:t>
            </w:r>
          </w:p>
        </w:tc>
      </w:tr>
      <w:tr w:rsidR="00416347" w14:paraId="6B7113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17D59B" w14:textId="77777777" w:rsidR="00416347" w:rsidRDefault="003175B1">
            <w:pPr>
              <w:spacing w:after="0"/>
              <w:jc w:val="left"/>
            </w:pPr>
            <w:r>
              <w:rPr>
                <w:rFonts w:ascii="Consolas" w:hAnsi="Consolas"/>
                <w:sz w:val="20"/>
              </w:rPr>
              <w:t>browseSlice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6A60C5" w14:textId="77777777" w:rsidR="00416347" w:rsidRDefault="003175B1">
            <w:pPr>
              <w:spacing w:after="0"/>
              <w:jc w:val="left"/>
            </w:pPr>
            <w:r>
              <w:t>1994-1999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0F27A8" w14:textId="77777777" w:rsidR="00416347" w:rsidRDefault="003175B1">
            <w:pPr>
              <w:spacing w:after="0"/>
              <w:jc w:val="left"/>
            </w:pPr>
            <w:r>
              <w:t>Local function/callback: browse Slice.</w:t>
            </w:r>
          </w:p>
        </w:tc>
      </w:tr>
      <w:tr w:rsidR="00416347" w14:paraId="731C0E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03FE30" w14:textId="77777777" w:rsidR="00416347" w:rsidRDefault="003175B1">
            <w:pPr>
              <w:spacing w:after="0"/>
              <w:jc w:val="left"/>
            </w:pPr>
            <w:r>
              <w:rPr>
                <w:rFonts w:ascii="Consolas" w:hAnsi="Consolas"/>
                <w:sz w:val="20"/>
              </w:rPr>
              <w:lastRenderedPageBreak/>
              <w:t>isPointerOverImageAxis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3B685A" w14:textId="77777777" w:rsidR="00416347" w:rsidRDefault="003175B1">
            <w:pPr>
              <w:spacing w:after="0"/>
              <w:jc w:val="left"/>
            </w:pPr>
            <w:r>
              <w:t>2000-2018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1F3AB5" w14:textId="77777777" w:rsidR="00416347" w:rsidRDefault="003175B1">
            <w:pPr>
              <w:spacing w:after="0"/>
              <w:jc w:val="left"/>
            </w:pPr>
            <w:r>
              <w:t>Local function/callback: is Pointer Over Image Axis.</w:t>
            </w:r>
          </w:p>
        </w:tc>
      </w:tr>
      <w:tr w:rsidR="00416347" w14:paraId="6215C5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741234" w14:textId="77777777" w:rsidR="00416347" w:rsidRDefault="003175B1">
            <w:pPr>
              <w:spacing w:after="0"/>
              <w:jc w:val="left"/>
            </w:pPr>
            <w:r>
              <w:rPr>
                <w:rFonts w:ascii="Consolas" w:hAnsi="Consolas"/>
                <w:sz w:val="20"/>
              </w:rPr>
              <w:t>openVolume3D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EB128E" w14:textId="77777777" w:rsidR="00416347" w:rsidRDefault="003175B1">
            <w:pPr>
              <w:spacing w:after="0"/>
              <w:jc w:val="left"/>
            </w:pPr>
            <w:r>
              <w:t>2019-2051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33BE3B" w14:textId="77777777" w:rsidR="00416347" w:rsidRDefault="003175B1">
            <w:pPr>
              <w:spacing w:after="0"/>
              <w:jc w:val="left"/>
            </w:pPr>
            <w:r>
              <w:t>Local function/callback: open Volume3D.</w:t>
            </w:r>
          </w:p>
        </w:tc>
      </w:tr>
      <w:tr w:rsidR="00416347" w14:paraId="1FB3DD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5830C0" w14:textId="77777777" w:rsidR="00416347" w:rsidRDefault="003175B1">
            <w:pPr>
              <w:spacing w:after="0"/>
              <w:jc w:val="left"/>
            </w:pPr>
            <w:r>
              <w:rPr>
                <w:rFonts w:ascii="Consolas" w:hAnsi="Consolas"/>
                <w:sz w:val="20"/>
              </w:rPr>
              <w:t>volumeDisplaySettings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533367" w14:textId="77777777" w:rsidR="00416347" w:rsidRDefault="003175B1">
            <w:pPr>
              <w:spacing w:after="0"/>
              <w:jc w:val="left"/>
            </w:pPr>
            <w:r>
              <w:t>2052-2058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E7E7CA" w14:textId="77777777" w:rsidR="00416347" w:rsidRDefault="003175B1">
            <w:pPr>
              <w:spacing w:after="0"/>
              <w:jc w:val="left"/>
            </w:pPr>
            <w:r>
              <w:t>Local function/callback: volume Display Settings.</w:t>
            </w:r>
          </w:p>
        </w:tc>
      </w:tr>
      <w:tr w:rsidR="00416347" w14:paraId="11324A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33AC5D" w14:textId="77777777" w:rsidR="00416347" w:rsidRDefault="003175B1">
            <w:pPr>
              <w:spacing w:after="0"/>
              <w:jc w:val="left"/>
            </w:pPr>
            <w:r>
              <w:rPr>
                <w:rFonts w:ascii="Consolas" w:hAnsi="Consolas"/>
                <w:sz w:val="20"/>
              </w:rPr>
              <w:t>getBaselineState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683C8F" w14:textId="77777777" w:rsidR="00416347" w:rsidRDefault="003175B1">
            <w:pPr>
              <w:spacing w:after="0"/>
              <w:jc w:val="left"/>
            </w:pPr>
            <w:r>
              <w:t>2059-2062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E80C71" w14:textId="77777777" w:rsidR="00416347" w:rsidRDefault="003175B1">
            <w:pPr>
              <w:spacing w:after="0"/>
              <w:jc w:val="left"/>
            </w:pPr>
            <w:r>
              <w:t>Local function/callback: get Baseline State.</w:t>
            </w:r>
          </w:p>
        </w:tc>
      </w:tr>
      <w:tr w:rsidR="00416347" w14:paraId="58E502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69AF31" w14:textId="77777777" w:rsidR="00416347" w:rsidRDefault="003175B1">
            <w:pPr>
              <w:spacing w:after="0"/>
              <w:jc w:val="left"/>
            </w:pPr>
            <w:r>
              <w:rPr>
                <w:rFonts w:ascii="Consolas" w:hAnsi="Consolas"/>
                <w:sz w:val="20"/>
              </w:rPr>
              <w:t>getScanSequence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72BAAC" w14:textId="77777777" w:rsidR="00416347" w:rsidRDefault="003175B1">
            <w:pPr>
              <w:spacing w:after="0"/>
              <w:jc w:val="left"/>
            </w:pPr>
            <w:r>
              <w:t>2063-2066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704A73" w14:textId="77777777" w:rsidR="00416347" w:rsidRDefault="003175B1">
            <w:pPr>
              <w:spacing w:after="0"/>
              <w:jc w:val="left"/>
            </w:pPr>
            <w:r>
              <w:t>Local function/callback: get Scan Sequence.</w:t>
            </w:r>
          </w:p>
        </w:tc>
      </w:tr>
      <w:tr w:rsidR="00416347" w14:paraId="0C39A7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9187D5" w14:textId="77777777" w:rsidR="00416347" w:rsidRDefault="003175B1">
            <w:pPr>
              <w:spacing w:after="0"/>
              <w:jc w:val="left"/>
            </w:pPr>
            <w:r>
              <w:rPr>
                <w:rFonts w:ascii="Consolas" w:hAnsi="Consolas"/>
                <w:sz w:val="20"/>
              </w:rPr>
              <w:t>refreshScanSequenceControls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14F083" w14:textId="77777777" w:rsidR="00416347" w:rsidRDefault="003175B1">
            <w:pPr>
              <w:spacing w:after="0"/>
              <w:jc w:val="left"/>
            </w:pPr>
            <w:r>
              <w:t>2067-2082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5BAE47" w14:textId="77777777" w:rsidR="00416347" w:rsidRDefault="003175B1">
            <w:pPr>
              <w:spacing w:after="0"/>
              <w:jc w:val="left"/>
            </w:pPr>
            <w:r>
              <w:t>Local function/callback: refresh Scan Sequence Controls.</w:t>
            </w:r>
          </w:p>
        </w:tc>
      </w:tr>
      <w:tr w:rsidR="00416347" w14:paraId="2A1060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E41417" w14:textId="77777777" w:rsidR="00416347" w:rsidRDefault="003175B1">
            <w:pPr>
              <w:spacing w:after="0"/>
              <w:jc w:val="left"/>
            </w:pPr>
            <w:r>
              <w:rPr>
                <w:rFonts w:ascii="Consolas" w:hAnsi="Consolas"/>
                <w:sz w:val="20"/>
              </w:rPr>
              <w:t>manageScanSequence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E36C74" w14:textId="77777777" w:rsidR="00416347" w:rsidRDefault="003175B1">
            <w:pPr>
              <w:spacing w:after="0"/>
              <w:jc w:val="left"/>
            </w:pPr>
            <w:r>
              <w:t>2083-2110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C47D86" w14:textId="77777777" w:rsidR="00416347" w:rsidRDefault="003175B1">
            <w:pPr>
              <w:spacing w:after="0"/>
              <w:jc w:val="left"/>
            </w:pPr>
            <w:r>
              <w:t>Local function/callback: manage Scan Sequence.</w:t>
            </w:r>
          </w:p>
        </w:tc>
      </w:tr>
      <w:tr w:rsidR="00416347" w14:paraId="3D84B3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4AABDB" w14:textId="77777777" w:rsidR="00416347" w:rsidRDefault="003175B1">
            <w:pPr>
              <w:spacing w:after="0"/>
              <w:jc w:val="left"/>
            </w:pPr>
            <w:r>
              <w:rPr>
                <w:rFonts w:ascii="Consolas" w:hAnsi="Consolas"/>
                <w:sz w:val="20"/>
              </w:rPr>
              <w:t>removeSequenceApplyingFlag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AFDA82" w14:textId="77777777" w:rsidR="00416347" w:rsidRDefault="003175B1">
            <w:pPr>
              <w:spacing w:after="0"/>
              <w:jc w:val="left"/>
            </w:pPr>
            <w:r>
              <w:t>2111-2114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5E80EC" w14:textId="77777777" w:rsidR="00416347" w:rsidRDefault="003175B1">
            <w:pPr>
              <w:spacing w:after="0"/>
              <w:jc w:val="left"/>
            </w:pPr>
            <w:r>
              <w:t>Local function/callback: remove Sequence Applying Flag.</w:t>
            </w:r>
          </w:p>
        </w:tc>
      </w:tr>
      <w:tr w:rsidR="00416347" w14:paraId="56DC0D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E53B30" w14:textId="77777777" w:rsidR="00416347" w:rsidRDefault="003175B1">
            <w:pPr>
              <w:spacing w:after="0"/>
              <w:jc w:val="left"/>
            </w:pPr>
            <w:r>
              <w:rPr>
                <w:rFonts w:ascii="Consolas" w:hAnsi="Consolas"/>
                <w:sz w:val="20"/>
              </w:rPr>
              <w:t>overlayScanChanged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1C764E" w14:textId="77777777" w:rsidR="00416347" w:rsidRDefault="003175B1">
            <w:pPr>
              <w:spacing w:after="0"/>
              <w:jc w:val="left"/>
            </w:pPr>
            <w:r>
              <w:t>2115-2193 / 79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F36E52" w14:textId="77777777" w:rsidR="00416347" w:rsidRDefault="003175B1">
            <w:pPr>
              <w:spacing w:after="0"/>
              <w:jc w:val="left"/>
            </w:pPr>
            <w:r>
              <w:t>Local function/callback: overlay Scan Changed.</w:t>
            </w:r>
          </w:p>
        </w:tc>
      </w:tr>
      <w:tr w:rsidR="00416347" w14:paraId="7C8BE0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FB7C3D" w14:textId="77777777" w:rsidR="00416347" w:rsidRDefault="003175B1">
            <w:pPr>
              <w:spacing w:after="0"/>
              <w:jc w:val="left"/>
            </w:pPr>
            <w:r>
              <w:rPr>
                <w:rFonts w:ascii="Consolas" w:hAnsi="Consolas"/>
                <w:sz w:val="20"/>
              </w:rPr>
              <w:t>stopVideoPlayback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DA1D1C" w14:textId="77777777" w:rsidR="00416347" w:rsidRDefault="003175B1">
            <w:pPr>
              <w:spacing w:after="0"/>
              <w:jc w:val="left"/>
            </w:pPr>
            <w:r>
              <w:t>2194-2198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9B72B2" w14:textId="77777777" w:rsidR="00416347" w:rsidRDefault="003175B1">
            <w:pPr>
              <w:spacing w:after="0"/>
              <w:jc w:val="left"/>
            </w:pPr>
            <w:r>
              <w:t>Local function/callback: stop Video Playback.</w:t>
            </w:r>
          </w:p>
        </w:tc>
      </w:tr>
      <w:tr w:rsidR="00416347" w14:paraId="172FD3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43514F" w14:textId="77777777" w:rsidR="00416347" w:rsidRDefault="003175B1">
            <w:pPr>
              <w:spacing w:after="0"/>
              <w:jc w:val="left"/>
            </w:pPr>
            <w:r>
              <w:rPr>
                <w:rFonts w:ascii="Consolas" w:hAnsi="Consolas"/>
                <w:sz w:val="20"/>
              </w:rPr>
              <w:t>videoPlaybackActive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92FFDE" w14:textId="77777777" w:rsidR="00416347" w:rsidRDefault="003175B1">
            <w:pPr>
              <w:spacing w:after="0"/>
              <w:jc w:val="left"/>
            </w:pPr>
            <w:r>
              <w:t>2199-2201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6EBC05" w14:textId="77777777" w:rsidR="00416347" w:rsidRDefault="003175B1">
            <w:pPr>
              <w:spacing w:after="0"/>
              <w:jc w:val="left"/>
            </w:pPr>
            <w:r>
              <w:t>Local function/callback: video Playback Active.</w:t>
            </w:r>
          </w:p>
        </w:tc>
      </w:tr>
      <w:tr w:rsidR="00416347" w14:paraId="58C9CD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D28F01" w14:textId="77777777" w:rsidR="00416347" w:rsidRDefault="003175B1">
            <w:pPr>
              <w:spacing w:after="0"/>
              <w:jc w:val="left"/>
            </w:pPr>
            <w:r>
              <w:rPr>
                <w:rFonts w:ascii="Consolas" w:hAnsi="Consolas"/>
                <w:sz w:val="20"/>
              </w:rPr>
              <w:t>sequenceMovieChanged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C4CC3D" w14:textId="77777777" w:rsidR="00416347" w:rsidRDefault="003175B1">
            <w:pPr>
              <w:spacing w:after="0"/>
              <w:jc w:val="left"/>
            </w:pPr>
            <w:r>
              <w:t>2202-2216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DC26D0" w14:textId="77777777" w:rsidR="00416347" w:rsidRDefault="003175B1">
            <w:pPr>
              <w:spacing w:after="0"/>
              <w:jc w:val="left"/>
            </w:pPr>
            <w:r>
              <w:t>Local function/callback: sequence Movie Changed.</w:t>
            </w:r>
          </w:p>
        </w:tc>
      </w:tr>
      <w:tr w:rsidR="00416347" w14:paraId="1486B8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DFB22D" w14:textId="77777777" w:rsidR="00416347" w:rsidRDefault="003175B1">
            <w:pPr>
              <w:spacing w:after="0"/>
              <w:jc w:val="left"/>
            </w:pPr>
            <w:r>
              <w:rPr>
                <w:rFonts w:ascii="Consolas" w:hAnsi="Consolas"/>
                <w:sz w:val="20"/>
              </w:rPr>
              <w:t>videoPlaybackInfo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C35046" w14:textId="77777777" w:rsidR="00416347" w:rsidRDefault="003175B1">
            <w:pPr>
              <w:spacing w:after="0"/>
              <w:jc w:val="left"/>
            </w:pPr>
            <w:r>
              <w:t>2217-2227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EB64CC" w14:textId="77777777" w:rsidR="00416347" w:rsidRDefault="003175B1">
            <w:pPr>
              <w:spacing w:after="0"/>
              <w:jc w:val="left"/>
            </w:pPr>
            <w:r>
              <w:t>Local function/callback: video Playback Info.</w:t>
            </w:r>
          </w:p>
        </w:tc>
      </w:tr>
      <w:tr w:rsidR="00416347" w14:paraId="1AD89B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4DECA9" w14:textId="77777777" w:rsidR="00416347" w:rsidRDefault="003175B1">
            <w:pPr>
              <w:spacing w:after="0"/>
              <w:jc w:val="left"/>
            </w:pPr>
            <w:r>
              <w:rPr>
                <w:rFonts w:ascii="Consolas" w:hAnsi="Consolas"/>
                <w:sz w:val="20"/>
              </w:rPr>
              <w:t>setVideoPlaybackFrame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7CD142" w14:textId="77777777" w:rsidR="00416347" w:rsidRDefault="003175B1">
            <w:pPr>
              <w:spacing w:after="0"/>
              <w:jc w:val="left"/>
            </w:pPr>
            <w:r>
              <w:t>2228-2241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749DDA" w14:textId="77777777" w:rsidR="00416347" w:rsidRDefault="003175B1">
            <w:pPr>
              <w:spacing w:after="0"/>
              <w:jc w:val="left"/>
            </w:pPr>
            <w:r>
              <w:t>Local function/callback: set Video Playback Frame.</w:t>
            </w:r>
          </w:p>
        </w:tc>
      </w:tr>
      <w:tr w:rsidR="00416347" w14:paraId="1AC274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E468E4" w14:textId="77777777" w:rsidR="00416347" w:rsidRDefault="003175B1">
            <w:pPr>
              <w:spacing w:after="0"/>
              <w:jc w:val="left"/>
            </w:pPr>
            <w:r>
              <w:rPr>
                <w:rFonts w:ascii="Consolas" w:hAnsi="Consolas"/>
                <w:sz w:val="20"/>
              </w:rPr>
              <w:t>videoScanName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98A69B" w14:textId="77777777" w:rsidR="00416347" w:rsidRDefault="003175B1">
            <w:pPr>
              <w:spacing w:after="0"/>
              <w:jc w:val="left"/>
            </w:pPr>
            <w:r>
              <w:t>2242-2245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3C4F7E" w14:textId="77777777" w:rsidR="00416347" w:rsidRDefault="003175B1">
            <w:pPr>
              <w:spacing w:after="0"/>
              <w:jc w:val="left"/>
            </w:pPr>
            <w:r>
              <w:t>Local function/callback: video Scan Name.</w:t>
            </w:r>
          </w:p>
        </w:tc>
      </w:tr>
      <w:tr w:rsidR="00416347" w14:paraId="2695EC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03243C" w14:textId="77777777" w:rsidR="00416347" w:rsidRDefault="003175B1">
            <w:pPr>
              <w:spacing w:after="0"/>
              <w:jc w:val="left"/>
            </w:pPr>
            <w:r>
              <w:rPr>
                <w:rFonts w:ascii="Consolas" w:hAnsi="Consolas"/>
                <w:sz w:val="20"/>
              </w:rPr>
              <w:t>sequenceUnderlayChanged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91D049" w14:textId="77777777" w:rsidR="00416347" w:rsidRDefault="003175B1">
            <w:pPr>
              <w:spacing w:after="0"/>
              <w:jc w:val="left"/>
            </w:pPr>
            <w:r>
              <w:t>2246-2269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F06D17" w14:textId="77777777" w:rsidR="00416347" w:rsidRDefault="003175B1">
            <w:pPr>
              <w:spacing w:after="0"/>
              <w:jc w:val="left"/>
            </w:pPr>
            <w:r>
              <w:t>Local function/callback: sequence Underlay Changed.</w:t>
            </w:r>
          </w:p>
        </w:tc>
      </w:tr>
      <w:tr w:rsidR="00416347" w14:paraId="7CA082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A8D3C6" w14:textId="77777777" w:rsidR="00416347" w:rsidRDefault="003175B1">
            <w:pPr>
              <w:spacing w:after="0"/>
              <w:jc w:val="left"/>
            </w:pPr>
            <w:r>
              <w:rPr>
                <w:rFonts w:ascii="Consolas" w:hAnsi="Consolas"/>
                <w:sz w:val="20"/>
              </w:rPr>
              <w:t>baselineSourceChanged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D13217" w14:textId="77777777" w:rsidR="00416347" w:rsidRDefault="003175B1">
            <w:pPr>
              <w:spacing w:after="0"/>
              <w:jc w:val="left"/>
            </w:pPr>
            <w:r>
              <w:t>2270-2316 / 47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7B6A0E" w14:textId="77777777" w:rsidR="00416347" w:rsidRDefault="003175B1">
            <w:pPr>
              <w:spacing w:after="0"/>
              <w:jc w:val="left"/>
            </w:pPr>
            <w:r>
              <w:t>Local function/callback: baseline Source Changed.</w:t>
            </w:r>
          </w:p>
        </w:tc>
      </w:tr>
      <w:tr w:rsidR="00416347" w14:paraId="73012C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C641D8" w14:textId="77777777" w:rsidR="00416347" w:rsidRDefault="003175B1">
            <w:pPr>
              <w:spacing w:after="0"/>
              <w:jc w:val="left"/>
            </w:pPr>
            <w:r>
              <w:rPr>
                <w:rFonts w:ascii="Consolas" w:hAnsi="Consolas"/>
                <w:sz w:val="20"/>
              </w:rPr>
              <w:lastRenderedPageBreak/>
              <w:t>resetLocalBaseline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D8D9CE" w14:textId="77777777" w:rsidR="00416347" w:rsidRDefault="003175B1">
            <w:pPr>
              <w:spacing w:after="0"/>
              <w:jc w:val="left"/>
            </w:pPr>
            <w:r>
              <w:t>2317-2321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28819C" w14:textId="77777777" w:rsidR="00416347" w:rsidRDefault="003175B1">
            <w:pPr>
              <w:spacing w:after="0"/>
              <w:jc w:val="left"/>
            </w:pPr>
            <w:r>
              <w:t>Local function/callback: reset Local Baseline.</w:t>
            </w:r>
          </w:p>
        </w:tc>
      </w:tr>
      <w:tr w:rsidR="00416347" w14:paraId="12CAD0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0EEA63" w14:textId="77777777" w:rsidR="00416347" w:rsidRDefault="003175B1">
            <w:pPr>
              <w:spacing w:after="0"/>
              <w:jc w:val="left"/>
            </w:pPr>
            <w:r>
              <w:rPr>
                <w:rFonts w:ascii="Consolas" w:hAnsi="Consolas"/>
                <w:sz w:val="20"/>
              </w:rPr>
              <w:t>openSCM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429747" w14:textId="77777777" w:rsidR="00416347" w:rsidRDefault="003175B1">
            <w:pPr>
              <w:spacing w:after="0"/>
              <w:jc w:val="left"/>
            </w:pPr>
            <w:r>
              <w:t>2322-2365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B26B49" w14:textId="77777777" w:rsidR="00416347" w:rsidRDefault="003175B1">
            <w:pPr>
              <w:spacing w:after="0"/>
              <w:jc w:val="left"/>
            </w:pPr>
            <w:r>
              <w:t>Local function/callback: open SCM.</w:t>
            </w:r>
          </w:p>
        </w:tc>
      </w:tr>
      <w:tr w:rsidR="00416347" w14:paraId="756E5E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A6BCEC" w14:textId="77777777" w:rsidR="00416347" w:rsidRDefault="003175B1">
            <w:pPr>
              <w:spacing w:after="0"/>
              <w:jc w:val="left"/>
            </w:pPr>
            <w:r>
              <w:rPr>
                <w:rFonts w:ascii="Consolas" w:hAnsi="Consolas"/>
                <w:sz w:val="20"/>
              </w:rPr>
              <w:t>saveVideo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AA691F" w14:textId="77777777" w:rsidR="00416347" w:rsidRDefault="003175B1">
            <w:pPr>
              <w:spacing w:after="0"/>
              <w:jc w:val="left"/>
            </w:pPr>
            <w:r>
              <w:t>2366-2857 / 492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8FBDBB" w14:textId="77777777" w:rsidR="00416347" w:rsidRDefault="003175B1">
            <w:pPr>
              <w:spacing w:after="0"/>
              <w:jc w:val="left"/>
            </w:pPr>
            <w:r>
              <w:t>Local function/callback: save Video.</w:t>
            </w:r>
          </w:p>
        </w:tc>
      </w:tr>
      <w:tr w:rsidR="00416347" w14:paraId="7969C4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3B0DE6" w14:textId="77777777" w:rsidR="00416347" w:rsidRDefault="003175B1">
            <w:pPr>
              <w:spacing w:after="0"/>
              <w:jc w:val="left"/>
            </w:pPr>
            <w:r>
              <w:rPr>
                <w:rFonts w:ascii="Consolas" w:hAnsi="Consolas"/>
                <w:sz w:val="20"/>
              </w:rPr>
              <w:t>finishVideoExport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90E587" w14:textId="77777777" w:rsidR="00416347" w:rsidRDefault="003175B1">
            <w:pPr>
              <w:spacing w:after="0"/>
              <w:jc w:val="left"/>
            </w:pPr>
            <w:r>
              <w:t>2858-2861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C255FE" w14:textId="77777777" w:rsidR="00416347" w:rsidRDefault="003175B1">
            <w:pPr>
              <w:spacing w:after="0"/>
              <w:jc w:val="left"/>
            </w:pPr>
            <w:r>
              <w:t>Local function/callback: finish Video Export.</w:t>
            </w:r>
          </w:p>
        </w:tc>
      </w:tr>
      <w:tr w:rsidR="00416347" w14:paraId="5B06D0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B633CF" w14:textId="77777777" w:rsidR="00416347" w:rsidRDefault="003175B1">
            <w:pPr>
              <w:spacing w:after="0"/>
              <w:jc w:val="left"/>
            </w:pPr>
            <w:r>
              <w:rPr>
                <w:rFonts w:ascii="Consolas" w:hAnsi="Consolas"/>
                <w:sz w:val="20"/>
              </w:rPr>
              <w:t>restoreVideoScan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EE849D" w14:textId="77777777" w:rsidR="00416347" w:rsidRDefault="003175B1">
            <w:pPr>
              <w:spacing w:after="0"/>
              <w:jc w:val="left"/>
            </w:pPr>
            <w:r>
              <w:t>2862-2868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622A8B" w14:textId="77777777" w:rsidR="00416347" w:rsidRDefault="003175B1">
            <w:pPr>
              <w:spacing w:after="0"/>
              <w:jc w:val="left"/>
            </w:pPr>
            <w:r>
              <w:t>Local function/callback: restore Video Scan.</w:t>
            </w:r>
          </w:p>
        </w:tc>
      </w:tr>
      <w:tr w:rsidR="00416347" w14:paraId="5F475E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6ADC87" w14:textId="77777777" w:rsidR="00416347" w:rsidRDefault="003175B1">
            <w:pPr>
              <w:spacing w:after="0"/>
              <w:jc w:val="left"/>
            </w:pPr>
            <w:r>
              <w:rPr>
                <w:rFonts w:ascii="Consolas" w:hAnsi="Consolas"/>
                <w:sz w:val="20"/>
              </w:rPr>
              <w:t>deleteExportFigure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9AE16A" w14:textId="77777777" w:rsidR="00416347" w:rsidRDefault="003175B1">
            <w:pPr>
              <w:spacing w:after="0"/>
              <w:jc w:val="left"/>
            </w:pPr>
            <w:r>
              <w:t>2869-2874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C66618" w14:textId="77777777" w:rsidR="00416347" w:rsidRDefault="003175B1">
            <w:pPr>
              <w:spacing w:after="0"/>
              <w:jc w:val="left"/>
            </w:pPr>
            <w:r>
              <w:t>Local function/callback: delete Export Figure.</w:t>
            </w:r>
          </w:p>
        </w:tc>
      </w:tr>
      <w:tr w:rsidR="00416347" w14:paraId="140C7D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F73ADA" w14:textId="77777777" w:rsidR="00416347" w:rsidRDefault="003175B1">
            <w:pPr>
              <w:spacing w:after="0"/>
              <w:jc w:val="left"/>
            </w:pPr>
            <w:r>
              <w:rPr>
                <w:rFonts w:ascii="Consolas" w:hAnsi="Consolas"/>
                <w:sz w:val="20"/>
              </w:rPr>
              <w:t>saveMaskMat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999E3A" w14:textId="77777777" w:rsidR="00416347" w:rsidRDefault="003175B1">
            <w:pPr>
              <w:spacing w:after="0"/>
              <w:jc w:val="left"/>
            </w:pPr>
            <w:r>
              <w:t>2875-2929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57F986" w14:textId="77777777" w:rsidR="00416347" w:rsidRDefault="003175B1">
            <w:pPr>
              <w:spacing w:after="0"/>
              <w:jc w:val="left"/>
            </w:pPr>
            <w:r>
              <w:t>Local function/callback: save Mask Mat.</w:t>
            </w:r>
          </w:p>
        </w:tc>
      </w:tr>
      <w:tr w:rsidR="00416347" w14:paraId="1AFF26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354A3E" w14:textId="77777777" w:rsidR="00416347" w:rsidRDefault="003175B1">
            <w:pPr>
              <w:spacing w:after="0"/>
              <w:jc w:val="left"/>
            </w:pPr>
            <w:r>
              <w:rPr>
                <w:rFonts w:ascii="Consolas" w:hAnsi="Consolas"/>
                <w:sz w:val="20"/>
              </w:rPr>
              <w:t>saveInterpolatedMat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6DFF79" w14:textId="77777777" w:rsidR="00416347" w:rsidRDefault="003175B1">
            <w:pPr>
              <w:spacing w:after="0"/>
              <w:jc w:val="left"/>
            </w:pPr>
            <w:r>
              <w:t>2930-2955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EE7B5B" w14:textId="77777777" w:rsidR="00416347" w:rsidRDefault="003175B1">
            <w:pPr>
              <w:spacing w:after="0"/>
              <w:jc w:val="left"/>
            </w:pPr>
            <w:r>
              <w:t>Local function/callback: save Interpolated Mat.</w:t>
            </w:r>
          </w:p>
        </w:tc>
      </w:tr>
      <w:tr w:rsidR="00416347" w14:paraId="1F9929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8630C3" w14:textId="77777777" w:rsidR="00416347" w:rsidRDefault="003175B1">
            <w:pPr>
              <w:spacing w:after="0"/>
              <w:jc w:val="left"/>
            </w:pPr>
            <w:r>
              <w:rPr>
                <w:rFonts w:ascii="Consolas" w:hAnsi="Consolas"/>
                <w:sz w:val="20"/>
              </w:rPr>
              <w:t>showHelpDialog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0985AD" w14:textId="77777777" w:rsidR="00416347" w:rsidRDefault="003175B1">
            <w:pPr>
              <w:spacing w:after="0"/>
              <w:jc w:val="left"/>
            </w:pPr>
            <w:r>
              <w:t>2956-3001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5A19B5" w14:textId="77777777" w:rsidR="00416347" w:rsidRDefault="003175B1">
            <w:pPr>
              <w:spacing w:after="0"/>
              <w:jc w:val="left"/>
            </w:pPr>
            <w:r>
              <w:t>Local function/callback: show Help Dialog.</w:t>
            </w:r>
          </w:p>
        </w:tc>
      </w:tr>
      <w:tr w:rsidR="00416347" w14:paraId="0A9231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CB411C" w14:textId="77777777" w:rsidR="00416347" w:rsidRDefault="003175B1">
            <w:pPr>
              <w:spacing w:after="0"/>
              <w:jc w:val="left"/>
            </w:pPr>
            <w:r>
              <w:rPr>
                <w:rFonts w:ascii="Consolas" w:hAnsi="Consolas"/>
                <w:sz w:val="20"/>
              </w:rPr>
              <w:t>mouseDown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8DA782" w14:textId="77777777" w:rsidR="00416347" w:rsidRDefault="003175B1">
            <w:pPr>
              <w:spacing w:after="0"/>
              <w:jc w:val="left"/>
            </w:pPr>
            <w:r>
              <w:t>3002-3020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602C59" w14:textId="77777777" w:rsidR="00416347" w:rsidRDefault="003175B1">
            <w:pPr>
              <w:spacing w:after="0"/>
              <w:jc w:val="left"/>
            </w:pPr>
            <w:r>
              <w:t>Local function/callback: mouse Down.</w:t>
            </w:r>
          </w:p>
        </w:tc>
      </w:tr>
      <w:tr w:rsidR="00416347" w14:paraId="2A2CA5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845C59" w14:textId="77777777" w:rsidR="00416347" w:rsidRDefault="003175B1">
            <w:pPr>
              <w:spacing w:after="0"/>
              <w:jc w:val="left"/>
            </w:pPr>
            <w:r>
              <w:rPr>
                <w:rFonts w:ascii="Consolas" w:hAnsi="Consolas"/>
                <w:sz w:val="20"/>
              </w:rPr>
              <w:t>mouseUp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D77F8C" w14:textId="77777777" w:rsidR="00416347" w:rsidRDefault="003175B1">
            <w:pPr>
              <w:spacing w:after="0"/>
              <w:jc w:val="left"/>
            </w:pPr>
            <w:r>
              <w:t>3021-3025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450710" w14:textId="77777777" w:rsidR="00416347" w:rsidRDefault="003175B1">
            <w:pPr>
              <w:spacing w:after="0"/>
              <w:jc w:val="left"/>
            </w:pPr>
            <w:r>
              <w:t>Local function/callback: mouse Up.</w:t>
            </w:r>
          </w:p>
        </w:tc>
      </w:tr>
      <w:tr w:rsidR="00416347" w14:paraId="72AA4D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C9FB02" w14:textId="77777777" w:rsidR="00416347" w:rsidRDefault="003175B1">
            <w:pPr>
              <w:spacing w:after="0"/>
              <w:jc w:val="left"/>
            </w:pPr>
            <w:r>
              <w:rPr>
                <w:rFonts w:ascii="Consolas" w:hAnsi="Consolas"/>
                <w:sz w:val="20"/>
              </w:rPr>
              <w:t>mouseMoveVideo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AF23AB" w14:textId="77777777" w:rsidR="00416347" w:rsidRDefault="003175B1">
            <w:pPr>
              <w:spacing w:after="0"/>
              <w:jc w:val="left"/>
            </w:pPr>
            <w:r>
              <w:t>3026-3043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F8037B" w14:textId="77777777" w:rsidR="00416347" w:rsidRDefault="003175B1">
            <w:pPr>
              <w:spacing w:after="0"/>
              <w:jc w:val="left"/>
            </w:pPr>
            <w:r>
              <w:t>Local function/callback: mouse Move Video.</w:t>
            </w:r>
          </w:p>
        </w:tc>
      </w:tr>
      <w:tr w:rsidR="00416347" w14:paraId="335E20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6D8865" w14:textId="77777777" w:rsidR="00416347" w:rsidRDefault="003175B1">
            <w:pPr>
              <w:spacing w:after="0"/>
              <w:jc w:val="left"/>
            </w:pPr>
            <w:r>
              <w:rPr>
                <w:rFonts w:ascii="Consolas" w:hAnsi="Consolas"/>
                <w:sz w:val="20"/>
              </w:rPr>
              <w:t>applyPaintAtCursor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16357A" w14:textId="77777777" w:rsidR="00416347" w:rsidRDefault="003175B1">
            <w:pPr>
              <w:spacing w:after="0"/>
              <w:jc w:val="left"/>
            </w:pPr>
            <w:r>
              <w:t>3044-3074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0E584C" w14:textId="77777777" w:rsidR="00416347" w:rsidRDefault="003175B1">
            <w:pPr>
              <w:spacing w:after="0"/>
              <w:jc w:val="left"/>
            </w:pPr>
            <w:r>
              <w:t>Local function/callback: apply Paint At Cursor.</w:t>
            </w:r>
          </w:p>
        </w:tc>
      </w:tr>
      <w:tr w:rsidR="00416347" w14:paraId="5A71F8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0AB2EB" w14:textId="77777777" w:rsidR="00416347" w:rsidRDefault="003175B1">
            <w:pPr>
              <w:spacing w:after="0"/>
              <w:jc w:val="left"/>
            </w:pPr>
            <w:r>
              <w:rPr>
                <w:rFonts w:ascii="Consolas" w:hAnsi="Consolas"/>
                <w:sz w:val="20"/>
              </w:rPr>
              <w:t>keyPressHandler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7EC600" w14:textId="77777777" w:rsidR="00416347" w:rsidRDefault="003175B1">
            <w:pPr>
              <w:spacing w:after="0"/>
              <w:jc w:val="left"/>
            </w:pPr>
            <w:r>
              <w:t>3075-3091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7EC5AB" w14:textId="77777777" w:rsidR="00416347" w:rsidRDefault="003175B1">
            <w:pPr>
              <w:spacing w:after="0"/>
              <w:jc w:val="left"/>
            </w:pPr>
            <w:r>
              <w:t>Local function/callback: key Press Handler.</w:t>
            </w:r>
          </w:p>
        </w:tc>
      </w:tr>
      <w:tr w:rsidR="00416347" w14:paraId="650946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5830DA" w14:textId="77777777" w:rsidR="00416347" w:rsidRDefault="003175B1">
            <w:pPr>
              <w:spacing w:after="0"/>
              <w:jc w:val="left"/>
            </w:pPr>
            <w:r>
              <w:rPr>
                <w:rFonts w:ascii="Consolas" w:hAnsi="Consolas"/>
                <w:sz w:val="20"/>
              </w:rPr>
              <w:t>fillRegion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5704EC" w14:textId="77777777" w:rsidR="00416347" w:rsidRDefault="003175B1">
            <w:pPr>
              <w:spacing w:after="0"/>
              <w:jc w:val="left"/>
            </w:pPr>
            <w:r>
              <w:t>3092-3100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649087" w14:textId="77777777" w:rsidR="00416347" w:rsidRDefault="003175B1">
            <w:pPr>
              <w:spacing w:after="0"/>
              <w:jc w:val="left"/>
            </w:pPr>
            <w:r>
              <w:t>Local function/callback: fill Region.</w:t>
            </w:r>
          </w:p>
        </w:tc>
      </w:tr>
      <w:tr w:rsidR="00416347" w14:paraId="394466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EC77C4" w14:textId="77777777" w:rsidR="00416347" w:rsidRDefault="003175B1">
            <w:pPr>
              <w:spacing w:after="0"/>
              <w:jc w:val="left"/>
            </w:pPr>
            <w:r>
              <w:rPr>
                <w:rFonts w:ascii="Consolas" w:hAnsi="Consolas"/>
                <w:sz w:val="20"/>
              </w:rPr>
              <w:t>fillAtXY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BB5446" w14:textId="77777777" w:rsidR="00416347" w:rsidRDefault="003175B1">
            <w:pPr>
              <w:spacing w:after="0"/>
              <w:jc w:val="left"/>
            </w:pPr>
            <w:r>
              <w:t>3101-3114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9CD281" w14:textId="77777777" w:rsidR="00416347" w:rsidRDefault="003175B1">
            <w:pPr>
              <w:spacing w:after="0"/>
              <w:jc w:val="left"/>
            </w:pPr>
            <w:r>
              <w:t>Local function/callback: fill At XY.</w:t>
            </w:r>
          </w:p>
        </w:tc>
      </w:tr>
      <w:tr w:rsidR="00416347" w14:paraId="14C30B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2B41D8" w14:textId="77777777" w:rsidR="00416347" w:rsidRDefault="003175B1">
            <w:pPr>
              <w:spacing w:after="0"/>
              <w:jc w:val="left"/>
            </w:pPr>
            <w:r>
              <w:rPr>
                <w:rFonts w:ascii="Consolas" w:hAnsi="Consolas"/>
                <w:sz w:val="20"/>
              </w:rPr>
              <w:t>autoMask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89C439" w14:textId="77777777" w:rsidR="00416347" w:rsidRDefault="003175B1">
            <w:pPr>
              <w:spacing w:after="0"/>
              <w:jc w:val="left"/>
            </w:pPr>
            <w:r>
              <w:t>3115-3157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39A6DB" w14:textId="77777777" w:rsidR="00416347" w:rsidRDefault="003175B1">
            <w:pPr>
              <w:spacing w:after="0"/>
              <w:jc w:val="left"/>
            </w:pPr>
            <w:r>
              <w:t>Local function/callback: auto Mask.</w:t>
            </w:r>
          </w:p>
        </w:tc>
      </w:tr>
      <w:tr w:rsidR="00416347" w14:paraId="5428E9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A9AFEA" w14:textId="77777777" w:rsidR="00416347" w:rsidRDefault="003175B1">
            <w:pPr>
              <w:spacing w:after="0"/>
              <w:jc w:val="left"/>
            </w:pPr>
            <w:r>
              <w:rPr>
                <w:rFonts w:ascii="Consolas" w:hAnsi="Consolas"/>
                <w:sz w:val="20"/>
              </w:rPr>
              <w:t>fillRegionAtSeed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CE6D11" w14:textId="77777777" w:rsidR="00416347" w:rsidRDefault="003175B1">
            <w:pPr>
              <w:spacing w:after="0"/>
              <w:jc w:val="left"/>
            </w:pPr>
            <w:r>
              <w:t>3158-3209 / 52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3ADC7A" w14:textId="77777777" w:rsidR="00416347" w:rsidRDefault="003175B1">
            <w:pPr>
              <w:spacing w:after="0"/>
              <w:jc w:val="left"/>
            </w:pPr>
            <w:r>
              <w:t>Local function/callback: fill Region At Seed.</w:t>
            </w:r>
          </w:p>
        </w:tc>
      </w:tr>
      <w:tr w:rsidR="00416347" w14:paraId="76D27F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9C0B6B" w14:textId="77777777" w:rsidR="00416347" w:rsidRDefault="003175B1">
            <w:pPr>
              <w:spacing w:after="0"/>
              <w:jc w:val="left"/>
            </w:pPr>
            <w:r>
              <w:rPr>
                <w:rFonts w:ascii="Consolas" w:hAnsi="Consolas"/>
                <w:sz w:val="20"/>
              </w:rPr>
              <w:t>setColorbarRange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6EE934" w14:textId="77777777" w:rsidR="00416347" w:rsidRDefault="003175B1">
            <w:pPr>
              <w:spacing w:after="0"/>
              <w:jc w:val="left"/>
            </w:pPr>
            <w:r>
              <w:t>3210-3251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F547DB" w14:textId="77777777" w:rsidR="00416347" w:rsidRDefault="003175B1">
            <w:pPr>
              <w:spacing w:after="0"/>
              <w:jc w:val="left"/>
            </w:pPr>
            <w:r>
              <w:t>Local function/callback: set Colorbar Range.</w:t>
            </w:r>
          </w:p>
        </w:tc>
      </w:tr>
      <w:tr w:rsidR="00416347" w14:paraId="22B402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7F286F" w14:textId="77777777" w:rsidR="00416347" w:rsidRDefault="003175B1">
            <w:pPr>
              <w:spacing w:after="0"/>
              <w:jc w:val="left"/>
            </w:pPr>
            <w:r>
              <w:rPr>
                <w:rFonts w:ascii="Consolas" w:hAnsi="Consolas"/>
                <w:sz w:val="20"/>
              </w:rPr>
              <w:t>onCloseVideo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3EEF30" w14:textId="77777777" w:rsidR="00416347" w:rsidRDefault="003175B1">
            <w:pPr>
              <w:spacing w:after="0"/>
              <w:jc w:val="left"/>
            </w:pPr>
            <w:r>
              <w:t>3252-3261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6AB525" w14:textId="77777777" w:rsidR="00416347" w:rsidRDefault="003175B1">
            <w:pPr>
              <w:spacing w:after="0"/>
              <w:jc w:val="left"/>
            </w:pPr>
            <w:r>
              <w:t>Local function/callback: on Close Video.</w:t>
            </w:r>
          </w:p>
        </w:tc>
      </w:tr>
      <w:tr w:rsidR="00416347" w14:paraId="3D7F44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CF67A5" w14:textId="77777777" w:rsidR="00416347" w:rsidRDefault="003175B1">
            <w:pPr>
              <w:spacing w:after="0"/>
              <w:jc w:val="left"/>
            </w:pPr>
            <w:r>
              <w:rPr>
                <w:rFonts w:ascii="Consolas" w:hAnsi="Consolas"/>
                <w:sz w:val="20"/>
              </w:rPr>
              <w:t>disposeVideoTimer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C80BAC" w14:textId="77777777" w:rsidR="00416347" w:rsidRDefault="003175B1">
            <w:pPr>
              <w:spacing w:after="0"/>
              <w:jc w:val="left"/>
            </w:pPr>
            <w:r>
              <w:t>3262-3270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747A2A" w14:textId="77777777" w:rsidR="00416347" w:rsidRDefault="003175B1">
            <w:pPr>
              <w:spacing w:after="0"/>
              <w:jc w:val="left"/>
            </w:pPr>
            <w:r>
              <w:t>Local function/callback: dispose Video Timer.</w:t>
            </w:r>
          </w:p>
        </w:tc>
      </w:tr>
      <w:tr w:rsidR="00416347" w14:paraId="139CC7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85C246" w14:textId="77777777" w:rsidR="00416347" w:rsidRDefault="003175B1">
            <w:pPr>
              <w:spacing w:after="0"/>
              <w:jc w:val="left"/>
            </w:pPr>
            <w:r>
              <w:rPr>
                <w:rFonts w:ascii="Consolas" w:hAnsi="Consolas"/>
                <w:sz w:val="20"/>
              </w:rPr>
              <w:t>getUnderlayFull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7ACBA6" w14:textId="77777777" w:rsidR="00416347" w:rsidRDefault="003175B1">
            <w:pPr>
              <w:spacing w:after="0"/>
              <w:jc w:val="left"/>
            </w:pPr>
            <w:r>
              <w:t>3271-3297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E37F70" w14:textId="77777777" w:rsidR="00416347" w:rsidRDefault="003175B1">
            <w:pPr>
              <w:spacing w:after="0"/>
              <w:jc w:val="left"/>
            </w:pPr>
            <w:r>
              <w:t>Local function/callback: get Underlay Full.</w:t>
            </w:r>
          </w:p>
        </w:tc>
      </w:tr>
      <w:tr w:rsidR="00416347" w14:paraId="6B9E47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94BABF" w14:textId="77777777" w:rsidR="00416347" w:rsidRDefault="003175B1">
            <w:pPr>
              <w:spacing w:after="0"/>
              <w:jc w:val="left"/>
            </w:pPr>
            <w:r>
              <w:rPr>
                <w:rFonts w:ascii="Consolas" w:hAnsi="Consolas"/>
                <w:sz w:val="20"/>
              </w:rPr>
              <w:t>computeUnderlayFromI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CCD25A" w14:textId="77777777" w:rsidR="00416347" w:rsidRDefault="003175B1">
            <w:pPr>
              <w:spacing w:after="0"/>
              <w:jc w:val="left"/>
            </w:pPr>
            <w:r>
              <w:t>3298-3341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AEC3E7" w14:textId="77777777" w:rsidR="00416347" w:rsidRDefault="003175B1">
            <w:pPr>
              <w:spacing w:after="0"/>
              <w:jc w:val="left"/>
            </w:pPr>
            <w:r>
              <w:t>Local function/callback: compute Underlay From I.</w:t>
            </w:r>
          </w:p>
        </w:tc>
      </w:tr>
      <w:tr w:rsidR="00416347" w14:paraId="124216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37C60C" w14:textId="77777777" w:rsidR="00416347" w:rsidRDefault="003175B1">
            <w:pPr>
              <w:spacing w:after="0"/>
              <w:jc w:val="left"/>
            </w:pPr>
            <w:r>
              <w:rPr>
                <w:rFonts w:ascii="Consolas" w:hAnsi="Consolas"/>
                <w:sz w:val="20"/>
              </w:rPr>
              <w:lastRenderedPageBreak/>
              <w:t>getBg2DForSlice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B58F68" w14:textId="77777777" w:rsidR="00416347" w:rsidRDefault="003175B1">
            <w:pPr>
              <w:spacing w:after="0"/>
              <w:jc w:val="left"/>
            </w:pPr>
            <w:r>
              <w:t>3342-3378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4B4279" w14:textId="77777777" w:rsidR="00416347" w:rsidRDefault="003175B1">
            <w:pPr>
              <w:spacing w:after="0"/>
              <w:jc w:val="left"/>
            </w:pPr>
            <w:r>
              <w:t>Local function/callback: get Bg2DFor Slice.</w:t>
            </w:r>
          </w:p>
        </w:tc>
      </w:tr>
      <w:tr w:rsidR="00416347" w14:paraId="469337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75EBB3" w14:textId="77777777" w:rsidR="00416347" w:rsidRDefault="003175B1">
            <w:pPr>
              <w:spacing w:after="0"/>
              <w:jc w:val="left"/>
            </w:pPr>
            <w:r>
              <w:rPr>
                <w:rFonts w:ascii="Consolas" w:hAnsi="Consolas"/>
                <w:sz w:val="20"/>
              </w:rPr>
              <w:t>processUnderlay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DFD997" w14:textId="77777777" w:rsidR="00416347" w:rsidRDefault="003175B1">
            <w:pPr>
              <w:spacing w:after="0"/>
              <w:jc w:val="left"/>
            </w:pPr>
            <w:r>
              <w:t>3379-3407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AB4C1A" w14:textId="77777777" w:rsidR="00416347" w:rsidRDefault="003175B1">
            <w:pPr>
              <w:spacing w:after="0"/>
              <w:jc w:val="left"/>
            </w:pPr>
            <w:r>
              <w:t>Local function/callback: process Underlay.</w:t>
            </w:r>
          </w:p>
        </w:tc>
      </w:tr>
      <w:tr w:rsidR="00416347" w14:paraId="7C6032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C6AEE2" w14:textId="77777777" w:rsidR="00416347" w:rsidRDefault="003175B1">
            <w:pPr>
              <w:spacing w:after="0"/>
              <w:jc w:val="left"/>
            </w:pPr>
            <w:r>
              <w:rPr>
                <w:rFonts w:ascii="Consolas" w:hAnsi="Consolas"/>
                <w:sz w:val="20"/>
              </w:rPr>
              <w:t>vesselEnhanceStrong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2FDBD0" w14:textId="77777777" w:rsidR="00416347" w:rsidRDefault="003175B1">
            <w:pPr>
              <w:spacing w:after="0"/>
              <w:jc w:val="left"/>
            </w:pPr>
            <w:r>
              <w:t>3408-3437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106785" w14:textId="77777777" w:rsidR="00416347" w:rsidRDefault="003175B1">
            <w:pPr>
              <w:spacing w:after="0"/>
              <w:jc w:val="left"/>
            </w:pPr>
            <w:r>
              <w:t>Local function/callback: vessel Enhance Strong.</w:t>
            </w:r>
          </w:p>
        </w:tc>
      </w:tr>
      <w:tr w:rsidR="00416347" w14:paraId="3FF943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80583E" w14:textId="77777777" w:rsidR="00416347" w:rsidRDefault="003175B1">
            <w:pPr>
              <w:spacing w:after="0"/>
              <w:jc w:val="left"/>
            </w:pPr>
            <w:r>
              <w:rPr>
                <w:rFonts w:ascii="Consolas" w:hAnsi="Consolas"/>
                <w:sz w:val="20"/>
              </w:rPr>
              <w:t>diskKernel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C5F04F" w14:textId="77777777" w:rsidR="00416347" w:rsidRDefault="003175B1">
            <w:pPr>
              <w:spacing w:after="0"/>
              <w:jc w:val="left"/>
            </w:pPr>
            <w:r>
              <w:t>3438-3448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A0B980" w14:textId="77777777" w:rsidR="00416347" w:rsidRDefault="003175B1">
            <w:pPr>
              <w:spacing w:after="0"/>
              <w:jc w:val="left"/>
            </w:pPr>
            <w:r>
              <w:t>Local function/callback: disk Kernel.</w:t>
            </w:r>
          </w:p>
        </w:tc>
      </w:tr>
      <w:tr w:rsidR="00416347" w14:paraId="25DF02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933A30" w14:textId="77777777" w:rsidR="00416347" w:rsidRDefault="003175B1">
            <w:pPr>
              <w:spacing w:after="0"/>
              <w:jc w:val="left"/>
            </w:pPr>
            <w:r>
              <w:rPr>
                <w:rFonts w:ascii="Consolas" w:hAnsi="Consolas"/>
                <w:sz w:val="20"/>
              </w:rPr>
              <w:t>toRGB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2C34A8" w14:textId="77777777" w:rsidR="00416347" w:rsidRDefault="003175B1">
            <w:pPr>
              <w:spacing w:after="0"/>
              <w:jc w:val="left"/>
            </w:pPr>
            <w:r>
              <w:t>3449-3457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ECD61D" w14:textId="77777777" w:rsidR="00416347" w:rsidRDefault="003175B1">
            <w:pPr>
              <w:spacing w:after="0"/>
              <w:jc w:val="left"/>
            </w:pPr>
            <w:r>
              <w:t>Local function/callback: to RGB.</w:t>
            </w:r>
          </w:p>
        </w:tc>
      </w:tr>
      <w:tr w:rsidR="00416347" w14:paraId="416514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700552" w14:textId="77777777" w:rsidR="00416347" w:rsidRDefault="003175B1">
            <w:pPr>
              <w:spacing w:after="0"/>
              <w:jc w:val="left"/>
            </w:pPr>
            <w:r>
              <w:rPr>
                <w:rFonts w:ascii="Consolas" w:hAnsi="Consolas"/>
                <w:sz w:val="20"/>
              </w:rPr>
              <w:t>loadUnderlayFile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8921AA" w14:textId="77777777" w:rsidR="00416347" w:rsidRDefault="003175B1">
            <w:pPr>
              <w:spacing w:after="0"/>
              <w:jc w:val="left"/>
            </w:pPr>
            <w:r>
              <w:t>3458-3505 / 48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DD286F" w14:textId="77777777" w:rsidR="00416347" w:rsidRDefault="003175B1">
            <w:pPr>
              <w:spacing w:after="0"/>
              <w:jc w:val="left"/>
            </w:pPr>
            <w:r>
              <w:t>Local function/callback: load Underlay File.</w:t>
            </w:r>
          </w:p>
        </w:tc>
      </w:tr>
      <w:tr w:rsidR="00416347" w14:paraId="64EA79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D314C1" w14:textId="77777777" w:rsidR="00416347" w:rsidRDefault="003175B1">
            <w:pPr>
              <w:spacing w:after="0"/>
              <w:jc w:val="left"/>
            </w:pPr>
            <w:r>
              <w:rPr>
                <w:rFonts w:ascii="Consolas" w:hAnsi="Consolas"/>
                <w:sz w:val="20"/>
              </w:rPr>
              <w:t>pickNumericFromMat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D029A7" w14:textId="77777777" w:rsidR="00416347" w:rsidRDefault="003175B1">
            <w:pPr>
              <w:spacing w:after="0"/>
              <w:jc w:val="left"/>
            </w:pPr>
            <w:r>
              <w:t>3506-3558 / 53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DA909C" w14:textId="77777777" w:rsidR="00416347" w:rsidRDefault="003175B1">
            <w:pPr>
              <w:spacing w:after="0"/>
              <w:jc w:val="left"/>
            </w:pPr>
            <w:r>
              <w:t>Local function/callback: pick Numeric From Mat.</w:t>
            </w:r>
          </w:p>
        </w:tc>
      </w:tr>
      <w:tr w:rsidR="00416347" w14:paraId="4047C2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389324" w14:textId="77777777" w:rsidR="00416347" w:rsidRDefault="003175B1">
            <w:pPr>
              <w:spacing w:after="0"/>
              <w:jc w:val="left"/>
            </w:pPr>
            <w:r>
              <w:rPr>
                <w:rFonts w:ascii="Consolas" w:hAnsi="Consolas"/>
                <w:sz w:val="20"/>
              </w:rPr>
              <w:t>squeezeTo2Dor3D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7177FD" w14:textId="77777777" w:rsidR="00416347" w:rsidRDefault="003175B1">
            <w:pPr>
              <w:spacing w:after="0"/>
              <w:jc w:val="left"/>
            </w:pPr>
            <w:r>
              <w:t>3559-3564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14E951" w14:textId="77777777" w:rsidR="00416347" w:rsidRDefault="003175B1">
            <w:pPr>
              <w:spacing w:after="0"/>
              <w:jc w:val="left"/>
            </w:pPr>
            <w:r>
              <w:t>Local function/callback: squeeze To2Dor3D.</w:t>
            </w:r>
          </w:p>
        </w:tc>
      </w:tr>
      <w:tr w:rsidR="00416347" w14:paraId="53220D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FA04E6" w14:textId="77777777" w:rsidR="00416347" w:rsidRDefault="003175B1">
            <w:pPr>
              <w:spacing w:after="0"/>
              <w:jc w:val="left"/>
            </w:pPr>
            <w:r>
              <w:rPr>
                <w:rFonts w:ascii="Consolas" w:hAnsi="Consolas"/>
                <w:sz w:val="20"/>
              </w:rPr>
              <w:t>toGray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9A9B5B" w14:textId="77777777" w:rsidR="00416347" w:rsidRDefault="003175B1">
            <w:pPr>
              <w:spacing w:after="0"/>
              <w:jc w:val="left"/>
            </w:pPr>
            <w:r>
              <w:t>3565-3578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46EDEB" w14:textId="77777777" w:rsidR="00416347" w:rsidRDefault="003175B1">
            <w:pPr>
              <w:spacing w:after="0"/>
              <w:jc w:val="left"/>
            </w:pPr>
            <w:r>
              <w:t>Local function/callback: to Gray.</w:t>
            </w:r>
          </w:p>
        </w:tc>
      </w:tr>
      <w:tr w:rsidR="00416347" w14:paraId="03C344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6D3CD2" w14:textId="77777777" w:rsidR="00416347" w:rsidRDefault="003175B1">
            <w:pPr>
              <w:spacing w:after="0"/>
              <w:jc w:val="left"/>
            </w:pPr>
            <w:r>
              <w:rPr>
                <w:rFonts w:ascii="Consolas" w:hAnsi="Consolas"/>
                <w:sz w:val="20"/>
              </w:rPr>
              <w:t>getCmap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C33A26" w14:textId="77777777" w:rsidR="00416347" w:rsidRDefault="003175B1">
            <w:pPr>
              <w:spacing w:after="0"/>
              <w:jc w:val="left"/>
            </w:pPr>
            <w:r>
              <w:t>3579-3687 / 109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9AB94C" w14:textId="77777777" w:rsidR="00416347" w:rsidRDefault="003175B1">
            <w:pPr>
              <w:spacing w:after="0"/>
              <w:jc w:val="left"/>
            </w:pPr>
            <w:r>
              <w:t>Local function/callback: get Cmap.</w:t>
            </w:r>
          </w:p>
        </w:tc>
      </w:tr>
      <w:tr w:rsidR="00416347" w14:paraId="67D463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36C614" w14:textId="77777777" w:rsidR="00416347" w:rsidRDefault="003175B1">
            <w:pPr>
              <w:spacing w:after="0"/>
              <w:jc w:val="left"/>
            </w:pPr>
            <w:r>
              <w:rPr>
                <w:rFonts w:ascii="Consolas" w:hAnsi="Consolas"/>
                <w:sz w:val="20"/>
              </w:rPr>
              <w:t>extractGroupVideoBundleStruct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59D2A5" w14:textId="77777777" w:rsidR="00416347" w:rsidRDefault="003175B1">
            <w:pPr>
              <w:spacing w:after="0"/>
              <w:jc w:val="left"/>
            </w:pPr>
            <w:r>
              <w:t>3688-3719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F2D4A3" w14:textId="77777777" w:rsidR="00416347" w:rsidRDefault="003175B1">
            <w:pPr>
              <w:spacing w:after="0"/>
              <w:jc w:val="left"/>
            </w:pPr>
            <w:r>
              <w:t>Local function/callback: extract Group Video Bundle Struct.</w:t>
            </w:r>
          </w:p>
        </w:tc>
      </w:tr>
      <w:tr w:rsidR="00416347" w14:paraId="574644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EAE03E" w14:textId="77777777" w:rsidR="00416347" w:rsidRDefault="003175B1">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A997C5" w14:textId="77777777" w:rsidR="00416347" w:rsidRDefault="003175B1">
            <w:pPr>
              <w:spacing w:after="0"/>
              <w:jc w:val="left"/>
            </w:pPr>
            <w:r>
              <w:t>3720-3727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3033F6" w14:textId="77777777" w:rsidR="00416347" w:rsidRDefault="003175B1">
            <w:pPr>
              <w:spacing w:after="0"/>
              <w:jc w:val="left"/>
            </w:pPr>
            <w:r>
              <w:t>Local function/callback: onoff.</w:t>
            </w:r>
          </w:p>
        </w:tc>
      </w:tr>
      <w:tr w:rsidR="00416347" w14:paraId="303BED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C19DEF" w14:textId="77777777" w:rsidR="00416347" w:rsidRDefault="003175B1">
            <w:pPr>
              <w:spacing w:after="0"/>
              <w:jc w:val="left"/>
            </w:pPr>
            <w:r>
              <w:rPr>
                <w:rFonts w:ascii="Consolas" w:hAnsi="Consolas"/>
                <w:sz w:val="20"/>
              </w:rPr>
              <w:t>tern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D4AE31" w14:textId="77777777" w:rsidR="00416347" w:rsidRDefault="003175B1">
            <w:pPr>
              <w:spacing w:after="0"/>
              <w:jc w:val="left"/>
            </w:pPr>
            <w:r>
              <w:t>3728-3735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2B7BDF" w14:textId="77777777" w:rsidR="00416347" w:rsidRDefault="003175B1">
            <w:pPr>
              <w:spacing w:after="0"/>
              <w:jc w:val="left"/>
            </w:pPr>
            <w:r>
              <w:t>Local function/callback: tern.</w:t>
            </w:r>
          </w:p>
        </w:tc>
      </w:tr>
      <w:tr w:rsidR="00416347" w14:paraId="37F9E8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0CAF1F" w14:textId="77777777" w:rsidR="00416347" w:rsidRDefault="003175B1">
            <w:pPr>
              <w:spacing w:after="0"/>
              <w:jc w:val="left"/>
            </w:pPr>
            <w:r>
              <w:rPr>
                <w:rFonts w:ascii="Consolas" w:hAnsi="Consolas"/>
                <w:sz w:val="20"/>
              </w:rPr>
              <w:t>sliceString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A6F88D" w14:textId="77777777" w:rsidR="00416347" w:rsidRDefault="003175B1">
            <w:pPr>
              <w:spacing w:after="0"/>
              <w:jc w:val="left"/>
            </w:pPr>
            <w:r>
              <w:t>3736-3743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9A0D38" w14:textId="77777777" w:rsidR="00416347" w:rsidRDefault="003175B1">
            <w:pPr>
              <w:spacing w:after="0"/>
              <w:jc w:val="left"/>
            </w:pPr>
            <w:r>
              <w:t>Local function/callback: slice String.</w:t>
            </w:r>
          </w:p>
        </w:tc>
      </w:tr>
      <w:tr w:rsidR="00416347" w14:paraId="3EB6F8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5C10F8" w14:textId="77777777" w:rsidR="00416347" w:rsidRDefault="003175B1">
            <w:pPr>
              <w:spacing w:after="0"/>
              <w:jc w:val="left"/>
            </w:pPr>
            <w:r>
              <w:rPr>
                <w:rFonts w:ascii="Consolas" w:hAnsi="Consolas"/>
                <w:sz w:val="20"/>
              </w:rPr>
              <w:t>imageAppearanceChanged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03AB19" w14:textId="77777777" w:rsidR="00416347" w:rsidRDefault="003175B1">
            <w:pPr>
              <w:spacing w:after="0"/>
              <w:jc w:val="left"/>
            </w:pPr>
            <w:r>
              <w:t>3744-3747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C7AFFB" w14:textId="77777777" w:rsidR="00416347" w:rsidRDefault="003175B1">
            <w:pPr>
              <w:spacing w:after="0"/>
              <w:jc w:val="left"/>
            </w:pPr>
            <w:r>
              <w:t>Local function/callback: image Appearance Changed.</w:t>
            </w:r>
          </w:p>
        </w:tc>
      </w:tr>
      <w:tr w:rsidR="00416347" w14:paraId="1C62D6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5958C4" w14:textId="77777777" w:rsidR="00416347" w:rsidRDefault="003175B1">
            <w:pPr>
              <w:spacing w:after="0"/>
              <w:jc w:val="left"/>
            </w:pPr>
            <w:r>
              <w:rPr>
                <w:rFonts w:ascii="Consolas" w:hAnsi="Consolas"/>
                <w:sz w:val="20"/>
              </w:rPr>
              <w:t>syncImageAxesToCurrentFrame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AEFDB7" w14:textId="77777777" w:rsidR="00416347" w:rsidRDefault="003175B1">
            <w:pPr>
              <w:spacing w:after="0"/>
              <w:jc w:val="left"/>
            </w:pPr>
            <w:r>
              <w:t>3748-3819 / 72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483D43" w14:textId="77777777" w:rsidR="00416347" w:rsidRDefault="003175B1">
            <w:pPr>
              <w:spacing w:after="0"/>
              <w:jc w:val="left"/>
            </w:pPr>
            <w:r>
              <w:t>Local function/callback: sync Image Axes To Current Frame.</w:t>
            </w:r>
          </w:p>
        </w:tc>
      </w:tr>
      <w:tr w:rsidR="00416347" w14:paraId="46F898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C82DEC" w14:textId="77777777" w:rsidR="00416347" w:rsidRDefault="003175B1">
            <w:pPr>
              <w:spacing w:after="0"/>
              <w:jc w:val="left"/>
            </w:pPr>
            <w:r>
              <w:rPr>
                <w:rFonts w:ascii="Consolas" w:hAnsi="Consolas"/>
                <w:sz w:val="20"/>
              </w:rPr>
              <w:t>makeBrushMask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967DEB" w14:textId="77777777" w:rsidR="00416347" w:rsidRDefault="003175B1">
            <w:pPr>
              <w:spacing w:after="0"/>
              <w:jc w:val="left"/>
            </w:pPr>
            <w:r>
              <w:t>3820-3824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696946" w14:textId="77777777" w:rsidR="00416347" w:rsidRDefault="003175B1">
            <w:pPr>
              <w:spacing w:after="0"/>
              <w:jc w:val="left"/>
            </w:pPr>
            <w:r>
              <w:t>Local function/callback: make Brush Mask.</w:t>
            </w:r>
          </w:p>
        </w:tc>
      </w:tr>
      <w:tr w:rsidR="00416347" w14:paraId="712EB0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FFE3FB" w14:textId="77777777" w:rsidR="00416347" w:rsidRDefault="003175B1">
            <w:pPr>
              <w:spacing w:after="0"/>
              <w:jc w:val="left"/>
            </w:pPr>
            <w:r>
              <w:rPr>
                <w:rFonts w:ascii="Consolas" w:hAnsi="Consolas"/>
                <w:sz w:val="20"/>
              </w:rPr>
              <w:t>mat2gray_safe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DA00D4" w14:textId="77777777" w:rsidR="00416347" w:rsidRDefault="003175B1">
            <w:pPr>
              <w:spacing w:after="0"/>
              <w:jc w:val="left"/>
            </w:pPr>
            <w:r>
              <w:t>3825-3835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5EAD64" w14:textId="77777777" w:rsidR="00416347" w:rsidRDefault="003175B1">
            <w:pPr>
              <w:spacing w:after="0"/>
              <w:jc w:val="left"/>
            </w:pPr>
            <w:r>
              <w:t>Local function/callback: mat2gray safe.</w:t>
            </w:r>
          </w:p>
        </w:tc>
      </w:tr>
      <w:tr w:rsidR="00416347" w14:paraId="2F9764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2B147C" w14:textId="77777777" w:rsidR="00416347" w:rsidRDefault="003175B1">
            <w:pPr>
              <w:spacing w:after="0"/>
              <w:jc w:val="left"/>
            </w:pPr>
            <w:r>
              <w:rPr>
                <w:rFonts w:ascii="Consolas" w:hAnsi="Consolas"/>
                <w:sz w:val="20"/>
              </w:rPr>
              <w:t>clip01_percentile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BD9F1B" w14:textId="77777777" w:rsidR="00416347" w:rsidRDefault="003175B1">
            <w:pPr>
              <w:spacing w:after="0"/>
              <w:jc w:val="left"/>
            </w:pPr>
            <w:r>
              <w:t>3836-3855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8DA248" w14:textId="77777777" w:rsidR="00416347" w:rsidRDefault="003175B1">
            <w:pPr>
              <w:spacing w:after="0"/>
              <w:jc w:val="left"/>
            </w:pPr>
            <w:r>
              <w:t>Local function/callback: clip01 percentile.</w:t>
            </w:r>
          </w:p>
        </w:tc>
      </w:tr>
      <w:tr w:rsidR="00416347" w14:paraId="703AC7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095C80" w14:textId="77777777" w:rsidR="00416347" w:rsidRDefault="003175B1">
            <w:pPr>
              <w:spacing w:after="0"/>
              <w:jc w:val="left"/>
            </w:pPr>
            <w:r>
              <w:rPr>
                <w:rFonts w:ascii="Consolas" w:hAnsi="Consolas"/>
                <w:sz w:val="20"/>
              </w:rPr>
              <w:t>prctile_fallback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2E959C" w14:textId="77777777" w:rsidR="00416347" w:rsidRDefault="003175B1">
            <w:pPr>
              <w:spacing w:after="0"/>
              <w:jc w:val="left"/>
            </w:pPr>
            <w:r>
              <w:t>3856-3879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2E45DC" w14:textId="77777777" w:rsidR="00416347" w:rsidRDefault="003175B1">
            <w:pPr>
              <w:spacing w:after="0"/>
              <w:jc w:val="left"/>
            </w:pPr>
            <w:r>
              <w:t>Local function/callback: prctile fallback.</w:t>
            </w:r>
          </w:p>
        </w:tc>
      </w:tr>
      <w:tr w:rsidR="00416347" w14:paraId="141359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099355" w14:textId="77777777" w:rsidR="00416347" w:rsidRDefault="003175B1">
            <w:pPr>
              <w:spacing w:after="0"/>
              <w:jc w:val="left"/>
            </w:pPr>
            <w:r>
              <w:rPr>
                <w:rFonts w:ascii="Consolas" w:hAnsi="Consolas"/>
                <w:sz w:val="20"/>
              </w:rPr>
              <w:lastRenderedPageBreak/>
              <w:t>loadMaskBundleCB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65D28E" w14:textId="77777777" w:rsidR="00416347" w:rsidRDefault="003175B1">
            <w:pPr>
              <w:spacing w:after="0"/>
              <w:jc w:val="left"/>
            </w:pPr>
            <w:r>
              <w:t>3880-3943 / 64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4B9801" w14:textId="77777777" w:rsidR="00416347" w:rsidRDefault="003175B1">
            <w:pPr>
              <w:spacing w:after="0"/>
              <w:jc w:val="left"/>
            </w:pPr>
            <w:r>
              <w:t>Local function/callback: load Mask Bundle CB.</w:t>
            </w:r>
          </w:p>
        </w:tc>
      </w:tr>
      <w:tr w:rsidR="00416347" w14:paraId="3F17A4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5C3B24" w14:textId="77777777" w:rsidR="00416347" w:rsidRDefault="003175B1">
            <w:pPr>
              <w:spacing w:after="0"/>
              <w:jc w:val="left"/>
            </w:pPr>
            <w:r>
              <w:rPr>
                <w:rFonts w:ascii="Consolas" w:hAnsi="Consolas"/>
                <w:sz w:val="20"/>
              </w:rPr>
              <w:t>normalizeMaskInputForVideo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55B927" w14:textId="77777777" w:rsidR="00416347" w:rsidRDefault="003175B1">
            <w:pPr>
              <w:spacing w:after="0"/>
              <w:jc w:val="left"/>
            </w:pPr>
            <w:r>
              <w:t>3944-4072 / 129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AD0EA5" w14:textId="77777777" w:rsidR="00416347" w:rsidRDefault="003175B1">
            <w:pPr>
              <w:spacing w:after="0"/>
              <w:jc w:val="left"/>
            </w:pPr>
            <w:r>
              <w:t>Local function/callback: normalize Mask Input For Video.</w:t>
            </w:r>
          </w:p>
        </w:tc>
      </w:tr>
      <w:tr w:rsidR="00416347" w14:paraId="5CBF8B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21379C" w14:textId="77777777" w:rsidR="00416347" w:rsidRDefault="003175B1">
            <w:pPr>
              <w:spacing w:after="0"/>
              <w:jc w:val="left"/>
            </w:pPr>
            <w:r>
              <w:rPr>
                <w:rFonts w:ascii="Consolas" w:hAnsi="Consolas"/>
                <w:sz w:val="20"/>
              </w:rPr>
              <w:t>expandMaskToVideoSize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5F09E7" w14:textId="77777777" w:rsidR="00416347" w:rsidRDefault="003175B1">
            <w:pPr>
              <w:spacing w:after="0"/>
              <w:jc w:val="left"/>
            </w:pPr>
            <w:r>
              <w:t>4073-4141 / 69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0BBF88" w14:textId="77777777" w:rsidR="00416347" w:rsidRDefault="003175B1">
            <w:pPr>
              <w:spacing w:after="0"/>
              <w:jc w:val="left"/>
            </w:pPr>
            <w:r>
              <w:t>Local function/callback: expand Mask To Video Size.</w:t>
            </w:r>
          </w:p>
        </w:tc>
      </w:tr>
      <w:tr w:rsidR="00416347" w14:paraId="3A7BD8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524926" w14:textId="77777777" w:rsidR="00416347" w:rsidRDefault="003175B1">
            <w:pPr>
              <w:spacing w:after="0"/>
              <w:jc w:val="left"/>
            </w:pPr>
            <w:r>
              <w:rPr>
                <w:rFonts w:ascii="Consolas" w:hAnsi="Consolas"/>
                <w:sz w:val="20"/>
              </w:rPr>
              <w:t>resizeLogical2D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CD12E4" w14:textId="77777777" w:rsidR="00416347" w:rsidRDefault="003175B1">
            <w:pPr>
              <w:spacing w:after="0"/>
              <w:jc w:val="left"/>
            </w:pPr>
            <w:r>
              <w:t>4142-4157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5A97BB" w14:textId="77777777" w:rsidR="00416347" w:rsidRDefault="003175B1">
            <w:pPr>
              <w:spacing w:after="0"/>
              <w:jc w:val="left"/>
            </w:pPr>
            <w:r>
              <w:t>Local function/callback: resize Logical2D.</w:t>
            </w:r>
          </w:p>
        </w:tc>
      </w:tr>
      <w:tr w:rsidR="00416347" w14:paraId="1CD38D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1FDCFB" w14:textId="77777777" w:rsidR="00416347" w:rsidRDefault="003175B1">
            <w:pPr>
              <w:spacing w:after="0"/>
              <w:jc w:val="left"/>
            </w:pPr>
            <w:r>
              <w:rPr>
                <w:rFonts w:ascii="Consolas" w:hAnsi="Consolas"/>
                <w:sz w:val="20"/>
              </w:rPr>
              <w:t>fitBundleUnderlayToVideo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6D6559" w14:textId="77777777" w:rsidR="00416347" w:rsidRDefault="003175B1">
            <w:pPr>
              <w:spacing w:after="0"/>
              <w:jc w:val="left"/>
            </w:pPr>
            <w:r>
              <w:t>4158-4262 / 105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D5CAD7" w14:textId="77777777" w:rsidR="00416347" w:rsidRDefault="003175B1">
            <w:pPr>
              <w:spacing w:after="0"/>
              <w:jc w:val="left"/>
            </w:pPr>
            <w:r>
              <w:t>Local function/callback: fit Bundle Underlay To Video.</w:t>
            </w:r>
          </w:p>
        </w:tc>
      </w:tr>
      <w:tr w:rsidR="00416347" w14:paraId="1D9D98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DC9100" w14:textId="77777777" w:rsidR="00416347" w:rsidRDefault="003175B1">
            <w:pPr>
              <w:spacing w:after="0"/>
              <w:jc w:val="left"/>
            </w:pPr>
            <w:r>
              <w:rPr>
                <w:rFonts w:ascii="Consolas" w:hAnsi="Consolas"/>
                <w:sz w:val="20"/>
              </w:rPr>
              <w:t>readMaskFileForVideo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B3A508" w14:textId="77777777" w:rsidR="00416347" w:rsidRDefault="003175B1">
            <w:pPr>
              <w:spacing w:after="0"/>
              <w:jc w:val="left"/>
            </w:pPr>
            <w:r>
              <w:t>4263-4299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CF23CF" w14:textId="77777777" w:rsidR="00416347" w:rsidRDefault="003175B1">
            <w:pPr>
              <w:spacing w:after="0"/>
              <w:jc w:val="left"/>
            </w:pPr>
            <w:r>
              <w:t>Local function/callback: read Mask File For Video.</w:t>
            </w:r>
          </w:p>
        </w:tc>
      </w:tr>
      <w:tr w:rsidR="00416347" w14:paraId="3FB4BE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EDCB2B" w14:textId="77777777" w:rsidR="00416347" w:rsidRDefault="003175B1">
            <w:pPr>
              <w:spacing w:after="0"/>
              <w:jc w:val="left"/>
            </w:pPr>
            <w:r>
              <w:rPr>
                <w:rFonts w:ascii="Consolas" w:hAnsi="Consolas"/>
                <w:sz w:val="20"/>
              </w:rPr>
              <w:t>deriveBrainMaskFromUnderlayVideo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97F93A" w14:textId="77777777" w:rsidR="00416347" w:rsidRDefault="003175B1">
            <w:pPr>
              <w:spacing w:after="0"/>
              <w:jc w:val="left"/>
            </w:pPr>
            <w:r>
              <w:t>4300-4352 / 53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410049" w14:textId="77777777" w:rsidR="00416347" w:rsidRDefault="003175B1">
            <w:pPr>
              <w:spacing w:after="0"/>
              <w:jc w:val="left"/>
            </w:pPr>
            <w:r>
              <w:t>Local function/callback: derive Brain Mask From Underlay Video.</w:t>
            </w:r>
          </w:p>
        </w:tc>
      </w:tr>
      <w:tr w:rsidR="00416347" w14:paraId="6FD54A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039146" w14:textId="77777777" w:rsidR="00416347" w:rsidRDefault="003175B1">
            <w:pPr>
              <w:spacing w:after="0"/>
              <w:jc w:val="left"/>
            </w:pPr>
            <w:r>
              <w:rPr>
                <w:rFonts w:ascii="Consolas" w:hAnsi="Consolas"/>
                <w:sz w:val="20"/>
              </w:rPr>
              <w:t>getStartPath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8D42A" w14:textId="77777777" w:rsidR="00416347" w:rsidRDefault="003175B1">
            <w:pPr>
              <w:spacing w:after="0"/>
              <w:jc w:val="left"/>
            </w:pPr>
            <w:r>
              <w:t>4353-4394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202FC3" w14:textId="77777777" w:rsidR="00416347" w:rsidRDefault="003175B1">
            <w:pPr>
              <w:spacing w:after="0"/>
              <w:jc w:val="left"/>
            </w:pPr>
            <w:r>
              <w:t>Local function/callback: get Start Path.</w:t>
            </w:r>
          </w:p>
        </w:tc>
      </w:tr>
      <w:tr w:rsidR="00416347" w14:paraId="0B6873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8E16C5" w14:textId="77777777" w:rsidR="00416347" w:rsidRDefault="003175B1">
            <w:pPr>
              <w:spacing w:after="0"/>
              <w:jc w:val="left"/>
            </w:pPr>
            <w:r>
              <w:rPr>
                <w:rFonts w:ascii="Consolas" w:hAnsi="Consolas"/>
                <w:sz w:val="20"/>
              </w:rPr>
              <w:t>warpFunctionalToAtlasCB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0C7349" w14:textId="77777777" w:rsidR="00416347" w:rsidRDefault="003175B1">
            <w:pPr>
              <w:spacing w:after="0"/>
              <w:jc w:val="left"/>
            </w:pPr>
            <w:r>
              <w:t>4395-4487 / 93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AF8AB2" w14:textId="77777777" w:rsidR="00416347" w:rsidRDefault="003175B1">
            <w:pPr>
              <w:spacing w:after="0"/>
              <w:jc w:val="left"/>
            </w:pPr>
            <w:r>
              <w:t>Local function/callback: warp Functional To Atlas CB.</w:t>
            </w:r>
          </w:p>
        </w:tc>
      </w:tr>
      <w:tr w:rsidR="00416347" w14:paraId="2D9FD4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27C9D7" w14:textId="77777777" w:rsidR="00416347" w:rsidRDefault="003175B1">
            <w:pPr>
              <w:spacing w:after="0"/>
              <w:jc w:val="left"/>
            </w:pPr>
            <w:r>
              <w:rPr>
                <w:rFonts w:ascii="Consolas" w:hAnsi="Consolas"/>
                <w:sz w:val="20"/>
              </w:rPr>
              <w:t>warpFunctionalToAtlasSingleFile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77105A" w14:textId="77777777" w:rsidR="00416347" w:rsidRDefault="003175B1">
            <w:pPr>
              <w:spacing w:after="0"/>
              <w:jc w:val="left"/>
            </w:pPr>
            <w:r>
              <w:t>4488-4611 / 124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BB1EF8" w14:textId="77777777" w:rsidR="00416347" w:rsidRDefault="003175B1">
            <w:pPr>
              <w:spacing w:after="0"/>
              <w:jc w:val="left"/>
            </w:pPr>
            <w:r>
              <w:t>Local function/callback: warp Functional To Atlas Single File.</w:t>
            </w:r>
          </w:p>
        </w:tc>
      </w:tr>
      <w:tr w:rsidR="00416347" w14:paraId="6CB0D8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A82C7B" w14:textId="77777777" w:rsidR="00416347" w:rsidRDefault="003175B1">
            <w:pPr>
              <w:spacing w:after="0"/>
              <w:jc w:val="left"/>
            </w:pPr>
            <w:r>
              <w:rPr>
                <w:rFonts w:ascii="Consolas" w:hAnsi="Consolas"/>
                <w:sz w:val="20"/>
              </w:rPr>
              <w:t>warpFunctionalToAtlasStepMotorFolder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BF5FCC" w14:textId="77777777" w:rsidR="00416347" w:rsidRDefault="003175B1">
            <w:pPr>
              <w:spacing w:after="0"/>
              <w:jc w:val="left"/>
            </w:pPr>
            <w:r>
              <w:t>4612-4736 / 125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CAEB46" w14:textId="77777777" w:rsidR="00416347" w:rsidRDefault="003175B1">
            <w:pPr>
              <w:spacing w:after="0"/>
              <w:jc w:val="left"/>
            </w:pPr>
            <w:r>
              <w:t>Local function/callback: warp Functional To Atlas Step Motor Folder.</w:t>
            </w:r>
          </w:p>
        </w:tc>
      </w:tr>
      <w:tr w:rsidR="00416347" w14:paraId="0BDF8B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664C19" w14:textId="77777777" w:rsidR="00416347" w:rsidRDefault="003175B1">
            <w:pPr>
              <w:spacing w:after="0"/>
              <w:jc w:val="left"/>
            </w:pPr>
            <w:r>
              <w:rPr>
                <w:rFonts w:ascii="Consolas" w:hAnsi="Consolas"/>
                <w:sz w:val="20"/>
              </w:rPr>
              <w:t>resetWarpToNativeCB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82445C" w14:textId="77777777" w:rsidR="00416347" w:rsidRDefault="003175B1">
            <w:pPr>
              <w:spacing w:after="0"/>
              <w:jc w:val="left"/>
            </w:pPr>
            <w:r>
              <w:t>4737-4783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8538C4" w14:textId="77777777" w:rsidR="00416347" w:rsidRDefault="003175B1">
            <w:pPr>
              <w:spacing w:after="0"/>
              <w:jc w:val="left"/>
            </w:pPr>
            <w:r>
              <w:t>Local function/callback: reset Warp To Native CB.</w:t>
            </w:r>
          </w:p>
        </w:tc>
      </w:tr>
      <w:tr w:rsidR="00416347" w14:paraId="16D893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FD2DFB" w14:textId="77777777" w:rsidR="00416347" w:rsidRDefault="003175B1">
            <w:pPr>
              <w:spacing w:after="0"/>
              <w:jc w:val="left"/>
            </w:pPr>
            <w:r>
              <w:rPr>
                <w:rFonts w:ascii="Consolas" w:hAnsi="Consolas"/>
                <w:sz w:val="20"/>
              </w:rPr>
              <w:t>resetAfterDataSpaceChange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D9C563" w14:textId="77777777" w:rsidR="00416347" w:rsidRDefault="003175B1">
            <w:pPr>
              <w:spacing w:after="0"/>
              <w:jc w:val="left"/>
            </w:pPr>
            <w:r>
              <w:t>4784-4842 / 59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761A37" w14:textId="77777777" w:rsidR="00416347" w:rsidRDefault="003175B1">
            <w:pPr>
              <w:spacing w:after="0"/>
              <w:jc w:val="left"/>
            </w:pPr>
            <w:r>
              <w:t>Local function/callback: reset After Data Space Change.</w:t>
            </w:r>
          </w:p>
        </w:tc>
      </w:tr>
      <w:tr w:rsidR="00416347" w14:paraId="6FB8A2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907EEE" w14:textId="77777777" w:rsidR="00416347" w:rsidRDefault="003175B1">
            <w:pPr>
              <w:spacing w:after="0"/>
              <w:jc w:val="left"/>
            </w:pPr>
            <w:r>
              <w:rPr>
                <w:rFonts w:ascii="Consolas" w:hAnsi="Consolas"/>
                <w:sz w:val="20"/>
              </w:rPr>
              <w:t>extractAtlasWarpStruct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621732" w14:textId="77777777" w:rsidR="00416347" w:rsidRDefault="003175B1">
            <w:pPr>
              <w:spacing w:after="0"/>
              <w:jc w:val="left"/>
            </w:pPr>
            <w:r>
              <w:t>4843-4911 / 69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20D5D7" w14:textId="77777777" w:rsidR="00416347" w:rsidRDefault="003175B1">
            <w:pPr>
              <w:spacing w:after="0"/>
              <w:jc w:val="left"/>
            </w:pPr>
            <w:r>
              <w:t>Local function/callback: extract Atlas Warp Struct.</w:t>
            </w:r>
          </w:p>
        </w:tc>
      </w:tr>
      <w:tr w:rsidR="00416347" w14:paraId="1716AA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4E2CE5" w14:textId="77777777" w:rsidR="00416347" w:rsidRDefault="003175B1">
            <w:pPr>
              <w:spacing w:after="0"/>
              <w:jc w:val="left"/>
            </w:pPr>
            <w:r>
              <w:rPr>
                <w:rFonts w:ascii="Consolas" w:hAnsi="Consolas"/>
                <w:sz w:val="20"/>
              </w:rPr>
              <w:t>warpDataSeriesToAtlas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1D10D9" w14:textId="77777777" w:rsidR="00416347" w:rsidRDefault="003175B1">
            <w:pPr>
              <w:spacing w:after="0"/>
              <w:jc w:val="left"/>
            </w:pPr>
            <w:r>
              <w:t>4912-4999 / 88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1C55DB" w14:textId="77777777" w:rsidR="00416347" w:rsidRDefault="003175B1">
            <w:pPr>
              <w:spacing w:after="0"/>
              <w:jc w:val="left"/>
            </w:pPr>
            <w:r>
              <w:t>Local function/callback: warp Data Series To Atlas.</w:t>
            </w:r>
          </w:p>
        </w:tc>
      </w:tr>
      <w:tr w:rsidR="00416347" w14:paraId="448C2A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9882BC" w14:textId="77777777" w:rsidR="00416347" w:rsidRDefault="003175B1">
            <w:pPr>
              <w:spacing w:after="0"/>
              <w:jc w:val="left"/>
            </w:pPr>
            <w:r>
              <w:rPr>
                <w:rFonts w:ascii="Consolas" w:hAnsi="Consolas"/>
                <w:sz w:val="20"/>
              </w:rPr>
              <w:t>videoSliceMapping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DC5F03" w14:textId="77777777" w:rsidR="00416347" w:rsidRDefault="003175B1">
            <w:pPr>
              <w:spacing w:after="0"/>
              <w:jc w:val="left"/>
            </w:pPr>
            <w:r>
              <w:t>5000-5008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359B1B" w14:textId="77777777" w:rsidR="00416347" w:rsidRDefault="003175B1">
            <w:pPr>
              <w:spacing w:after="0"/>
              <w:jc w:val="left"/>
            </w:pPr>
            <w:r>
              <w:t>Local function/callback: video Slice Mapping.</w:t>
            </w:r>
          </w:p>
        </w:tc>
      </w:tr>
      <w:tr w:rsidR="00416347" w14:paraId="6505FB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3FE7D3" w14:textId="77777777" w:rsidR="00416347" w:rsidRDefault="003175B1">
            <w:pPr>
              <w:spacing w:after="0"/>
              <w:jc w:val="left"/>
            </w:pPr>
            <w:r>
              <w:rPr>
                <w:rFonts w:ascii="Consolas" w:hAnsi="Consolas"/>
                <w:sz w:val="20"/>
              </w:rPr>
              <w:lastRenderedPageBreak/>
              <w:t>warpDataSeriesToAtlasStepMotorVideo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AD5C4C" w14:textId="77777777" w:rsidR="00416347" w:rsidRDefault="003175B1">
            <w:pPr>
              <w:spacing w:after="0"/>
              <w:jc w:val="left"/>
            </w:pPr>
            <w:r>
              <w:t>5009-5137 / 129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BAB6DD" w14:textId="77777777" w:rsidR="00416347" w:rsidRDefault="003175B1">
            <w:pPr>
              <w:spacing w:after="0"/>
              <w:jc w:val="left"/>
            </w:pPr>
            <w:r>
              <w:t>Local function/callback: warp Data Series To Atlas Step Motor Video.</w:t>
            </w:r>
          </w:p>
        </w:tc>
      </w:tr>
      <w:tr w:rsidR="00416347" w14:paraId="1C4610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868999" w14:textId="77777777" w:rsidR="00416347" w:rsidRDefault="003175B1">
            <w:pPr>
              <w:spacing w:after="0"/>
              <w:jc w:val="left"/>
            </w:pPr>
            <w:r>
              <w:rPr>
                <w:rFonts w:ascii="Consolas" w:hAnsi="Consolas"/>
                <w:sz w:val="20"/>
              </w:rPr>
              <w:t>collectStepMotorRegistration2DTransformsVideo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597725" w14:textId="77777777" w:rsidR="00416347" w:rsidRDefault="003175B1">
            <w:pPr>
              <w:spacing w:after="0"/>
              <w:jc w:val="left"/>
            </w:pPr>
            <w:r>
              <w:t>5138-5228 / 91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3C81A3" w14:textId="77777777" w:rsidR="00416347" w:rsidRDefault="003175B1">
            <w:pPr>
              <w:spacing w:after="0"/>
              <w:jc w:val="left"/>
            </w:pPr>
            <w:r>
              <w:t>Local function/callback: collect Step Motor Registration2DTransforms Video.</w:t>
            </w:r>
          </w:p>
        </w:tc>
      </w:tr>
      <w:tr w:rsidR="00416347" w14:paraId="18C052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FC6020" w14:textId="77777777" w:rsidR="00416347" w:rsidRDefault="003175B1">
            <w:pPr>
              <w:spacing w:after="0"/>
              <w:jc w:val="left"/>
            </w:pPr>
            <w:r>
              <w:rPr>
                <w:rFonts w:ascii="Consolas" w:hAnsi="Consolas"/>
                <w:sz w:val="20"/>
              </w:rPr>
              <w:t>listMatFilesRecursiveVideo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007A13" w14:textId="77777777" w:rsidR="00416347" w:rsidRDefault="003175B1">
            <w:pPr>
              <w:spacing w:after="0"/>
              <w:jc w:val="left"/>
            </w:pPr>
            <w:r>
              <w:t>5229-5238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580B8F" w14:textId="77777777" w:rsidR="00416347" w:rsidRDefault="003175B1">
            <w:pPr>
              <w:spacing w:after="0"/>
              <w:jc w:val="left"/>
            </w:pPr>
            <w:r>
              <w:t>Local function/callback: list Mat Files Recursive Video.</w:t>
            </w:r>
          </w:p>
        </w:tc>
      </w:tr>
      <w:tr w:rsidR="00416347" w14:paraId="11D1A9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3A301B" w14:textId="77777777" w:rsidR="00416347" w:rsidRDefault="003175B1">
            <w:pPr>
              <w:spacing w:after="0"/>
              <w:jc w:val="left"/>
            </w:pPr>
            <w:r>
              <w:rPr>
                <w:rFonts w:ascii="Consolas" w:hAnsi="Consolas"/>
                <w:sz w:val="20"/>
              </w:rPr>
              <w:t>walkDir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5445C3" w14:textId="77777777" w:rsidR="00416347" w:rsidRDefault="003175B1">
            <w:pPr>
              <w:spacing w:after="0"/>
              <w:jc w:val="left"/>
            </w:pPr>
            <w:r>
              <w:t>5239-5272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052E64" w14:textId="77777777" w:rsidR="00416347" w:rsidRDefault="003175B1">
            <w:pPr>
              <w:spacing w:after="0"/>
              <w:jc w:val="left"/>
            </w:pPr>
            <w:r>
              <w:t>Local function/callback: walk Dir.</w:t>
            </w:r>
          </w:p>
        </w:tc>
      </w:tr>
      <w:tr w:rsidR="00416347" w14:paraId="3B0174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5C2CEF" w14:textId="77777777" w:rsidR="00416347" w:rsidRDefault="003175B1">
            <w:pPr>
              <w:spacing w:after="0"/>
              <w:jc w:val="left"/>
            </w:pPr>
            <w:r>
              <w:rPr>
                <w:rFonts w:ascii="Consolas" w:hAnsi="Consolas"/>
                <w:sz w:val="20"/>
              </w:rPr>
              <w:t>parseStepMotorSourceIndexVideo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348ADD" w14:textId="77777777" w:rsidR="00416347" w:rsidRDefault="003175B1">
            <w:pPr>
              <w:spacing w:after="0"/>
              <w:jc w:val="left"/>
            </w:pPr>
            <w:r>
              <w:t>5273-5327 / 55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C02968" w14:textId="77777777" w:rsidR="00416347" w:rsidRDefault="003175B1">
            <w:pPr>
              <w:spacing w:after="0"/>
              <w:jc w:val="left"/>
            </w:pPr>
            <w:r>
              <w:t>Local function/callback: parse Step Motor Source Index Video.</w:t>
            </w:r>
          </w:p>
        </w:tc>
      </w:tr>
      <w:tr w:rsidR="00416347" w14:paraId="5041CC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F1F191" w14:textId="77777777" w:rsidR="00416347" w:rsidRDefault="003175B1">
            <w:pPr>
              <w:spacing w:after="0"/>
              <w:jc w:val="left"/>
            </w:pPr>
            <w:r>
              <w:rPr>
                <w:rFonts w:ascii="Consolas" w:hAnsi="Consolas"/>
                <w:sz w:val="20"/>
              </w:rPr>
              <w:t>scoreStepMotorTransformFileVideo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CD117A" w14:textId="77777777" w:rsidR="00416347" w:rsidRDefault="003175B1">
            <w:pPr>
              <w:spacing w:after="0"/>
              <w:jc w:val="left"/>
            </w:pPr>
            <w:r>
              <w:t>5328-5353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24724D" w14:textId="77777777" w:rsidR="00416347" w:rsidRDefault="003175B1">
            <w:pPr>
              <w:spacing w:after="0"/>
              <w:jc w:val="left"/>
            </w:pPr>
            <w:r>
              <w:t>Local function/callback: score Step Motor Transform File Video.</w:t>
            </w:r>
          </w:p>
        </w:tc>
      </w:tr>
      <w:tr w:rsidR="00416347" w14:paraId="7251ED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5EF7CA" w14:textId="77777777" w:rsidR="00416347" w:rsidRDefault="003175B1">
            <w:pPr>
              <w:spacing w:after="0"/>
              <w:jc w:val="left"/>
            </w:pPr>
            <w:r>
              <w:rPr>
                <w:rFonts w:ascii="Consolas" w:hAnsi="Consolas"/>
                <w:sz w:val="20"/>
              </w:rPr>
              <w:t>showRegionList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54BE7F" w14:textId="77777777" w:rsidR="00416347" w:rsidRDefault="003175B1">
            <w:pPr>
              <w:spacing w:after="0"/>
              <w:jc w:val="left"/>
            </w:pPr>
            <w:r>
              <w:t>5354-5366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1CFE3C" w14:textId="77777777" w:rsidR="00416347" w:rsidRDefault="003175B1">
            <w:pPr>
              <w:spacing w:after="0"/>
              <w:jc w:val="left"/>
            </w:pPr>
            <w:r>
              <w:t>Local function/callback: show Region List.</w:t>
            </w:r>
          </w:p>
        </w:tc>
      </w:tr>
      <w:tr w:rsidR="00416347" w14:paraId="6296C2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011BB0" w14:textId="77777777" w:rsidR="00416347" w:rsidRDefault="003175B1">
            <w:pPr>
              <w:spacing w:after="0"/>
              <w:jc w:val="left"/>
            </w:pPr>
            <w:r>
              <w:rPr>
                <w:rFonts w:ascii="Consolas" w:hAnsi="Consolas"/>
                <w:sz w:val="20"/>
              </w:rPr>
              <w:t>updateRegionLabels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901FDA" w14:textId="77777777" w:rsidR="00416347" w:rsidRDefault="003175B1">
            <w:pPr>
              <w:spacing w:after="0"/>
              <w:jc w:val="left"/>
            </w:pPr>
            <w:r>
              <w:t>5367-5389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22E421" w14:textId="77777777" w:rsidR="00416347" w:rsidRDefault="003175B1">
            <w:pPr>
              <w:spacing w:after="0"/>
              <w:jc w:val="left"/>
            </w:pPr>
            <w:r>
              <w:t>Local function/callback: update Region Labels.</w:t>
            </w:r>
          </w:p>
        </w:tc>
      </w:tr>
      <w:tr w:rsidR="00416347" w14:paraId="75AC13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AE5E03" w14:textId="77777777" w:rsidR="00416347" w:rsidRDefault="003175B1">
            <w:pPr>
              <w:spacing w:after="0"/>
              <w:jc w:val="left"/>
            </w:pPr>
            <w:r>
              <w:rPr>
                <w:rFonts w:ascii="Consolas" w:hAnsi="Consolas"/>
                <w:sz w:val="20"/>
              </w:rPr>
              <w:t>regionAppearanceChanged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5987AF" w14:textId="77777777" w:rsidR="00416347" w:rsidRDefault="003175B1">
            <w:pPr>
              <w:spacing w:after="0"/>
              <w:jc w:val="left"/>
            </w:pPr>
            <w:r>
              <w:t>5390-5393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B7224E" w14:textId="77777777" w:rsidR="00416347" w:rsidRDefault="003175B1">
            <w:pPr>
              <w:spacing w:after="0"/>
              <w:jc w:val="left"/>
            </w:pPr>
            <w:r>
              <w:t>Local function/callback: region Appearance Changed.</w:t>
            </w:r>
          </w:p>
        </w:tc>
      </w:tr>
      <w:tr w:rsidR="00416347" w14:paraId="79E996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733290" w14:textId="77777777" w:rsidR="00416347" w:rsidRDefault="003175B1">
            <w:pPr>
              <w:spacing w:after="0"/>
              <w:jc w:val="left"/>
            </w:pPr>
            <w:r>
              <w:rPr>
                <w:rFonts w:ascii="Consolas" w:hAnsi="Consolas"/>
                <w:sz w:val="20"/>
              </w:rPr>
              <w:t>refreshRegistered2DUnderlays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67AE09" w14:textId="77777777" w:rsidR="00416347" w:rsidRDefault="003175B1">
            <w:pPr>
              <w:spacing w:after="0"/>
              <w:jc w:val="left"/>
            </w:pPr>
            <w:r>
              <w:t>5394-5410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8C3C14" w14:textId="77777777" w:rsidR="00416347" w:rsidRDefault="003175B1">
            <w:pPr>
              <w:spacing w:after="0"/>
              <w:jc w:val="left"/>
            </w:pPr>
            <w:r>
              <w:t>Local function/callback: refresh Registered2DUnderlays.</w:t>
            </w:r>
          </w:p>
        </w:tc>
      </w:tr>
      <w:tr w:rsidR="00416347" w14:paraId="5C7EC1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422793" w14:textId="77777777" w:rsidR="00416347" w:rsidRDefault="003175B1">
            <w:pPr>
              <w:spacing w:after="0"/>
              <w:jc w:val="left"/>
            </w:pPr>
            <w:r>
              <w:rPr>
                <w:rFonts w:ascii="Consolas" w:hAnsi="Consolas"/>
                <w:sz w:val="20"/>
              </w:rPr>
              <w:t>underlayData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F4DF49" w14:textId="77777777" w:rsidR="00416347" w:rsidRDefault="003175B1">
            <w:pPr>
              <w:spacing w:after="0"/>
              <w:jc w:val="left"/>
            </w:pPr>
            <w:r>
              <w:t>5411-5416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26C5CB" w14:textId="77777777" w:rsidR="00416347" w:rsidRDefault="003175B1">
            <w:pPr>
              <w:spacing w:after="0"/>
              <w:jc w:val="left"/>
            </w:pPr>
            <w:r>
              <w:t>Local function/callback: underlay Data.</w:t>
            </w:r>
          </w:p>
        </w:tc>
      </w:tr>
      <w:tr w:rsidR="00416347" w14:paraId="72473D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C4EF28" w14:textId="77777777" w:rsidR="00416347" w:rsidRDefault="003175B1">
            <w:pPr>
              <w:spacing w:after="0"/>
              <w:jc w:val="left"/>
            </w:pPr>
            <w:r>
              <w:rPr>
                <w:rFonts w:ascii="Consolas" w:hAnsi="Consolas"/>
                <w:sz w:val="20"/>
              </w:rPr>
              <w:t>atlasUnderlayChoiceCB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1779EA" w14:textId="77777777" w:rsidR="00416347" w:rsidRDefault="003175B1">
            <w:pPr>
              <w:spacing w:after="0"/>
              <w:jc w:val="left"/>
            </w:pPr>
            <w:r>
              <w:t>5417-5428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AD0289" w14:textId="77777777" w:rsidR="00416347" w:rsidRDefault="003175B1">
            <w:pPr>
              <w:spacing w:after="0"/>
              <w:jc w:val="left"/>
            </w:pPr>
            <w:r>
              <w:t>Local function/callback: atlas Underlay Choice CB.</w:t>
            </w:r>
          </w:p>
        </w:tc>
      </w:tr>
      <w:tr w:rsidR="00416347" w14:paraId="2A0FF7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19C672" w14:textId="77777777" w:rsidR="00416347" w:rsidRDefault="003175B1">
            <w:pPr>
              <w:spacing w:after="0"/>
              <w:jc w:val="left"/>
            </w:pPr>
            <w:r>
              <w:rPr>
                <w:rFonts w:ascii="Consolas" w:hAnsi="Consolas"/>
                <w:sz w:val="20"/>
              </w:rPr>
              <w:t>refreshAtlasUnderlayChoices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DEE473" w14:textId="77777777" w:rsidR="00416347" w:rsidRDefault="003175B1">
            <w:pPr>
              <w:spacing w:after="0"/>
              <w:jc w:val="left"/>
            </w:pPr>
            <w:r>
              <w:t>5429-5444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EECBDE" w14:textId="77777777" w:rsidR="00416347" w:rsidRDefault="003175B1">
            <w:pPr>
              <w:spacing w:after="0"/>
              <w:jc w:val="left"/>
            </w:pPr>
            <w:r>
              <w:t>Local function/callback: refresh Atlas Underlay Choices.</w:t>
            </w:r>
          </w:p>
        </w:tc>
      </w:tr>
      <w:tr w:rsidR="00416347" w14:paraId="7834D2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936969" w14:textId="77777777" w:rsidR="00416347" w:rsidRDefault="003175B1">
            <w:pPr>
              <w:spacing w:after="0"/>
              <w:jc w:val="left"/>
            </w:pPr>
            <w:r>
              <w:rPr>
                <w:rFonts w:ascii="Consolas" w:hAnsi="Consolas"/>
                <w:sz w:val="20"/>
              </w:rPr>
              <w:t>apply3DAtlasWarp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3FBB0F" w14:textId="77777777" w:rsidR="00416347" w:rsidRDefault="003175B1">
            <w:pPr>
              <w:spacing w:after="0"/>
              <w:jc w:val="left"/>
            </w:pPr>
            <w:r>
              <w:t>5445-5470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F80717" w14:textId="77777777" w:rsidR="00416347" w:rsidRDefault="003175B1">
            <w:pPr>
              <w:spacing w:after="0"/>
              <w:jc w:val="left"/>
            </w:pPr>
            <w:r>
              <w:t>Local function/callback: apply3DAtlas Warp.</w:t>
            </w:r>
          </w:p>
        </w:tc>
      </w:tr>
      <w:tr w:rsidR="00416347" w14:paraId="0F4034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8112BA" w14:textId="77777777" w:rsidR="00416347" w:rsidRDefault="003175B1">
            <w:pPr>
              <w:spacing w:after="0"/>
              <w:jc w:val="left"/>
            </w:pPr>
            <w:r>
              <w:rPr>
                <w:rFonts w:ascii="Consolas" w:hAnsi="Consolas"/>
                <w:sz w:val="20"/>
              </w:rPr>
              <w:t>applyStepMotorUnderlayBundleVideo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B831DF" w14:textId="77777777" w:rsidR="00416347" w:rsidRDefault="003175B1">
            <w:pPr>
              <w:spacing w:after="0"/>
              <w:jc w:val="left"/>
            </w:pPr>
            <w:r>
              <w:t>5471-5497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5E4314" w14:textId="77777777" w:rsidR="00416347" w:rsidRDefault="003175B1">
            <w:pPr>
              <w:spacing w:after="0"/>
              <w:jc w:val="left"/>
            </w:pPr>
            <w:r>
              <w:t>Local function/callback: apply Step Motor Underlay Bundle Video.</w:t>
            </w:r>
          </w:p>
        </w:tc>
      </w:tr>
      <w:tr w:rsidR="00416347" w14:paraId="282C49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3A4534" w14:textId="77777777" w:rsidR="00416347" w:rsidRDefault="003175B1">
            <w:pPr>
              <w:spacing w:after="0"/>
              <w:jc w:val="left"/>
            </w:pPr>
            <w:r>
              <w:rPr>
                <w:rFonts w:ascii="Consolas" w:hAnsi="Consolas"/>
                <w:sz w:val="20"/>
              </w:rPr>
              <w:t>loadAtlasUnderlayFolderCB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7DBA14" w14:textId="77777777" w:rsidR="00416347" w:rsidRDefault="003175B1">
            <w:pPr>
              <w:spacing w:after="0"/>
              <w:jc w:val="left"/>
            </w:pPr>
            <w:r>
              <w:t>5498-5527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58511C" w14:textId="77777777" w:rsidR="00416347" w:rsidRDefault="003175B1">
            <w:pPr>
              <w:spacing w:after="0"/>
              <w:jc w:val="left"/>
            </w:pPr>
            <w:r>
              <w:t>Local function/callback: load Atlas Underlay Folder CB.</w:t>
            </w:r>
          </w:p>
        </w:tc>
      </w:tr>
      <w:tr w:rsidR="00416347" w14:paraId="439C40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070C03" w14:textId="77777777" w:rsidR="00416347" w:rsidRDefault="003175B1">
            <w:pPr>
              <w:spacing w:after="0"/>
              <w:jc w:val="left"/>
            </w:pPr>
            <w:r>
              <w:rPr>
                <w:rFonts w:ascii="Consolas" w:hAnsi="Consolas"/>
                <w:sz w:val="20"/>
              </w:rPr>
              <w:lastRenderedPageBreak/>
              <w:t>loadNewUnderlayCB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64B4C5" w14:textId="77777777" w:rsidR="00416347" w:rsidRDefault="003175B1">
            <w:pPr>
              <w:spacing w:after="0"/>
              <w:jc w:val="left"/>
            </w:pPr>
            <w:r>
              <w:t>5528-5693 / 166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77AFB4" w14:textId="77777777" w:rsidR="00416347" w:rsidRDefault="003175B1">
            <w:pPr>
              <w:spacing w:after="0"/>
              <w:jc w:val="left"/>
            </w:pPr>
            <w:r>
              <w:t>Local function/callback: load New Underlay CB.</w:t>
            </w:r>
          </w:p>
        </w:tc>
      </w:tr>
      <w:tr w:rsidR="00416347" w14:paraId="205D7F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61F849" w14:textId="77777777" w:rsidR="00416347" w:rsidRDefault="003175B1">
            <w:pPr>
              <w:spacing w:after="0"/>
              <w:jc w:val="left"/>
            </w:pPr>
            <w:r>
              <w:rPr>
                <w:rFonts w:ascii="Consolas" w:hAnsi="Consolas"/>
                <w:sz w:val="20"/>
              </w:rPr>
              <w:t>validateAndPrepareUnderlay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7EE74E" w14:textId="77777777" w:rsidR="00416347" w:rsidRDefault="003175B1">
            <w:pPr>
              <w:spacing w:after="0"/>
              <w:jc w:val="left"/>
            </w:pPr>
            <w:r>
              <w:t>5694-5707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7C6C8E" w14:textId="77777777" w:rsidR="00416347" w:rsidRDefault="003175B1">
            <w:pPr>
              <w:spacing w:after="0"/>
              <w:jc w:val="left"/>
            </w:pPr>
            <w:r>
              <w:t>Local function/callback: validate And Prepare Underlay.</w:t>
            </w:r>
          </w:p>
        </w:tc>
      </w:tr>
      <w:tr w:rsidR="00416347" w14:paraId="22476D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0034C8" w14:textId="77777777" w:rsidR="00416347" w:rsidRDefault="003175B1">
            <w:pPr>
              <w:spacing w:after="0"/>
              <w:jc w:val="left"/>
            </w:pPr>
            <w:r>
              <w:rPr>
                <w:rFonts w:ascii="Consolas" w:hAnsi="Consolas"/>
                <w:sz w:val="20"/>
              </w:rPr>
              <w:t>fitUnderlayToCurrentDisplay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F5A62A" w14:textId="77777777" w:rsidR="00416347" w:rsidRDefault="003175B1">
            <w:pPr>
              <w:spacing w:after="0"/>
              <w:jc w:val="left"/>
            </w:pPr>
            <w:r>
              <w:t>5708-5773 / 66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F45400" w14:textId="77777777" w:rsidR="00416347" w:rsidRDefault="003175B1">
            <w:pPr>
              <w:spacing w:after="0"/>
              <w:jc w:val="left"/>
            </w:pPr>
            <w:r>
              <w:t>Local function/callback: fit Underlay To Current Display.</w:t>
            </w:r>
          </w:p>
        </w:tc>
      </w:tr>
      <w:tr w:rsidR="00416347" w14:paraId="07B4B9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3DB7F4" w14:textId="77777777" w:rsidR="00416347" w:rsidRDefault="003175B1">
            <w:pPr>
              <w:spacing w:after="0"/>
              <w:jc w:val="left"/>
            </w:pPr>
            <w:r>
              <w:rPr>
                <w:rFonts w:ascii="Consolas" w:hAnsi="Consolas"/>
                <w:sz w:val="20"/>
              </w:rPr>
              <w:t>centerCropPad2D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C6DED0" w14:textId="77777777" w:rsidR="00416347" w:rsidRDefault="003175B1">
            <w:pPr>
              <w:spacing w:after="0"/>
              <w:jc w:val="left"/>
            </w:pPr>
            <w:r>
              <w:t>5774-5792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5E9CDD" w14:textId="77777777" w:rsidR="00416347" w:rsidRDefault="003175B1">
            <w:pPr>
              <w:spacing w:after="0"/>
              <w:jc w:val="left"/>
            </w:pPr>
            <w:r>
              <w:t>Local function/callback: center Crop Pad2D.</w:t>
            </w:r>
          </w:p>
        </w:tc>
      </w:tr>
      <w:tr w:rsidR="00416347" w14:paraId="736393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30ECF5" w14:textId="77777777" w:rsidR="00416347" w:rsidRDefault="003175B1">
            <w:pPr>
              <w:spacing w:after="0"/>
              <w:jc w:val="left"/>
            </w:pPr>
            <w:r>
              <w:rPr>
                <w:rFonts w:ascii="Consolas" w:hAnsi="Consolas"/>
                <w:sz w:val="20"/>
              </w:rPr>
              <w:t>fitRegionLabelsToCurrentDisplay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FF4546" w14:textId="77777777" w:rsidR="00416347" w:rsidRDefault="003175B1">
            <w:pPr>
              <w:spacing w:after="0"/>
              <w:jc w:val="left"/>
            </w:pPr>
            <w:r>
              <w:t>5793-5819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117935" w14:textId="77777777" w:rsidR="00416347" w:rsidRDefault="003175B1">
            <w:pPr>
              <w:spacing w:after="0"/>
              <w:jc w:val="left"/>
            </w:pPr>
            <w:r>
              <w:t>Local function/callback: fit Region Labels To Current Display.</w:t>
            </w:r>
          </w:p>
        </w:tc>
      </w:tr>
      <w:tr w:rsidR="00416347" w14:paraId="1CAA36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1ED757" w14:textId="77777777" w:rsidR="00416347" w:rsidRDefault="003175B1">
            <w:pPr>
              <w:spacing w:after="0"/>
              <w:jc w:val="left"/>
            </w:pPr>
            <w:r>
              <w:rPr>
                <w:rFonts w:ascii="Consolas" w:hAnsi="Consolas"/>
                <w:sz w:val="20"/>
              </w:rPr>
              <w:t>forceRgbToSize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3811C7" w14:textId="77777777" w:rsidR="00416347" w:rsidRDefault="003175B1">
            <w:pPr>
              <w:spacing w:after="0"/>
              <w:jc w:val="left"/>
            </w:pPr>
            <w:r>
              <w:t>5820-5843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0ECBB8" w14:textId="77777777" w:rsidR="00416347" w:rsidRDefault="003175B1">
            <w:pPr>
              <w:spacing w:after="0"/>
              <w:jc w:val="left"/>
            </w:pPr>
            <w:r>
              <w:t>Local function/callback: force Rgb To Size.</w:t>
            </w:r>
          </w:p>
        </w:tc>
      </w:tr>
      <w:tr w:rsidR="00416347" w14:paraId="542B29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ED1824" w14:textId="77777777" w:rsidR="00416347" w:rsidRDefault="003175B1">
            <w:pPr>
              <w:spacing w:after="0"/>
              <w:jc w:val="left"/>
            </w:pPr>
            <w:r>
              <w:rPr>
                <w:rFonts w:ascii="Consolas" w:hAnsi="Consolas"/>
                <w:sz w:val="20"/>
              </w:rPr>
              <w:t>applyUnderlayMeta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C3F4F8" w14:textId="77777777" w:rsidR="00416347" w:rsidRDefault="003175B1">
            <w:pPr>
              <w:spacing w:after="0"/>
              <w:jc w:val="left"/>
            </w:pPr>
            <w:r>
              <w:t>5844-5886 / 43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99AA67" w14:textId="77777777" w:rsidR="00416347" w:rsidRDefault="003175B1">
            <w:pPr>
              <w:spacing w:after="0"/>
              <w:jc w:val="left"/>
            </w:pPr>
            <w:r>
              <w:t>Local function/callback: apply Underlay Meta.</w:t>
            </w:r>
          </w:p>
        </w:tc>
      </w:tr>
      <w:tr w:rsidR="00416347" w14:paraId="3D9091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D980EC" w14:textId="77777777" w:rsidR="00416347" w:rsidRDefault="003175B1">
            <w:pPr>
              <w:spacing w:after="0"/>
              <w:jc w:val="left"/>
            </w:pPr>
            <w:r>
              <w:rPr>
                <w:rFonts w:ascii="Consolas" w:hAnsi="Consolas"/>
                <w:sz w:val="20"/>
              </w:rPr>
              <w:t>doesUnderlayMatchTransformOutput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3391F6" w14:textId="77777777" w:rsidR="00416347" w:rsidRDefault="003175B1">
            <w:pPr>
              <w:spacing w:after="0"/>
              <w:jc w:val="left"/>
            </w:pPr>
            <w:r>
              <w:t>5887-5903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7354FF" w14:textId="77777777" w:rsidR="00416347" w:rsidRDefault="003175B1">
            <w:pPr>
              <w:spacing w:after="0"/>
              <w:jc w:val="left"/>
            </w:pPr>
            <w:r>
              <w:t>Local function/callback: does Underlay Match Transform Output.</w:t>
            </w:r>
          </w:p>
        </w:tc>
      </w:tr>
      <w:tr w:rsidR="00416347" w14:paraId="27B877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1E63AE" w14:textId="77777777" w:rsidR="00416347" w:rsidRDefault="003175B1">
            <w:pPr>
              <w:spacing w:after="0"/>
              <w:jc w:val="left"/>
            </w:pPr>
            <w:r>
              <w:rPr>
                <w:rFonts w:ascii="Consolas" w:hAnsi="Consolas"/>
                <w:sz w:val="20"/>
              </w:rPr>
              <w:t>getBestTransformForUnderlay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E2FF7A" w14:textId="77777777" w:rsidR="00416347" w:rsidRDefault="003175B1">
            <w:pPr>
              <w:spacing w:after="0"/>
              <w:jc w:val="left"/>
            </w:pPr>
            <w:r>
              <w:t>5904-6013 / 110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6FA924" w14:textId="77777777" w:rsidR="00416347" w:rsidRDefault="003175B1">
            <w:pPr>
              <w:spacing w:after="0"/>
              <w:jc w:val="left"/>
            </w:pPr>
            <w:r>
              <w:t>Local function/callback: get Best Transform For Underlay.</w:t>
            </w:r>
          </w:p>
        </w:tc>
      </w:tr>
      <w:tr w:rsidR="00416347" w14:paraId="201D98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DDEBF4" w14:textId="77777777" w:rsidR="00416347" w:rsidRDefault="003175B1">
            <w:pPr>
              <w:spacing w:after="0"/>
              <w:jc w:val="left"/>
            </w:pPr>
            <w:r>
              <w:rPr>
                <w:rFonts w:ascii="Consolas" w:hAnsi="Consolas"/>
                <w:sz w:val="20"/>
              </w:rPr>
              <w:t>addDirCandidate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B1F191" w14:textId="77777777" w:rsidR="00416347" w:rsidRDefault="003175B1">
            <w:pPr>
              <w:spacing w:after="0"/>
              <w:jc w:val="left"/>
            </w:pPr>
            <w:r>
              <w:t>6014-6022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8D2050" w14:textId="77777777" w:rsidR="00416347" w:rsidRDefault="003175B1">
            <w:pPr>
              <w:spacing w:after="0"/>
              <w:jc w:val="left"/>
            </w:pPr>
            <w:r>
              <w:t>Local function/callback: add Dir Candidate.</w:t>
            </w:r>
          </w:p>
        </w:tc>
      </w:tr>
      <w:tr w:rsidR="00416347" w14:paraId="5F8D5E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77B36A" w14:textId="77777777" w:rsidR="00416347" w:rsidRDefault="003175B1">
            <w:pPr>
              <w:spacing w:after="0"/>
              <w:jc w:val="left"/>
            </w:pPr>
            <w:r>
              <w:rPr>
                <w:rFonts w:ascii="Consolas" w:hAnsi="Consolas"/>
                <w:sz w:val="20"/>
              </w:rPr>
              <w:t>addFileCandidate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2ABFAD" w14:textId="77777777" w:rsidR="00416347" w:rsidRDefault="003175B1">
            <w:pPr>
              <w:spacing w:after="0"/>
              <w:jc w:val="left"/>
            </w:pPr>
            <w:r>
              <w:t>6023-6038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082556" w14:textId="77777777" w:rsidR="00416347" w:rsidRDefault="003175B1">
            <w:pPr>
              <w:spacing w:after="0"/>
              <w:jc w:val="left"/>
            </w:pPr>
            <w:r>
              <w:t>Local function/callback: add File Candidate.</w:t>
            </w:r>
          </w:p>
        </w:tc>
      </w:tr>
      <w:tr w:rsidR="00416347" w14:paraId="4DFCA4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603A67" w14:textId="77777777" w:rsidR="00416347" w:rsidRDefault="003175B1">
            <w:pPr>
              <w:spacing w:after="0"/>
              <w:jc w:val="left"/>
            </w:pPr>
            <w:r>
              <w:rPr>
                <w:rFonts w:ascii="Consolas" w:hAnsi="Consolas"/>
                <w:sz w:val="20"/>
              </w:rPr>
              <w:t>scoreTransformCandidateVideo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AD6046" w14:textId="77777777" w:rsidR="00416347" w:rsidRDefault="003175B1">
            <w:pPr>
              <w:spacing w:after="0"/>
              <w:jc w:val="left"/>
            </w:pPr>
            <w:r>
              <w:t>6039-6079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535BFC" w14:textId="77777777" w:rsidR="00416347" w:rsidRDefault="003175B1">
            <w:pPr>
              <w:spacing w:after="0"/>
              <w:jc w:val="left"/>
            </w:pPr>
            <w:r>
              <w:t>Local function/callback: score Transform Candidate Video.</w:t>
            </w:r>
          </w:p>
        </w:tc>
      </w:tr>
      <w:tr w:rsidR="00416347" w14:paraId="3C4293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3D7158" w14:textId="77777777" w:rsidR="00416347" w:rsidRDefault="003175B1">
            <w:pPr>
              <w:spacing w:after="0"/>
              <w:jc w:val="left"/>
            </w:pPr>
            <w:r>
              <w:rPr>
                <w:rFonts w:ascii="Consolas" w:hAnsi="Consolas"/>
                <w:sz w:val="20"/>
              </w:rPr>
              <w:t>uniquePathListVideo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322533" w14:textId="77777777" w:rsidR="00416347" w:rsidRDefault="003175B1">
            <w:pPr>
              <w:spacing w:after="0"/>
              <w:jc w:val="left"/>
            </w:pPr>
            <w:r>
              <w:t>6080-6097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C9BC1E" w14:textId="77777777" w:rsidR="00416347" w:rsidRDefault="003175B1">
            <w:pPr>
              <w:spacing w:after="0"/>
              <w:jc w:val="left"/>
            </w:pPr>
            <w:r>
              <w:t>Local function/callback: unique Path List Video.</w:t>
            </w:r>
          </w:p>
        </w:tc>
      </w:tr>
      <w:tr w:rsidR="00416347" w14:paraId="41FCF9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1904D9" w14:textId="77777777" w:rsidR="00416347" w:rsidRDefault="003175B1">
            <w:pPr>
              <w:spacing w:after="0"/>
              <w:jc w:val="left"/>
            </w:pPr>
            <w:r>
              <w:rPr>
                <w:rFonts w:ascii="Consolas" w:hAnsi="Consolas"/>
                <w:sz w:val="20"/>
              </w:rPr>
              <w:t>getUnderlayStartPath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DBF4EB" w14:textId="77777777" w:rsidR="00416347" w:rsidRDefault="003175B1">
            <w:pPr>
              <w:spacing w:after="0"/>
              <w:jc w:val="left"/>
            </w:pPr>
            <w:r>
              <w:t>6098-6103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4F870D" w14:textId="77777777" w:rsidR="00416347" w:rsidRDefault="003175B1">
            <w:pPr>
              <w:spacing w:after="0"/>
              <w:jc w:val="left"/>
            </w:pPr>
            <w:r>
              <w:t>Local function/callback: get Underlay Start Path.</w:t>
            </w:r>
          </w:p>
        </w:tc>
      </w:tr>
      <w:tr w:rsidR="00416347" w14:paraId="5D7602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0DE5C7" w14:textId="77777777" w:rsidR="00416347" w:rsidRDefault="003175B1">
            <w:pPr>
              <w:spacing w:after="0"/>
              <w:jc w:val="left"/>
            </w:pPr>
            <w:r>
              <w:rPr>
                <w:rFonts w:ascii="Consolas" w:hAnsi="Consolas"/>
                <w:sz w:val="20"/>
              </w:rPr>
              <w:t>readUnderlayFile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34B87E" w14:textId="77777777" w:rsidR="00416347" w:rsidRDefault="003175B1">
            <w:pPr>
              <w:spacing w:after="0"/>
              <w:jc w:val="left"/>
            </w:pPr>
            <w:r>
              <w:t>6104-6149 / 46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969243" w14:textId="77777777" w:rsidR="00416347" w:rsidRDefault="003175B1">
            <w:pPr>
              <w:spacing w:after="0"/>
              <w:jc w:val="left"/>
            </w:pPr>
            <w:r>
              <w:t>Local function/callback: read Underlay File.</w:t>
            </w:r>
          </w:p>
        </w:tc>
      </w:tr>
      <w:tr w:rsidR="00416347" w14:paraId="69AF35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38EA1D" w14:textId="77777777" w:rsidR="00416347" w:rsidRDefault="003175B1">
            <w:pPr>
              <w:spacing w:after="0"/>
              <w:jc w:val="left"/>
            </w:pPr>
            <w:r>
              <w:rPr>
                <w:rFonts w:ascii="Consolas" w:hAnsi="Consolas"/>
                <w:sz w:val="20"/>
              </w:rPr>
              <w:t>defaultUnderlayMeta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7A2205" w14:textId="77777777" w:rsidR="00416347" w:rsidRDefault="003175B1">
            <w:pPr>
              <w:spacing w:after="0"/>
              <w:jc w:val="left"/>
            </w:pPr>
            <w:r>
              <w:t>6150-6157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77D83C" w14:textId="77777777" w:rsidR="00416347" w:rsidRDefault="003175B1">
            <w:pPr>
              <w:spacing w:after="0"/>
              <w:jc w:val="left"/>
            </w:pPr>
            <w:r>
              <w:t>Local function/callback: default Underlay Meta.</w:t>
            </w:r>
          </w:p>
        </w:tc>
      </w:tr>
      <w:tr w:rsidR="00416347" w14:paraId="4E544B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927FCD" w14:textId="77777777" w:rsidR="00416347" w:rsidRDefault="003175B1">
            <w:pPr>
              <w:spacing w:after="0"/>
              <w:jc w:val="left"/>
            </w:pPr>
            <w:r>
              <w:rPr>
                <w:rFonts w:ascii="Consolas" w:hAnsi="Consolas"/>
                <w:sz w:val="20"/>
              </w:rPr>
              <w:t>extractUnderlayFromMatStruct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3D93AB" w14:textId="77777777" w:rsidR="00416347" w:rsidRDefault="003175B1">
            <w:pPr>
              <w:spacing w:after="0"/>
              <w:jc w:val="left"/>
            </w:pPr>
            <w:r>
              <w:t>6158-6282 / 125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56E9CE" w14:textId="77777777" w:rsidR="00416347" w:rsidRDefault="003175B1">
            <w:pPr>
              <w:spacing w:after="0"/>
              <w:jc w:val="left"/>
            </w:pPr>
            <w:r>
              <w:t>Local function/callback: extract Underlay From Mat Struct.</w:t>
            </w:r>
          </w:p>
        </w:tc>
      </w:tr>
      <w:tr w:rsidR="00416347" w14:paraId="77B81D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DD2714" w14:textId="77777777" w:rsidR="00416347" w:rsidRDefault="003175B1">
            <w:pPr>
              <w:spacing w:after="0"/>
              <w:jc w:val="left"/>
            </w:pPr>
            <w:r>
              <w:rPr>
                <w:rFonts w:ascii="Consolas" w:hAnsi="Consolas"/>
                <w:sz w:val="20"/>
              </w:rPr>
              <w:lastRenderedPageBreak/>
              <w:t>tryExtractSpecialUnderlayStruct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30E562" w14:textId="77777777" w:rsidR="00416347" w:rsidRDefault="003175B1">
            <w:pPr>
              <w:spacing w:after="0"/>
              <w:jc w:val="left"/>
            </w:pPr>
            <w:r>
              <w:t>6283-6355 / 73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DCC680" w14:textId="77777777" w:rsidR="00416347" w:rsidRDefault="003175B1">
            <w:pPr>
              <w:spacing w:after="0"/>
              <w:jc w:val="left"/>
            </w:pPr>
            <w:r>
              <w:t>Local function/callback: try Extract Special Underlay Struct.</w:t>
            </w:r>
          </w:p>
        </w:tc>
      </w:tr>
      <w:tr w:rsidR="00416347" w14:paraId="1D5339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5FF511" w14:textId="77777777" w:rsidR="00416347" w:rsidRDefault="003175B1">
            <w:pPr>
              <w:spacing w:after="0"/>
              <w:jc w:val="left"/>
            </w:pPr>
            <w:r>
              <w:rPr>
                <w:rFonts w:ascii="Consolas" w:hAnsi="Consolas"/>
                <w:sz w:val="20"/>
              </w:rPr>
              <w:t>warpUnderlayForCurrentDisplay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497867" w14:textId="77777777" w:rsidR="00416347" w:rsidRDefault="003175B1">
            <w:pPr>
              <w:spacing w:after="0"/>
              <w:jc w:val="left"/>
            </w:pPr>
            <w:r>
              <w:t>6356-6406 / 51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9CB832" w14:textId="77777777" w:rsidR="00416347" w:rsidRDefault="003175B1">
            <w:pPr>
              <w:spacing w:after="0"/>
              <w:jc w:val="left"/>
            </w:pPr>
            <w:r>
              <w:t>Local function/callback: warp Underlay For Current Display.</w:t>
            </w:r>
          </w:p>
        </w:tc>
      </w:tr>
      <w:tr w:rsidR="00416347" w14:paraId="6BF9BE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D2779D" w14:textId="77777777" w:rsidR="00416347" w:rsidRDefault="003175B1">
            <w:pPr>
              <w:spacing w:after="0"/>
              <w:jc w:val="left"/>
            </w:pPr>
            <w:r>
              <w:rPr>
                <w:rFonts w:ascii="Consolas" w:hAnsi="Consolas"/>
                <w:sz w:val="20"/>
              </w:rPr>
              <w:t>doesUnderlayMatchCurrentDisplay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4382C6" w14:textId="77777777" w:rsidR="00416347" w:rsidRDefault="003175B1">
            <w:pPr>
              <w:spacing w:after="0"/>
              <w:jc w:val="left"/>
            </w:pPr>
            <w:r>
              <w:t>6407-6416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FCBD5F" w14:textId="77777777" w:rsidR="00416347" w:rsidRDefault="003175B1">
            <w:pPr>
              <w:spacing w:after="0"/>
              <w:jc w:val="left"/>
            </w:pPr>
            <w:r>
              <w:t>Local function/callback: does Underlay Match Current Display.</w:t>
            </w:r>
          </w:p>
        </w:tc>
      </w:tr>
      <w:tr w:rsidR="00416347" w14:paraId="639237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09530C" w14:textId="77777777" w:rsidR="00416347" w:rsidRDefault="003175B1">
            <w:pPr>
              <w:spacing w:after="0"/>
              <w:jc w:val="left"/>
            </w:pPr>
            <w:r>
              <w:rPr>
                <w:rFonts w:ascii="Consolas" w:hAnsi="Consolas"/>
                <w:sz w:val="20"/>
              </w:rPr>
              <w:t>doesUnderlayMatchOriginalDisplay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C3DC08" w14:textId="77777777" w:rsidR="00416347" w:rsidRDefault="003175B1">
            <w:pPr>
              <w:spacing w:after="0"/>
              <w:jc w:val="left"/>
            </w:pPr>
            <w:r>
              <w:t>6417-6426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DD1597" w14:textId="77777777" w:rsidR="00416347" w:rsidRDefault="003175B1">
            <w:pPr>
              <w:spacing w:after="0"/>
              <w:jc w:val="left"/>
            </w:pPr>
            <w:r>
              <w:t>Local function/callback: does Underlay Match Original Display.</w:t>
            </w:r>
          </w:p>
        </w:tc>
      </w:tr>
      <w:tr w:rsidR="00416347" w14:paraId="3A3A00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5F1DBE" w14:textId="77777777" w:rsidR="00416347" w:rsidRDefault="003175B1">
            <w:pPr>
              <w:spacing w:after="0"/>
              <w:jc w:val="left"/>
            </w:pPr>
            <w:r>
              <w:rPr>
                <w:rFonts w:ascii="Consolas" w:hAnsi="Consolas"/>
                <w:sz w:val="20"/>
              </w:rPr>
              <w:t>hasAtlasDisplay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04ED66" w14:textId="77777777" w:rsidR="00416347" w:rsidRDefault="003175B1">
            <w:pPr>
              <w:spacing w:after="0"/>
              <w:jc w:val="left"/>
            </w:pPr>
            <w:r>
              <w:t>6427-6430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1420C5" w14:textId="77777777" w:rsidR="00416347" w:rsidRDefault="003175B1">
            <w:pPr>
              <w:spacing w:after="0"/>
              <w:jc w:val="left"/>
            </w:pPr>
            <w:r>
              <w:t>Local function/callback: has Atlas Display.</w:t>
            </w:r>
          </w:p>
        </w:tc>
      </w:tr>
      <w:tr w:rsidR="00416347" w14:paraId="511EF7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38E841" w14:textId="77777777" w:rsidR="00416347" w:rsidRDefault="003175B1">
            <w:pPr>
              <w:spacing w:after="0"/>
              <w:jc w:val="left"/>
            </w:pPr>
            <w:r>
              <w:rPr>
                <w:rFonts w:ascii="Consolas" w:hAnsi="Consolas"/>
                <w:sz w:val="20"/>
              </w:rPr>
              <w:t>resizeVideoDisplayLayer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32E5AC" w14:textId="77777777" w:rsidR="00416347" w:rsidRDefault="003175B1">
            <w:pPr>
              <w:spacing w:after="0"/>
              <w:jc w:val="left"/>
            </w:pPr>
            <w:r>
              <w:t>6431-6436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A1CC14" w14:textId="77777777" w:rsidR="00416347" w:rsidRDefault="003175B1">
            <w:pPr>
              <w:spacing w:after="0"/>
              <w:jc w:val="left"/>
            </w:pPr>
            <w:r>
              <w:t>Local function/callback: resize Video Display Layer.</w:t>
            </w:r>
          </w:p>
        </w:tc>
      </w:tr>
      <w:tr w:rsidR="00416347" w14:paraId="7D5767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1839B2" w14:textId="77777777" w:rsidR="00416347" w:rsidRDefault="003175B1">
            <w:pPr>
              <w:spacing w:after="0"/>
              <w:jc w:val="left"/>
            </w:pPr>
            <w:r>
              <w:rPr>
                <w:rFonts w:ascii="Consolas" w:hAnsi="Consolas"/>
                <w:sz w:val="20"/>
              </w:rPr>
              <w:t>regionColorForDisplay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6A3C07" w14:textId="77777777" w:rsidR="00416347" w:rsidRDefault="003175B1">
            <w:pPr>
              <w:spacing w:after="0"/>
              <w:jc w:val="left"/>
            </w:pPr>
            <w:r>
              <w:t>6437-6444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8DB4A1" w14:textId="77777777" w:rsidR="00416347" w:rsidRDefault="003175B1">
            <w:pPr>
              <w:spacing w:after="0"/>
              <w:jc w:val="left"/>
            </w:pPr>
            <w:r>
              <w:t>Local function/callback: region Color For Display.</w:t>
            </w:r>
          </w:p>
        </w:tc>
      </w:tr>
      <w:tr w:rsidR="00416347" w14:paraId="006852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265E8B" w14:textId="77777777" w:rsidR="00416347" w:rsidRDefault="003175B1">
            <w:pPr>
              <w:spacing w:after="0"/>
              <w:jc w:val="left"/>
            </w:pPr>
            <w:r>
              <w:rPr>
                <w:rFonts w:ascii="Consolas" w:hAnsi="Consolas"/>
                <w:sz w:val="20"/>
              </w:rPr>
              <w:t>restoreAtlasDisplayContext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05ADAC" w14:textId="77777777" w:rsidR="00416347" w:rsidRDefault="003175B1">
            <w:pPr>
              <w:spacing w:after="0"/>
              <w:jc w:val="left"/>
            </w:pPr>
            <w:r>
              <w:t>6445-6475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E47BA5" w14:textId="77777777" w:rsidR="00416347" w:rsidRDefault="003175B1">
            <w:pPr>
              <w:spacing w:after="0"/>
              <w:jc w:val="left"/>
            </w:pPr>
            <w:r>
              <w:t>Local function/callback: restore Atlas Display Context.</w:t>
            </w:r>
          </w:p>
        </w:tc>
      </w:tr>
      <w:tr w:rsidR="00416347" w14:paraId="71ED3C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3DE8A7" w14:textId="77777777" w:rsidR="00416347" w:rsidRDefault="003175B1">
            <w:pPr>
              <w:spacing w:after="0"/>
              <w:jc w:val="left"/>
            </w:pPr>
            <w:r>
              <w:rPr>
                <w:rFonts w:ascii="Consolas" w:hAnsi="Consolas"/>
                <w:sz w:val="20"/>
              </w:rPr>
              <w:t>renderUnderlayRGB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132883" w14:textId="77777777" w:rsidR="00416347" w:rsidRDefault="003175B1">
            <w:pPr>
              <w:spacing w:after="0"/>
              <w:jc w:val="left"/>
            </w:pPr>
            <w:r>
              <w:t>6476-6492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05E348" w14:textId="77777777" w:rsidR="00416347" w:rsidRDefault="003175B1">
            <w:pPr>
              <w:spacing w:after="0"/>
              <w:jc w:val="left"/>
            </w:pPr>
            <w:r>
              <w:t>Local function/callback: render Underlay RGB.</w:t>
            </w:r>
          </w:p>
        </w:tc>
      </w:tr>
      <w:tr w:rsidR="00416347" w14:paraId="336A85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280139" w14:textId="77777777" w:rsidR="00416347" w:rsidRDefault="003175B1">
            <w:pPr>
              <w:spacing w:after="0"/>
              <w:jc w:val="left"/>
            </w:pPr>
            <w:r>
              <w:rPr>
                <w:rFonts w:ascii="Consolas" w:hAnsi="Consolas"/>
                <w:sz w:val="20"/>
              </w:rPr>
              <w:t>convertUnderlayToColorRGB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C3B5B5" w14:textId="77777777" w:rsidR="00416347" w:rsidRDefault="003175B1">
            <w:pPr>
              <w:spacing w:after="0"/>
              <w:jc w:val="left"/>
            </w:pPr>
            <w:r>
              <w:t>6493-6537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1EBDF8" w14:textId="77777777" w:rsidR="00416347" w:rsidRDefault="003175B1">
            <w:pPr>
              <w:spacing w:after="0"/>
              <w:jc w:val="left"/>
            </w:pPr>
            <w:r>
              <w:t>Local function/callback: convert Underlay To Color RGB.</w:t>
            </w:r>
          </w:p>
        </w:tc>
      </w:tr>
      <w:tr w:rsidR="00416347" w14:paraId="3D2016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7FE34D" w14:textId="77777777" w:rsidR="00416347" w:rsidRDefault="003175B1">
            <w:pPr>
              <w:spacing w:after="0"/>
              <w:jc w:val="left"/>
            </w:pPr>
            <w:r>
              <w:rPr>
                <w:rFonts w:ascii="Consolas" w:hAnsi="Consolas"/>
                <w:sz w:val="20"/>
              </w:rPr>
              <w:t>makeRegionColorLUT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3FB9B1" w14:textId="77777777" w:rsidR="00416347" w:rsidRDefault="003175B1">
            <w:pPr>
              <w:spacing w:after="0"/>
              <w:jc w:val="left"/>
            </w:pPr>
            <w:r>
              <w:t>6538-6557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C3A866" w14:textId="77777777" w:rsidR="00416347" w:rsidRDefault="003175B1">
            <w:pPr>
              <w:spacing w:after="0"/>
              <w:jc w:val="left"/>
            </w:pPr>
            <w:r>
              <w:t>Local function/callback: make Region Color LUT.</w:t>
            </w:r>
          </w:p>
        </w:tc>
      </w:tr>
      <w:tr w:rsidR="00416347" w14:paraId="3514A2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0C880B" w14:textId="77777777" w:rsidR="00416347" w:rsidRDefault="003175B1">
            <w:pPr>
              <w:spacing w:after="0"/>
              <w:jc w:val="left"/>
            </w:pPr>
            <w:r>
              <w:rPr>
                <w:rFonts w:ascii="Consolas" w:hAnsi="Consolas"/>
                <w:sz w:val="20"/>
              </w:rPr>
              <w:t>ensureUnderlayStateFields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CBC96A" w14:textId="77777777" w:rsidR="00416347" w:rsidRDefault="003175B1">
            <w:pPr>
              <w:spacing w:after="0"/>
              <w:jc w:val="left"/>
            </w:pPr>
            <w:r>
              <w:t>6558-6572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FAC2EC" w14:textId="77777777" w:rsidR="00416347" w:rsidRDefault="003175B1">
            <w:pPr>
              <w:spacing w:after="0"/>
              <w:jc w:val="left"/>
            </w:pPr>
            <w:r>
              <w:t>Local function/callback: ensure Underlay State Fields.</w:t>
            </w:r>
          </w:p>
        </w:tc>
      </w:tr>
      <w:tr w:rsidR="00416347" w14:paraId="4562AD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A2C074" w14:textId="77777777" w:rsidR="00416347" w:rsidRDefault="003175B1">
            <w:pPr>
              <w:spacing w:after="0"/>
              <w:jc w:val="left"/>
            </w:pPr>
            <w:r>
              <w:rPr>
                <w:rFonts w:ascii="Consolas" w:hAnsi="Consolas"/>
                <w:sz w:val="20"/>
              </w:rPr>
              <w:t>setPopupByName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BE1E99" w14:textId="77777777" w:rsidR="00416347" w:rsidRDefault="003175B1">
            <w:pPr>
              <w:spacing w:after="0"/>
              <w:jc w:val="left"/>
            </w:pPr>
            <w:r>
              <w:t>6573-6587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A8A22F" w14:textId="77777777" w:rsidR="00416347" w:rsidRDefault="003175B1">
            <w:pPr>
              <w:spacing w:after="0"/>
              <w:jc w:val="left"/>
            </w:pPr>
            <w:r>
              <w:t>Local function/callback: set Popup By Name.</w:t>
            </w:r>
          </w:p>
        </w:tc>
      </w:tr>
      <w:tr w:rsidR="00416347" w14:paraId="2D625D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9F6711" w14:textId="77777777" w:rsidR="00416347" w:rsidRDefault="003175B1">
            <w:pPr>
              <w:spacing w:after="0"/>
              <w:jc w:val="left"/>
            </w:pPr>
            <w:r>
              <w:rPr>
                <w:rFonts w:ascii="Consolas" w:hAnsi="Consolas"/>
                <w:sz w:val="20"/>
              </w:rPr>
              <w:t>askAndApply2DWarpDirection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42004B" w14:textId="77777777" w:rsidR="00416347" w:rsidRDefault="003175B1">
            <w:pPr>
              <w:spacing w:after="0"/>
              <w:jc w:val="left"/>
            </w:pPr>
            <w:r>
              <w:t>6588-6659 / 72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1226AC" w14:textId="77777777" w:rsidR="00416347" w:rsidRDefault="003175B1">
            <w:pPr>
              <w:spacing w:after="0"/>
              <w:jc w:val="left"/>
            </w:pPr>
            <w:r>
              <w:t>Ask once whether to use saved affine matrix or its inverse. For your current symptom, inverse is the first thing to test.</w:t>
            </w:r>
          </w:p>
        </w:tc>
      </w:tr>
      <w:tr w:rsidR="00416347" w14:paraId="51BAB0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B6D447" w14:textId="77777777" w:rsidR="00416347" w:rsidRDefault="003175B1">
            <w:pPr>
              <w:spacing w:after="0"/>
              <w:jc w:val="left"/>
            </w:pPr>
            <w:r>
              <w:rPr>
                <w:rFonts w:ascii="Consolas" w:hAnsi="Consolas"/>
                <w:sz w:val="20"/>
              </w:rPr>
              <w:t>askAndApply2DWarpDirectionToRegListVideo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FA7318" w14:textId="77777777" w:rsidR="00416347" w:rsidRDefault="003175B1">
            <w:pPr>
              <w:spacing w:after="0"/>
              <w:jc w:val="left"/>
            </w:pPr>
            <w:r>
              <w:t>6660-6679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1E4E9D" w14:textId="77777777" w:rsidR="00416347" w:rsidRDefault="003175B1">
            <w:pPr>
              <w:spacing w:after="0"/>
              <w:jc w:val="left"/>
            </w:pPr>
            <w:r>
              <w:t>Local function/callback: ask And Apply2DWarp Direction To Reg List Video.</w:t>
            </w:r>
          </w:p>
        </w:tc>
      </w:tr>
      <w:tr w:rsidR="00416347" w14:paraId="7E0DCA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098C6E" w14:textId="77777777" w:rsidR="00416347" w:rsidRDefault="003175B1">
            <w:pPr>
              <w:spacing w:after="0"/>
              <w:jc w:val="left"/>
            </w:pPr>
            <w:r>
              <w:rPr>
                <w:rFonts w:ascii="Consolas" w:hAnsi="Consolas"/>
                <w:sz w:val="20"/>
              </w:rPr>
              <w:lastRenderedPageBreak/>
              <w:t>apply2DWarpDirectionToMatrixVideo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5D1C5F" w14:textId="77777777" w:rsidR="00416347" w:rsidRDefault="003175B1">
            <w:pPr>
              <w:spacing w:after="0"/>
              <w:jc w:val="left"/>
            </w:pPr>
            <w:r>
              <w:t>6680-6810 / 131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163C22" w14:textId="77777777" w:rsidR="00416347" w:rsidRDefault="003175B1">
            <w:pPr>
              <w:spacing w:after="0"/>
              <w:jc w:val="left"/>
            </w:pPr>
            <w:r>
              <w:t>Convert saved 2D transform to a MATLAB affine2d-compatible matrix. MATLAB affine2d requires translation in the LAST ROW:</w:t>
            </w:r>
          </w:p>
        </w:tc>
      </w:tr>
      <w:tr w:rsidR="00416347" w14:paraId="13E159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0F3AE8" w14:textId="77777777" w:rsidR="00416347" w:rsidRDefault="003175B1">
            <w:pPr>
              <w:spacing w:after="0"/>
              <w:jc w:val="left"/>
            </w:pPr>
            <w:r>
              <w:rPr>
                <w:rFonts w:ascii="Consolas" w:hAnsi="Consolas"/>
                <w:sz w:val="20"/>
              </w:rPr>
              <w:t>isValidMatlabAffine2DVideo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53D309" w14:textId="77777777" w:rsidR="00416347" w:rsidRDefault="003175B1">
            <w:pPr>
              <w:spacing w:after="0"/>
              <w:jc w:val="left"/>
            </w:pPr>
            <w:r>
              <w:t>6811-6825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D3EABF" w14:textId="77777777" w:rsidR="00416347" w:rsidRDefault="003175B1">
            <w:pPr>
              <w:spacing w:after="0"/>
              <w:jc w:val="left"/>
            </w:pPr>
            <w:r>
              <w:t>Local function/callback: is Valid Matlab Affine2DVideo.</w:t>
            </w:r>
          </w:p>
        </w:tc>
      </w:tr>
      <w:tr w:rsidR="00416347" w14:paraId="405F76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254C96" w14:textId="77777777" w:rsidR="00416347" w:rsidRDefault="003175B1">
            <w:pPr>
              <w:spacing w:after="0"/>
              <w:jc w:val="left"/>
            </w:pPr>
            <w:r>
              <w:rPr>
                <w:rFonts w:ascii="Consolas" w:hAnsi="Consolas"/>
                <w:sz w:val="20"/>
              </w:rPr>
              <w:t>prepareFunctionalSliceForReg2DVideo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F7EB28" w14:textId="77777777" w:rsidR="00416347" w:rsidRDefault="003175B1">
            <w:pPr>
              <w:spacing w:after="0"/>
              <w:jc w:val="left"/>
            </w:pPr>
            <w:r>
              <w:t>6826-6865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056779" w14:textId="77777777" w:rsidR="00416347" w:rsidRDefault="003175B1">
            <w:pPr>
              <w:spacing w:after="0"/>
              <w:jc w:val="left"/>
            </w:pPr>
            <w:r>
              <w:t>Local function/callback: prepare Functional Slice For Reg2DVideo.</w:t>
            </w:r>
          </w:p>
        </w:tc>
      </w:tr>
      <w:tr w:rsidR="00416347" w14:paraId="45809D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479724" w14:textId="77777777" w:rsidR="00416347" w:rsidRDefault="003175B1">
            <w:pPr>
              <w:spacing w:after="0"/>
              <w:jc w:val="left"/>
            </w:pPr>
            <w:r>
              <w:rPr>
                <w:rFonts w:ascii="Consolas" w:hAnsi="Consolas"/>
                <w:sz w:val="20"/>
              </w:rPr>
              <w:t>buildSingleFixedAtlasUnderlayVideo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7E1486" w14:textId="77777777" w:rsidR="00416347" w:rsidRDefault="003175B1">
            <w:pPr>
              <w:spacing w:after="0"/>
              <w:jc w:val="left"/>
            </w:pPr>
            <w:r>
              <w:t>6866-6903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E6275C" w14:textId="77777777" w:rsidR="00416347" w:rsidRDefault="003175B1">
            <w:pPr>
              <w:spacing w:after="0"/>
              <w:jc w:val="left"/>
            </w:pPr>
            <w:r>
              <w:t>HUMOR</w:t>
            </w:r>
            <w:r>
              <w:rPr>
                <w:i/>
              </w:rPr>
              <w:t>VIDEO</w:t>
            </w:r>
            <w:r>
              <w:t>UNDERLAY</w:t>
            </w:r>
            <w:r>
              <w:rPr>
                <w:i/>
              </w:rPr>
              <w:t>BUILDERS</w:t>
            </w:r>
            <w:r>
              <w:t>PATCH_20260518B Single-slice Reg2D atlas warp: use fixed target underlay from the Reg2D MAT.</w:t>
            </w:r>
          </w:p>
        </w:tc>
      </w:tr>
      <w:tr w:rsidR="00416347" w14:paraId="747655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1DC697" w14:textId="77777777" w:rsidR="00416347" w:rsidRDefault="003175B1">
            <w:pPr>
              <w:spacing w:after="0"/>
              <w:jc w:val="left"/>
            </w:pPr>
            <w:r>
              <w:rPr>
                <w:rFonts w:ascii="Consolas" w:hAnsi="Consolas"/>
                <w:sz w:val="20"/>
              </w:rPr>
              <w:t>buildStepMotorFixedAtlasUnderlayOnlyVideo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5871FB" w14:textId="77777777" w:rsidR="00416347" w:rsidRDefault="003175B1">
            <w:pPr>
              <w:spacing w:after="0"/>
              <w:jc w:val="left"/>
            </w:pPr>
            <w:r>
              <w:t>6904-6956 / 53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19B661" w14:textId="77777777" w:rsidR="00416347" w:rsidRDefault="003175B1">
            <w:pPr>
              <w:spacing w:after="0"/>
              <w:jc w:val="left"/>
            </w:pPr>
            <w:r>
              <w:t>Local function/callback: build Step Motor Fixed Atlas Underlay Only Video.</w:t>
            </w:r>
          </w:p>
        </w:tc>
      </w:tr>
      <w:tr w:rsidR="00416347" w14:paraId="12A3C2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A879FA" w14:textId="77777777" w:rsidR="00416347" w:rsidRDefault="003175B1">
            <w:pPr>
              <w:spacing w:after="0"/>
              <w:jc w:val="left"/>
            </w:pPr>
            <w:r>
              <w:rPr>
                <w:rFonts w:ascii="Consolas" w:hAnsi="Consolas"/>
                <w:sz w:val="20"/>
              </w:rPr>
              <w:t>extractFixedAtlasUnderlayFromReg2DFileVideo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5C7205" w14:textId="77777777" w:rsidR="00416347" w:rsidRDefault="003175B1">
            <w:pPr>
              <w:spacing w:after="0"/>
              <w:jc w:val="left"/>
            </w:pPr>
            <w:r>
              <w:t>6957-7017 / 61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8EE994" w14:textId="77777777" w:rsidR="00416347" w:rsidRDefault="003175B1">
            <w:pPr>
              <w:spacing w:after="0"/>
              <w:jc w:val="left"/>
            </w:pPr>
            <w:r>
              <w:t>Local function/callback: extract Fixed Atlas Underlay From Reg2DFile Video.</w:t>
            </w:r>
          </w:p>
        </w:tc>
      </w:tr>
      <w:tr w:rsidR="00416347" w14:paraId="453764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7181FB" w14:textId="77777777" w:rsidR="00416347" w:rsidRDefault="003175B1">
            <w:pPr>
              <w:spacing w:after="0"/>
              <w:jc w:val="left"/>
            </w:pPr>
            <w:r>
              <w:rPr>
                <w:rFonts w:ascii="Consolas" w:hAnsi="Consolas"/>
                <w:sz w:val="20"/>
              </w:rPr>
              <w:t>acceptFixedAtlasCandidateVideo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944710" w14:textId="77777777" w:rsidR="00416347" w:rsidRDefault="003175B1">
            <w:pPr>
              <w:spacing w:after="0"/>
              <w:jc w:val="left"/>
            </w:pPr>
            <w:r>
              <w:t>7018-7111 / 94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76F23A" w14:textId="77777777" w:rsidR="00416347" w:rsidRDefault="003175B1">
            <w:pPr>
              <w:spacing w:after="0"/>
              <w:jc w:val="left"/>
            </w:pPr>
            <w:r>
              <w:t>Local function/callback: accept Fixed Atlas Candidate Video.</w:t>
            </w:r>
          </w:p>
        </w:tc>
      </w:tr>
      <w:tr w:rsidR="00416347" w14:paraId="30B201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175CA3" w14:textId="77777777" w:rsidR="00416347" w:rsidRDefault="003175B1">
            <w:pPr>
              <w:spacing w:after="0"/>
              <w:jc w:val="left"/>
            </w:pPr>
            <w:r>
              <w:rPr>
                <w:rFonts w:ascii="Consolas" w:hAnsi="Consolas"/>
                <w:sz w:val="20"/>
              </w:rPr>
              <w:t>rgbToGrayVideo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49C6C3" w14:textId="77777777" w:rsidR="00416347" w:rsidRDefault="003175B1">
            <w:pPr>
              <w:spacing w:after="0"/>
              <w:jc w:val="left"/>
            </w:pPr>
            <w:r>
              <w:t>7112-7126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5AEFE4" w14:textId="77777777" w:rsidR="00416347" w:rsidRDefault="003175B1">
            <w:pPr>
              <w:spacing w:after="0"/>
              <w:jc w:val="left"/>
            </w:pPr>
            <w:r>
              <w:t>Local function/callback: rgb To Gray Video.</w:t>
            </w:r>
          </w:p>
        </w:tc>
      </w:tr>
      <w:tr w:rsidR="00416347" w14:paraId="5C7D73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FDE422" w14:textId="77777777" w:rsidR="00416347" w:rsidRDefault="003175B1">
            <w:pPr>
              <w:spacing w:after="0"/>
              <w:jc w:val="left"/>
            </w:pPr>
            <w:r>
              <w:rPr>
                <w:rFonts w:ascii="Consolas" w:hAnsi="Consolas"/>
                <w:sz w:val="20"/>
              </w:rPr>
              <w:t>fitPlaneToSizeVideo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25C153" w14:textId="77777777" w:rsidR="00416347" w:rsidRDefault="003175B1">
            <w:pPr>
              <w:spacing w:after="0"/>
              <w:jc w:val="left"/>
            </w:pPr>
            <w:r>
              <w:t>7127-7150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763FE2" w14:textId="77777777" w:rsidR="00416347" w:rsidRDefault="003175B1">
            <w:pPr>
              <w:spacing w:after="0"/>
              <w:jc w:val="left"/>
            </w:pPr>
            <w:r>
              <w:t>Local function/callback: fit Plane To Size Video.</w:t>
            </w:r>
          </w:p>
        </w:tc>
      </w:tr>
      <w:tr w:rsidR="00416347" w14:paraId="75BB69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C30560" w14:textId="77777777" w:rsidR="00416347" w:rsidRDefault="003175B1">
            <w:pPr>
              <w:spacing w:after="0"/>
              <w:jc w:val="left"/>
            </w:pPr>
            <w:r>
              <w:rPr>
                <w:rFonts w:ascii="Consolas" w:hAnsi="Consolas"/>
                <w:sz w:val="20"/>
              </w:rPr>
              <w:t>hasUsableUnderlaySignalVideo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B224B7" w14:textId="77777777" w:rsidR="00416347" w:rsidRDefault="003175B1">
            <w:pPr>
              <w:spacing w:after="0"/>
              <w:jc w:val="left"/>
            </w:pPr>
            <w:r>
              <w:t>7151-7176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376F72" w14:textId="77777777" w:rsidR="00416347" w:rsidRDefault="003175B1">
            <w:pPr>
              <w:spacing w:after="0"/>
              <w:jc w:val="left"/>
            </w:pPr>
            <w:r>
              <w:t>Local function/callback: has Usable Underlay Signal Video.</w:t>
            </w:r>
          </w:p>
        </w:tc>
      </w:tr>
      <w:tr w:rsidR="00416347" w14:paraId="71840F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BA865F" w14:textId="77777777" w:rsidR="00416347" w:rsidRDefault="003175B1">
            <w:pPr>
              <w:spacing w:after="0"/>
              <w:jc w:val="left"/>
            </w:pPr>
            <w:r>
              <w:rPr>
                <w:rFonts w:ascii="Consolas" w:hAnsi="Consolas"/>
                <w:sz w:val="20"/>
              </w:rPr>
              <w:t>makeFunctionalContrastFallbackUnderlayVideo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C1B237" w14:textId="77777777" w:rsidR="00416347" w:rsidRDefault="003175B1">
            <w:pPr>
              <w:spacing w:after="0"/>
              <w:jc w:val="left"/>
            </w:pPr>
            <w:r>
              <w:t>7177-7203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DEE1AA" w14:textId="77777777" w:rsidR="00416347" w:rsidRDefault="003175B1">
            <w:pPr>
              <w:spacing w:after="0"/>
              <w:jc w:val="left"/>
            </w:pPr>
            <w:r>
              <w:t>Local function/callback: make Functional Contrast Fallback Underlay Video.</w:t>
            </w:r>
          </w:p>
        </w:tc>
      </w:tr>
      <w:tr w:rsidR="00416347" w14:paraId="4EFC63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669049" w14:textId="77777777" w:rsidR="00416347" w:rsidRDefault="003175B1">
            <w:pPr>
              <w:spacing w:after="0"/>
              <w:jc w:val="left"/>
            </w:pPr>
            <w:r>
              <w:rPr>
                <w:rFonts w:ascii="Consolas" w:hAnsi="Consolas"/>
                <w:sz w:val="20"/>
              </w:rPr>
              <w:t>forceStepMotorAtlasGrayUnderlayVideo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BA3B07" w14:textId="77777777" w:rsidR="00416347" w:rsidRDefault="003175B1">
            <w:pPr>
              <w:spacing w:after="0"/>
              <w:jc w:val="left"/>
            </w:pPr>
            <w:r>
              <w:t>7204-7232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7754C8" w14:textId="77777777" w:rsidR="00416347" w:rsidRDefault="003175B1">
            <w:pPr>
              <w:spacing w:after="0"/>
              <w:jc w:val="left"/>
            </w:pPr>
            <w:r>
              <w:t>Local function/callback: force Step Motor Atlas Gray Underlay Video.</w:t>
            </w:r>
          </w:p>
        </w:tc>
      </w:tr>
      <w:tr w:rsidR="00416347" w14:paraId="0E8C81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7AA1D8" w14:textId="77777777" w:rsidR="00416347" w:rsidRDefault="003175B1">
            <w:pPr>
              <w:spacing w:after="0"/>
              <w:jc w:val="left"/>
            </w:pPr>
            <w:r>
              <w:rPr>
                <w:rFonts w:ascii="Consolas" w:hAnsi="Consolas"/>
                <w:sz w:val="20"/>
              </w:rPr>
              <w:t>getTransformStartPathVideo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9FB4A2" w14:textId="77777777" w:rsidR="00416347" w:rsidRDefault="003175B1">
            <w:pPr>
              <w:spacing w:after="0"/>
              <w:jc w:val="left"/>
            </w:pPr>
            <w:r>
              <w:t>7233-7258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E18A89" w14:textId="77777777" w:rsidR="00416347" w:rsidRDefault="003175B1">
            <w:pPr>
              <w:spacing w:after="0"/>
              <w:jc w:val="left"/>
            </w:pPr>
            <w:r>
              <w:t>Local function/callback: get Transform Start Path Video.</w:t>
            </w:r>
          </w:p>
        </w:tc>
      </w:tr>
      <w:tr w:rsidR="00416347" w14:paraId="530C2B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5FAC52" w14:textId="77777777" w:rsidR="00416347" w:rsidRDefault="003175B1">
            <w:pPr>
              <w:spacing w:after="0"/>
              <w:jc w:val="left"/>
            </w:pPr>
            <w:r>
              <w:rPr>
                <w:rFonts w:ascii="Consolas" w:hAnsi="Consolas"/>
                <w:sz w:val="20"/>
              </w:rPr>
              <w:lastRenderedPageBreak/>
              <w:t>getDatasetRootForVideoSelectors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628ADF" w14:textId="77777777" w:rsidR="00416347" w:rsidRDefault="003175B1">
            <w:pPr>
              <w:spacing w:after="0"/>
              <w:jc w:val="left"/>
            </w:pPr>
            <w:r>
              <w:t>7259-7291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7678FB" w14:textId="77777777" w:rsidR="00416347" w:rsidRDefault="003175B1">
            <w:pPr>
              <w:spacing w:after="0"/>
              <w:jc w:val="left"/>
            </w:pPr>
            <w:r>
              <w:t>Local function/callback: get Dataset Root For Video Selectors.</w:t>
            </w:r>
          </w:p>
        </w:tc>
      </w:tr>
      <w:tr w:rsidR="00416347" w14:paraId="185884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F05995" w14:textId="77777777" w:rsidR="00416347" w:rsidRDefault="003175B1">
            <w:pPr>
              <w:spacing w:after="0"/>
              <w:jc w:val="left"/>
            </w:pPr>
            <w:r>
              <w:rPr>
                <w:rFonts w:ascii="Consolas" w:hAnsi="Consolas"/>
                <w:sz w:val="20"/>
              </w:rPr>
              <w:t>normalizeSelectorRootVideo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A95EED" w14:textId="77777777" w:rsidR="00416347" w:rsidRDefault="003175B1">
            <w:pPr>
              <w:spacing w:after="0"/>
              <w:jc w:val="left"/>
            </w:pPr>
            <w:r>
              <w:t>7292-7316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AB93F8" w14:textId="77777777" w:rsidR="00416347" w:rsidRDefault="003175B1">
            <w:pPr>
              <w:spacing w:after="0"/>
              <w:jc w:val="left"/>
            </w:pPr>
            <w:r>
              <w:t>Local function/callback: normalize Selector Root Video.</w:t>
            </w:r>
          </w:p>
        </w:tc>
      </w:tr>
      <w:tr w:rsidR="00416347" w14:paraId="0AA548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D3D8EB" w14:textId="77777777" w:rsidR="00416347" w:rsidRDefault="003175B1">
            <w:pPr>
              <w:spacing w:after="0"/>
              <w:jc w:val="left"/>
            </w:pPr>
            <w:r>
              <w:rPr>
                <w:rFonts w:ascii="Consolas" w:hAnsi="Consolas"/>
                <w:sz w:val="20"/>
              </w:rPr>
              <w:t>firstExistingDirVideo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355AAE" w14:textId="77777777" w:rsidR="00416347" w:rsidRDefault="003175B1">
            <w:pPr>
              <w:spacing w:after="0"/>
              <w:jc w:val="left"/>
            </w:pPr>
            <w:r>
              <w:t>7317-7332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E49E9B" w14:textId="77777777" w:rsidR="00416347" w:rsidRDefault="003175B1">
            <w:pPr>
              <w:spacing w:after="0"/>
              <w:jc w:val="left"/>
            </w:pPr>
            <w:r>
              <w:t>Local function/callback: first Existing Dir Video.</w:t>
            </w:r>
          </w:p>
        </w:tc>
      </w:tr>
      <w:tr w:rsidR="00416347" w14:paraId="084145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CE8BBE" w14:textId="77777777" w:rsidR="00416347" w:rsidRDefault="003175B1">
            <w:pPr>
              <w:spacing w:after="0"/>
              <w:jc w:val="left"/>
            </w:pPr>
            <w:r>
              <w:rPr>
                <w:rFonts w:ascii="Consolas" w:hAnsi="Consolas"/>
                <w:sz w:val="20"/>
              </w:rPr>
              <w:t>compactIndexListVideo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D39DA3" w14:textId="77777777" w:rsidR="00416347" w:rsidRDefault="003175B1">
            <w:pPr>
              <w:spacing w:after="0"/>
              <w:jc w:val="left"/>
            </w:pPr>
            <w:r>
              <w:t>7333-7363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53571A" w14:textId="77777777" w:rsidR="00416347" w:rsidRDefault="003175B1">
            <w:pPr>
              <w:spacing w:after="0"/>
              <w:jc w:val="left"/>
            </w:pPr>
            <w:r>
              <w:t>Local function/callback: compact Index List Video.</w:t>
            </w:r>
          </w:p>
        </w:tc>
      </w:tr>
      <w:tr w:rsidR="00416347" w14:paraId="493A31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1817E3" w14:textId="77777777" w:rsidR="00416347" w:rsidRDefault="003175B1">
            <w:pPr>
              <w:spacing w:after="0"/>
              <w:jc w:val="left"/>
            </w:pPr>
            <w:r>
              <w:rPr>
                <w:rFonts w:ascii="Consolas" w:hAnsi="Consolas"/>
                <w:sz w:val="20"/>
              </w:rPr>
              <w:t>safeStr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592B5D" w14:textId="77777777" w:rsidR="00416347" w:rsidRDefault="003175B1">
            <w:pPr>
              <w:spacing w:after="0"/>
              <w:jc w:val="left"/>
            </w:pPr>
            <w:r>
              <w:t>7364-7376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E18F10" w14:textId="77777777" w:rsidR="00416347" w:rsidRDefault="003175B1">
            <w:pPr>
              <w:spacing w:after="0"/>
              <w:jc w:val="left"/>
            </w:pPr>
            <w:r>
              <w:t>Local function/callback: safe Str.</w:t>
            </w:r>
          </w:p>
        </w:tc>
      </w:tr>
    </w:tbl>
    <w:p w14:paraId="58880468" w14:textId="77777777" w:rsidR="00416347" w:rsidRDefault="00416347">
      <w:pPr>
        <w:spacing w:after="60"/>
      </w:pPr>
    </w:p>
    <w:p w14:paraId="751DFEBE" w14:textId="77777777" w:rsidR="00416347" w:rsidRDefault="003175B1">
      <w:r>
        <w:t>PSC movie viewer, atlas/underlay loading, shared baseline selection, sequence playback and movie export; launches the 3D companion.</w:t>
      </w:r>
    </w:p>
    <w:p w14:paraId="1AC2AD9F" w14:textId="77777777" w:rsidR="00416347" w:rsidRDefault="003175B1">
      <w:r>
        <w:rPr>
          <w:b/>
        </w:rPr>
        <w:t>Interface:</w:t>
      </w:r>
      <w:r>
        <w:t xml:space="preserve"> </w:t>
      </w:r>
      <w:r>
        <w:rPr>
          <w:rFonts w:ascii="Consolas" w:hAnsi="Consolas"/>
          <w:sz w:val="20"/>
        </w:rPr>
        <w:t>function fig = play_fusi_video_final( ...</w:t>
      </w:r>
    </w:p>
    <w:p w14:paraId="398B6422" w14:textId="77777777" w:rsidR="00416347" w:rsidRDefault="003175B1">
      <w:r>
        <w:rPr>
          <w:b/>
        </w:rPr>
        <w:t>Referenced by:</w:t>
      </w:r>
      <w:r>
        <w:t xml:space="preserve"> </w:t>
      </w:r>
      <w:r>
        <w:rPr>
          <w:rFonts w:ascii="Consolas" w:hAnsi="Consolas"/>
          <w:sz w:val="20"/>
        </w:rPr>
        <w:t>fusi_studio_callback.m</w:t>
      </w:r>
      <w:r>
        <w:t xml:space="preserve">; </w:t>
      </w:r>
      <w:r>
        <w:rPr>
          <w:rFonts w:ascii="Consolas" w:hAnsi="Consolas"/>
          <w:sz w:val="20"/>
        </w:rPr>
        <w:t>SCM_gui.m</w:t>
      </w:r>
    </w:p>
    <w:p w14:paraId="338D4F1C" w14:textId="77777777" w:rsidR="00416347" w:rsidRDefault="003175B1">
      <w:r>
        <w:rPr>
          <w:b/>
        </w:rPr>
        <w:t>Uses:</w:t>
      </w:r>
      <w:r>
        <w:t xml:space="preserve"> </w:t>
      </w:r>
      <w:r>
        <w:rPr>
          <w:rFonts w:ascii="Consolas" w:hAnsi="Consolas"/>
          <w:sz w:val="20"/>
        </w:rPr>
        <w:t>blackbdy_iso.m</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deConfUSIon_utils.m</w:t>
      </w:r>
      <w:r>
        <w:t>; 47 more in code map</w:t>
      </w:r>
    </w:p>
    <w:p w14:paraId="4F20A815" w14:textId="77777777" w:rsidR="00416347" w:rsidRDefault="00481B34">
      <w:hyperlink r:id="rId290">
        <w:r w:rsidR="003175B1">
          <w:rPr>
            <w:color w:val="007C86"/>
            <w:u w:val="single"/>
          </w:rPr>
          <w:t>Open source</w:t>
        </w:r>
      </w:hyperlink>
      <w:r w:rsidR="003175B1">
        <w:t xml:space="preserve"> | 7376 physical file lines; 189 declarations.</w:t>
      </w:r>
    </w:p>
    <w:p w14:paraId="32DD0F56" w14:textId="77777777" w:rsidR="00416347" w:rsidRDefault="003175B1">
      <w:pPr>
        <w:pStyle w:val="Heading3"/>
      </w:pPr>
      <w:bookmarkStart w:id="612" w:name="b_section_290"/>
      <w:bookmarkEnd w:id="612"/>
      <w:r>
        <w:rPr>
          <w:b w:val="0"/>
        </w:rPr>
        <w:t>qc_fusi.m</w:t>
      </w:r>
    </w:p>
    <w:p w14:paraId="65A22AAF" w14:textId="77777777" w:rsidR="00416347" w:rsidRDefault="003175B1">
      <w:pPr>
        <w:pStyle w:val="TableCaption"/>
      </w:pPr>
      <w:bookmarkStart w:id="613" w:name="_Toc244187258"/>
      <w:r>
        <w:t>Table 69. Function overview - qc_fusi.m</w:t>
      </w:r>
      <w:bookmarkStart w:id="614" w:name="b_table_69"/>
      <w:bookmarkEnd w:id="614"/>
      <w:bookmarkEnd w:id="613"/>
    </w:p>
    <w:tbl>
      <w:tblPr>
        <w:tblW w:w="0" w:type="auto"/>
        <w:jc w:val="center"/>
        <w:tblLayout w:type="fixed"/>
        <w:tblLook w:val="04A0" w:firstRow="1" w:lastRow="0" w:firstColumn="1" w:lastColumn="0" w:noHBand="0" w:noVBand="1"/>
      </w:tblPr>
      <w:tblGrid>
        <w:gridCol w:w="3183"/>
        <w:gridCol w:w="1933"/>
        <w:gridCol w:w="4774"/>
      </w:tblGrid>
      <w:tr w:rsidR="00416347" w14:paraId="02F9704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94C709D"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489063D"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7C10569" w14:textId="77777777" w:rsidR="00416347" w:rsidRDefault="003175B1">
            <w:pPr>
              <w:spacing w:after="0"/>
              <w:jc w:val="left"/>
            </w:pPr>
            <w:r>
              <w:rPr>
                <w:b/>
              </w:rPr>
              <w:t>Function purpose</w:t>
            </w:r>
          </w:p>
        </w:tc>
      </w:tr>
      <w:tr w:rsidR="00416347" w14:paraId="1D3B90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55132F" w14:textId="77777777" w:rsidR="00416347" w:rsidRDefault="003175B1">
            <w:pPr>
              <w:spacing w:after="0"/>
              <w:jc w:val="left"/>
            </w:pPr>
            <w:r>
              <w:rPr>
                <w:rFonts w:ascii="Consolas" w:hAnsi="Consolas"/>
                <w:sz w:val="20"/>
              </w:rPr>
              <w:t>qc_fusi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CDBF2D" w14:textId="77777777" w:rsidR="00416347" w:rsidRDefault="003175B1">
            <w:pPr>
              <w:spacing w:after="0"/>
              <w:jc w:val="left"/>
            </w:pPr>
            <w:r>
              <w:t>1-1111 / 1111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2C0EAC" w14:textId="77777777" w:rsidR="00416347" w:rsidRDefault="003175B1">
            <w:pPr>
              <w:spacing w:after="0"/>
              <w:jc w:val="left"/>
            </w:pPr>
            <w:r>
              <w:t>qc_fusi -- fUSI Studio QC engine (MATLAB 2017b) Keeps existing QC plots and ADDS paper-style / Python-style QC: - Burst error QC (ratio map + noisy voxels + coverage...</w:t>
            </w:r>
          </w:p>
        </w:tc>
      </w:tr>
      <w:tr w:rsidR="00416347" w14:paraId="33A78B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25A102" w14:textId="77777777" w:rsidR="00416347" w:rsidRDefault="003175B1">
            <w:pPr>
              <w:spacing w:after="0"/>
              <w:jc w:val="left"/>
            </w:pPr>
            <w:r>
              <w:rPr>
                <w:rFonts w:ascii="Consolas" w:hAnsi="Consolas"/>
                <w:sz w:val="20"/>
              </w:rPr>
              <w:t>setFlagDefault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9E8225" w14:textId="77777777" w:rsidR="00416347" w:rsidRDefault="003175B1">
            <w:pPr>
              <w:spacing w:after="0"/>
              <w:jc w:val="left"/>
            </w:pPr>
            <w:r>
              <w:t>1112-1117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F3BD07" w14:textId="77777777" w:rsidR="00416347" w:rsidRDefault="003175B1">
            <w:pPr>
              <w:spacing w:after="0"/>
              <w:jc w:val="left"/>
            </w:pPr>
            <w:r>
              <w:t>Local function/callback: set Flag Default.</w:t>
            </w:r>
          </w:p>
        </w:tc>
      </w:tr>
      <w:tr w:rsidR="00416347" w14:paraId="2B650C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9EFB00" w14:textId="77777777" w:rsidR="00416347" w:rsidRDefault="003175B1">
            <w:pPr>
              <w:spacing w:after="0"/>
              <w:jc w:val="left"/>
            </w:pPr>
            <w:r>
              <w:rPr>
                <w:rFonts w:ascii="Consolas" w:hAnsi="Consolas"/>
                <w:sz w:val="20"/>
              </w:rPr>
              <w:t>setDefault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0FF882" w14:textId="77777777" w:rsidR="00416347" w:rsidRDefault="003175B1">
            <w:pPr>
              <w:spacing w:after="0"/>
              <w:jc w:val="left"/>
            </w:pPr>
            <w:r>
              <w:t>1118-1123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BD4DF8" w14:textId="77777777" w:rsidR="00416347" w:rsidRDefault="003175B1">
            <w:pPr>
              <w:spacing w:after="0"/>
              <w:jc w:val="left"/>
            </w:pPr>
            <w:r>
              <w:t>Local function/callback: set Default.</w:t>
            </w:r>
          </w:p>
        </w:tc>
      </w:tr>
      <w:tr w:rsidR="00416347" w14:paraId="0F99F3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9E1398" w14:textId="77777777" w:rsidR="00416347" w:rsidRDefault="003175B1">
            <w:pPr>
              <w:spacing w:after="0"/>
              <w:jc w:val="left"/>
            </w:pPr>
            <w:r>
              <w:rPr>
                <w:rFonts w:ascii="Consolas" w:hAnsi="Consolas"/>
                <w:sz w:val="20"/>
              </w:rPr>
              <w:t>ensureDir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62A0C8" w14:textId="77777777" w:rsidR="00416347" w:rsidRDefault="003175B1">
            <w:pPr>
              <w:spacing w:after="0"/>
              <w:jc w:val="left"/>
            </w:pPr>
            <w:r>
              <w:t>1124-1129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BF0E71" w14:textId="77777777" w:rsidR="00416347" w:rsidRDefault="003175B1">
            <w:pPr>
              <w:spacing w:after="0"/>
              <w:jc w:val="left"/>
            </w:pPr>
            <w:r>
              <w:t>Local function/callback: ensure Dir.</w:t>
            </w:r>
          </w:p>
        </w:tc>
      </w:tr>
      <w:tr w:rsidR="00416347" w14:paraId="1CD584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21FEE2" w14:textId="77777777" w:rsidR="00416347" w:rsidRDefault="003175B1">
            <w:pPr>
              <w:spacing w:after="0"/>
              <w:jc w:val="left"/>
            </w:pPr>
            <w:r>
              <w:rPr>
                <w:rFonts w:ascii="Consolas" w:hAnsi="Consolas"/>
                <w:sz w:val="20"/>
              </w:rPr>
              <w:lastRenderedPageBreak/>
              <w:t>sanitizeTag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3BEB95" w14:textId="77777777" w:rsidR="00416347" w:rsidRDefault="003175B1">
            <w:pPr>
              <w:spacing w:after="0"/>
              <w:jc w:val="left"/>
            </w:pPr>
            <w:r>
              <w:t>1130-1141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C997E8" w14:textId="77777777" w:rsidR="00416347" w:rsidRDefault="003175B1">
            <w:pPr>
              <w:spacing w:after="0"/>
              <w:jc w:val="left"/>
            </w:pPr>
            <w:r>
              <w:t>Local function/callback: sanitize Tag.</w:t>
            </w:r>
          </w:p>
        </w:tc>
      </w:tr>
      <w:tr w:rsidR="00416347" w14:paraId="3A5BBE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57B7A1" w14:textId="77777777" w:rsidR="00416347" w:rsidRDefault="003175B1">
            <w:pPr>
              <w:spacing w:after="0"/>
              <w:jc w:val="left"/>
            </w:pPr>
            <w:r>
              <w:rPr>
                <w:rFonts w:ascii="Consolas" w:hAnsi="Consolas"/>
                <w:sz w:val="20"/>
              </w:rPr>
              <w:t>getFrame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2C7A0D" w14:textId="77777777" w:rsidR="00416347" w:rsidRDefault="003175B1">
            <w:pPr>
              <w:spacing w:after="0"/>
              <w:jc w:val="left"/>
            </w:pPr>
            <w:r>
              <w:t>1142-1151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530109" w14:textId="77777777" w:rsidR="00416347" w:rsidRDefault="003175B1">
            <w:pPr>
              <w:spacing w:after="0"/>
              <w:jc w:val="left"/>
            </w:pPr>
            <w:r>
              <w:t>Local function/callback: get Frame.</w:t>
            </w:r>
          </w:p>
        </w:tc>
      </w:tr>
      <w:tr w:rsidR="00416347" w14:paraId="7C43C6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B8E303" w14:textId="77777777" w:rsidR="00416347" w:rsidRDefault="003175B1">
            <w:pPr>
              <w:spacing w:after="0"/>
              <w:jc w:val="left"/>
            </w:pPr>
            <w:r>
              <w:rPr>
                <w:rFonts w:ascii="Consolas" w:hAnsi="Consolas"/>
                <w:sz w:val="20"/>
              </w:rPr>
              <w:t>getFrameRaw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E9E487" w14:textId="77777777" w:rsidR="00416347" w:rsidRDefault="003175B1">
            <w:pPr>
              <w:spacing w:after="0"/>
              <w:jc w:val="left"/>
            </w:pPr>
            <w:r>
              <w:t>1152-1160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F0BB07" w14:textId="77777777" w:rsidR="00416347" w:rsidRDefault="003175B1">
            <w:pPr>
              <w:spacing w:after="0"/>
              <w:jc w:val="left"/>
            </w:pPr>
            <w:r>
              <w:t>Local function/callback: get Frame Raw.</w:t>
            </w:r>
          </w:p>
        </w:tc>
      </w:tr>
      <w:tr w:rsidR="00416347" w14:paraId="5AD3FD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331B3C" w14:textId="77777777" w:rsidR="00416347" w:rsidRDefault="003175B1">
            <w:pPr>
              <w:spacing w:after="0"/>
              <w:jc w:val="left"/>
            </w:pPr>
            <w:r>
              <w:rPr>
                <w:rFonts w:ascii="Consolas" w:hAnsi="Consolas"/>
                <w:sz w:val="20"/>
              </w:rPr>
              <w:t>meanStdOverTime_streaming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A89BFE" w14:textId="77777777" w:rsidR="00416347" w:rsidRDefault="003175B1">
            <w:pPr>
              <w:spacing w:after="0"/>
              <w:jc w:val="left"/>
            </w:pPr>
            <w:r>
              <w:t>1161-1183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755F40" w14:textId="77777777" w:rsidR="00416347" w:rsidRDefault="003175B1">
            <w:pPr>
              <w:spacing w:after="0"/>
              <w:jc w:val="left"/>
            </w:pPr>
            <w:r>
              <w:t>Local function/callback: mean Std Over Time streaming.</w:t>
            </w:r>
          </w:p>
        </w:tc>
      </w:tr>
      <w:tr w:rsidR="00416347" w14:paraId="7ADC28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AC57FE" w14:textId="77777777" w:rsidR="00416347" w:rsidRDefault="003175B1">
            <w:pPr>
              <w:spacing w:after="0"/>
              <w:jc w:val="left"/>
            </w:pPr>
            <w:r>
              <w:rPr>
                <w:rFonts w:ascii="Consolas" w:hAnsi="Consolas"/>
                <w:sz w:val="20"/>
              </w:rPr>
              <w:t>maxOverTime_streaming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B87861" w14:textId="77777777" w:rsidR="00416347" w:rsidRDefault="003175B1">
            <w:pPr>
              <w:spacing w:after="0"/>
              <w:jc w:val="left"/>
            </w:pPr>
            <w:r>
              <w:t>1184-1192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EED132" w14:textId="77777777" w:rsidR="00416347" w:rsidRDefault="003175B1">
            <w:pPr>
              <w:spacing w:after="0"/>
              <w:jc w:val="left"/>
            </w:pPr>
            <w:r>
              <w:t>Local function/callback: max Over Time streaming.</w:t>
            </w:r>
          </w:p>
        </w:tc>
      </w:tr>
      <w:tr w:rsidR="00416347" w14:paraId="31D8B1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003AB2" w14:textId="77777777" w:rsidR="00416347" w:rsidRDefault="003175B1">
            <w:pPr>
              <w:spacing w:after="0"/>
              <w:jc w:val="left"/>
            </w:pPr>
            <w:r>
              <w:rPr>
                <w:rFonts w:ascii="Consolas" w:hAnsi="Consolas"/>
                <w:sz w:val="20"/>
              </w:rPr>
              <w:t>makeBrainMask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D8A1CC" w14:textId="77777777" w:rsidR="00416347" w:rsidRDefault="003175B1">
            <w:pPr>
              <w:spacing w:after="0"/>
              <w:jc w:val="left"/>
            </w:pPr>
            <w:r>
              <w:t>1193-1206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C3CE93" w14:textId="77777777" w:rsidR="00416347" w:rsidRDefault="003175B1">
            <w:pPr>
              <w:spacing w:after="0"/>
              <w:jc w:val="left"/>
            </w:pPr>
            <w:r>
              <w:t>Local function/callback: make Brain Mask.</w:t>
            </w:r>
          </w:p>
        </w:tc>
      </w:tr>
      <w:tr w:rsidR="00416347" w14:paraId="50DF41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1D5828" w14:textId="77777777" w:rsidR="00416347" w:rsidRDefault="003175B1">
            <w:pPr>
              <w:spacing w:after="0"/>
              <w:jc w:val="left"/>
            </w:pPr>
            <w:r>
              <w:rPr>
                <w:rFonts w:ascii="Consolas" w:hAnsi="Consolas"/>
                <w:sz w:val="20"/>
              </w:rPr>
              <w:t>maskedGlobalMean_streaming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CBD145" w14:textId="77777777" w:rsidR="00416347" w:rsidRDefault="003175B1">
            <w:pPr>
              <w:spacing w:after="0"/>
              <w:jc w:val="left"/>
            </w:pPr>
            <w:r>
              <w:t>1207-1215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281CA2" w14:textId="77777777" w:rsidR="00416347" w:rsidRDefault="003175B1">
            <w:pPr>
              <w:spacing w:after="0"/>
              <w:jc w:val="left"/>
            </w:pPr>
            <w:r>
              <w:t>Local function/callback: masked Global Mean streaming.</w:t>
            </w:r>
          </w:p>
        </w:tc>
      </w:tr>
      <w:tr w:rsidR="00416347" w14:paraId="085B93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D347E4" w14:textId="77777777" w:rsidR="00416347" w:rsidRDefault="003175B1">
            <w:pPr>
              <w:spacing w:after="0"/>
              <w:jc w:val="left"/>
            </w:pPr>
            <w:r>
              <w:rPr>
                <w:rFonts w:ascii="Consolas" w:hAnsi="Consolas"/>
                <w:sz w:val="20"/>
              </w:rPr>
              <w:t>computeDVARS_streaming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79BDB0" w14:textId="77777777" w:rsidR="00416347" w:rsidRDefault="003175B1">
            <w:pPr>
              <w:spacing w:after="0"/>
              <w:jc w:val="left"/>
            </w:pPr>
            <w:r>
              <w:t>1216-1232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6EC3D4" w14:textId="77777777" w:rsidR="00416347" w:rsidRDefault="003175B1">
            <w:pPr>
              <w:spacing w:after="0"/>
              <w:jc w:val="left"/>
            </w:pPr>
            <w:r>
              <w:t>Local function/callback: compute DVARS streaming.</w:t>
            </w:r>
          </w:p>
        </w:tc>
      </w:tr>
      <w:tr w:rsidR="00416347" w14:paraId="23D61A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31B147" w14:textId="77777777" w:rsidR="00416347" w:rsidRDefault="003175B1">
            <w:pPr>
              <w:spacing w:after="0"/>
              <w:jc w:val="left"/>
            </w:pPr>
            <w:r>
              <w:rPr>
                <w:rFonts w:ascii="Consolas" w:hAnsi="Consolas"/>
                <w:sz w:val="20"/>
              </w:rPr>
              <w:t>reduceTo2D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6ABDBE" w14:textId="77777777" w:rsidR="00416347" w:rsidRDefault="003175B1">
            <w:pPr>
              <w:spacing w:after="0"/>
              <w:jc w:val="left"/>
            </w:pPr>
            <w:r>
              <w:t>1233-1240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FE10C4" w14:textId="77777777" w:rsidR="00416347" w:rsidRDefault="003175B1">
            <w:pPr>
              <w:spacing w:after="0"/>
              <w:jc w:val="left"/>
            </w:pPr>
            <w:r>
              <w:t>Local function/callback: reduce To2D.</w:t>
            </w:r>
          </w:p>
        </w:tc>
      </w:tr>
      <w:tr w:rsidR="00416347" w14:paraId="5B69A7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D1DDF6" w14:textId="77777777" w:rsidR="00416347" w:rsidRDefault="003175B1">
            <w:pPr>
              <w:spacing w:after="0"/>
              <w:jc w:val="left"/>
            </w:pPr>
            <w:r>
              <w:rPr>
                <w:rFonts w:ascii="Consolas" w:hAnsi="Consolas"/>
                <w:sz w:val="20"/>
              </w:rPr>
              <w:t>clipForDisplay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3D175B" w14:textId="77777777" w:rsidR="00416347" w:rsidRDefault="003175B1">
            <w:pPr>
              <w:spacing w:after="0"/>
              <w:jc w:val="left"/>
            </w:pPr>
            <w:r>
              <w:t>1241-1254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B5FAF7" w14:textId="77777777" w:rsidR="00416347" w:rsidRDefault="003175B1">
            <w:pPr>
              <w:spacing w:after="0"/>
              <w:jc w:val="left"/>
            </w:pPr>
            <w:r>
              <w:t>Local function/callback: clip For Display.</w:t>
            </w:r>
          </w:p>
        </w:tc>
      </w:tr>
      <w:tr w:rsidR="00416347" w14:paraId="012BC4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565328" w14:textId="77777777" w:rsidR="00416347" w:rsidRDefault="003175B1">
            <w:pPr>
              <w:spacing w:after="0"/>
              <w:jc w:val="left"/>
            </w:pPr>
            <w:r>
              <w:rPr>
                <w:rFonts w:ascii="Consolas" w:hAnsi="Consolas"/>
                <w:sz w:val="20"/>
              </w:rPr>
              <w:t>detrendSafe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C12BE1" w14:textId="77777777" w:rsidR="00416347" w:rsidRDefault="003175B1">
            <w:pPr>
              <w:spacing w:after="0"/>
              <w:jc w:val="left"/>
            </w:pPr>
            <w:r>
              <w:t>1255-1268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BD2470" w14:textId="77777777" w:rsidR="00416347" w:rsidRDefault="003175B1">
            <w:pPr>
              <w:spacing w:after="0"/>
              <w:jc w:val="left"/>
            </w:pPr>
            <w:r>
              <w:t>Local function/callback: detrend Safe.</w:t>
            </w:r>
          </w:p>
        </w:tc>
      </w:tr>
      <w:tr w:rsidR="00416347" w14:paraId="33C983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19F2CB" w14:textId="77777777" w:rsidR="00416347" w:rsidRDefault="003175B1">
            <w:pPr>
              <w:spacing w:after="0"/>
              <w:jc w:val="left"/>
            </w:pPr>
            <w:r>
              <w:rPr>
                <w:rFonts w:ascii="Consolas" w:hAnsi="Consolas"/>
                <w:sz w:val="20"/>
              </w:rPr>
              <w:t>psdSafe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840DA6" w14:textId="77777777" w:rsidR="00416347" w:rsidRDefault="003175B1">
            <w:pPr>
              <w:spacing w:after="0"/>
              <w:jc w:val="left"/>
            </w:pPr>
            <w:r>
              <w:t>1269-1296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0C4540" w14:textId="77777777" w:rsidR="00416347" w:rsidRDefault="003175B1">
            <w:pPr>
              <w:spacing w:after="0"/>
              <w:jc w:val="left"/>
            </w:pPr>
            <w:r>
              <w:t>Local function/callback: psd Safe.</w:t>
            </w:r>
          </w:p>
        </w:tc>
      </w:tr>
      <w:tr w:rsidR="00416347" w14:paraId="5EEB36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BFEBE4" w14:textId="77777777" w:rsidR="00416347" w:rsidRDefault="003175B1">
            <w:pPr>
              <w:spacing w:after="0"/>
              <w:jc w:val="left"/>
            </w:pPr>
            <w:r>
              <w:rPr>
                <w:rFonts w:ascii="Consolas" w:hAnsi="Consolas"/>
                <w:sz w:val="20"/>
              </w:rPr>
              <w:t>plotPSD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C97F20" w14:textId="77777777" w:rsidR="00416347" w:rsidRDefault="003175B1">
            <w:pPr>
              <w:spacing w:after="0"/>
              <w:jc w:val="left"/>
            </w:pPr>
            <w:r>
              <w:t>1297-1310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1EE95C" w14:textId="77777777" w:rsidR="00416347" w:rsidRDefault="003175B1">
            <w:pPr>
              <w:spacing w:after="0"/>
              <w:jc w:val="left"/>
            </w:pPr>
            <w:r>
              <w:t>Local function/callback: plot PSD.</w:t>
            </w:r>
          </w:p>
        </w:tc>
      </w:tr>
      <w:tr w:rsidR="00416347" w14:paraId="7651B6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886350" w14:textId="77777777" w:rsidR="00416347" w:rsidRDefault="003175B1">
            <w:pPr>
              <w:spacing w:after="0"/>
              <w:jc w:val="left"/>
            </w:pPr>
            <w:r>
              <w:rPr>
                <w:rFonts w:ascii="Consolas" w:hAnsi="Consolas"/>
                <w:sz w:val="20"/>
              </w:rPr>
              <w:t>meanOverFrames_streaming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56A6F1" w14:textId="77777777" w:rsidR="00416347" w:rsidRDefault="003175B1">
            <w:pPr>
              <w:spacing w:after="0"/>
              <w:jc w:val="left"/>
            </w:pPr>
            <w:r>
              <w:t>1311-1325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4F2BD8" w14:textId="77777777" w:rsidR="00416347" w:rsidRDefault="003175B1">
            <w:pPr>
              <w:spacing w:after="0"/>
              <w:jc w:val="left"/>
            </w:pPr>
            <w:r>
              <w:t>Local function/callback: mean Over Frames streaming.</w:t>
            </w:r>
          </w:p>
        </w:tc>
      </w:tr>
      <w:tr w:rsidR="00416347" w14:paraId="0A09DB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D70BD3" w14:textId="77777777" w:rsidR="00416347" w:rsidRDefault="003175B1">
            <w:pPr>
              <w:spacing w:after="0"/>
              <w:jc w:val="left"/>
            </w:pPr>
            <w:r>
              <w:rPr>
                <w:rFonts w:ascii="Consolas" w:hAnsi="Consolas"/>
                <w:sz w:val="20"/>
              </w:rPr>
              <w:t>stdOverFrames_streaming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ED5FAA" w14:textId="77777777" w:rsidR="00416347" w:rsidRDefault="003175B1">
            <w:pPr>
              <w:spacing w:after="0"/>
              <w:jc w:val="left"/>
            </w:pPr>
            <w:r>
              <w:t>1326-1342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7BD792" w14:textId="77777777" w:rsidR="00416347" w:rsidRDefault="003175B1">
            <w:pPr>
              <w:spacing w:after="0"/>
              <w:jc w:val="left"/>
            </w:pPr>
            <w:r>
              <w:t>Local function/callback: std Over Frames streaming.</w:t>
            </w:r>
          </w:p>
        </w:tc>
      </w:tr>
      <w:tr w:rsidR="00416347" w14:paraId="03C962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396095" w14:textId="77777777" w:rsidR="00416347" w:rsidRDefault="003175B1">
            <w:pPr>
              <w:spacing w:after="0"/>
              <w:jc w:val="left"/>
            </w:pPr>
            <w:r>
              <w:rPr>
                <w:rFonts w:ascii="Consolas" w:hAnsi="Consolas"/>
                <w:sz w:val="20"/>
              </w:rPr>
              <w:t>getBaselineStimFrames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3B073A" w14:textId="77777777" w:rsidR="00416347" w:rsidRDefault="003175B1">
            <w:pPr>
              <w:spacing w:after="0"/>
              <w:jc w:val="left"/>
            </w:pPr>
            <w:r>
              <w:t>1343-1368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910069" w14:textId="77777777" w:rsidR="00416347" w:rsidRDefault="003175B1">
            <w:pPr>
              <w:spacing w:after="0"/>
              <w:jc w:val="left"/>
            </w:pPr>
            <w:r>
              <w:t>Local function/callback: get Baseline Stim Frames.</w:t>
            </w:r>
          </w:p>
        </w:tc>
      </w:tr>
      <w:tr w:rsidR="00416347" w14:paraId="607D57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D20F31" w14:textId="77777777" w:rsidR="00416347" w:rsidRDefault="003175B1">
            <w:pPr>
              <w:spacing w:after="0"/>
              <w:jc w:val="left"/>
            </w:pPr>
            <w:r>
              <w:rPr>
                <w:rFonts w:ascii="Consolas" w:hAnsi="Consolas"/>
                <w:sz w:val="20"/>
              </w:rPr>
              <w:t>pseudoStimBaselineFromGlobal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9DC6F6" w14:textId="77777777" w:rsidR="00416347" w:rsidRDefault="003175B1">
            <w:pPr>
              <w:spacing w:after="0"/>
              <w:jc w:val="left"/>
            </w:pPr>
            <w:r>
              <w:t>1369-1382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E67E04" w14:textId="77777777" w:rsidR="00416347" w:rsidRDefault="003175B1">
            <w:pPr>
              <w:spacing w:after="0"/>
              <w:jc w:val="left"/>
            </w:pPr>
            <w:r>
              <w:t>Local function/callback: pseudo Stim Baseline From Global.</w:t>
            </w:r>
          </w:p>
        </w:tc>
      </w:tr>
      <w:tr w:rsidR="00416347" w14:paraId="189D73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950FBF" w14:textId="77777777" w:rsidR="00416347" w:rsidRDefault="003175B1">
            <w:pPr>
              <w:spacing w:after="0"/>
              <w:jc w:val="left"/>
            </w:pPr>
            <w:r>
              <w:rPr>
                <w:rFonts w:ascii="Consolas" w:hAnsi="Consolas"/>
                <w:sz w:val="20"/>
              </w:rPr>
              <w:t>commonMode_blockCorr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89E375" w14:textId="77777777" w:rsidR="00416347" w:rsidRDefault="003175B1">
            <w:pPr>
              <w:spacing w:after="0"/>
              <w:jc w:val="left"/>
            </w:pPr>
            <w:r>
              <w:t>1383-1419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E7EDDF" w14:textId="77777777" w:rsidR="00416347" w:rsidRDefault="003175B1">
            <w:pPr>
              <w:spacing w:after="0"/>
              <w:jc w:val="left"/>
            </w:pPr>
            <w:r>
              <w:t>Local function/callback: common Mode block Corr.</w:t>
            </w:r>
          </w:p>
        </w:tc>
      </w:tr>
      <w:tr w:rsidR="00416347" w14:paraId="02E627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598102" w14:textId="77777777" w:rsidR="00416347" w:rsidRDefault="003175B1">
            <w:pPr>
              <w:spacing w:after="0"/>
              <w:jc w:val="left"/>
            </w:pPr>
            <w:r>
              <w:rPr>
                <w:rFonts w:ascii="Consolas" w:hAnsi="Consolas"/>
                <w:sz w:val="20"/>
              </w:rPr>
              <w:lastRenderedPageBreak/>
              <w:t>detrendColumns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B711E0" w14:textId="77777777" w:rsidR="00416347" w:rsidRDefault="003175B1">
            <w:pPr>
              <w:spacing w:after="0"/>
              <w:jc w:val="left"/>
            </w:pPr>
            <w:r>
              <w:t>1420-1431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35AACD" w14:textId="77777777" w:rsidR="00416347" w:rsidRDefault="003175B1">
            <w:pPr>
              <w:spacing w:after="0"/>
              <w:jc w:val="left"/>
            </w:pPr>
            <w:r>
              <w:t>Local function/callback: detrend Columns.</w:t>
            </w:r>
          </w:p>
        </w:tc>
      </w:tr>
      <w:tr w:rsidR="00416347" w14:paraId="02FC8A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893FF1" w14:textId="77777777" w:rsidR="00416347" w:rsidRDefault="003175B1">
            <w:pPr>
              <w:spacing w:after="0"/>
              <w:jc w:val="left"/>
            </w:pPr>
            <w:r>
              <w:rPr>
                <w:rFonts w:ascii="Consolas" w:hAnsi="Consolas"/>
                <w:sz w:val="20"/>
              </w:rPr>
              <w:t>ylineCompat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66EA75" w14:textId="77777777" w:rsidR="00416347" w:rsidRDefault="003175B1">
            <w:pPr>
              <w:spacing w:after="0"/>
              <w:jc w:val="left"/>
            </w:pPr>
            <w:r>
              <w:t>1432-1470 / 39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3D7D4B" w14:textId="77777777" w:rsidR="00416347" w:rsidRDefault="003175B1">
            <w:pPr>
              <w:spacing w:after="0"/>
              <w:jc w:val="left"/>
            </w:pPr>
            <w:r>
              <w:t>Local function/callback: yline Compat.</w:t>
            </w:r>
          </w:p>
        </w:tc>
      </w:tr>
      <w:tr w:rsidR="00416347" w14:paraId="6929FA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5D0B8F" w14:textId="77777777" w:rsidR="00416347" w:rsidRDefault="003175B1">
            <w:pPr>
              <w:spacing w:after="0"/>
              <w:jc w:val="left"/>
            </w:pPr>
            <w:r>
              <w:rPr>
                <w:rFonts w:ascii="Consolas" w:hAnsi="Consolas"/>
                <w:sz w:val="20"/>
              </w:rPr>
              <w:t>computeCOMDrift_streaming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144D7" w14:textId="77777777" w:rsidR="00416347" w:rsidRDefault="003175B1">
            <w:pPr>
              <w:spacing w:after="0"/>
              <w:jc w:val="left"/>
            </w:pPr>
            <w:r>
              <w:t>1471-1552 / 82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0ADF6C" w14:textId="77777777" w:rsidR="00416347" w:rsidRDefault="003175B1">
            <w:pPr>
              <w:spacing w:after="0"/>
              <w:jc w:val="left"/>
            </w:pPr>
            <w:r>
              <w:t>Local function/callback: compute COMDrift streaming.</w:t>
            </w:r>
          </w:p>
        </w:tc>
      </w:tr>
      <w:tr w:rsidR="00416347" w14:paraId="31FFCA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8044B6" w14:textId="77777777" w:rsidR="00416347" w:rsidRDefault="003175B1">
            <w:pPr>
              <w:spacing w:after="0"/>
              <w:jc w:val="left"/>
            </w:pPr>
            <w:r>
              <w:rPr>
                <w:rFonts w:ascii="Consolas" w:hAnsi="Consolas"/>
                <w:sz w:val="20"/>
              </w:rPr>
              <w:t>meanOverDims1and3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D8AE44" w14:textId="77777777" w:rsidR="00416347" w:rsidRDefault="003175B1">
            <w:pPr>
              <w:spacing w:after="0"/>
              <w:jc w:val="left"/>
            </w:pPr>
            <w:r>
              <w:t>1553-1567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A250BB" w14:textId="77777777" w:rsidR="00416347" w:rsidRDefault="003175B1">
            <w:pPr>
              <w:spacing w:after="0"/>
              <w:jc w:val="left"/>
            </w:pPr>
            <w:r>
              <w:t>Local function/callback: mean Over Dims1and3.</w:t>
            </w:r>
          </w:p>
        </w:tc>
      </w:tr>
      <w:tr w:rsidR="00416347" w14:paraId="655B14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011144" w14:textId="77777777" w:rsidR="00416347" w:rsidRDefault="003175B1">
            <w:pPr>
              <w:spacing w:after="0"/>
              <w:jc w:val="left"/>
            </w:pPr>
            <w:r>
              <w:rPr>
                <w:rFonts w:ascii="Consolas" w:hAnsi="Consolas"/>
                <w:sz w:val="20"/>
              </w:rPr>
              <w:t>nanMedianLocal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002C00" w14:textId="77777777" w:rsidR="00416347" w:rsidRDefault="003175B1">
            <w:pPr>
              <w:spacing w:after="0"/>
              <w:jc w:val="left"/>
            </w:pPr>
            <w:r>
              <w:t>1568-1577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A4F516" w14:textId="77777777" w:rsidR="00416347" w:rsidRDefault="003175B1">
            <w:pPr>
              <w:spacing w:after="0"/>
              <w:jc w:val="left"/>
            </w:pPr>
            <w:r>
              <w:t>Local function/callback: nan Median Local.</w:t>
            </w:r>
          </w:p>
        </w:tc>
      </w:tr>
      <w:tr w:rsidR="00416347" w14:paraId="12B7AC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3BAA16" w14:textId="77777777" w:rsidR="00416347" w:rsidRDefault="003175B1">
            <w:pPr>
              <w:spacing w:after="0"/>
              <w:jc w:val="left"/>
            </w:pPr>
            <w:r>
              <w:rPr>
                <w:rFonts w:ascii="Consolas" w:hAnsi="Consolas"/>
                <w:sz w:val="20"/>
              </w:rPr>
              <w:t>replaceLineOutlierFrames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F9055A" w14:textId="77777777" w:rsidR="00416347" w:rsidRDefault="003175B1">
            <w:pPr>
              <w:spacing w:after="0"/>
              <w:jc w:val="left"/>
            </w:pPr>
            <w:r>
              <w:t>1578-1644 / 67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4F352B" w14:textId="77777777" w:rsidR="00416347" w:rsidRDefault="003175B1">
            <w:pPr>
              <w:spacing w:after="0"/>
              <w:jc w:val="left"/>
            </w:pPr>
            <w:r>
              <w:t>Local function/callback: replace Line Outlier Frames.</w:t>
            </w:r>
          </w:p>
        </w:tc>
      </w:tr>
      <w:tr w:rsidR="00416347" w14:paraId="5B6AE3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73E47D" w14:textId="77777777" w:rsidR="00416347" w:rsidRDefault="003175B1">
            <w:pPr>
              <w:spacing w:after="0"/>
              <w:jc w:val="left"/>
            </w:pPr>
            <w:r>
              <w:rPr>
                <w:rFonts w:ascii="Consolas" w:hAnsi="Consolas"/>
                <w:sz w:val="20"/>
              </w:rPr>
              <w:t>castLikeInput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1157F2" w14:textId="77777777" w:rsidR="00416347" w:rsidRDefault="003175B1">
            <w:pPr>
              <w:spacing w:after="0"/>
              <w:jc w:val="left"/>
            </w:pPr>
            <w:r>
              <w:t>1645-1664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678BCB" w14:textId="77777777" w:rsidR="00416347" w:rsidRDefault="003175B1">
            <w:pPr>
              <w:spacing w:after="0"/>
              <w:jc w:val="left"/>
            </w:pPr>
            <w:r>
              <w:t>Local function/callback: cast Like Input.</w:t>
            </w:r>
          </w:p>
        </w:tc>
      </w:tr>
      <w:tr w:rsidR="00416347" w14:paraId="50298C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A1EB2A" w14:textId="77777777" w:rsidR="00416347" w:rsidRDefault="003175B1">
            <w:pPr>
              <w:spacing w:after="0"/>
              <w:jc w:val="left"/>
            </w:pPr>
            <w:r>
              <w:rPr>
                <w:rFonts w:ascii="Consolas" w:hAnsi="Consolas"/>
                <w:sz w:val="20"/>
              </w:rPr>
              <w:t>computeWithinDatasetReliability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C76574" w14:textId="77777777" w:rsidR="00416347" w:rsidRDefault="003175B1">
            <w:pPr>
              <w:spacing w:after="0"/>
              <w:jc w:val="left"/>
            </w:pPr>
            <w:r>
              <w:t>1665-1678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8BD9A6" w14:textId="77777777" w:rsidR="00416347" w:rsidRDefault="003175B1">
            <w:pPr>
              <w:spacing w:after="0"/>
              <w:jc w:val="left"/>
            </w:pPr>
            <w:r>
              <w:t>Local function/callback: compute Within Dataset Reliability.</w:t>
            </w:r>
          </w:p>
        </w:tc>
      </w:tr>
      <w:tr w:rsidR="00416347" w14:paraId="37793F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F53528" w14:textId="77777777" w:rsidR="00416347" w:rsidRDefault="003175B1">
            <w:pPr>
              <w:spacing w:after="0"/>
              <w:jc w:val="left"/>
            </w:pPr>
            <w:r>
              <w:rPr>
                <w:rFonts w:ascii="Consolas" w:hAnsi="Consolas"/>
                <w:sz w:val="20"/>
              </w:rPr>
              <w:t>computeReliabilityFromList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052031" w14:textId="77777777" w:rsidR="00416347" w:rsidRDefault="003175B1">
            <w:pPr>
              <w:spacing w:after="0"/>
              <w:jc w:val="left"/>
            </w:pPr>
            <w:r>
              <w:t>1679-1723 / 45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B0B76B" w14:textId="77777777" w:rsidR="00416347" w:rsidRDefault="003175B1">
            <w:pPr>
              <w:spacing w:after="0"/>
              <w:jc w:val="left"/>
            </w:pPr>
            <w:r>
              <w:t>Local function/callback: compute Reliability From List.</w:t>
            </w:r>
          </w:p>
        </w:tc>
      </w:tr>
      <w:tr w:rsidR="00416347" w14:paraId="71AB00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8674E8" w14:textId="77777777" w:rsidR="00416347" w:rsidRDefault="003175B1">
            <w:pPr>
              <w:spacing w:after="0"/>
              <w:jc w:val="left"/>
            </w:pPr>
            <w:r>
              <w:rPr>
                <w:rFonts w:ascii="Consolas" w:hAnsi="Consolas"/>
                <w:sz w:val="20"/>
              </w:rPr>
              <w:t>summarizeReliabilityByAtlas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3FCCD5" w14:textId="77777777" w:rsidR="00416347" w:rsidRDefault="003175B1">
            <w:pPr>
              <w:spacing w:after="0"/>
              <w:jc w:val="left"/>
            </w:pPr>
            <w:r>
              <w:t>1724-1781 / 58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A1FE70" w14:textId="77777777" w:rsidR="00416347" w:rsidRDefault="003175B1">
            <w:pPr>
              <w:spacing w:after="0"/>
              <w:jc w:val="left"/>
            </w:pPr>
            <w:r>
              <w:t>Local function/callback: summarize Reliability By Atlas.</w:t>
            </w:r>
          </w:p>
        </w:tc>
      </w:tr>
      <w:tr w:rsidR="00416347" w14:paraId="6ABEED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420B33" w14:textId="77777777" w:rsidR="00416347" w:rsidRDefault="003175B1">
            <w:pPr>
              <w:spacing w:after="0"/>
              <w:jc w:val="left"/>
            </w:pPr>
            <w:r>
              <w:rPr>
                <w:rFonts w:ascii="Consolas" w:hAnsi="Consolas"/>
                <w:sz w:val="20"/>
              </w:rPr>
              <w:t>deConfUSIon_force_png_white_background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B490D9" w14:textId="77777777" w:rsidR="00416347" w:rsidRDefault="003175B1">
            <w:pPr>
              <w:spacing w:after="0"/>
              <w:jc w:val="left"/>
            </w:pPr>
            <w:r>
              <w:t>1782-1794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25AF32" w14:textId="77777777" w:rsidR="00416347" w:rsidRDefault="003175B1">
            <w:pPr>
              <w:spacing w:after="0"/>
              <w:jc w:val="left"/>
            </w:pPr>
            <w:r>
              <w:t>Disabled. Previous alpha post-processing could turn PNGs fully white. White background is now handled directly before print/save.</w:t>
            </w:r>
          </w:p>
        </w:tc>
      </w:tr>
      <w:tr w:rsidR="00416347" w14:paraId="5638CE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A09328" w14:textId="77777777" w:rsidR="00416347" w:rsidRDefault="003175B1">
            <w:pPr>
              <w:spacing w:after="0"/>
              <w:jc w:val="left"/>
            </w:pPr>
            <w:r>
              <w:rPr>
                <w:rFonts w:ascii="Consolas" w:hAnsi="Consolas"/>
                <w:sz w:val="20"/>
              </w:rPr>
              <w:t>deConfUSIon_save_qc_png_white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3A3661" w14:textId="77777777" w:rsidR="00416347" w:rsidRDefault="003175B1">
            <w:pPr>
              <w:spacing w:after="0"/>
              <w:jc w:val="left"/>
            </w:pPr>
            <w:r>
              <w:t>1795-1932 / 138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4500B4" w14:textId="77777777" w:rsidR="00416347" w:rsidRDefault="003175B1">
            <w:pPr>
              <w:spacing w:after="0"/>
              <w:jc w:val="left"/>
            </w:pPr>
            <w:r>
              <w:t>Save QC figure as true RGB PNG with white background. Avoids MATLAB saveas/print transparency and dark-margin issues.</w:t>
            </w:r>
          </w:p>
        </w:tc>
      </w:tr>
      <w:tr w:rsidR="00416347" w14:paraId="53A155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5A181F" w14:textId="77777777" w:rsidR="00416347" w:rsidRDefault="003175B1">
            <w:pPr>
              <w:spacing w:after="0"/>
              <w:jc w:val="left"/>
            </w:pPr>
            <w:r>
              <w:rPr>
                <w:rFonts w:ascii="Consolas" w:hAnsi="Consolas"/>
                <w:sz w:val="20"/>
              </w:rPr>
              <w:t>deConfUSIon_style_rejected_qc_axis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5C4FFB" w14:textId="77777777" w:rsidR="00416347" w:rsidRDefault="003175B1">
            <w:pPr>
              <w:spacing w:after="0"/>
              <w:jc w:val="left"/>
            </w:pPr>
            <w:r>
              <w:t>1933-1994 / 62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75072D" w14:textId="77777777" w:rsidR="00416347" w:rsidRDefault="003175B1">
            <w:pPr>
              <w:spacing w:after="0"/>
              <w:jc w:val="left"/>
            </w:pPr>
            <w:r>
              <w:t>Make rejected-volume QC axes readable in GUI and saved PNG.</w:t>
            </w:r>
          </w:p>
        </w:tc>
      </w:tr>
    </w:tbl>
    <w:p w14:paraId="6F6CA280" w14:textId="77777777" w:rsidR="00416347" w:rsidRDefault="00416347">
      <w:pPr>
        <w:spacing w:after="60"/>
      </w:pPr>
    </w:p>
    <w:p w14:paraId="35A2EF4D" w14:textId="77777777" w:rsidR="00416347" w:rsidRDefault="003175B1">
      <w:r>
        <w:t>Full QC engine: timing, spatial/temporal summaries, motion, burst, CNR, common mode and reliability modules.</w:t>
      </w:r>
    </w:p>
    <w:p w14:paraId="46C33EE7" w14:textId="77777777" w:rsidR="00416347" w:rsidRDefault="003175B1">
      <w:r>
        <w:rPr>
          <w:b/>
        </w:rPr>
        <w:t>Interface:</w:t>
      </w:r>
      <w:r>
        <w:t xml:space="preserve"> </w:t>
      </w:r>
      <w:r>
        <w:rPr>
          <w:rFonts w:ascii="Consolas" w:hAnsi="Consolas"/>
          <w:sz w:val="20"/>
        </w:rPr>
        <w:t>function qc_fusi(data, meta, exportPath, opts)</w:t>
      </w:r>
    </w:p>
    <w:p w14:paraId="4B510D44" w14:textId="77777777" w:rsidR="00416347" w:rsidRDefault="003175B1">
      <w:r>
        <w:rPr>
          <w:b/>
        </w:rPr>
        <w:lastRenderedPageBreak/>
        <w:t>Referenced by:</w:t>
      </w:r>
      <w:r>
        <w:t xml:space="preserve"> </w:t>
      </w:r>
      <w:r>
        <w:rPr>
          <w:rFonts w:ascii="Consolas" w:hAnsi="Consolas"/>
          <w:sz w:val="20"/>
        </w:rPr>
        <w:t>fusi_studio_GUI.m</w:t>
      </w:r>
    </w:p>
    <w:p w14:paraId="7F76D260" w14:textId="77777777" w:rsidR="00416347" w:rsidRDefault="003175B1">
      <w:r>
        <w:rPr>
          <w:b/>
        </w:rPr>
        <w:t>Uses:</w:t>
      </w:r>
      <w:r>
        <w:t xml:space="preserve"> </w:t>
      </w:r>
      <w:r>
        <w:rPr>
          <w:rFonts w:ascii="Consolas" w:hAnsi="Consolas"/>
          <w:sz w:val="20"/>
        </w:rPr>
        <w:t>deConfUSIon_setup.m</w:t>
      </w:r>
      <w:r>
        <w:t xml:space="preserve">; </w:t>
      </w:r>
      <w:r>
        <w:rPr>
          <w:rFonts w:ascii="Consolas" w:hAnsi="Consolas"/>
          <w:sz w:val="20"/>
        </w:rPr>
        <w:t>lib/preprocessing/fusiCommonModeTimecourses.m</w:t>
      </w:r>
    </w:p>
    <w:p w14:paraId="0C71A391" w14:textId="77777777" w:rsidR="00416347" w:rsidRDefault="00481B34">
      <w:hyperlink r:id="rId291">
        <w:r w:rsidR="003175B1">
          <w:rPr>
            <w:color w:val="007C86"/>
            <w:u w:val="single"/>
          </w:rPr>
          <w:t>Open source</w:t>
        </w:r>
      </w:hyperlink>
      <w:r w:rsidR="003175B1">
        <w:t xml:space="preserve"> | 1994 physical file lines; 35 declarations.</w:t>
      </w:r>
    </w:p>
    <w:p w14:paraId="7E9C9A5C" w14:textId="77777777" w:rsidR="00416347" w:rsidRDefault="003175B1">
      <w:pPr>
        <w:pStyle w:val="Heading3"/>
      </w:pPr>
      <w:bookmarkStart w:id="615" w:name="b_section_291"/>
      <w:bookmarkEnd w:id="615"/>
      <w:r>
        <w:rPr>
          <w:b w:val="0"/>
        </w:rPr>
        <w:t>readFileList.m</w:t>
      </w:r>
    </w:p>
    <w:p w14:paraId="58DAAD76" w14:textId="77777777" w:rsidR="00416347" w:rsidRDefault="003175B1">
      <w:pPr>
        <w:pStyle w:val="TableCaption"/>
      </w:pPr>
      <w:bookmarkStart w:id="616" w:name="_Toc244187259"/>
      <w:r>
        <w:t>Table 70. Function overview - readFileList.m</w:t>
      </w:r>
      <w:bookmarkStart w:id="617" w:name="b_table_70"/>
      <w:bookmarkEnd w:id="617"/>
      <w:bookmarkEnd w:id="616"/>
    </w:p>
    <w:tbl>
      <w:tblPr>
        <w:tblW w:w="0" w:type="auto"/>
        <w:jc w:val="center"/>
        <w:tblLayout w:type="fixed"/>
        <w:tblLook w:val="04A0" w:firstRow="1" w:lastRow="0" w:firstColumn="1" w:lastColumn="0" w:noHBand="0" w:noVBand="1"/>
      </w:tblPr>
      <w:tblGrid>
        <w:gridCol w:w="3183"/>
        <w:gridCol w:w="1933"/>
        <w:gridCol w:w="4774"/>
      </w:tblGrid>
      <w:tr w:rsidR="00416347" w14:paraId="123E7BF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83D7363"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808FE8"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71D8330" w14:textId="77777777" w:rsidR="00416347" w:rsidRDefault="003175B1">
            <w:pPr>
              <w:spacing w:after="0"/>
              <w:jc w:val="left"/>
            </w:pPr>
            <w:r>
              <w:rPr>
                <w:b/>
              </w:rPr>
              <w:t>Function purpose</w:t>
            </w:r>
          </w:p>
        </w:tc>
      </w:tr>
      <w:tr w:rsidR="00416347" w14:paraId="12138D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27718E" w14:textId="77777777" w:rsidR="00416347" w:rsidRDefault="003175B1">
            <w:pPr>
              <w:spacing w:after="0"/>
              <w:jc w:val="left"/>
            </w:pPr>
            <w:r>
              <w:rPr>
                <w:rFonts w:ascii="Consolas" w:hAnsi="Consolas"/>
                <w:sz w:val="20"/>
              </w:rPr>
              <w:t>readFileList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3C037E" w14:textId="77777777" w:rsidR="00416347" w:rsidRDefault="003175B1">
            <w:pPr>
              <w:spacing w:after="0"/>
              <w:jc w:val="left"/>
            </w:pPr>
            <w:r>
              <w:t>1-101 / 101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5EC761" w14:textId="77777777" w:rsidR="00416347" w:rsidRDefault="003175B1">
            <w:pPr>
              <w:spacing w:after="0"/>
              <w:jc w:val="left"/>
            </w:pPr>
            <w:r>
              <w:t>readFileList  Parse JM selected-region list and map acronyms to atlas indices. Usage: D = readFileList('list</w:t>
            </w:r>
            <w:r>
              <w:rPr>
                <w:i/>
              </w:rPr>
              <w:t>selected</w:t>
            </w:r>
            <w:r>
              <w:t>regions.txt', atlas.infoRegions); Output D is a...</w:t>
            </w:r>
          </w:p>
        </w:tc>
      </w:tr>
      <w:tr w:rsidR="00416347" w14:paraId="157D4E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193FD8" w14:textId="77777777" w:rsidR="00416347" w:rsidRDefault="003175B1">
            <w:pPr>
              <w:spacing w:after="0"/>
              <w:jc w:val="left"/>
            </w:pPr>
            <w:r>
              <w:rPr>
                <w:rFonts w:ascii="Consolas" w:hAnsi="Consolas"/>
                <w:sz w:val="20"/>
              </w:rPr>
              <w:t>localGetField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B2FEAF" w14:textId="77777777" w:rsidR="00416347" w:rsidRDefault="003175B1">
            <w:pPr>
              <w:spacing w:after="0"/>
              <w:jc w:val="left"/>
            </w:pPr>
            <w:r>
              <w:t>102-111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E168C6" w14:textId="77777777" w:rsidR="00416347" w:rsidRDefault="003175B1">
            <w:pPr>
              <w:spacing w:after="0"/>
              <w:jc w:val="left"/>
            </w:pPr>
            <w:r>
              <w:t>Local function/callback: local Get Field.</w:t>
            </w:r>
          </w:p>
        </w:tc>
      </w:tr>
      <w:tr w:rsidR="00416347" w14:paraId="78953E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3FCEB1" w14:textId="77777777" w:rsidR="00416347" w:rsidRDefault="003175B1">
            <w:pPr>
              <w:spacing w:after="0"/>
              <w:jc w:val="left"/>
            </w:pPr>
            <w:r>
              <w:rPr>
                <w:rFonts w:ascii="Consolas" w:hAnsi="Consolas"/>
                <w:sz w:val="20"/>
              </w:rPr>
              <w:t>localToCellstr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E9043D" w14:textId="77777777" w:rsidR="00416347" w:rsidRDefault="003175B1">
            <w:pPr>
              <w:spacing w:after="0"/>
              <w:jc w:val="left"/>
            </w:pPr>
            <w:r>
              <w:t>112-129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546AE3" w14:textId="77777777" w:rsidR="00416347" w:rsidRDefault="003175B1">
            <w:pPr>
              <w:spacing w:after="0"/>
              <w:jc w:val="left"/>
            </w:pPr>
            <w:r>
              <w:t>Local function/callback: local To Cellstr.</w:t>
            </w:r>
          </w:p>
        </w:tc>
      </w:tr>
      <w:tr w:rsidR="00416347" w14:paraId="15775B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9D3B90" w14:textId="77777777" w:rsidR="00416347" w:rsidRDefault="003175B1">
            <w:pPr>
              <w:spacing w:after="0"/>
              <w:jc w:val="left"/>
            </w:pPr>
            <w:r>
              <w:rPr>
                <w:rFonts w:ascii="Consolas" w:hAnsi="Consolas"/>
                <w:sz w:val="20"/>
              </w:rPr>
              <w:t>localCleanToken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02AED8" w14:textId="77777777" w:rsidR="00416347" w:rsidRDefault="003175B1">
            <w:pPr>
              <w:spacing w:after="0"/>
              <w:jc w:val="left"/>
            </w:pPr>
            <w:r>
              <w:t>130-133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FA82C4" w14:textId="77777777" w:rsidR="00416347" w:rsidRDefault="003175B1">
            <w:pPr>
              <w:spacing w:after="0"/>
              <w:jc w:val="left"/>
            </w:pPr>
            <w:r>
              <w:t>Local function/callback: local Clean Token.</w:t>
            </w:r>
          </w:p>
        </w:tc>
      </w:tr>
    </w:tbl>
    <w:p w14:paraId="1EED680E" w14:textId="77777777" w:rsidR="00416347" w:rsidRDefault="00416347">
      <w:pPr>
        <w:spacing w:after="60"/>
      </w:pPr>
    </w:p>
    <w:p w14:paraId="14BDA280" w14:textId="77777777" w:rsidR="00416347" w:rsidRDefault="003175B1">
      <w:r>
        <w:t>readFileList Parse JM selected-region list and map acronyms to atlas indices. Usage: D = readFileList('list</w:t>
      </w:r>
      <w:r>
        <w:rPr>
          <w:i/>
        </w:rPr>
        <w:t>selected</w:t>
      </w:r>
      <w:r>
        <w:t>regions.txt', atlas.infoRegions); Output D is a struct array with fields: group - group/microregion acronym from the first token on each data line parts - atlas.infoRegions indices for the matched acronym(s) line - original cleaned list line comment - trailing // comment, if present Lines beginning with // are section headers and are skipped. Lines beginning with % define...</w:t>
      </w:r>
    </w:p>
    <w:p w14:paraId="4A0FD1EE" w14:textId="77777777" w:rsidR="00416347" w:rsidRDefault="003175B1">
      <w:r>
        <w:rPr>
          <w:b/>
        </w:rPr>
        <w:t>Interface:</w:t>
      </w:r>
      <w:r>
        <w:t xml:space="preserve"> </w:t>
      </w:r>
      <w:r>
        <w:rPr>
          <w:rFonts w:ascii="Consolas" w:hAnsi="Consolas"/>
          <w:sz w:val="20"/>
        </w:rPr>
        <w:t>function D = readFileList(listFile, infoRegions)</w:t>
      </w:r>
    </w:p>
    <w:p w14:paraId="5BF57199" w14:textId="77777777" w:rsidR="00416347" w:rsidRDefault="003175B1">
      <w:r>
        <w:rPr>
          <w:b/>
        </w:rPr>
        <w:t>Referenced by:</w:t>
      </w:r>
      <w:r>
        <w:t xml:space="preserve"> </w:t>
      </w:r>
      <w:r>
        <w:rPr>
          <w:rFonts w:ascii="Consolas" w:hAnsi="Consolas"/>
          <w:sz w:val="20"/>
        </w:rPr>
        <w:t>atlas_tools/deConfUSIon_reorder_FC_by_list.m</w:t>
      </w:r>
      <w:r>
        <w:t xml:space="preserve">; </w:t>
      </w:r>
      <w:r>
        <w:rPr>
          <w:rFonts w:ascii="Consolas" w:hAnsi="Consolas"/>
          <w:sz w:val="20"/>
        </w:rPr>
        <w:t>lib/atlas/deConfUSIon_prepare_atlas.m</w:t>
      </w:r>
    </w:p>
    <w:p w14:paraId="7213E820" w14:textId="77777777" w:rsidR="00416347" w:rsidRDefault="003175B1">
      <w:r>
        <w:rPr>
          <w:b/>
        </w:rPr>
        <w:t>Uses:</w:t>
      </w:r>
      <w:r>
        <w:t xml:space="preserve"> No static references recorded; inspect dynamic dispatch.</w:t>
      </w:r>
    </w:p>
    <w:p w14:paraId="00BD02E6" w14:textId="77777777" w:rsidR="00416347" w:rsidRDefault="00481B34">
      <w:hyperlink r:id="rId292">
        <w:r w:rsidR="003175B1">
          <w:rPr>
            <w:color w:val="007C86"/>
            <w:u w:val="single"/>
          </w:rPr>
          <w:t>Open source</w:t>
        </w:r>
      </w:hyperlink>
      <w:r w:rsidR="003175B1">
        <w:t xml:space="preserve"> | 133 physical file lines; 4 declarations.</w:t>
      </w:r>
    </w:p>
    <w:p w14:paraId="6E24DAFD" w14:textId="77777777" w:rsidR="00416347" w:rsidRDefault="003175B1">
      <w:pPr>
        <w:pStyle w:val="Heading3"/>
      </w:pPr>
      <w:bookmarkStart w:id="618" w:name="b_section_292"/>
      <w:bookmarkEnd w:id="618"/>
      <w:r>
        <w:rPr>
          <w:b w:val="0"/>
        </w:rPr>
        <w:t>readFMRINifti.m</w:t>
      </w:r>
    </w:p>
    <w:p w14:paraId="16F206E9" w14:textId="77777777" w:rsidR="00416347" w:rsidRDefault="003175B1">
      <w:pPr>
        <w:pStyle w:val="TableCaption"/>
      </w:pPr>
      <w:bookmarkStart w:id="619" w:name="_Toc244187260"/>
      <w:r>
        <w:t>Table 71. Function overview - readFMRINifti.m</w:t>
      </w:r>
      <w:bookmarkStart w:id="620" w:name="b_table_71"/>
      <w:bookmarkEnd w:id="620"/>
      <w:bookmarkEnd w:id="619"/>
    </w:p>
    <w:tbl>
      <w:tblPr>
        <w:tblW w:w="0" w:type="auto"/>
        <w:jc w:val="center"/>
        <w:tblLayout w:type="fixed"/>
        <w:tblLook w:val="04A0" w:firstRow="1" w:lastRow="0" w:firstColumn="1" w:lastColumn="0" w:noHBand="0" w:noVBand="1"/>
      </w:tblPr>
      <w:tblGrid>
        <w:gridCol w:w="3183"/>
        <w:gridCol w:w="1933"/>
        <w:gridCol w:w="4774"/>
      </w:tblGrid>
      <w:tr w:rsidR="00416347" w14:paraId="3787172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FFE658"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D34A5AC"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7C479F3" w14:textId="77777777" w:rsidR="00416347" w:rsidRDefault="003175B1">
            <w:pPr>
              <w:spacing w:after="0"/>
              <w:jc w:val="left"/>
            </w:pPr>
            <w:r>
              <w:rPr>
                <w:b/>
              </w:rPr>
              <w:t>Function purpose</w:t>
            </w:r>
          </w:p>
        </w:tc>
      </w:tr>
      <w:tr w:rsidR="00416347" w14:paraId="25D7E8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90E027" w14:textId="77777777" w:rsidR="00416347" w:rsidRDefault="003175B1">
            <w:pPr>
              <w:spacing w:after="0"/>
              <w:jc w:val="left"/>
            </w:pPr>
            <w:r>
              <w:rPr>
                <w:rFonts w:ascii="Consolas" w:hAnsi="Consolas"/>
                <w:sz w:val="20"/>
              </w:rPr>
              <w:lastRenderedPageBreak/>
              <w:t>readFMRINifti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F42AF5" w14:textId="77777777" w:rsidR="00416347" w:rsidRDefault="003175B1">
            <w:pPr>
              <w:spacing w:after="0"/>
              <w:jc w:val="left"/>
            </w:pPr>
            <w:r>
              <w:t>1-13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20DD55" w14:textId="77777777" w:rsidR="00416347" w:rsidRDefault="003175B1">
            <w:pPr>
              <w:spacing w:after="0"/>
              <w:jc w:val="left"/>
            </w:pPr>
            <w:r>
              <w:t>Read physical NIfTI values without resampling or reorienting voxel data.</w:t>
            </w:r>
          </w:p>
        </w:tc>
      </w:tr>
    </w:tbl>
    <w:p w14:paraId="66ED7929" w14:textId="77777777" w:rsidR="00416347" w:rsidRDefault="00416347">
      <w:pPr>
        <w:spacing w:after="60"/>
      </w:pPr>
    </w:p>
    <w:p w14:paraId="3F4DF635" w14:textId="77777777" w:rsidR="00416347" w:rsidRDefault="003175B1">
      <w:r>
        <w:t>Read physical NIfTI values without resampling or reorienting voxel data.</w:t>
      </w:r>
    </w:p>
    <w:p w14:paraId="2CEB20B4" w14:textId="77777777" w:rsidR="00416347" w:rsidRDefault="003175B1">
      <w:r>
        <w:rPr>
          <w:b/>
        </w:rPr>
        <w:t>Interface:</w:t>
      </w:r>
      <w:r>
        <w:t xml:space="preserve"> </w:t>
      </w:r>
      <w:r>
        <w:rPr>
          <w:rFonts w:ascii="Consolas" w:hAnsi="Consolas"/>
          <w:sz w:val="20"/>
        </w:rPr>
        <w:t>function [V,info] = readFMRINifti(path)</w:t>
      </w:r>
    </w:p>
    <w:p w14:paraId="53525DE0" w14:textId="77777777" w:rsidR="00416347" w:rsidRDefault="003175B1">
      <w:r>
        <w:rPr>
          <w:b/>
        </w:rPr>
        <w:t>Referenced by:</w:t>
      </w:r>
      <w:r>
        <w:t xml:space="preserve"> </w:t>
      </w:r>
      <w:r>
        <w:rPr>
          <w:rFonts w:ascii="Consolas" w:hAnsi="Consolas"/>
          <w:sz w:val="20"/>
        </w:rPr>
        <w:t>loadFUSIData.m</w:t>
      </w:r>
      <w:r>
        <w:t xml:space="preserve">; </w:t>
      </w:r>
      <w:r>
        <w:rPr>
          <w:rFonts w:ascii="Consolas" w:hAnsi="Consolas"/>
          <w:sz w:val="20"/>
        </w:rPr>
        <w:t>openNiftiSCM.m</w:t>
      </w:r>
      <w:r>
        <w:t xml:space="preserve">; </w:t>
      </w:r>
      <w:r>
        <w:rPr>
          <w:rFonts w:ascii="Consolas" w:hAnsi="Consolas"/>
          <w:sz w:val="20"/>
        </w:rPr>
        <w:t>SCM_static_gui.m</w:t>
      </w:r>
      <w:r>
        <w:t xml:space="preserve">; </w:t>
      </w:r>
      <w:r>
        <w:rPr>
          <w:rFonts w:ascii="Consolas" w:hAnsi="Consolas"/>
          <w:sz w:val="20"/>
        </w:rPr>
        <w:t>viewFMRINifti.m</w:t>
      </w:r>
    </w:p>
    <w:p w14:paraId="19E834F7" w14:textId="77777777" w:rsidR="00416347" w:rsidRDefault="003175B1">
      <w:r>
        <w:rPr>
          <w:b/>
        </w:rPr>
        <w:t>Uses:</w:t>
      </w:r>
      <w:r>
        <w:t xml:space="preserve"> No static references recorded; inspect dynamic dispatch.</w:t>
      </w:r>
    </w:p>
    <w:p w14:paraId="7C44B25B" w14:textId="77777777" w:rsidR="00416347" w:rsidRDefault="00481B34">
      <w:hyperlink r:id="rId293">
        <w:r w:rsidR="003175B1">
          <w:rPr>
            <w:color w:val="007C86"/>
            <w:u w:val="single"/>
          </w:rPr>
          <w:t>Open source</w:t>
        </w:r>
      </w:hyperlink>
      <w:r w:rsidR="003175B1">
        <w:t xml:space="preserve"> | 13 physical file lines; 1 declarations.</w:t>
      </w:r>
    </w:p>
    <w:p w14:paraId="727B49F6" w14:textId="77777777" w:rsidR="00416347" w:rsidRDefault="003175B1">
      <w:pPr>
        <w:pStyle w:val="Heading3"/>
      </w:pPr>
      <w:bookmarkStart w:id="621" w:name="b_section_293"/>
      <w:bookmarkEnd w:id="621"/>
      <w:r>
        <w:rPr>
          <w:b w:val="0"/>
        </w:rPr>
        <w:t>registration_ccf.m</w:t>
      </w:r>
    </w:p>
    <w:p w14:paraId="7ED15AC6" w14:textId="77777777" w:rsidR="00416347" w:rsidRDefault="003175B1">
      <w:pPr>
        <w:pStyle w:val="TableCaption"/>
      </w:pPr>
      <w:bookmarkStart w:id="622" w:name="_Toc244187261"/>
      <w:r>
        <w:t>Table 72. Function overview - registration_ccf.m</w:t>
      </w:r>
      <w:bookmarkStart w:id="623" w:name="b_table_72"/>
      <w:bookmarkEnd w:id="623"/>
      <w:bookmarkEnd w:id="622"/>
    </w:p>
    <w:tbl>
      <w:tblPr>
        <w:tblW w:w="0" w:type="auto"/>
        <w:jc w:val="center"/>
        <w:tblLayout w:type="fixed"/>
        <w:tblLook w:val="04A0" w:firstRow="1" w:lastRow="0" w:firstColumn="1" w:lastColumn="0" w:noHBand="0" w:noVBand="1"/>
      </w:tblPr>
      <w:tblGrid>
        <w:gridCol w:w="3183"/>
        <w:gridCol w:w="1933"/>
        <w:gridCol w:w="4774"/>
      </w:tblGrid>
      <w:tr w:rsidR="00416347" w14:paraId="7369C19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0945A3C"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5696D3"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E4ED21" w14:textId="77777777" w:rsidR="00416347" w:rsidRDefault="003175B1">
            <w:pPr>
              <w:spacing w:after="0"/>
              <w:jc w:val="left"/>
            </w:pPr>
            <w:r>
              <w:rPr>
                <w:b/>
              </w:rPr>
              <w:t>Function purpose</w:t>
            </w:r>
          </w:p>
        </w:tc>
      </w:tr>
      <w:tr w:rsidR="00416347" w14:paraId="2E0E04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356779" w14:textId="77777777" w:rsidR="00416347" w:rsidRDefault="003175B1">
            <w:pPr>
              <w:spacing w:after="0"/>
              <w:jc w:val="left"/>
            </w:pPr>
            <w:r>
              <w:rPr>
                <w:rFonts w:ascii="Consolas" w:hAnsi="Consolas"/>
                <w:sz w:val="20"/>
              </w:rPr>
              <w:t>registration_ccf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CF52B8" w14:textId="77777777" w:rsidR="00416347" w:rsidRDefault="003175B1">
            <w:pPr>
              <w:spacing w:after="0"/>
              <w:jc w:val="left"/>
            </w:pPr>
            <w:r>
              <w:t>163-277 / 115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A51471" w14:textId="77777777" w:rsidR="00416347" w:rsidRDefault="003175B1">
            <w:pPr>
              <w:spacing w:after="0"/>
              <w:jc w:val="left"/>
            </w:pPr>
            <w:r>
              <w:t>Entry function; see file purpose.</w:t>
            </w:r>
          </w:p>
        </w:tc>
      </w:tr>
      <w:tr w:rsidR="00416347" w14:paraId="5BDF88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C9A73E" w14:textId="77777777" w:rsidR="00416347" w:rsidRDefault="003175B1">
            <w:pPr>
              <w:spacing w:after="0"/>
              <w:jc w:val="left"/>
            </w:pPr>
            <w:r>
              <w:rPr>
                <w:rFonts w:ascii="Consolas" w:hAnsi="Consolas"/>
                <w:sz w:val="20"/>
              </w:rPr>
              <w:t>buildGUI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21D85A" w14:textId="77777777" w:rsidR="00416347" w:rsidRDefault="003175B1">
            <w:pPr>
              <w:spacing w:after="0"/>
              <w:jc w:val="left"/>
            </w:pPr>
            <w:r>
              <w:t>278-902 / 625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75E504" w14:textId="77777777" w:rsidR="00416347" w:rsidRDefault="003175B1">
            <w:pPr>
              <w:spacing w:after="0"/>
              <w:jc w:val="left"/>
            </w:pPr>
            <w:r>
              <w:t>Local function/callback: build GUI.</w:t>
            </w:r>
          </w:p>
        </w:tc>
      </w:tr>
      <w:tr w:rsidR="00416347" w14:paraId="460D2D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89F2A4" w14:textId="77777777" w:rsidR="00416347" w:rsidRDefault="003175B1">
            <w:pPr>
              <w:spacing w:after="0"/>
              <w:jc w:val="left"/>
            </w:pPr>
            <w:r>
              <w:rPr>
                <w:rFonts w:ascii="Consolas" w:hAnsi="Consolas"/>
                <w:sz w:val="20"/>
              </w:rPr>
              <w:t>bumpControlFonts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2E491B" w14:textId="77777777" w:rsidR="00416347" w:rsidRDefault="003175B1">
            <w:pPr>
              <w:spacing w:after="0"/>
              <w:jc w:val="left"/>
            </w:pPr>
            <w:r>
              <w:t>903-917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B76E3F" w14:textId="77777777" w:rsidR="00416347" w:rsidRDefault="003175B1">
            <w:pPr>
              <w:spacing w:after="0"/>
              <w:jc w:val="left"/>
            </w:pPr>
            <w:r>
              <w:t>Local function/callback: bump Control Fonts.</w:t>
            </w:r>
          </w:p>
        </w:tc>
      </w:tr>
      <w:tr w:rsidR="00416347" w14:paraId="7D7C3B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A1B1F7" w14:textId="77777777" w:rsidR="00416347" w:rsidRDefault="003175B1">
            <w:pPr>
              <w:spacing w:after="0"/>
              <w:jc w:val="left"/>
            </w:pPr>
            <w:r>
              <w:rPr>
                <w:rFonts w:ascii="Consolas" w:hAnsi="Consolas"/>
                <w:sz w:val="20"/>
              </w:rPr>
              <w:t>restartMove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350A94" w14:textId="77777777" w:rsidR="00416347" w:rsidRDefault="003175B1">
            <w:pPr>
              <w:spacing w:after="0"/>
              <w:jc w:val="left"/>
            </w:pPr>
            <w:r>
              <w:t>918-933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E38BEF" w14:textId="77777777" w:rsidR="00416347" w:rsidRDefault="003175B1">
            <w:pPr>
              <w:spacing w:after="0"/>
              <w:jc w:val="left"/>
            </w:pPr>
            <w:r>
              <w:t>Local function/callback: restart Move.</w:t>
            </w:r>
          </w:p>
        </w:tc>
      </w:tr>
      <w:tr w:rsidR="00416347" w14:paraId="10BA94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F7D22B" w14:textId="77777777" w:rsidR="00416347" w:rsidRDefault="003175B1">
            <w:pPr>
              <w:spacing w:after="0"/>
              <w:jc w:val="left"/>
            </w:pPr>
            <w:r>
              <w:rPr>
                <w:rFonts w:ascii="Consolas" w:hAnsi="Consolas"/>
                <w:sz w:val="20"/>
              </w:rPr>
              <w:t>anyDragging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468FC4" w14:textId="77777777" w:rsidR="00416347" w:rsidRDefault="003175B1">
            <w:pPr>
              <w:spacing w:after="0"/>
              <w:jc w:val="left"/>
            </w:pPr>
            <w:r>
              <w:t>934-937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062B5F" w14:textId="77777777" w:rsidR="00416347" w:rsidRDefault="003175B1">
            <w:pPr>
              <w:spacing w:after="0"/>
              <w:jc w:val="left"/>
            </w:pPr>
            <w:r>
              <w:t>Local function/callback: any Dragging.</w:t>
            </w:r>
          </w:p>
        </w:tc>
      </w:tr>
      <w:tr w:rsidR="00416347" w14:paraId="734C75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EC877E" w14:textId="77777777" w:rsidR="00416347" w:rsidRDefault="003175B1">
            <w:pPr>
              <w:spacing w:after="0"/>
              <w:jc w:val="left"/>
            </w:pPr>
            <w:r>
              <w:rPr>
                <w:rFonts w:ascii="Consolas" w:hAnsi="Consolas"/>
                <w:sz w:val="20"/>
              </w:rPr>
              <w:t>getCurrentTransform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16DDFD" w14:textId="77777777" w:rsidR="00416347" w:rsidRDefault="003175B1">
            <w:pPr>
              <w:spacing w:after="0"/>
              <w:jc w:val="left"/>
            </w:pPr>
            <w:r>
              <w:t>938-959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4F1E5C" w14:textId="77777777" w:rsidR="00416347" w:rsidRDefault="003175B1">
            <w:pPr>
              <w:spacing w:after="0"/>
              <w:jc w:val="left"/>
            </w:pPr>
            <w:r>
              <w:t>Local function/callback: get Current Transform.</w:t>
            </w:r>
          </w:p>
        </w:tc>
      </w:tr>
      <w:tr w:rsidR="00416347" w14:paraId="0B15B0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3843AC" w14:textId="77777777" w:rsidR="00416347" w:rsidRDefault="003175B1">
            <w:pPr>
              <w:spacing w:after="0"/>
              <w:jc w:val="left"/>
            </w:pPr>
            <w:r>
              <w:rPr>
                <w:rFonts w:ascii="Consolas" w:hAnsi="Consolas"/>
                <w:sz w:val="20"/>
              </w:rPr>
              <w:t>apply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88EEEF" w14:textId="77777777" w:rsidR="00416347" w:rsidRDefault="003175B1">
            <w:pPr>
              <w:spacing w:after="0"/>
              <w:jc w:val="left"/>
            </w:pPr>
            <w:r>
              <w:t>960-977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430B4F" w14:textId="77777777" w:rsidR="00416347" w:rsidRDefault="003175B1">
            <w:pPr>
              <w:spacing w:after="0"/>
              <w:jc w:val="left"/>
            </w:pPr>
            <w:r>
              <w:t>Local function/callback: apply.</w:t>
            </w:r>
          </w:p>
        </w:tc>
      </w:tr>
      <w:tr w:rsidR="00416347" w14:paraId="4F318E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18D183" w14:textId="77777777" w:rsidR="00416347" w:rsidRDefault="003175B1">
            <w:pPr>
              <w:spacing w:after="0"/>
              <w:jc w:val="left"/>
            </w:pPr>
            <w:r>
              <w:rPr>
                <w:rFonts w:ascii="Consolas" w:hAnsi="Consolas"/>
                <w:sz w:val="20"/>
              </w:rPr>
              <w:t>refresh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2A6523" w14:textId="77777777" w:rsidR="00416347" w:rsidRDefault="003175B1">
            <w:pPr>
              <w:spacing w:after="0"/>
              <w:jc w:val="left"/>
            </w:pPr>
            <w:r>
              <w:t>978-1107 / 130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769B53" w14:textId="77777777" w:rsidR="00416347" w:rsidRDefault="003175B1">
            <w:pPr>
              <w:spacing w:after="0"/>
              <w:jc w:val="left"/>
            </w:pPr>
            <w:r>
              <w:t>Local function/callback: refresh.</w:t>
            </w:r>
          </w:p>
        </w:tc>
      </w:tr>
      <w:tr w:rsidR="00416347" w14:paraId="636594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236CD4" w14:textId="77777777" w:rsidR="00416347" w:rsidRDefault="003175B1">
            <w:pPr>
              <w:spacing w:after="0"/>
              <w:jc w:val="left"/>
            </w:pPr>
            <w:r>
              <w:rPr>
                <w:rFonts w:ascii="Consolas" w:hAnsi="Consolas"/>
                <w:sz w:val="20"/>
              </w:rPr>
              <w:t>onShowAtlasUnderlay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12CE44" w14:textId="77777777" w:rsidR="00416347" w:rsidRDefault="003175B1">
            <w:pPr>
              <w:spacing w:after="0"/>
              <w:jc w:val="left"/>
            </w:pPr>
            <w:r>
              <w:t>1108-1113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7FEAF5" w14:textId="77777777" w:rsidR="00416347" w:rsidRDefault="003175B1">
            <w:pPr>
              <w:spacing w:after="0"/>
              <w:jc w:val="left"/>
            </w:pPr>
            <w:r>
              <w:t>Local function/callback: on Show Atlas Underlay.</w:t>
            </w:r>
          </w:p>
        </w:tc>
      </w:tr>
      <w:tr w:rsidR="00416347" w14:paraId="22A53D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F2F7D0" w14:textId="77777777" w:rsidR="00416347" w:rsidRDefault="003175B1">
            <w:pPr>
              <w:spacing w:after="0"/>
              <w:jc w:val="left"/>
            </w:pPr>
            <w:r>
              <w:rPr>
                <w:rFonts w:ascii="Consolas" w:hAnsi="Consolas"/>
                <w:sz w:val="20"/>
              </w:rPr>
              <w:t>onOverlayChanged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19C27F" w14:textId="77777777" w:rsidR="00416347" w:rsidRDefault="003175B1">
            <w:pPr>
              <w:spacing w:after="0"/>
              <w:jc w:val="left"/>
            </w:pPr>
            <w:r>
              <w:t>1114-1162 / 49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477D79" w14:textId="77777777" w:rsidR="00416347" w:rsidRDefault="003175B1">
            <w:pPr>
              <w:spacing w:after="0"/>
              <w:jc w:val="left"/>
            </w:pPr>
            <w:r>
              <w:t>Local function/callback: on Overlay Changed.</w:t>
            </w:r>
          </w:p>
        </w:tc>
      </w:tr>
      <w:tr w:rsidR="00416347" w14:paraId="107286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3C3B4A" w14:textId="77777777" w:rsidR="00416347" w:rsidRDefault="003175B1">
            <w:pPr>
              <w:spacing w:after="0"/>
              <w:jc w:val="left"/>
            </w:pPr>
            <w:r>
              <w:rPr>
                <w:rFonts w:ascii="Consolas" w:hAnsi="Consolas"/>
                <w:sz w:val="20"/>
              </w:rPr>
              <w:t>onDisplayPreset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BB621E" w14:textId="77777777" w:rsidR="00416347" w:rsidRDefault="003175B1">
            <w:pPr>
              <w:spacing w:after="0"/>
              <w:jc w:val="left"/>
            </w:pPr>
            <w:r>
              <w:t>1163-1174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B009BE" w14:textId="77777777" w:rsidR="00416347" w:rsidRDefault="003175B1">
            <w:pPr>
              <w:spacing w:after="0"/>
              <w:jc w:val="left"/>
            </w:pPr>
            <w:r>
              <w:t>Local function/callback: on Display Preset.</w:t>
            </w:r>
          </w:p>
        </w:tc>
      </w:tr>
      <w:tr w:rsidR="00416347" w14:paraId="63DC64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A96872" w14:textId="77777777" w:rsidR="00416347" w:rsidRDefault="003175B1">
            <w:pPr>
              <w:spacing w:after="0"/>
              <w:jc w:val="left"/>
            </w:pPr>
            <w:r>
              <w:rPr>
                <w:rFonts w:ascii="Consolas" w:hAnsi="Consolas"/>
                <w:sz w:val="20"/>
              </w:rPr>
              <w:lastRenderedPageBreak/>
              <w:t>applyOverlayColormap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18A353" w14:textId="77777777" w:rsidR="00416347" w:rsidRDefault="003175B1">
            <w:pPr>
              <w:spacing w:after="0"/>
              <w:jc w:val="left"/>
            </w:pPr>
            <w:r>
              <w:t>1175-1195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3E6CB0" w14:textId="77777777" w:rsidR="00416347" w:rsidRDefault="003175B1">
            <w:pPr>
              <w:spacing w:after="0"/>
              <w:jc w:val="left"/>
            </w:pPr>
            <w:r>
              <w:t>Local function/callback: apply Overlay Colormap.</w:t>
            </w:r>
          </w:p>
        </w:tc>
      </w:tr>
      <w:tr w:rsidR="00416347" w14:paraId="525714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1B41F0" w14:textId="77777777" w:rsidR="00416347" w:rsidRDefault="003175B1">
            <w:pPr>
              <w:spacing w:after="0"/>
              <w:jc w:val="left"/>
            </w:pPr>
            <w:r>
              <w:rPr>
                <w:rFonts w:ascii="Consolas" w:hAnsi="Consolas"/>
                <w:sz w:val="20"/>
              </w:rPr>
              <w:t>onPlaneEdited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BD499D" w14:textId="77777777" w:rsidR="00416347" w:rsidRDefault="003175B1">
            <w:pPr>
              <w:spacing w:after="0"/>
              <w:jc w:val="left"/>
            </w:pPr>
            <w:r>
              <w:t>1196-1215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BDD312" w14:textId="77777777" w:rsidR="00416347" w:rsidRDefault="003175B1">
            <w:pPr>
              <w:spacing w:after="0"/>
              <w:jc w:val="left"/>
            </w:pPr>
            <w:r>
              <w:t>Local function/callback: on Plane Edited.</w:t>
            </w:r>
          </w:p>
        </w:tc>
      </w:tr>
      <w:tr w:rsidR="00416347" w14:paraId="78F98B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BA9731" w14:textId="77777777" w:rsidR="00416347" w:rsidRDefault="003175B1">
            <w:pPr>
              <w:spacing w:after="0"/>
              <w:jc w:val="left"/>
            </w:pPr>
            <w:r>
              <w:rPr>
                <w:rFonts w:ascii="Consolas" w:hAnsi="Consolas"/>
                <w:sz w:val="20"/>
              </w:rPr>
              <w:t>onRegionGrouping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471615" w14:textId="77777777" w:rsidR="00416347" w:rsidRDefault="003175B1">
            <w:pPr>
              <w:spacing w:after="0"/>
              <w:jc w:val="left"/>
            </w:pPr>
            <w:r>
              <w:t>1216-1224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26F108" w14:textId="77777777" w:rsidR="00416347" w:rsidRDefault="003175B1">
            <w:pPr>
              <w:spacing w:after="0"/>
              <w:jc w:val="left"/>
            </w:pPr>
            <w:r>
              <w:t>Local function/callback: on Region Grouping.</w:t>
            </w:r>
          </w:p>
        </w:tc>
      </w:tr>
      <w:tr w:rsidR="00416347" w14:paraId="671FC4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727E3F" w14:textId="77777777" w:rsidR="00416347" w:rsidRDefault="003175B1">
            <w:pPr>
              <w:spacing w:after="0"/>
              <w:jc w:val="left"/>
            </w:pPr>
            <w:r>
              <w:rPr>
                <w:rFonts w:ascii="Consolas" w:hAnsi="Consolas"/>
                <w:sz w:val="20"/>
              </w:rPr>
              <w:t>onAtlasMode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61ED5B" w14:textId="77777777" w:rsidR="00416347" w:rsidRDefault="003175B1">
            <w:pPr>
              <w:spacing w:after="0"/>
              <w:jc w:val="left"/>
            </w:pPr>
            <w:r>
              <w:t>1225-1245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DBBE48" w14:textId="77777777" w:rsidR="00416347" w:rsidRDefault="003175B1">
            <w:pPr>
              <w:spacing w:after="0"/>
              <w:jc w:val="left"/>
            </w:pPr>
            <w:r>
              <w:t>Local function/callback: on Atlas Mode.</w:t>
            </w:r>
          </w:p>
        </w:tc>
      </w:tr>
      <w:tr w:rsidR="00416347" w14:paraId="70EB80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C8BF58" w14:textId="77777777" w:rsidR="00416347" w:rsidRDefault="003175B1">
            <w:pPr>
              <w:spacing w:after="0"/>
              <w:jc w:val="left"/>
            </w:pPr>
            <w:r>
              <w:rPr>
                <w:rFonts w:ascii="Consolas" w:hAnsi="Consolas"/>
                <w:sz w:val="20"/>
              </w:rPr>
              <w:t>onShowLines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616A09" w14:textId="77777777" w:rsidR="00416347" w:rsidRDefault="003175B1">
            <w:pPr>
              <w:spacing w:after="0"/>
              <w:jc w:val="left"/>
            </w:pPr>
            <w:r>
              <w:t>1246-1250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2DB7A8" w14:textId="77777777" w:rsidR="00416347" w:rsidRDefault="003175B1">
            <w:pPr>
              <w:spacing w:after="0"/>
              <w:jc w:val="left"/>
            </w:pPr>
            <w:r>
              <w:t>Local function/callback: on Show Lines.</w:t>
            </w:r>
          </w:p>
        </w:tc>
      </w:tr>
      <w:tr w:rsidR="00416347" w14:paraId="15907C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AB7C25" w14:textId="77777777" w:rsidR="00416347" w:rsidRDefault="003175B1">
            <w:pPr>
              <w:spacing w:after="0"/>
              <w:jc w:val="left"/>
            </w:pPr>
            <w:r>
              <w:rPr>
                <w:rFonts w:ascii="Consolas" w:hAnsi="Consolas"/>
                <w:sz w:val="20"/>
              </w:rPr>
              <w:t>onApply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C64C1D" w14:textId="77777777" w:rsidR="00416347" w:rsidRDefault="003175B1">
            <w:pPr>
              <w:spacing w:after="0"/>
              <w:jc w:val="left"/>
            </w:pPr>
            <w:r>
              <w:t>1251-1273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62E8F9" w14:textId="77777777" w:rsidR="00416347" w:rsidRDefault="003175B1">
            <w:pPr>
              <w:spacing w:after="0"/>
              <w:jc w:val="left"/>
            </w:pPr>
            <w:r>
              <w:t>Local function/callback: on Apply.</w:t>
            </w:r>
          </w:p>
        </w:tc>
      </w:tr>
      <w:tr w:rsidR="00416347" w14:paraId="08B3FA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100D2C" w14:textId="77777777" w:rsidR="00416347" w:rsidRDefault="003175B1">
            <w:pPr>
              <w:spacing w:after="0"/>
              <w:jc w:val="left"/>
            </w:pPr>
            <w:r>
              <w:rPr>
                <w:rFonts w:ascii="Consolas" w:hAnsi="Consolas"/>
                <w:sz w:val="20"/>
              </w:rPr>
              <w:t>onAutoRegister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D64F3C" w14:textId="77777777" w:rsidR="00416347" w:rsidRDefault="003175B1">
            <w:pPr>
              <w:spacing w:after="0"/>
              <w:jc w:val="left"/>
            </w:pPr>
            <w:r>
              <w:t>1274-1333 / 60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AAB379" w14:textId="77777777" w:rsidR="00416347" w:rsidRDefault="003175B1">
            <w:pPr>
              <w:spacing w:after="0"/>
              <w:jc w:val="left"/>
            </w:pPr>
            <w:r>
              <w:t>Local function/callback: on Auto Register.</w:t>
            </w:r>
          </w:p>
        </w:tc>
      </w:tr>
      <w:tr w:rsidR="00416347" w14:paraId="218F51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9A2C43" w14:textId="77777777" w:rsidR="00416347" w:rsidRDefault="003175B1">
            <w:pPr>
              <w:spacing w:after="0"/>
              <w:jc w:val="left"/>
            </w:pPr>
            <w:r>
              <w:rPr>
                <w:rFonts w:ascii="Consolas" w:hAnsi="Consolas"/>
                <w:sz w:val="20"/>
              </w:rPr>
              <w:t>onSemiAutomatic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A1074A" w14:textId="77777777" w:rsidR="00416347" w:rsidRDefault="003175B1">
            <w:pPr>
              <w:spacing w:after="0"/>
              <w:jc w:val="left"/>
            </w:pPr>
            <w:r>
              <w:t>1334-1441 / 108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A192F4" w14:textId="77777777" w:rsidR="00416347" w:rsidRDefault="003175B1">
            <w:pPr>
              <w:spacing w:after="0"/>
              <w:jc w:val="left"/>
            </w:pPr>
            <w:r>
              <w:t>Local function/callback: on Semi Automatic.</w:t>
            </w:r>
          </w:p>
        </w:tc>
      </w:tr>
      <w:tr w:rsidR="00416347" w14:paraId="164A60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41803D" w14:textId="77777777" w:rsidR="00416347" w:rsidRDefault="003175B1">
            <w:pPr>
              <w:spacing w:after="0"/>
              <w:jc w:val="left"/>
            </w:pPr>
            <w:r>
              <w:rPr>
                <w:rFonts w:ascii="Consolas" w:hAnsi="Consolas"/>
                <w:sz w:val="20"/>
              </w:rPr>
              <w:t>finishSemi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E14D11" w14:textId="77777777" w:rsidR="00416347" w:rsidRDefault="003175B1">
            <w:pPr>
              <w:spacing w:after="0"/>
              <w:jc w:val="left"/>
            </w:pPr>
            <w:r>
              <w:t>1442-1449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568C1F" w14:textId="77777777" w:rsidR="00416347" w:rsidRDefault="003175B1">
            <w:pPr>
              <w:spacing w:after="0"/>
              <w:jc w:val="left"/>
            </w:pPr>
            <w:r>
              <w:t>Local function/callback: finish Semi.</w:t>
            </w:r>
          </w:p>
        </w:tc>
      </w:tr>
      <w:tr w:rsidR="00416347" w14:paraId="6DEB08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5EFD11" w14:textId="77777777" w:rsidR="00416347" w:rsidRDefault="003175B1">
            <w:pPr>
              <w:spacing w:after="0"/>
              <w:jc w:val="left"/>
            </w:pPr>
            <w:r>
              <w:rPr>
                <w:rFonts w:ascii="Consolas" w:hAnsi="Consolas"/>
                <w:sz w:val="20"/>
              </w:rPr>
              <w:t>finishAutoSetup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1F3AA2" w14:textId="77777777" w:rsidR="00416347" w:rsidRDefault="003175B1">
            <w:pPr>
              <w:spacing w:after="0"/>
              <w:jc w:val="left"/>
            </w:pPr>
            <w:r>
              <w:t>1450-1453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19414E" w14:textId="77777777" w:rsidR="00416347" w:rsidRDefault="003175B1">
            <w:pPr>
              <w:spacing w:after="0"/>
              <w:jc w:val="left"/>
            </w:pPr>
            <w:r>
              <w:t>Local function/callback: finish Auto Setup.</w:t>
            </w:r>
          </w:p>
        </w:tc>
      </w:tr>
      <w:tr w:rsidR="00416347" w14:paraId="2B1FB5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BBAF86" w14:textId="77777777" w:rsidR="00416347" w:rsidRDefault="003175B1">
            <w:pPr>
              <w:spacing w:after="0"/>
              <w:jc w:val="left"/>
            </w:pPr>
            <w:r>
              <w:rPr>
                <w:rFonts w:ascii="Consolas" w:hAnsi="Consolas"/>
                <w:sz w:val="20"/>
              </w:rPr>
              <w:t>finishAuto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499898" w14:textId="77777777" w:rsidR="00416347" w:rsidRDefault="003175B1">
            <w:pPr>
              <w:spacing w:after="0"/>
              <w:jc w:val="left"/>
            </w:pPr>
            <w:r>
              <w:t>1454-1465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6FF53B" w14:textId="77777777" w:rsidR="00416347" w:rsidRDefault="003175B1">
            <w:pPr>
              <w:spacing w:after="0"/>
              <w:jc w:val="left"/>
            </w:pPr>
            <w:r>
              <w:t>Local function/callback: finish Auto.</w:t>
            </w:r>
          </w:p>
        </w:tc>
      </w:tr>
      <w:tr w:rsidR="00416347" w14:paraId="3556E8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857368" w14:textId="77777777" w:rsidR="00416347" w:rsidRDefault="003175B1">
            <w:pPr>
              <w:spacing w:after="0"/>
              <w:jc w:val="left"/>
            </w:pPr>
            <w:r>
              <w:rPr>
                <w:rFonts w:ascii="Consolas" w:hAnsi="Consolas"/>
                <w:sz w:val="20"/>
              </w:rPr>
              <w:t>onSnapReference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A96706" w14:textId="77777777" w:rsidR="00416347" w:rsidRDefault="003175B1">
            <w:pPr>
              <w:spacing w:after="0"/>
              <w:jc w:val="left"/>
            </w:pPr>
            <w:r>
              <w:t>1466-1469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E22FF7" w14:textId="77777777" w:rsidR="00416347" w:rsidRDefault="003175B1">
            <w:pPr>
              <w:spacing w:after="0"/>
              <w:jc w:val="left"/>
            </w:pPr>
            <w:r>
              <w:t>Local function/callback: on Snap Reference.</w:t>
            </w:r>
          </w:p>
        </w:tc>
      </w:tr>
      <w:tr w:rsidR="00416347" w14:paraId="3EB98B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103174" w14:textId="77777777" w:rsidR="00416347" w:rsidRDefault="003175B1">
            <w:pPr>
              <w:spacing w:after="0"/>
              <w:jc w:val="left"/>
            </w:pPr>
            <w:r>
              <w:rPr>
                <w:rFonts w:ascii="Consolas" w:hAnsi="Consolas"/>
                <w:sz w:val="20"/>
              </w:rPr>
              <w:t>referenceSliceDefaults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4611F9" w14:textId="77777777" w:rsidR="00416347" w:rsidRDefault="003175B1">
            <w:pPr>
              <w:spacing w:after="0"/>
              <w:jc w:val="left"/>
            </w:pPr>
            <w:r>
              <w:t>1470-1493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2C4755" w14:textId="77777777" w:rsidR="00416347" w:rsidRDefault="003175B1">
            <w:pPr>
              <w:spacing w:after="0"/>
              <w:jc w:val="left"/>
            </w:pPr>
            <w:r>
              <w:t>Carry the automatic fit's usable range into manual matching. A scan fitted on 15-45 should offer 15/30/45, not its bad ends.</w:t>
            </w:r>
          </w:p>
        </w:tc>
      </w:tr>
      <w:tr w:rsidR="00416347" w14:paraId="4F633B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3618E8" w14:textId="77777777" w:rsidR="00416347" w:rsidRDefault="003175B1">
            <w:pPr>
              <w:spacing w:after="0"/>
              <w:jc w:val="left"/>
            </w:pPr>
            <w:r>
              <w:rPr>
                <w:rFonts w:ascii="Consolas" w:hAnsi="Consolas"/>
                <w:sz w:val="20"/>
              </w:rPr>
              <w:t>onScaleNudge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6674C5" w14:textId="77777777" w:rsidR="00416347" w:rsidRDefault="003175B1">
            <w:pPr>
              <w:spacing w:after="0"/>
              <w:jc w:val="left"/>
            </w:pPr>
            <w:r>
              <w:t>1494-1507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9A600A" w14:textId="77777777" w:rsidR="00416347" w:rsidRDefault="003175B1">
            <w:pPr>
              <w:spacing w:after="0"/>
              <w:jc w:val="left"/>
            </w:pPr>
            <w:r>
              <w:t>Local function/callback: on Scale Nudge.</w:t>
            </w:r>
          </w:p>
        </w:tc>
      </w:tr>
      <w:tr w:rsidR="00416347" w14:paraId="530CA0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EE4523" w14:textId="77777777" w:rsidR="00416347" w:rsidRDefault="003175B1">
            <w:pPr>
              <w:spacing w:after="0"/>
              <w:jc w:val="left"/>
            </w:pPr>
            <w:r>
              <w:rPr>
                <w:rFonts w:ascii="Consolas" w:hAnsi="Consolas"/>
                <w:sz w:val="20"/>
              </w:rPr>
              <w:t>setSnapReference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DF2CED" w14:textId="77777777" w:rsidR="00416347" w:rsidRDefault="003175B1">
            <w:pPr>
              <w:spacing w:after="0"/>
              <w:jc w:val="left"/>
            </w:pPr>
            <w:r>
              <w:t>1508-1514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CB5870" w14:textId="77777777" w:rsidR="00416347" w:rsidRDefault="003175B1">
            <w:pPr>
              <w:spacing w:after="0"/>
              <w:jc w:val="left"/>
            </w:pPr>
            <w:r>
              <w:t>Local function/callback: set Snap Reference.</w:t>
            </w:r>
          </w:p>
        </w:tc>
      </w:tr>
      <w:tr w:rsidR="00416347" w14:paraId="47CD3E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741480" w14:textId="77777777" w:rsidR="00416347" w:rsidRDefault="003175B1">
            <w:pPr>
              <w:spacing w:after="0"/>
              <w:jc w:val="left"/>
            </w:pPr>
            <w:r>
              <w:rPr>
                <w:rFonts w:ascii="Consolas" w:hAnsi="Consolas"/>
                <w:sz w:val="20"/>
              </w:rPr>
              <w:t>onReviewSnap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43393B" w14:textId="77777777" w:rsidR="00416347" w:rsidRDefault="003175B1">
            <w:pPr>
              <w:spacing w:after="0"/>
              <w:jc w:val="left"/>
            </w:pPr>
            <w:r>
              <w:t>1515-1544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F77842" w14:textId="77777777" w:rsidR="00416347" w:rsidRDefault="003175B1">
            <w:pPr>
              <w:spacing w:after="0"/>
              <w:jc w:val="left"/>
            </w:pPr>
            <w:r>
              <w:t>Local function/callback: on Review Snap.</w:t>
            </w:r>
          </w:p>
        </w:tc>
      </w:tr>
      <w:tr w:rsidR="00416347" w14:paraId="61F3C5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D2CD99" w14:textId="77777777" w:rsidR="00416347" w:rsidRDefault="003175B1">
            <w:pPr>
              <w:spacing w:after="0"/>
              <w:jc w:val="left"/>
            </w:pPr>
            <w:r>
              <w:rPr>
                <w:rFonts w:ascii="Consolas" w:hAnsi="Consolas"/>
                <w:sz w:val="20"/>
              </w:rPr>
              <w:t>finishReview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261BA1" w14:textId="77777777" w:rsidR="00416347" w:rsidRDefault="003175B1">
            <w:pPr>
              <w:spacing w:after="0"/>
              <w:jc w:val="left"/>
            </w:pPr>
            <w:r>
              <w:t>1545-1549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FEE068" w14:textId="77777777" w:rsidR="00416347" w:rsidRDefault="003175B1">
            <w:pPr>
              <w:spacing w:after="0"/>
              <w:jc w:val="left"/>
            </w:pPr>
            <w:r>
              <w:t>Drain repeated clicks while the review guard is still active.</w:t>
            </w:r>
          </w:p>
        </w:tc>
      </w:tr>
      <w:tr w:rsidR="00416347" w14:paraId="503686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E70A26" w14:textId="77777777" w:rsidR="00416347" w:rsidRDefault="003175B1">
            <w:pPr>
              <w:spacing w:after="0"/>
              <w:jc w:val="left"/>
            </w:pPr>
            <w:r>
              <w:rPr>
                <w:rFonts w:ascii="Consolas" w:hAnsi="Consolas"/>
                <w:sz w:val="20"/>
              </w:rPr>
              <w:t>previewAlignment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7D48B1" w14:textId="77777777" w:rsidR="00416347" w:rsidRDefault="003175B1">
            <w:pPr>
              <w:spacing w:after="0"/>
              <w:jc w:val="left"/>
            </w:pPr>
            <w:r>
              <w:t>1550-1567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5A95EE" w14:textId="77777777" w:rsidR="00416347" w:rsidRDefault="003175B1">
            <w:pPr>
              <w:spacing w:after="0"/>
              <w:jc w:val="left"/>
            </w:pPr>
            <w:r>
              <w:t>Local function/callback: preview Alignment.</w:t>
            </w:r>
          </w:p>
        </w:tc>
      </w:tr>
      <w:tr w:rsidR="00416347" w14:paraId="251E85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E42105" w14:textId="77777777" w:rsidR="00416347" w:rsidRDefault="003175B1">
            <w:pPr>
              <w:spacing w:after="0"/>
              <w:jc w:val="left"/>
            </w:pPr>
            <w:r>
              <w:rPr>
                <w:rFonts w:ascii="Consolas" w:hAnsi="Consolas"/>
                <w:sz w:val="20"/>
              </w:rPr>
              <w:t>installMatrix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D3A99E" w14:textId="77777777" w:rsidR="00416347" w:rsidRDefault="003175B1">
            <w:pPr>
              <w:spacing w:after="0"/>
              <w:jc w:val="left"/>
            </w:pPr>
            <w:r>
              <w:t>1568-1576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1EBBFC" w14:textId="77777777" w:rsidR="00416347" w:rsidRDefault="003175B1">
            <w:pPr>
              <w:spacing w:after="0"/>
              <w:jc w:val="left"/>
            </w:pPr>
            <w:r>
              <w:t>Clear uncommitted mouse drags before applying a replacement matrix, otherwise the old drag would be applied a second time.</w:t>
            </w:r>
          </w:p>
        </w:tc>
      </w:tr>
      <w:tr w:rsidR="00416347" w14:paraId="3BAF25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E5B02F" w14:textId="77777777" w:rsidR="00416347" w:rsidRDefault="003175B1">
            <w:pPr>
              <w:spacing w:after="0"/>
              <w:jc w:val="left"/>
            </w:pPr>
            <w:r>
              <w:rPr>
                <w:rFonts w:ascii="Consolas" w:hAnsi="Consolas"/>
                <w:sz w:val="20"/>
              </w:rPr>
              <w:t>onUndoAuto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A4BE35" w14:textId="77777777" w:rsidR="00416347" w:rsidRDefault="003175B1">
            <w:pPr>
              <w:spacing w:after="0"/>
              <w:jc w:val="left"/>
            </w:pPr>
            <w:r>
              <w:t>1577-1585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21EDDF" w14:textId="77777777" w:rsidR="00416347" w:rsidRDefault="003175B1">
            <w:pPr>
              <w:spacing w:after="0"/>
              <w:jc w:val="left"/>
            </w:pPr>
            <w:r>
              <w:t>Local function/callback: on Undo Auto.</w:t>
            </w:r>
          </w:p>
        </w:tc>
      </w:tr>
      <w:tr w:rsidR="00416347" w14:paraId="238D5B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4A269A" w14:textId="77777777" w:rsidR="00416347" w:rsidRDefault="003175B1">
            <w:pPr>
              <w:spacing w:after="0"/>
              <w:jc w:val="left"/>
            </w:pPr>
            <w:r>
              <w:rPr>
                <w:rFonts w:ascii="Consolas" w:hAnsi="Consolas"/>
                <w:sz w:val="20"/>
              </w:rPr>
              <w:lastRenderedPageBreak/>
              <w:t>onSaveAs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B7C8D3" w14:textId="77777777" w:rsidR="00416347" w:rsidRDefault="003175B1">
            <w:pPr>
              <w:spacing w:after="0"/>
              <w:jc w:val="left"/>
            </w:pPr>
            <w:r>
              <w:t>1586-1594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A00930" w14:textId="77777777" w:rsidR="00416347" w:rsidRDefault="003175B1">
            <w:pPr>
              <w:spacing w:after="0"/>
              <w:jc w:val="left"/>
            </w:pPr>
            <w:r>
              <w:t>Local function/callback: on Save As.</w:t>
            </w:r>
          </w:p>
        </w:tc>
      </w:tr>
      <w:tr w:rsidR="00416347" w14:paraId="492BA5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0271E3" w14:textId="77777777" w:rsidR="00416347" w:rsidRDefault="003175B1">
            <w:pPr>
              <w:spacing w:after="0"/>
              <w:jc w:val="left"/>
            </w:pPr>
            <w:r>
              <w:rPr>
                <w:rFonts w:ascii="Consolas" w:hAnsi="Consolas"/>
                <w:sz w:val="20"/>
              </w:rPr>
              <w:t>onImportSnap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D7BEDF" w14:textId="77777777" w:rsidR="00416347" w:rsidRDefault="003175B1">
            <w:pPr>
              <w:spacing w:after="0"/>
              <w:jc w:val="left"/>
            </w:pPr>
            <w:r>
              <w:t>1595-1617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C24DB3" w14:textId="77777777" w:rsidR="00416347" w:rsidRDefault="003175B1">
            <w:pPr>
              <w:spacing w:after="0"/>
              <w:jc w:val="left"/>
            </w:pPr>
            <w:r>
              <w:t>Local function/callback: on Import Snap.</w:t>
            </w:r>
          </w:p>
        </w:tc>
      </w:tr>
      <w:tr w:rsidR="00416347" w14:paraId="3FADFE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75C819" w14:textId="77777777" w:rsidR="00416347" w:rsidRDefault="003175B1">
            <w:pPr>
              <w:spacing w:after="0"/>
              <w:jc w:val="left"/>
            </w:pPr>
            <w:r>
              <w:rPr>
                <w:rFonts w:ascii="Consolas" w:hAnsi="Consolas"/>
                <w:sz w:val="20"/>
              </w:rPr>
              <w:t>onSaveProposal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8A32D7" w14:textId="77777777" w:rsidR="00416347" w:rsidRDefault="003175B1">
            <w:pPr>
              <w:spacing w:after="0"/>
              <w:jc w:val="left"/>
            </w:pPr>
            <w:r>
              <w:t>1618-1633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CD07B8" w14:textId="77777777" w:rsidR="00416347" w:rsidRDefault="003175B1">
            <w:pPr>
              <w:spacing w:after="0"/>
              <w:jc w:val="left"/>
            </w:pPr>
            <w:r>
              <w:t>Legacy explicit export API; never called by automatic fitting or GUI buttons. Automatic computation is not anatomical review.</w:t>
            </w:r>
          </w:p>
        </w:tc>
      </w:tr>
      <w:tr w:rsidR="00416347" w14:paraId="407202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11FA18" w14:textId="77777777" w:rsidR="00416347" w:rsidRDefault="003175B1">
            <w:pPr>
              <w:spacing w:after="0"/>
              <w:jc w:val="left"/>
            </w:pPr>
            <w:r>
              <w:rPr>
                <w:rFonts w:ascii="Consolas" w:hAnsi="Consolas"/>
                <w:sz w:val="20"/>
              </w:rPr>
              <w:t>onSave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B419FF" w14:textId="77777777" w:rsidR="00416347" w:rsidRDefault="003175B1">
            <w:pPr>
              <w:spacing w:after="0"/>
              <w:jc w:val="left"/>
            </w:pPr>
            <w:r>
              <w:t>1634-1678 / 45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563D15" w14:textId="77777777" w:rsidR="00416347" w:rsidRDefault="003175B1">
            <w:pPr>
              <w:spacing w:after="0"/>
              <w:jc w:val="left"/>
            </w:pPr>
            <w:r>
              <w:t>Local function/callback: on Save.</w:t>
            </w:r>
          </w:p>
        </w:tc>
      </w:tr>
      <w:tr w:rsidR="00416347" w14:paraId="0FA721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D316F6" w14:textId="77777777" w:rsidR="00416347" w:rsidRDefault="003175B1">
            <w:pPr>
              <w:spacing w:after="0"/>
              <w:jc w:val="left"/>
            </w:pPr>
            <w:r>
              <w:rPr>
                <w:rFonts w:ascii="Consolas" w:hAnsi="Consolas"/>
                <w:sz w:val="20"/>
              </w:rPr>
              <w:t>onPreviewFunctional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24CAA2" w14:textId="77777777" w:rsidR="00416347" w:rsidRDefault="003175B1">
            <w:pPr>
              <w:spacing w:after="0"/>
              <w:jc w:val="left"/>
            </w:pPr>
            <w:r>
              <w:t>1679-1704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7E9F04" w14:textId="77777777" w:rsidR="00416347" w:rsidRDefault="003175B1">
            <w:pPr>
              <w:spacing w:after="0"/>
              <w:jc w:val="left"/>
            </w:pPr>
            <w:r>
              <w:t>Local function/callback: on Preview Functional.</w:t>
            </w:r>
          </w:p>
        </w:tc>
      </w:tr>
      <w:tr w:rsidR="00416347" w14:paraId="586290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B01164" w14:textId="77777777" w:rsidR="00416347" w:rsidRDefault="003175B1">
            <w:pPr>
              <w:spacing w:after="0"/>
              <w:jc w:val="left"/>
            </w:pPr>
            <w:r>
              <w:rPr>
                <w:rFonts w:ascii="Consolas" w:hAnsi="Consolas"/>
                <w:sz w:val="20"/>
              </w:rPr>
              <w:t>onRegisterFunctional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97E799" w14:textId="77777777" w:rsidR="00416347" w:rsidRDefault="003175B1">
            <w:pPr>
              <w:spacing w:after="0"/>
              <w:jc w:val="left"/>
            </w:pPr>
            <w:r>
              <w:t>1705-1751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9C89E2" w14:textId="77777777" w:rsidR="00416347" w:rsidRDefault="003175B1">
            <w:pPr>
              <w:spacing w:after="0"/>
              <w:jc w:val="left"/>
            </w:pPr>
            <w:r>
              <w:t>Local function/callback: on Register Functional.</w:t>
            </w:r>
          </w:p>
        </w:tc>
      </w:tr>
      <w:tr w:rsidR="00416347" w14:paraId="7AC10E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5C98D2" w14:textId="77777777" w:rsidR="00416347" w:rsidRDefault="003175B1">
            <w:pPr>
              <w:spacing w:after="0"/>
              <w:jc w:val="left"/>
            </w:pPr>
            <w:r>
              <w:rPr>
                <w:rFonts w:ascii="Consolas" w:hAnsi="Consolas"/>
                <w:sz w:val="20"/>
              </w:rPr>
              <w:t>showPreviewFigure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5F9A03" w14:textId="77777777" w:rsidR="00416347" w:rsidRDefault="003175B1">
            <w:pPr>
              <w:spacing w:after="0"/>
              <w:jc w:val="left"/>
            </w:pPr>
            <w:r>
              <w:t>1752-1797 / 46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A44A3E" w14:textId="77777777" w:rsidR="00416347" w:rsidRDefault="003175B1">
            <w:pPr>
              <w:spacing w:after="0"/>
              <w:jc w:val="left"/>
            </w:pPr>
            <w:r>
              <w:t>Local function/callback: show Preview Figure.</w:t>
            </w:r>
          </w:p>
        </w:tc>
      </w:tr>
      <w:tr w:rsidR="00416347" w14:paraId="7684F8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5FE0F9" w14:textId="77777777" w:rsidR="00416347" w:rsidRDefault="003175B1">
            <w:pPr>
              <w:spacing w:after="0"/>
              <w:jc w:val="left"/>
            </w:pPr>
            <w:r>
              <w:rPr>
                <w:rFonts w:ascii="Consolas" w:hAnsi="Consolas"/>
                <w:sz w:val="20"/>
              </w:rPr>
              <w:t>onHelp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4688CD" w14:textId="77777777" w:rsidR="00416347" w:rsidRDefault="003175B1">
            <w:pPr>
              <w:spacing w:after="0"/>
              <w:jc w:val="left"/>
            </w:pPr>
            <w:r>
              <w:t>1798-1854 / 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FAD9DF" w14:textId="77777777" w:rsidR="00416347" w:rsidRDefault="003175B1">
            <w:pPr>
              <w:spacing w:after="0"/>
              <w:jc w:val="left"/>
            </w:pPr>
            <w:r>
              <w:t>Local function/callback: on Help.</w:t>
            </w:r>
          </w:p>
        </w:tc>
      </w:tr>
      <w:tr w:rsidR="00416347" w14:paraId="16F146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470B07" w14:textId="77777777" w:rsidR="00416347" w:rsidRDefault="003175B1">
            <w:pPr>
              <w:spacing w:after="0"/>
              <w:jc w:val="left"/>
            </w:pPr>
            <w:r>
              <w:rPr>
                <w:rFonts w:ascii="Consolas" w:hAnsi="Consolas"/>
                <w:sz w:val="20"/>
              </w:rPr>
              <w:t>publishPreview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7EF75D" w14:textId="77777777" w:rsidR="00416347" w:rsidRDefault="003175B1">
            <w:pPr>
              <w:spacing w:after="0"/>
              <w:jc w:val="left"/>
            </w:pPr>
            <w:r>
              <w:t>1855-1864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E4933B" w14:textId="77777777" w:rsidR="00416347" w:rsidRDefault="003175B1">
            <w:pPr>
              <w:spacing w:after="0"/>
              <w:jc w:val="left"/>
            </w:pPr>
            <w:r>
              <w:t>Local function/callback: publish Preview.</w:t>
            </w:r>
          </w:p>
        </w:tc>
      </w:tr>
      <w:tr w:rsidR="00416347" w14:paraId="1B4184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2D7741" w14:textId="77777777" w:rsidR="00416347" w:rsidRDefault="003175B1">
            <w:pPr>
              <w:spacing w:after="0"/>
              <w:jc w:val="left"/>
            </w:pPr>
            <w:r>
              <w:rPr>
                <w:rFonts w:ascii="Consolas" w:hAnsi="Consolas"/>
                <w:sz w:val="20"/>
              </w:rPr>
              <w:t>queuePreview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44CA24" w14:textId="77777777" w:rsidR="00416347" w:rsidRDefault="003175B1">
            <w:pPr>
              <w:spacing w:after="0"/>
              <w:jc w:val="left"/>
            </w:pPr>
            <w:r>
              <w:t>1865-1875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0B6C2B" w14:textId="77777777" w:rsidR="00416347" w:rsidRDefault="003175B1">
            <w:pPr>
              <w:spacing w:after="0"/>
              <w:jc w:val="left"/>
            </w:pPr>
            <w:r>
              <w:t>Coalesce rapid nudges. Never rebuild an atlas model inside a mouse-release or size-edit callback.</w:t>
            </w:r>
          </w:p>
        </w:tc>
      </w:tr>
      <w:tr w:rsidR="00416347" w14:paraId="4DCE84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75315C" w14:textId="77777777" w:rsidR="00416347" w:rsidRDefault="003175B1">
            <w:pPr>
              <w:spacing w:after="0"/>
              <w:jc w:val="left"/>
            </w:pPr>
            <w:r>
              <w:rPr>
                <w:rFonts w:ascii="Consolas" w:hAnsi="Consolas"/>
                <w:sz w:val="20"/>
              </w:rPr>
              <w:t>onLivePreview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F36972" w14:textId="77777777" w:rsidR="00416347" w:rsidRDefault="003175B1">
            <w:pPr>
              <w:spacing w:after="0"/>
              <w:jc w:val="left"/>
            </w:pPr>
            <w:r>
              <w:t>1876-1879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20F7C8" w14:textId="77777777" w:rsidR="00416347" w:rsidRDefault="003175B1">
            <w:pPr>
              <w:spacing w:after="0"/>
              <w:jc w:val="left"/>
            </w:pPr>
            <w:r>
              <w:t>Local function/callback: on Live Preview.</w:t>
            </w:r>
          </w:p>
        </w:tc>
      </w:tr>
      <w:tr w:rsidR="00416347" w14:paraId="763E20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BB4276" w14:textId="77777777" w:rsidR="00416347" w:rsidRDefault="003175B1">
            <w:pPr>
              <w:spacing w:after="0"/>
              <w:jc w:val="left"/>
            </w:pPr>
            <w:r>
              <w:rPr>
                <w:rFonts w:ascii="Consolas" w:hAnsi="Consolas"/>
                <w:sz w:val="20"/>
              </w:rPr>
              <w:t>flushPreview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F15BD1" w14:textId="77777777" w:rsidR="00416347" w:rsidRDefault="003175B1">
            <w:pPr>
              <w:spacing w:after="0"/>
              <w:jc w:val="left"/>
            </w:pPr>
            <w:r>
              <w:t>1880-1885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5C4E8C" w14:textId="77777777" w:rsidR="00416347" w:rsidRDefault="003175B1">
            <w:pPr>
              <w:spacing w:after="0"/>
              <w:jc w:val="left"/>
            </w:pPr>
            <w:r>
              <w:t>Local function/callback: flush Preview.</w:t>
            </w:r>
          </w:p>
        </w:tc>
      </w:tr>
      <w:tr w:rsidR="00416347" w14:paraId="20D9B5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7A97E6" w14:textId="77777777" w:rsidR="00416347" w:rsidRDefault="003175B1">
            <w:pPr>
              <w:spacing w:after="0"/>
              <w:jc w:val="left"/>
            </w:pPr>
            <w:r>
              <w:rPr>
                <w:rFonts w:ascii="Consolas" w:hAnsi="Consolas"/>
                <w:sz w:val="20"/>
              </w:rPr>
              <w:t>cancelPreview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223709" w14:textId="77777777" w:rsidR="00416347" w:rsidRDefault="003175B1">
            <w:pPr>
              <w:spacing w:after="0"/>
              <w:jc w:val="left"/>
            </w:pPr>
            <w:r>
              <w:t>1886-1890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A61E00" w14:textId="77777777" w:rsidR="00416347" w:rsidRDefault="003175B1">
            <w:pPr>
              <w:spacing w:after="0"/>
              <w:jc w:val="left"/>
            </w:pPr>
            <w:r>
              <w:t>Local function/callback: cancel Preview.</w:t>
            </w:r>
          </w:p>
        </w:tc>
      </w:tr>
      <w:tr w:rsidR="00416347" w14:paraId="173704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1A7E5D" w14:textId="77777777" w:rsidR="00416347" w:rsidRDefault="003175B1">
            <w:pPr>
              <w:spacing w:after="0"/>
              <w:jc w:val="left"/>
            </w:pPr>
            <w:r>
              <w:rPr>
                <w:rFonts w:ascii="Consolas" w:hAnsi="Consolas"/>
                <w:sz w:val="20"/>
              </w:rPr>
              <w:t>onClose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6EA68E" w14:textId="77777777" w:rsidR="00416347" w:rsidRDefault="003175B1">
            <w:pPr>
              <w:spacing w:after="0"/>
              <w:jc w:val="left"/>
            </w:pPr>
            <w:r>
              <w:t>1891-1902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F8573A" w14:textId="77777777" w:rsidR="00416347" w:rsidRDefault="003175B1">
            <w:pPr>
              <w:spacing w:after="0"/>
              <w:jc w:val="left"/>
            </w:pPr>
            <w:r>
              <w:t>Local function/callback: on Close.</w:t>
            </w:r>
          </w:p>
        </w:tc>
      </w:tr>
      <w:tr w:rsidR="00416347" w14:paraId="1A3EBE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A2E7C6" w14:textId="77777777" w:rsidR="00416347" w:rsidRDefault="003175B1">
            <w:pPr>
              <w:spacing w:after="0"/>
              <w:jc w:val="left"/>
            </w:pPr>
            <w:r>
              <w:rPr>
                <w:rFonts w:ascii="Consolas" w:hAnsi="Consolas"/>
                <w:sz w:val="20"/>
              </w:rPr>
              <w:t>onScroll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A25F3C" w14:textId="77777777" w:rsidR="00416347" w:rsidRDefault="003175B1">
            <w:pPr>
              <w:spacing w:after="0"/>
              <w:jc w:val="left"/>
            </w:pPr>
            <w:r>
              <w:t>1903-1941 / 39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2C6580" w14:textId="77777777" w:rsidR="00416347" w:rsidRDefault="003175B1">
            <w:pPr>
              <w:spacing w:after="0"/>
              <w:jc w:val="left"/>
            </w:pPr>
            <w:r>
              <w:t>Local function/callback: on Scroll.</w:t>
            </w:r>
          </w:p>
        </w:tc>
      </w:tr>
      <w:tr w:rsidR="00416347" w14:paraId="70B457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1107FF" w14:textId="77777777" w:rsidR="00416347" w:rsidRDefault="003175B1">
            <w:pPr>
              <w:spacing w:after="0"/>
              <w:jc w:val="left"/>
            </w:pPr>
            <w:r>
              <w:rPr>
                <w:rFonts w:ascii="Consolas" w:hAnsi="Consolas"/>
                <w:sz w:val="20"/>
              </w:rPr>
              <w:t>getAxesUnderPointer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6CC62F" w14:textId="77777777" w:rsidR="00416347" w:rsidRDefault="003175B1">
            <w:pPr>
              <w:spacing w:after="0"/>
              <w:jc w:val="left"/>
            </w:pPr>
            <w:r>
              <w:t>1942-1961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FBDF5B" w14:textId="77777777" w:rsidR="00416347" w:rsidRDefault="003175B1">
            <w:pPr>
              <w:spacing w:after="0"/>
              <w:jc w:val="left"/>
            </w:pPr>
            <w:r>
              <w:t>Local function/callback: get Axes Under Pointer.</w:t>
            </w:r>
          </w:p>
        </w:tc>
      </w:tr>
      <w:tr w:rsidR="00416347" w14:paraId="2203DC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829273" w14:textId="77777777" w:rsidR="00416347" w:rsidRDefault="003175B1">
            <w:pPr>
              <w:spacing w:after="0"/>
              <w:jc w:val="left"/>
            </w:pPr>
            <w:r>
              <w:rPr>
                <w:rFonts w:ascii="Consolas" w:hAnsi="Consolas"/>
                <w:sz w:val="20"/>
              </w:rPr>
              <w:t>clampIndices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392BE8" w14:textId="77777777" w:rsidR="00416347" w:rsidRDefault="003175B1">
            <w:pPr>
              <w:spacing w:after="0"/>
              <w:jc w:val="left"/>
            </w:pPr>
            <w:r>
              <w:t>1962-1984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562CDC" w14:textId="77777777" w:rsidR="00416347" w:rsidRDefault="003175B1">
            <w:pPr>
              <w:spacing w:after="0"/>
              <w:jc w:val="left"/>
            </w:pPr>
            <w:r>
              <w:t>Local function/callback: clamp Indices.</w:t>
            </w:r>
          </w:p>
        </w:tc>
      </w:tr>
      <w:tr w:rsidR="00416347" w14:paraId="3A7898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1BAAF2" w14:textId="77777777" w:rsidR="00416347" w:rsidRDefault="003175B1">
            <w:pPr>
              <w:spacing w:after="0"/>
              <w:jc w:val="left"/>
            </w:pPr>
            <w:r>
              <w:rPr>
                <w:rFonts w:ascii="Consolas" w:hAnsi="Consolas"/>
                <w:sz w:val="20"/>
              </w:rPr>
              <w:t>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79A936" w14:textId="77777777" w:rsidR="00416347" w:rsidRDefault="003175B1">
            <w:pPr>
              <w:spacing w:after="0"/>
              <w:jc w:val="left"/>
            </w:pPr>
            <w:r>
              <w:t>1985-1999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5D1EF0" w14:textId="77777777" w:rsidR="00416347" w:rsidRDefault="003175B1">
            <w:pPr>
              <w:spacing w:after="0"/>
              <w:jc w:val="left"/>
            </w:pPr>
            <w:r>
              <w:t>Local function/callback: log.</w:t>
            </w:r>
          </w:p>
        </w:tc>
      </w:tr>
      <w:tr w:rsidR="00416347" w14:paraId="42C941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6C4EC2" w14:textId="77777777" w:rsidR="00416347" w:rsidRDefault="003175B1">
            <w:pPr>
              <w:spacing w:after="0"/>
              <w:jc w:val="left"/>
            </w:pPr>
            <w:r>
              <w:rPr>
                <w:rFonts w:ascii="Consolas" w:hAnsi="Consolas"/>
                <w:sz w:val="20"/>
              </w:rPr>
              <w:t>equalizeImages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162DA3" w14:textId="77777777" w:rsidR="00416347" w:rsidRDefault="003175B1">
            <w:pPr>
              <w:spacing w:after="0"/>
              <w:jc w:val="left"/>
            </w:pPr>
            <w:r>
              <w:t>2000-2024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E192CB" w14:textId="77777777" w:rsidR="00416347" w:rsidRDefault="003175B1">
            <w:pPr>
              <w:spacing w:after="0"/>
              <w:jc w:val="left"/>
            </w:pPr>
            <w:r>
              <w:t>Local function/callback: equalize Images.</w:t>
            </w:r>
          </w:p>
        </w:tc>
      </w:tr>
      <w:tr w:rsidR="00416347" w14:paraId="229727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E85738" w14:textId="77777777" w:rsidR="00416347" w:rsidRDefault="003175B1">
            <w:pPr>
              <w:spacing w:after="0"/>
              <w:jc w:val="left"/>
            </w:pPr>
            <w:r>
              <w:rPr>
                <w:rFonts w:ascii="Consolas" w:hAnsi="Consolas"/>
                <w:sz w:val="20"/>
              </w:rPr>
              <w:t>build3DrotationMatrix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66D7FD" w14:textId="77777777" w:rsidR="00416347" w:rsidRDefault="003175B1">
            <w:pPr>
              <w:spacing w:after="0"/>
              <w:jc w:val="left"/>
            </w:pPr>
            <w:r>
              <w:t>2025-2035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78B3D1" w14:textId="77777777" w:rsidR="00416347" w:rsidRDefault="003175B1">
            <w:pPr>
              <w:spacing w:after="0"/>
              <w:jc w:val="left"/>
            </w:pPr>
            <w:r>
              <w:t>Local function/callback: build3Drotation Matrix.</w:t>
            </w:r>
          </w:p>
        </w:tc>
      </w:tr>
      <w:tr w:rsidR="00416347" w14:paraId="6B736B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D42E47" w14:textId="77777777" w:rsidR="00416347" w:rsidRDefault="003175B1">
            <w:pPr>
              <w:spacing w:after="0"/>
              <w:jc w:val="left"/>
            </w:pPr>
            <w:r>
              <w:rPr>
                <w:rFonts w:ascii="Consolas" w:hAnsi="Consolas"/>
                <w:sz w:val="20"/>
              </w:rPr>
              <w:lastRenderedPageBreak/>
              <w:t>clampToNumel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00112A" w14:textId="77777777" w:rsidR="00416347" w:rsidRDefault="003175B1">
            <w:pPr>
              <w:spacing w:after="0"/>
              <w:jc w:val="left"/>
            </w:pPr>
            <w:r>
              <w:t>2036-2045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9F5B04" w14:textId="77777777" w:rsidR="00416347" w:rsidRDefault="003175B1">
            <w:pPr>
              <w:spacing w:after="0"/>
              <w:jc w:val="left"/>
            </w:pPr>
            <w:r>
              <w:t>Local function/callback: clamp To Numel.</w:t>
            </w:r>
          </w:p>
        </w:tc>
      </w:tr>
      <w:tr w:rsidR="00416347" w14:paraId="5DAC6C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EAB07E" w14:textId="77777777" w:rsidR="00416347" w:rsidRDefault="003175B1">
            <w:pPr>
              <w:spacing w:after="0"/>
              <w:jc w:val="left"/>
            </w:pPr>
            <w:r>
              <w:rPr>
                <w:rFonts w:ascii="Consolas" w:hAnsi="Consolas"/>
                <w:sz w:val="20"/>
              </w:rPr>
              <w:t>addLines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81A637" w14:textId="77777777" w:rsidR="00416347" w:rsidRDefault="003175B1">
            <w:pPr>
              <w:spacing w:after="0"/>
              <w:jc w:val="left"/>
            </w:pPr>
            <w:r>
              <w:t>2046-2060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D28105" w14:textId="77777777" w:rsidR="00416347" w:rsidRDefault="003175B1">
            <w:pPr>
              <w:spacing w:after="0"/>
              <w:jc w:val="left"/>
            </w:pPr>
            <w:r>
              <w:t>Local function/callback: add Lines.</w:t>
            </w:r>
          </w:p>
        </w:tc>
      </w:tr>
      <w:tr w:rsidR="00416347" w14:paraId="39A74F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B8AF11" w14:textId="77777777" w:rsidR="00416347" w:rsidRDefault="003175B1">
            <w:pPr>
              <w:spacing w:after="0"/>
              <w:jc w:val="left"/>
            </w:pPr>
            <w:r>
              <w:rPr>
                <w:rFonts w:ascii="Consolas" w:hAnsi="Consolas"/>
                <w:sz w:val="20"/>
              </w:rPr>
              <w:t>safeDeleteGraphics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21024E" w14:textId="77777777" w:rsidR="00416347" w:rsidRDefault="003175B1">
            <w:pPr>
              <w:spacing w:after="0"/>
              <w:jc w:val="left"/>
            </w:pPr>
            <w:r>
              <w:t>2061-2075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625017" w14:textId="77777777" w:rsidR="00416347" w:rsidRDefault="003175B1">
            <w:pPr>
              <w:spacing w:after="0"/>
              <w:jc w:val="left"/>
            </w:pPr>
            <w:r>
              <w:t>Local function/callback: safe Delete Graphics.</w:t>
            </w:r>
          </w:p>
        </w:tc>
      </w:tr>
      <w:tr w:rsidR="00416347" w14:paraId="707FAC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A011D2" w14:textId="77777777" w:rsidR="00416347" w:rsidRDefault="003175B1">
            <w:pPr>
              <w:spacing w:after="0"/>
              <w:jc w:val="left"/>
            </w:pPr>
            <w:r>
              <w:rPr>
                <w:rFonts w:ascii="Consolas" w:hAnsi="Consolas"/>
                <w:sz w:val="20"/>
              </w:rPr>
              <w:t>safeIsDragging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D888B8" w14:textId="77777777" w:rsidR="00416347" w:rsidRDefault="003175B1">
            <w:pPr>
              <w:spacing w:after="0"/>
              <w:jc w:val="left"/>
            </w:pPr>
            <w:r>
              <w:t>2076-2087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01D61B" w14:textId="77777777" w:rsidR="00416347" w:rsidRDefault="003175B1">
            <w:pPr>
              <w:spacing w:after="0"/>
              <w:jc w:val="left"/>
            </w:pPr>
            <w:r>
              <w:t>Local function/callback: safe Is Dragging.</w:t>
            </w:r>
          </w:p>
        </w:tc>
      </w:tr>
      <w:tr w:rsidR="00416347" w14:paraId="53CA36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149932" w14:textId="77777777" w:rsidR="00416347" w:rsidRDefault="003175B1">
            <w:pPr>
              <w:spacing w:after="0"/>
              <w:jc w:val="left"/>
            </w:pPr>
            <w:r>
              <w:rPr>
                <w:rFonts w:ascii="Consolas" w:hAnsi="Consolas"/>
                <w:sz w:val="20"/>
              </w:rPr>
              <w:t>isvalidHandleObj</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460EDF" w14:textId="77777777" w:rsidR="00416347" w:rsidRDefault="003175B1">
            <w:pPr>
              <w:spacing w:after="0"/>
              <w:jc w:val="left"/>
            </w:pPr>
            <w:r>
              <w:t>2088-2097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B556A7" w14:textId="77777777" w:rsidR="00416347" w:rsidRDefault="003175B1">
            <w:pPr>
              <w:spacing w:after="0"/>
              <w:jc w:val="left"/>
            </w:pPr>
            <w:r>
              <w:t>Local function/callback: isvalid Handle Obj.</w:t>
            </w:r>
          </w:p>
        </w:tc>
      </w:tr>
      <w:tr w:rsidR="00416347" w14:paraId="4A5F26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8AAA50" w14:textId="77777777" w:rsidR="00416347" w:rsidRDefault="003175B1">
            <w:pPr>
              <w:spacing w:after="0"/>
              <w:jc w:val="left"/>
            </w:pPr>
            <w:r>
              <w:rPr>
                <w:rFonts w:ascii="Consolas" w:hAnsi="Consolas"/>
                <w:sz w:val="20"/>
              </w:rPr>
              <w:t>safeResetMove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B4863E" w14:textId="77777777" w:rsidR="00416347" w:rsidRDefault="003175B1">
            <w:pPr>
              <w:spacing w:after="0"/>
              <w:jc w:val="left"/>
            </w:pPr>
            <w:r>
              <w:t>2098-2107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8EE7CC" w14:textId="77777777" w:rsidR="00416347" w:rsidRDefault="003175B1">
            <w:pPr>
              <w:spacing w:after="0"/>
              <w:jc w:val="left"/>
            </w:pPr>
            <w:r>
              <w:t>Local function/callback: safe Reset Move.</w:t>
            </w:r>
          </w:p>
        </w:tc>
      </w:tr>
      <w:tr w:rsidR="00416347" w14:paraId="1385C0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53ADA0" w14:textId="77777777" w:rsidR="00416347" w:rsidRDefault="003175B1">
            <w:pPr>
              <w:spacing w:after="0"/>
              <w:jc w:val="left"/>
            </w:pPr>
            <w:r>
              <w:rPr>
                <w:rFonts w:ascii="Consolas" w:hAnsi="Consolas"/>
                <w:sz w:val="20"/>
              </w:rPr>
              <w:t>loadFunctionalCandidateFile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389969" w14:textId="77777777" w:rsidR="00416347" w:rsidRDefault="003175B1">
            <w:pPr>
              <w:spacing w:after="0"/>
              <w:jc w:val="left"/>
            </w:pPr>
            <w:r>
              <w:t>2108-2138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621327" w14:textId="77777777" w:rsidR="00416347" w:rsidRDefault="003175B1">
            <w:pPr>
              <w:spacing w:after="0"/>
              <w:jc w:val="left"/>
            </w:pPr>
            <w:r>
              <w:t>Local function/callback: load Functional Candidate File.</w:t>
            </w:r>
          </w:p>
        </w:tc>
      </w:tr>
      <w:tr w:rsidR="00416347" w14:paraId="3A0FB4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30CF81" w14:textId="77777777" w:rsidR="00416347" w:rsidRDefault="003175B1">
            <w:pPr>
              <w:spacing w:after="0"/>
              <w:jc w:val="left"/>
            </w:pPr>
            <w:r>
              <w:rPr>
                <w:rFonts w:ascii="Consolas" w:hAnsi="Consolas"/>
                <w:sz w:val="20"/>
              </w:rPr>
              <w:t>detectBestFunctionalFromMat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95520B" w14:textId="77777777" w:rsidR="00416347" w:rsidRDefault="003175B1">
            <w:pPr>
              <w:spacing w:after="0"/>
              <w:jc w:val="left"/>
            </w:pPr>
            <w:r>
              <w:t>2139-2257 / 119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794318" w14:textId="77777777" w:rsidR="00416347" w:rsidRDefault="003175B1">
            <w:pPr>
              <w:spacing w:after="0"/>
              <w:jc w:val="left"/>
            </w:pPr>
            <w:r>
              <w:t>Local function/callback: detect Best Functional From Mat.</w:t>
            </w:r>
          </w:p>
        </w:tc>
      </w:tr>
      <w:tr w:rsidR="00416347" w14:paraId="545EF2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7B49BE" w14:textId="77777777" w:rsidR="00416347" w:rsidRDefault="003175B1">
            <w:pPr>
              <w:spacing w:after="0"/>
              <w:jc w:val="left"/>
            </w:pPr>
            <w:r>
              <w:rPr>
                <w:rFonts w:ascii="Consolas" w:hAnsi="Consolas"/>
                <w:sz w:val="20"/>
              </w:rPr>
              <w:t>makePreviewScan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C8AA88" w14:textId="77777777" w:rsidR="00416347" w:rsidRDefault="003175B1">
            <w:pPr>
              <w:spacing w:after="0"/>
              <w:jc w:val="left"/>
            </w:pPr>
            <w:r>
              <w:t>2258-2286 / 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42F932" w14:textId="77777777" w:rsidR="00416347" w:rsidRDefault="003175B1">
            <w:pPr>
              <w:spacing w:after="0"/>
              <w:jc w:val="left"/>
            </w:pPr>
            <w:r>
              <w:t>Local function/callback: make Preview Scan.</w:t>
            </w:r>
          </w:p>
        </w:tc>
      </w:tr>
      <w:tr w:rsidR="00416347" w14:paraId="579A8F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8B903E" w14:textId="77777777" w:rsidR="00416347" w:rsidRDefault="003175B1">
            <w:pPr>
              <w:spacing w:after="0"/>
              <w:jc w:val="left"/>
            </w:pPr>
            <w:r>
              <w:rPr>
                <w:rFonts w:ascii="Consolas" w:hAnsi="Consolas"/>
                <w:sz w:val="20"/>
              </w:rPr>
              <w:t>registerFullOrStaticScan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297AE1" w14:textId="77777777" w:rsidR="00416347" w:rsidRDefault="003175B1">
            <w:pPr>
              <w:spacing w:after="0"/>
              <w:jc w:val="left"/>
            </w:pPr>
            <w:r>
              <w:t>2287-2333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5BFA36" w14:textId="77777777" w:rsidR="00416347" w:rsidRDefault="003175B1">
            <w:pPr>
              <w:spacing w:after="0"/>
              <w:jc w:val="left"/>
            </w:pPr>
            <w:r>
              <w:t>Local function/callback: register Full Or Static Scan.</w:t>
            </w:r>
          </w:p>
        </w:tc>
      </w:tr>
      <w:tr w:rsidR="00416347" w14:paraId="0CC942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7B6B0E" w14:textId="77777777" w:rsidR="00416347" w:rsidRDefault="003175B1">
            <w:pPr>
              <w:spacing w:after="0"/>
              <w:jc w:val="left"/>
            </w:pPr>
            <w:r>
              <w:rPr>
                <w:rFonts w:ascii="Consolas" w:hAnsi="Consolas"/>
                <w:sz w:val="20"/>
              </w:rPr>
              <w:t>drawOverlayPreview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C6EABB" w14:textId="77777777" w:rsidR="00416347" w:rsidRDefault="003175B1">
            <w:pPr>
              <w:spacing w:after="0"/>
              <w:jc w:val="left"/>
            </w:pPr>
            <w:r>
              <w:t>2334-2351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27B7F7" w14:textId="77777777" w:rsidR="00416347" w:rsidRDefault="003175B1">
            <w:pPr>
              <w:spacing w:after="0"/>
              <w:jc w:val="left"/>
            </w:pPr>
            <w:r>
              <w:t>Local function/callback: draw Overlay Preview.</w:t>
            </w:r>
          </w:p>
        </w:tc>
      </w:tr>
      <w:tr w:rsidR="00416347" w14:paraId="15C38B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133059" w14:textId="77777777" w:rsidR="00416347" w:rsidRDefault="003175B1">
            <w:pPr>
              <w:spacing w:after="0"/>
              <w:jc w:val="left"/>
            </w:pPr>
            <w:r>
              <w:rPr>
                <w:rFonts w:ascii="Consolas" w:hAnsi="Consolas"/>
                <w:sz w:val="20"/>
              </w:rPr>
              <w:t>getOverlayCmap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328354" w14:textId="77777777" w:rsidR="00416347" w:rsidRDefault="003175B1">
            <w:pPr>
              <w:spacing w:after="0"/>
              <w:jc w:val="left"/>
            </w:pPr>
            <w:r>
              <w:t>2352-2367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E4DB71" w14:textId="77777777" w:rsidR="00416347" w:rsidRDefault="003175B1">
            <w:pPr>
              <w:spacing w:after="0"/>
              <w:jc w:val="left"/>
            </w:pPr>
            <w:r>
              <w:t>Local function/callback: get Overlay Cmap.</w:t>
            </w:r>
          </w:p>
        </w:tc>
      </w:tr>
      <w:tr w:rsidR="00416347" w14:paraId="228F71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CC1E66" w14:textId="77777777" w:rsidR="00416347" w:rsidRDefault="003175B1">
            <w:pPr>
              <w:spacing w:after="0"/>
              <w:jc w:val="left"/>
            </w:pPr>
            <w:r>
              <w:rPr>
                <w:rFonts w:ascii="Consolas" w:hAnsi="Consolas"/>
                <w:sz w:val="20"/>
              </w:rPr>
              <w:t>estimateDisplayRange01</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B6E18E" w14:textId="77777777" w:rsidR="00416347" w:rsidRDefault="003175B1">
            <w:pPr>
              <w:spacing w:after="0"/>
              <w:jc w:val="left"/>
            </w:pPr>
            <w:r>
              <w:t>2368-2391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F7EEC2" w14:textId="77777777" w:rsidR="00416347" w:rsidRDefault="003175B1">
            <w:pPr>
              <w:spacing w:after="0"/>
              <w:jc w:val="left"/>
            </w:pPr>
            <w:r>
              <w:t>Local function/callback: estimate Display Range01.</w:t>
            </w:r>
          </w:p>
        </w:tc>
      </w:tr>
      <w:tr w:rsidR="00416347" w14:paraId="32FB9C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F4B57D" w14:textId="77777777" w:rsidR="00416347" w:rsidRDefault="003175B1">
            <w:pPr>
              <w:spacing w:after="0"/>
              <w:jc w:val="left"/>
            </w:pPr>
            <w:r>
              <w:rPr>
                <w:rFonts w:ascii="Consolas" w:hAnsi="Consolas"/>
                <w:sz w:val="20"/>
              </w:rPr>
              <w:t>rescaleSafe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E371D4" w14:textId="77777777" w:rsidR="00416347" w:rsidRDefault="003175B1">
            <w:pPr>
              <w:spacing w:after="0"/>
              <w:jc w:val="left"/>
            </w:pPr>
            <w:r>
              <w:t>2392-2406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927767" w14:textId="77777777" w:rsidR="00416347" w:rsidRDefault="003175B1">
            <w:pPr>
              <w:spacing w:after="0"/>
              <w:jc w:val="left"/>
            </w:pPr>
            <w:r>
              <w:t>Local function/callback: rescale Safe.</w:t>
            </w:r>
          </w:p>
        </w:tc>
      </w:tr>
      <w:tr w:rsidR="00416347" w14:paraId="4294F0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B99F5B" w14:textId="77777777" w:rsidR="00416347" w:rsidRDefault="003175B1">
            <w:pPr>
              <w:spacing w:after="0"/>
              <w:jc w:val="left"/>
            </w:pPr>
            <w:r>
              <w:rPr>
                <w:rFonts w:ascii="Consolas" w:hAnsi="Consolas"/>
                <w:sz w:val="20"/>
              </w:rPr>
              <w:t>endsWithLowerLocal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2360F0" w14:textId="77777777" w:rsidR="00416347" w:rsidRDefault="003175B1">
            <w:pPr>
              <w:spacing w:after="0"/>
              <w:jc w:val="left"/>
            </w:pPr>
            <w:r>
              <w:t>2407-2417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4AD332" w14:textId="77777777" w:rsidR="00416347" w:rsidRDefault="003175B1">
            <w:pPr>
              <w:spacing w:after="0"/>
              <w:jc w:val="left"/>
            </w:pPr>
            <w:r>
              <w:t>Local function/callback: ends With Lower Local.</w:t>
            </w:r>
          </w:p>
        </w:tc>
      </w:tr>
      <w:tr w:rsidR="00416347" w14:paraId="4D6C29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D15483" w14:textId="77777777" w:rsidR="00416347" w:rsidRDefault="003175B1">
            <w:pPr>
              <w:spacing w:after="0"/>
              <w:jc w:val="left"/>
            </w:pPr>
            <w:r>
              <w:rPr>
                <w:rFonts w:ascii="Consolas" w:hAnsi="Consolas"/>
                <w:sz w:val="20"/>
              </w:rPr>
              <w:t>loadNiftiMaybeGzLocal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A40534" w14:textId="77777777" w:rsidR="00416347" w:rsidRDefault="003175B1">
            <w:pPr>
              <w:spacing w:after="0"/>
              <w:jc w:val="left"/>
            </w:pPr>
            <w:r>
              <w:t>2418-2461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6846AD" w14:textId="77777777" w:rsidR="00416347" w:rsidRDefault="003175B1">
            <w:pPr>
              <w:spacing w:after="0"/>
              <w:jc w:val="left"/>
            </w:pPr>
            <w:r>
              <w:t>Local function/callback: load Nifti Maybe Gz Local.</w:t>
            </w:r>
          </w:p>
        </w:tc>
      </w:tr>
      <w:tr w:rsidR="00416347" w14:paraId="0BC425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8D485D" w14:textId="77777777" w:rsidR="00416347" w:rsidRDefault="003175B1">
            <w:pPr>
              <w:spacing w:after="0"/>
              <w:jc w:val="left"/>
            </w:pPr>
            <w:r>
              <w:rPr>
                <w:rFonts w:ascii="Consolas" w:hAnsi="Consolas"/>
                <w:sz w:val="20"/>
              </w:rPr>
              <w:t>joinDimsLocal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1DE0EA" w14:textId="77777777" w:rsidR="00416347" w:rsidRDefault="003175B1">
            <w:pPr>
              <w:spacing w:after="0"/>
              <w:jc w:val="left"/>
            </w:pPr>
            <w:r>
              <w:t>2462-2473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4A55A3" w14:textId="77777777" w:rsidR="00416347" w:rsidRDefault="003175B1">
            <w:pPr>
              <w:spacing w:after="0"/>
              <w:jc w:val="left"/>
            </w:pPr>
            <w:r>
              <w:t>Local function/callback: join Dims Local.</w:t>
            </w:r>
          </w:p>
        </w:tc>
      </w:tr>
      <w:tr w:rsidR="00416347" w14:paraId="401E3E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EE1681" w14:textId="77777777" w:rsidR="00416347" w:rsidRDefault="003175B1">
            <w:pPr>
              <w:spacing w:after="0"/>
              <w:jc w:val="left"/>
            </w:pPr>
            <w:r>
              <w:rPr>
                <w:rFonts w:ascii="Consolas" w:hAnsi="Consolas"/>
                <w:sz w:val="20"/>
              </w:rPr>
              <w:t>safeFileStem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E2570A" w14:textId="77777777" w:rsidR="00416347" w:rsidRDefault="003175B1">
            <w:pPr>
              <w:spacing w:after="0"/>
              <w:jc w:val="left"/>
            </w:pPr>
            <w:r>
              <w:t>2474-2491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31DDFF" w14:textId="77777777" w:rsidR="00416347" w:rsidRDefault="003175B1">
            <w:pPr>
              <w:spacing w:after="0"/>
              <w:jc w:val="left"/>
            </w:pPr>
            <w:r>
              <w:t>Local function/callback: safe File Stem.</w:t>
            </w:r>
          </w:p>
        </w:tc>
      </w:tr>
      <w:tr w:rsidR="00416347" w14:paraId="328BBD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4DBDAD" w14:textId="77777777" w:rsidR="00416347" w:rsidRDefault="003175B1">
            <w:pPr>
              <w:spacing w:after="0"/>
              <w:jc w:val="left"/>
            </w:pPr>
            <w:r>
              <w:rPr>
                <w:rFonts w:ascii="Consolas" w:hAnsi="Consolas"/>
                <w:sz w:val="20"/>
              </w:rPr>
              <w:t>stripNiiGzExt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728D22" w14:textId="77777777" w:rsidR="00416347" w:rsidRDefault="003175B1">
            <w:pPr>
              <w:spacing w:after="0"/>
              <w:jc w:val="left"/>
            </w:pPr>
            <w:r>
              <w:t>2492-2522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9D31C9" w14:textId="77777777" w:rsidR="00416347" w:rsidRDefault="003175B1">
            <w:pPr>
              <w:spacing w:after="0"/>
              <w:jc w:val="left"/>
            </w:pPr>
            <w:r>
              <w:t>Local function/callback: strip Nii Gz Ext.</w:t>
            </w:r>
          </w:p>
        </w:tc>
      </w:tr>
      <w:tr w:rsidR="00416347" w14:paraId="6309ED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E209BA" w14:textId="77777777" w:rsidR="00416347" w:rsidRDefault="003175B1">
            <w:pPr>
              <w:spacing w:after="0"/>
              <w:jc w:val="left"/>
            </w:pPr>
            <w:r>
              <w:rPr>
                <w:rFonts w:ascii="Consolas" w:hAnsi="Consolas"/>
                <w:sz w:val="20"/>
              </w:rPr>
              <w:t>register_data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9BED67" w14:textId="77777777" w:rsidR="00416347" w:rsidRDefault="003175B1">
            <w:pPr>
              <w:spacing w:after="0"/>
              <w:jc w:val="left"/>
            </w:pPr>
            <w:r>
              <w:t>2523-2544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F512C" w14:textId="77777777" w:rsidR="00416347" w:rsidRDefault="003175B1">
            <w:pPr>
              <w:spacing w:after="0"/>
              <w:jc w:val="left"/>
            </w:pPr>
            <w:r>
              <w:t>Local function/callback: register data.</w:t>
            </w:r>
          </w:p>
        </w:tc>
      </w:tr>
      <w:tr w:rsidR="00416347" w14:paraId="71EACD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DB1DA0" w14:textId="77777777" w:rsidR="00416347" w:rsidRDefault="003175B1">
            <w:pPr>
              <w:spacing w:after="0"/>
              <w:jc w:val="left"/>
            </w:pPr>
            <w:r>
              <w:rPr>
                <w:rFonts w:ascii="Consolas" w:hAnsi="Consolas"/>
                <w:sz w:val="20"/>
              </w:rPr>
              <w:lastRenderedPageBreak/>
              <w:t>interpolate3D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0C48AA" w14:textId="77777777" w:rsidR="00416347" w:rsidRDefault="003175B1">
            <w:pPr>
              <w:spacing w:after="0"/>
              <w:jc w:val="left"/>
            </w:pPr>
            <w:r>
              <w:t>2545-2622 / 78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4C4472" w14:textId="77777777" w:rsidR="00416347" w:rsidRDefault="003175B1">
            <w:pPr>
              <w:spacing w:after="0"/>
              <w:jc w:val="left"/>
            </w:pPr>
            <w:r>
              <w:t>interpolate3D (ROBUST) Paper-faithful intent: - Resample scan.Data to atlas.VoxelSize - Then flip/permute axes to match atlas orientation (same as paper code)</w:t>
            </w:r>
          </w:p>
        </w:tc>
      </w:tr>
      <w:tr w:rsidR="00416347" w14:paraId="31CB6C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D81DA0" w14:textId="77777777" w:rsidR="00416347" w:rsidRDefault="003175B1">
            <w:pPr>
              <w:spacing w:after="0"/>
              <w:jc w:val="left"/>
            </w:pPr>
            <w:r>
              <w:rPr>
                <w:rFonts w:ascii="Consolas" w:hAnsi="Consolas"/>
                <w:sz w:val="20"/>
              </w:rPr>
              <w:t>sanitizeVoxelSize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F5582C" w14:textId="77777777" w:rsidR="00416347" w:rsidRDefault="003175B1">
            <w:pPr>
              <w:spacing w:after="0"/>
              <w:jc w:val="left"/>
            </w:pPr>
            <w:r>
              <w:t>2623-2634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4449AF" w14:textId="77777777" w:rsidR="00416347" w:rsidRDefault="003175B1">
            <w:pPr>
              <w:spacing w:after="0"/>
              <w:jc w:val="left"/>
            </w:pPr>
            <w:r>
              <w:t>Local function/callback: sanitize Voxel Size.</w:t>
            </w:r>
          </w:p>
        </w:tc>
      </w:tr>
    </w:tbl>
    <w:p w14:paraId="6419F772" w14:textId="77777777" w:rsidR="00416347" w:rsidRDefault="00416347">
      <w:pPr>
        <w:spacing w:after="60"/>
      </w:pPr>
    </w:p>
    <w:p w14:paraId="5336BDBC" w14:textId="77777777" w:rsidR="00416347" w:rsidRDefault="003175B1">
      <w:r>
        <w:t>3D atlas registration GUI with calibrated geometry, multi-plane review and saved registration context.</w:t>
      </w:r>
    </w:p>
    <w:p w14:paraId="7619AFA8" w14:textId="77777777" w:rsidR="00416347" w:rsidRDefault="003175B1">
      <w:r>
        <w:rPr>
          <w:b/>
        </w:rPr>
        <w:t>Interface:</w:t>
      </w:r>
      <w:r>
        <w:t xml:space="preserve"> </w:t>
      </w:r>
      <w:r>
        <w:rPr>
          <w:rFonts w:ascii="Consolas" w:hAnsi="Consolas"/>
          <w:sz w:val="20"/>
        </w:rPr>
        <w:t>classdef registration_ccf &lt; handle</w:t>
      </w:r>
    </w:p>
    <w:p w14:paraId="5274C27B" w14:textId="77777777" w:rsidR="00416347" w:rsidRDefault="003175B1">
      <w:r>
        <w:rPr>
          <w:b/>
        </w:rPr>
        <w:t>Referenced by:</w:t>
      </w:r>
      <w:r>
        <w:t xml:space="preserve"> </w:t>
      </w:r>
      <w:r>
        <w:rPr>
          <w:rFonts w:ascii="Consolas" w:hAnsi="Consolas"/>
          <w:sz w:val="20"/>
        </w:rPr>
        <w:t>coreg_3d.m</w:t>
      </w:r>
      <w:r>
        <w:t xml:space="preserve">; </w:t>
      </w:r>
      <w:r>
        <w:rPr>
          <w:rFonts w:ascii="Consolas" w:hAnsi="Consolas"/>
          <w:sz w:val="20"/>
        </w:rPr>
        <w:t>lib/volume/fusiVolumeEditAtlasRegistration.m</w:t>
      </w:r>
    </w:p>
    <w:p w14:paraId="6455CBA9" w14:textId="77777777" w:rsidR="00416347" w:rsidRDefault="003175B1">
      <w:r>
        <w:rPr>
          <w:b/>
        </w:rPr>
        <w:t>Uses:</w:t>
      </w:r>
      <w:r>
        <w:t xml:space="preserve"> </w:t>
      </w:r>
      <w:r>
        <w:rPr>
          <w:rFonts w:ascii="Consolas" w:hAnsi="Consolas"/>
          <w:sz w:val="20"/>
        </w:rPr>
        <w:t>AtlasRegistration.m</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lib/atlas/deConfUSIon_apply_rgb2acr.m</w:t>
      </w:r>
      <w:r>
        <w:t>; 18 more in code map</w:t>
      </w:r>
    </w:p>
    <w:p w14:paraId="4A731093" w14:textId="77777777" w:rsidR="00416347" w:rsidRDefault="00481B34">
      <w:hyperlink r:id="rId294">
        <w:r w:rsidR="003175B1">
          <w:rPr>
            <w:color w:val="007C86"/>
            <w:u w:val="single"/>
          </w:rPr>
          <w:t>Open source</w:t>
        </w:r>
      </w:hyperlink>
      <w:r w:rsidR="003175B1">
        <w:t xml:space="preserve"> | 2634 physical file lines; 73 declarations.</w:t>
      </w:r>
    </w:p>
    <w:p w14:paraId="3B4FACBF" w14:textId="77777777" w:rsidR="00416347" w:rsidRDefault="003175B1">
      <w:pPr>
        <w:pStyle w:val="Heading3"/>
      </w:pPr>
      <w:bookmarkStart w:id="624" w:name="b_section_294"/>
      <w:bookmarkEnd w:id="624"/>
      <w:r>
        <w:rPr>
          <w:b w:val="0"/>
        </w:rPr>
        <w:t>registration_coronal_2d.m</w:t>
      </w:r>
    </w:p>
    <w:p w14:paraId="7AA2F0F4" w14:textId="77777777" w:rsidR="00416347" w:rsidRDefault="003175B1">
      <w:pPr>
        <w:pStyle w:val="TableCaption"/>
      </w:pPr>
      <w:bookmarkStart w:id="625" w:name="_Toc244187262"/>
      <w:r>
        <w:t>Table 73. Function overview - registration_coronal_2d.m</w:t>
      </w:r>
      <w:bookmarkStart w:id="626" w:name="b_table_73"/>
      <w:bookmarkEnd w:id="626"/>
      <w:bookmarkEnd w:id="625"/>
    </w:p>
    <w:tbl>
      <w:tblPr>
        <w:tblW w:w="0" w:type="auto"/>
        <w:jc w:val="center"/>
        <w:tblLayout w:type="fixed"/>
        <w:tblLook w:val="04A0" w:firstRow="1" w:lastRow="0" w:firstColumn="1" w:lastColumn="0" w:noHBand="0" w:noVBand="1"/>
      </w:tblPr>
      <w:tblGrid>
        <w:gridCol w:w="3183"/>
        <w:gridCol w:w="1933"/>
        <w:gridCol w:w="4774"/>
      </w:tblGrid>
      <w:tr w:rsidR="00416347" w14:paraId="78BF4EE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802AB1D"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96B55B8"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5C45A0C" w14:textId="77777777" w:rsidR="00416347" w:rsidRDefault="003175B1">
            <w:pPr>
              <w:spacing w:after="0"/>
              <w:jc w:val="left"/>
            </w:pPr>
            <w:r>
              <w:rPr>
                <w:b/>
              </w:rPr>
              <w:t>Function purpose</w:t>
            </w:r>
          </w:p>
        </w:tc>
      </w:tr>
      <w:tr w:rsidR="00416347" w14:paraId="3F8C57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42FE3C" w14:textId="77777777" w:rsidR="00416347" w:rsidRDefault="003175B1">
            <w:pPr>
              <w:spacing w:after="0"/>
              <w:jc w:val="left"/>
            </w:pPr>
            <w:r>
              <w:rPr>
                <w:rFonts w:ascii="Consolas" w:hAnsi="Consolas"/>
                <w:sz w:val="20"/>
              </w:rPr>
              <w:t>registration_coronal_2d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2029A0" w14:textId="77777777" w:rsidR="00416347" w:rsidRDefault="003175B1">
            <w:pPr>
              <w:spacing w:after="0"/>
              <w:jc w:val="left"/>
            </w:pPr>
            <w:r>
              <w:t>1-635 / 635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E9B332" w14:textId="77777777" w:rsidR="00416347" w:rsidRDefault="003175B1">
            <w:pPr>
              <w:spacing w:after="0"/>
              <w:jc w:val="left"/>
            </w:pPr>
            <w:r>
              <w:t>registration_coronal_2d.m Coronal atlas registration with automatic refinement and manual review. Updated for 2D step-motor / multi-slice data: - One larger GUI.</w:t>
            </w:r>
          </w:p>
        </w:tc>
      </w:tr>
      <w:tr w:rsidR="00416347" w14:paraId="50B175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00483B" w14:textId="77777777" w:rsidR="00416347" w:rsidRDefault="003175B1">
            <w:pPr>
              <w:spacing w:after="0"/>
              <w:jc w:val="left"/>
            </w:pPr>
            <w:r>
              <w:rPr>
                <w:rFonts w:ascii="Consolas" w:hAnsi="Consolas"/>
                <w:sz w:val="20"/>
              </w:rPr>
              <w:t>getCurrentSourceImage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DFB0CF" w14:textId="77777777" w:rsidR="00416347" w:rsidRDefault="003175B1">
            <w:pPr>
              <w:spacing w:after="0"/>
              <w:jc w:val="left"/>
            </w:pPr>
            <w:r>
              <w:t>636-645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8EE9F0" w14:textId="77777777" w:rsidR="00416347" w:rsidRDefault="003175B1">
            <w:pPr>
              <w:spacing w:after="0"/>
              <w:jc w:val="left"/>
            </w:pPr>
            <w:r>
              <w:t>Local function/callback: get Current Source Image.</w:t>
            </w:r>
          </w:p>
        </w:tc>
      </w:tr>
      <w:tr w:rsidR="00416347" w14:paraId="46D0CC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03FC79" w14:textId="77777777" w:rsidR="00416347" w:rsidRDefault="003175B1">
            <w:pPr>
              <w:spacing w:after="0"/>
              <w:jc w:val="left"/>
            </w:pPr>
            <w:r>
              <w:rPr>
                <w:rFonts w:ascii="Consolas" w:hAnsi="Consolas"/>
                <w:sz w:val="20"/>
              </w:rPr>
              <w:t>getCurrentSourceMask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F98F98" w14:textId="77777777" w:rsidR="00416347" w:rsidRDefault="003175B1">
            <w:pPr>
              <w:spacing w:after="0"/>
              <w:jc w:val="left"/>
            </w:pPr>
            <w:r>
              <w:t>646-676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066155" w14:textId="77777777" w:rsidR="00416347" w:rsidRDefault="003175B1">
            <w:pPr>
              <w:spacing w:after="0"/>
              <w:jc w:val="left"/>
            </w:pPr>
            <w:r>
              <w:t>Local function/callback: get Current Source Mask.</w:t>
            </w:r>
          </w:p>
        </w:tc>
      </w:tr>
      <w:tr w:rsidR="00416347" w14:paraId="19F11B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48D7AC" w14:textId="77777777" w:rsidR="00416347" w:rsidRDefault="003175B1">
            <w:pPr>
              <w:spacing w:after="0"/>
              <w:jc w:val="left"/>
            </w:pPr>
            <w:r>
              <w:rPr>
                <w:rFonts w:ascii="Consolas" w:hAnsi="Consolas"/>
                <w:sz w:val="20"/>
              </w:rPr>
              <w:t>saveCurrentSourceState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86BE9F" w14:textId="77777777" w:rsidR="00416347" w:rsidRDefault="003175B1">
            <w:pPr>
              <w:spacing w:after="0"/>
              <w:jc w:val="left"/>
            </w:pPr>
            <w:r>
              <w:t>677-697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4BAB22" w14:textId="77777777" w:rsidR="00416347" w:rsidRDefault="003175B1">
            <w:pPr>
              <w:spacing w:after="0"/>
              <w:jc w:val="left"/>
            </w:pPr>
            <w:r>
              <w:t>Local function/callback: save Current Source State.</w:t>
            </w:r>
          </w:p>
        </w:tc>
      </w:tr>
      <w:tr w:rsidR="00416347" w14:paraId="1ADECA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AE8524" w14:textId="77777777" w:rsidR="00416347" w:rsidRDefault="003175B1">
            <w:pPr>
              <w:spacing w:after="0"/>
              <w:jc w:val="left"/>
            </w:pPr>
            <w:r>
              <w:rPr>
                <w:rFonts w:ascii="Consolas" w:hAnsi="Consolas"/>
                <w:sz w:val="20"/>
              </w:rPr>
              <w:t>restoreSourceStateOrDefault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36A6B2" w14:textId="77777777" w:rsidR="00416347" w:rsidRDefault="003175B1">
            <w:pPr>
              <w:spacing w:after="0"/>
              <w:jc w:val="left"/>
            </w:pPr>
            <w:r>
              <w:t>698-724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A5D4BA" w14:textId="77777777" w:rsidR="00416347" w:rsidRDefault="003175B1">
            <w:pPr>
              <w:spacing w:after="0"/>
              <w:jc w:val="left"/>
            </w:pPr>
            <w:r>
              <w:t>Local function/callback: restore Source State Or Default.</w:t>
            </w:r>
          </w:p>
        </w:tc>
      </w:tr>
      <w:tr w:rsidR="00416347" w14:paraId="4ED415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FDE0D4" w14:textId="77777777" w:rsidR="00416347" w:rsidRDefault="003175B1">
            <w:pPr>
              <w:spacing w:after="0"/>
              <w:jc w:val="left"/>
            </w:pPr>
            <w:r>
              <w:rPr>
                <w:rFonts w:ascii="Consolas" w:hAnsi="Consolas"/>
                <w:sz w:val="20"/>
              </w:rPr>
              <w:lastRenderedPageBreak/>
              <w:t>switchSourceSlice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A71ABA" w14:textId="77777777" w:rsidR="00416347" w:rsidRDefault="003175B1">
            <w:pPr>
              <w:spacing w:after="0"/>
              <w:jc w:val="left"/>
            </w:pPr>
            <w:r>
              <w:t>725-755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B93933" w14:textId="77777777" w:rsidR="00416347" w:rsidRDefault="003175B1">
            <w:pPr>
              <w:spacing w:after="0"/>
              <w:jc w:val="left"/>
            </w:pPr>
            <w:r>
              <w:t>Local function/callback: switch Source Slice.</w:t>
            </w:r>
          </w:p>
        </w:tc>
      </w:tr>
      <w:tr w:rsidR="00416347" w14:paraId="51292F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3A2312" w14:textId="77777777" w:rsidR="00416347" w:rsidRDefault="003175B1">
            <w:pPr>
              <w:spacing w:after="0"/>
              <w:jc w:val="left"/>
            </w:pPr>
            <w:r>
              <w:rPr>
                <w:rFonts w:ascii="Consolas" w:hAnsi="Consolas"/>
                <w:sz w:val="20"/>
              </w:rPr>
              <w:t>onSourceSliceSlider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602BDB" w14:textId="77777777" w:rsidR="00416347" w:rsidRDefault="003175B1">
            <w:pPr>
              <w:spacing w:after="0"/>
              <w:jc w:val="left"/>
            </w:pPr>
            <w:r>
              <w:t>756-759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7F1A85" w14:textId="77777777" w:rsidR="00416347" w:rsidRDefault="003175B1">
            <w:pPr>
              <w:spacing w:after="0"/>
              <w:jc w:val="left"/>
            </w:pPr>
            <w:r>
              <w:t>Local function/callback: on Source Slice Slider.</w:t>
            </w:r>
          </w:p>
        </w:tc>
      </w:tr>
      <w:tr w:rsidR="00416347" w14:paraId="57E9BC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0AF4D4" w14:textId="77777777" w:rsidR="00416347" w:rsidRDefault="003175B1">
            <w:pPr>
              <w:spacing w:after="0"/>
              <w:jc w:val="left"/>
            </w:pPr>
            <w:r>
              <w:rPr>
                <w:rFonts w:ascii="Consolas" w:hAnsi="Consolas"/>
                <w:sz w:val="20"/>
              </w:rPr>
              <w:t>onSourceSliceEdit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5F2E07" w14:textId="77777777" w:rsidR="00416347" w:rsidRDefault="003175B1">
            <w:pPr>
              <w:spacing w:after="0"/>
              <w:jc w:val="left"/>
            </w:pPr>
            <w:r>
              <w:t>760-767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758130" w14:textId="77777777" w:rsidR="00416347" w:rsidRDefault="003175B1">
            <w:pPr>
              <w:spacing w:after="0"/>
              <w:jc w:val="left"/>
            </w:pPr>
            <w:r>
              <w:t>Local function/callback: on Source Slice Edit.</w:t>
            </w:r>
          </w:p>
        </w:tc>
      </w:tr>
      <w:tr w:rsidR="00416347" w14:paraId="1DB0D4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E68982" w14:textId="77777777" w:rsidR="00416347" w:rsidRDefault="003175B1">
            <w:pPr>
              <w:spacing w:after="0"/>
              <w:jc w:val="left"/>
            </w:pPr>
            <w:r>
              <w:rPr>
                <w:rFonts w:ascii="Consolas" w:hAnsi="Consolas"/>
                <w:sz w:val="20"/>
              </w:rPr>
              <w:t>onSourcePrev</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361FE8" w14:textId="77777777" w:rsidR="00416347" w:rsidRDefault="003175B1">
            <w:pPr>
              <w:spacing w:after="0"/>
              <w:jc w:val="left"/>
            </w:pPr>
            <w:r>
              <w:t>768-771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7305C2" w14:textId="77777777" w:rsidR="00416347" w:rsidRDefault="003175B1">
            <w:pPr>
              <w:spacing w:after="0"/>
              <w:jc w:val="left"/>
            </w:pPr>
            <w:r>
              <w:t>Local function/callback: on Source Prev.</w:t>
            </w:r>
          </w:p>
        </w:tc>
      </w:tr>
      <w:tr w:rsidR="00416347" w14:paraId="7BBD40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DC75D3" w14:textId="77777777" w:rsidR="00416347" w:rsidRDefault="003175B1">
            <w:pPr>
              <w:spacing w:after="0"/>
              <w:jc w:val="left"/>
            </w:pPr>
            <w:r>
              <w:rPr>
                <w:rFonts w:ascii="Consolas" w:hAnsi="Consolas"/>
                <w:sz w:val="20"/>
              </w:rPr>
              <w:t>onSourceNext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A0EC3A" w14:textId="77777777" w:rsidR="00416347" w:rsidRDefault="003175B1">
            <w:pPr>
              <w:spacing w:after="0"/>
              <w:jc w:val="left"/>
            </w:pPr>
            <w:r>
              <w:t>772-775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935F56" w14:textId="77777777" w:rsidR="00416347" w:rsidRDefault="003175B1">
            <w:pPr>
              <w:spacing w:after="0"/>
              <w:jc w:val="left"/>
            </w:pPr>
            <w:r>
              <w:t>Local function/callback: on Source Next.</w:t>
            </w:r>
          </w:p>
        </w:tc>
      </w:tr>
      <w:tr w:rsidR="00416347" w14:paraId="44A554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53172C" w14:textId="77777777" w:rsidR="00416347" w:rsidRDefault="003175B1">
            <w:pPr>
              <w:spacing w:after="0"/>
              <w:jc w:val="left"/>
            </w:pPr>
            <w:r>
              <w:rPr>
                <w:rFonts w:ascii="Consolas" w:hAnsi="Consolas"/>
                <w:sz w:val="20"/>
              </w:rPr>
              <w:t>createTransformRows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ACC854" w14:textId="77777777" w:rsidR="00416347" w:rsidRDefault="003175B1">
            <w:pPr>
              <w:spacing w:after="0"/>
              <w:jc w:val="left"/>
            </w:pPr>
            <w:r>
              <w:t>776-784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8E1415" w14:textId="77777777" w:rsidR="00416347" w:rsidRDefault="003175B1">
            <w:pPr>
              <w:spacing w:after="0"/>
              <w:jc w:val="left"/>
            </w:pPr>
            <w:r>
              <w:t>Local function/callback: create Transform Rows.</w:t>
            </w:r>
          </w:p>
        </w:tc>
      </w:tr>
      <w:tr w:rsidR="00416347" w14:paraId="572CBF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9847A2" w14:textId="77777777" w:rsidR="00416347" w:rsidRDefault="003175B1">
            <w:pPr>
              <w:spacing w:after="0"/>
              <w:jc w:val="left"/>
            </w:pPr>
            <w:r>
              <w:rPr>
                <w:rFonts w:ascii="Consolas" w:hAnsi="Consolas"/>
                <w:sz w:val="20"/>
              </w:rPr>
              <w:t>makeRow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00D1B2" w14:textId="77777777" w:rsidR="00416347" w:rsidRDefault="003175B1">
            <w:pPr>
              <w:spacing w:after="0"/>
              <w:jc w:val="left"/>
            </w:pPr>
            <w:r>
              <w:t>785-818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7943D9" w14:textId="77777777" w:rsidR="00416347" w:rsidRDefault="003175B1">
            <w:pPr>
              <w:spacing w:after="0"/>
              <w:jc w:val="left"/>
            </w:pPr>
            <w:r>
              <w:t>Local function/callback: make Row.</w:t>
            </w:r>
          </w:p>
        </w:tc>
      </w:tr>
      <w:tr w:rsidR="00416347" w14:paraId="733E66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C667B2" w14:textId="77777777" w:rsidR="00416347" w:rsidRDefault="003175B1">
            <w:pPr>
              <w:spacing w:after="0"/>
              <w:jc w:val="left"/>
            </w:pPr>
            <w:r>
              <w:rPr>
                <w:rFonts w:ascii="Consolas" w:hAnsi="Consolas"/>
                <w:sz w:val="20"/>
              </w:rPr>
              <w:t>renderAll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850429" w14:textId="77777777" w:rsidR="00416347" w:rsidRDefault="003175B1">
            <w:pPr>
              <w:spacing w:after="0"/>
              <w:jc w:val="left"/>
            </w:pPr>
            <w:r>
              <w:t>819-902 / 84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FD7356" w14:textId="77777777" w:rsidR="00416347" w:rsidRDefault="003175B1">
            <w:pPr>
              <w:spacing w:after="0"/>
              <w:jc w:val="left"/>
            </w:pPr>
            <w:r>
              <w:t>Local function/callback: render All.</w:t>
            </w:r>
          </w:p>
        </w:tc>
      </w:tr>
      <w:tr w:rsidR="00416347" w14:paraId="0EAC50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FFBD9D" w14:textId="77777777" w:rsidR="00416347" w:rsidRDefault="003175B1">
            <w:pPr>
              <w:spacing w:after="0"/>
              <w:jc w:val="left"/>
            </w:pPr>
            <w:r>
              <w:rPr>
                <w:rFonts w:ascii="Consolas" w:hAnsi="Consolas"/>
                <w:sz w:val="20"/>
              </w:rPr>
              <w:t>updateModeCheckboxes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19F1E5" w14:textId="77777777" w:rsidR="00416347" w:rsidRDefault="003175B1">
            <w:pPr>
              <w:spacing w:after="0"/>
              <w:jc w:val="left"/>
            </w:pPr>
            <w:r>
              <w:t>903-908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61D16E" w14:textId="77777777" w:rsidR="00416347" w:rsidRDefault="003175B1">
            <w:pPr>
              <w:spacing w:after="0"/>
              <w:jc w:val="left"/>
            </w:pPr>
            <w:r>
              <w:t>Local function/callback: update Mode Checkboxes.</w:t>
            </w:r>
          </w:p>
        </w:tc>
      </w:tr>
      <w:tr w:rsidR="00416347" w14:paraId="32D3CD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22C18" w14:textId="77777777" w:rsidR="00416347" w:rsidRDefault="003175B1">
            <w:pPr>
              <w:spacing w:after="0"/>
              <w:jc w:val="left"/>
            </w:pPr>
            <w:r>
              <w:rPr>
                <w:rFonts w:ascii="Consolas" w:hAnsi="Consolas"/>
                <w:sz w:val="20"/>
              </w:rPr>
              <w:t>onModeCheckbox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82487E" w14:textId="77777777" w:rsidR="00416347" w:rsidRDefault="003175B1">
            <w:pPr>
              <w:spacing w:after="0"/>
              <w:jc w:val="left"/>
            </w:pPr>
            <w:r>
              <w:t>909-920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23F752" w14:textId="77777777" w:rsidR="00416347" w:rsidRDefault="003175B1">
            <w:pPr>
              <w:spacing w:after="0"/>
              <w:jc w:val="left"/>
            </w:pPr>
            <w:r>
              <w:t>Local function/callback: on Mode Checkbox.</w:t>
            </w:r>
          </w:p>
        </w:tc>
      </w:tr>
      <w:tr w:rsidR="00416347" w14:paraId="4DC37B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8CB522" w14:textId="77777777" w:rsidR="00416347" w:rsidRDefault="003175B1">
            <w:pPr>
              <w:spacing w:after="0"/>
              <w:jc w:val="left"/>
            </w:pPr>
            <w:r>
              <w:rPr>
                <w:rFonts w:ascii="Consolas" w:hAnsi="Consolas"/>
                <w:sz w:val="20"/>
              </w:rPr>
              <w:t>onSliceSlider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0D8EC6" w14:textId="77777777" w:rsidR="00416347" w:rsidRDefault="003175B1">
            <w:pPr>
              <w:spacing w:after="0"/>
              <w:jc w:val="left"/>
            </w:pPr>
            <w:r>
              <w:t>921-925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2B2F55" w14:textId="77777777" w:rsidR="00416347" w:rsidRDefault="003175B1">
            <w:pPr>
              <w:spacing w:after="0"/>
              <w:jc w:val="left"/>
            </w:pPr>
            <w:r>
              <w:t>Local function/callback: on Slice Slider.</w:t>
            </w:r>
          </w:p>
        </w:tc>
      </w:tr>
      <w:tr w:rsidR="00416347" w14:paraId="74C5A7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68192E" w14:textId="77777777" w:rsidR="00416347" w:rsidRDefault="003175B1">
            <w:pPr>
              <w:spacing w:after="0"/>
              <w:jc w:val="left"/>
            </w:pPr>
            <w:r>
              <w:rPr>
                <w:rFonts w:ascii="Consolas" w:hAnsi="Consolas"/>
                <w:sz w:val="20"/>
              </w:rPr>
              <w:t>onSliceEdit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9AF0B3" w14:textId="77777777" w:rsidR="00416347" w:rsidRDefault="003175B1">
            <w:pPr>
              <w:spacing w:after="0"/>
              <w:jc w:val="left"/>
            </w:pPr>
            <w:r>
              <w:t>926-934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10C796" w14:textId="77777777" w:rsidR="00416347" w:rsidRDefault="003175B1">
            <w:pPr>
              <w:spacing w:after="0"/>
              <w:jc w:val="left"/>
            </w:pPr>
            <w:r>
              <w:t>Local function/callback: on Slice Edit.</w:t>
            </w:r>
          </w:p>
        </w:tc>
      </w:tr>
      <w:tr w:rsidR="00416347" w14:paraId="1EE3A6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A6643B" w14:textId="77777777" w:rsidR="00416347" w:rsidRDefault="003175B1">
            <w:pPr>
              <w:spacing w:after="0"/>
              <w:jc w:val="left"/>
            </w:pPr>
            <w:r>
              <w:rPr>
                <w:rFonts w:ascii="Consolas" w:hAnsi="Consolas"/>
                <w:sz w:val="20"/>
              </w:rPr>
              <w:t>onScrollWheel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60026D" w14:textId="77777777" w:rsidR="00416347" w:rsidRDefault="003175B1">
            <w:pPr>
              <w:spacing w:after="0"/>
              <w:jc w:val="left"/>
            </w:pPr>
            <w:r>
              <w:t>935-948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49E505" w14:textId="77777777" w:rsidR="00416347" w:rsidRDefault="003175B1">
            <w:pPr>
              <w:spacing w:after="0"/>
              <w:jc w:val="left"/>
            </w:pPr>
            <w:r>
              <w:t>Local function/callback: on Scroll Wheel.</w:t>
            </w:r>
          </w:p>
        </w:tc>
      </w:tr>
      <w:tr w:rsidR="00416347" w14:paraId="14C5E6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8A1E44" w14:textId="77777777" w:rsidR="00416347" w:rsidRDefault="003175B1">
            <w:pPr>
              <w:spacing w:after="0"/>
              <w:jc w:val="left"/>
            </w:pPr>
            <w:r>
              <w:rPr>
                <w:rFonts w:ascii="Consolas" w:hAnsi="Consolas"/>
                <w:sz w:val="20"/>
              </w:rPr>
              <w:t>onOpacity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B7CED3" w14:textId="77777777" w:rsidR="00416347" w:rsidRDefault="003175B1">
            <w:pPr>
              <w:spacing w:after="0"/>
              <w:jc w:val="left"/>
            </w:pPr>
            <w:r>
              <w:t>949-953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86505E" w14:textId="77777777" w:rsidR="00416347" w:rsidRDefault="003175B1">
            <w:pPr>
              <w:spacing w:after="0"/>
              <w:jc w:val="left"/>
            </w:pPr>
            <w:r>
              <w:t>Local function/callback: on Opacity.</w:t>
            </w:r>
          </w:p>
        </w:tc>
      </w:tr>
      <w:tr w:rsidR="00416347" w14:paraId="0DF7B0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1D8B13" w14:textId="77777777" w:rsidR="00416347" w:rsidRDefault="003175B1">
            <w:pPr>
              <w:spacing w:after="0"/>
              <w:jc w:val="left"/>
            </w:pPr>
            <w:r>
              <w:rPr>
                <w:rFonts w:ascii="Consolas" w:hAnsi="Consolas"/>
                <w:sz w:val="20"/>
              </w:rPr>
              <w:t>onDisplayEdit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6D0922" w14:textId="77777777" w:rsidR="00416347" w:rsidRDefault="003175B1">
            <w:pPr>
              <w:spacing w:after="0"/>
              <w:jc w:val="left"/>
            </w:pPr>
            <w:r>
              <w:t>954-976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041DCA" w14:textId="77777777" w:rsidR="00416347" w:rsidRDefault="003175B1">
            <w:pPr>
              <w:spacing w:after="0"/>
              <w:jc w:val="left"/>
            </w:pPr>
            <w:r>
              <w:t>Local function/callback: on Display Edit.</w:t>
            </w:r>
          </w:p>
        </w:tc>
      </w:tr>
      <w:tr w:rsidR="00416347" w14:paraId="73B14F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33D669" w14:textId="77777777" w:rsidR="00416347" w:rsidRDefault="003175B1">
            <w:pPr>
              <w:spacing w:after="0"/>
              <w:jc w:val="left"/>
            </w:pPr>
            <w:r>
              <w:rPr>
                <w:rFonts w:ascii="Consolas" w:hAnsi="Consolas"/>
                <w:sz w:val="20"/>
              </w:rPr>
              <w:t>onTxEdit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B562D2" w14:textId="77777777" w:rsidR="00416347" w:rsidRDefault="003175B1">
            <w:pPr>
              <w:spacing w:after="0"/>
              <w:jc w:val="left"/>
            </w:pPr>
            <w:r>
              <w:t>977-977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9CE2B0" w14:textId="77777777" w:rsidR="00416347" w:rsidRDefault="003175B1">
            <w:pPr>
              <w:spacing w:after="0"/>
              <w:jc w:val="left"/>
            </w:pPr>
            <w:r>
              <w:t>Local function/callback: on Tx Edit.</w:t>
            </w:r>
          </w:p>
        </w:tc>
      </w:tr>
      <w:tr w:rsidR="00416347" w14:paraId="0D6D27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55318F" w14:textId="77777777" w:rsidR="00416347" w:rsidRDefault="003175B1">
            <w:pPr>
              <w:spacing w:after="0"/>
              <w:jc w:val="left"/>
            </w:pPr>
            <w:r>
              <w:rPr>
                <w:rFonts w:ascii="Consolas" w:hAnsi="Consolas"/>
                <w:sz w:val="20"/>
              </w:rPr>
              <w:t>onTyEdit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5B26C6" w14:textId="77777777" w:rsidR="00416347" w:rsidRDefault="003175B1">
            <w:pPr>
              <w:spacing w:after="0"/>
              <w:jc w:val="left"/>
            </w:pPr>
            <w:r>
              <w:t>978-978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EB3C17" w14:textId="77777777" w:rsidR="00416347" w:rsidRDefault="003175B1">
            <w:pPr>
              <w:spacing w:after="0"/>
              <w:jc w:val="left"/>
            </w:pPr>
            <w:r>
              <w:t>Local function/callback: on Ty Edit.</w:t>
            </w:r>
          </w:p>
        </w:tc>
      </w:tr>
      <w:tr w:rsidR="00416347" w14:paraId="716897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820E1A" w14:textId="77777777" w:rsidR="00416347" w:rsidRDefault="003175B1">
            <w:pPr>
              <w:spacing w:after="0"/>
              <w:jc w:val="left"/>
            </w:pPr>
            <w:r>
              <w:rPr>
                <w:rFonts w:ascii="Consolas" w:hAnsi="Consolas"/>
                <w:sz w:val="20"/>
              </w:rPr>
              <w:t>onRotEdit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63C660" w14:textId="77777777" w:rsidR="00416347" w:rsidRDefault="003175B1">
            <w:pPr>
              <w:spacing w:after="0"/>
              <w:jc w:val="left"/>
            </w:pPr>
            <w:r>
              <w:t>979-979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BE1CEE" w14:textId="77777777" w:rsidR="00416347" w:rsidRDefault="003175B1">
            <w:pPr>
              <w:spacing w:after="0"/>
              <w:jc w:val="left"/>
            </w:pPr>
            <w:r>
              <w:t>Local function/callback: on Rot Edit.</w:t>
            </w:r>
          </w:p>
        </w:tc>
      </w:tr>
      <w:tr w:rsidR="00416347" w14:paraId="41F037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9A15AD" w14:textId="77777777" w:rsidR="00416347" w:rsidRDefault="003175B1">
            <w:pPr>
              <w:spacing w:after="0"/>
              <w:jc w:val="left"/>
            </w:pPr>
            <w:r>
              <w:rPr>
                <w:rFonts w:ascii="Consolas" w:hAnsi="Consolas"/>
                <w:sz w:val="20"/>
              </w:rPr>
              <w:t>onSxEdit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3E63F1" w14:textId="77777777" w:rsidR="00416347" w:rsidRDefault="003175B1">
            <w:pPr>
              <w:spacing w:after="0"/>
              <w:jc w:val="left"/>
            </w:pPr>
            <w:r>
              <w:t>980-980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8CE314" w14:textId="77777777" w:rsidR="00416347" w:rsidRDefault="003175B1">
            <w:pPr>
              <w:spacing w:after="0"/>
              <w:jc w:val="left"/>
            </w:pPr>
            <w:r>
              <w:t>Local function/callback: on Sx Edit.</w:t>
            </w:r>
          </w:p>
        </w:tc>
      </w:tr>
      <w:tr w:rsidR="00416347" w14:paraId="408CA0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8F17E6" w14:textId="77777777" w:rsidR="00416347" w:rsidRDefault="003175B1">
            <w:pPr>
              <w:spacing w:after="0"/>
              <w:jc w:val="left"/>
            </w:pPr>
            <w:r>
              <w:rPr>
                <w:rFonts w:ascii="Consolas" w:hAnsi="Consolas"/>
                <w:sz w:val="20"/>
              </w:rPr>
              <w:t>onSyEdit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94B4F0" w14:textId="77777777" w:rsidR="00416347" w:rsidRDefault="003175B1">
            <w:pPr>
              <w:spacing w:after="0"/>
              <w:jc w:val="left"/>
            </w:pPr>
            <w:r>
              <w:t>981-982 / 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EE219E" w14:textId="77777777" w:rsidR="00416347" w:rsidRDefault="003175B1">
            <w:pPr>
              <w:spacing w:after="0"/>
              <w:jc w:val="left"/>
            </w:pPr>
            <w:r>
              <w:t>Local function/callback: on Sy Edit.</w:t>
            </w:r>
          </w:p>
        </w:tc>
      </w:tr>
      <w:tr w:rsidR="00416347" w14:paraId="14728F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FE38C3" w14:textId="77777777" w:rsidR="00416347" w:rsidRDefault="003175B1">
            <w:pPr>
              <w:spacing w:after="0"/>
              <w:jc w:val="left"/>
            </w:pPr>
            <w:r>
              <w:rPr>
                <w:rFonts w:ascii="Consolas" w:hAnsi="Consolas"/>
                <w:sz w:val="20"/>
              </w:rPr>
              <w:t>onTxMinus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D47817" w14:textId="77777777" w:rsidR="00416347" w:rsidRDefault="003175B1">
            <w:pPr>
              <w:spacing w:after="0"/>
              <w:jc w:val="left"/>
            </w:pPr>
            <w:r>
              <w:t>983-983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0FEFE3" w14:textId="77777777" w:rsidR="00416347" w:rsidRDefault="003175B1">
            <w:pPr>
              <w:spacing w:after="0"/>
              <w:jc w:val="left"/>
            </w:pPr>
            <w:r>
              <w:t>Local function/callback: on Tx Minus.</w:t>
            </w:r>
          </w:p>
        </w:tc>
      </w:tr>
      <w:tr w:rsidR="00416347" w14:paraId="77F3B4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FE2914" w14:textId="77777777" w:rsidR="00416347" w:rsidRDefault="003175B1">
            <w:pPr>
              <w:spacing w:after="0"/>
              <w:jc w:val="left"/>
            </w:pPr>
            <w:r>
              <w:rPr>
                <w:rFonts w:ascii="Consolas" w:hAnsi="Consolas"/>
                <w:sz w:val="20"/>
              </w:rPr>
              <w:t>onTxPlus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7AA035" w14:textId="77777777" w:rsidR="00416347" w:rsidRDefault="003175B1">
            <w:pPr>
              <w:spacing w:after="0"/>
              <w:jc w:val="left"/>
            </w:pPr>
            <w:r>
              <w:t>984-984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60F715" w14:textId="77777777" w:rsidR="00416347" w:rsidRDefault="003175B1">
            <w:pPr>
              <w:spacing w:after="0"/>
              <w:jc w:val="left"/>
            </w:pPr>
            <w:r>
              <w:t>Local function/callback: on Tx Plus.</w:t>
            </w:r>
          </w:p>
        </w:tc>
      </w:tr>
      <w:tr w:rsidR="00416347" w14:paraId="4E22B6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6AE918" w14:textId="77777777" w:rsidR="00416347" w:rsidRDefault="003175B1">
            <w:pPr>
              <w:spacing w:after="0"/>
              <w:jc w:val="left"/>
            </w:pPr>
            <w:r>
              <w:rPr>
                <w:rFonts w:ascii="Consolas" w:hAnsi="Consolas"/>
                <w:sz w:val="20"/>
              </w:rPr>
              <w:lastRenderedPageBreak/>
              <w:t>onTyMinus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7D1D8E" w14:textId="77777777" w:rsidR="00416347" w:rsidRDefault="003175B1">
            <w:pPr>
              <w:spacing w:after="0"/>
              <w:jc w:val="left"/>
            </w:pPr>
            <w:r>
              <w:t>985-985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E39046" w14:textId="77777777" w:rsidR="00416347" w:rsidRDefault="003175B1">
            <w:pPr>
              <w:spacing w:after="0"/>
              <w:jc w:val="left"/>
            </w:pPr>
            <w:r>
              <w:t>Local function/callback: on Ty Minus.</w:t>
            </w:r>
          </w:p>
        </w:tc>
      </w:tr>
      <w:tr w:rsidR="00416347" w14:paraId="1D41E1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BC79B1" w14:textId="77777777" w:rsidR="00416347" w:rsidRDefault="003175B1">
            <w:pPr>
              <w:spacing w:after="0"/>
              <w:jc w:val="left"/>
            </w:pPr>
            <w:r>
              <w:rPr>
                <w:rFonts w:ascii="Consolas" w:hAnsi="Consolas"/>
                <w:sz w:val="20"/>
              </w:rPr>
              <w:t>onTyPlus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9540D5" w14:textId="77777777" w:rsidR="00416347" w:rsidRDefault="003175B1">
            <w:pPr>
              <w:spacing w:after="0"/>
              <w:jc w:val="left"/>
            </w:pPr>
            <w:r>
              <w:t>986-986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E51ACD" w14:textId="77777777" w:rsidR="00416347" w:rsidRDefault="003175B1">
            <w:pPr>
              <w:spacing w:after="0"/>
              <w:jc w:val="left"/>
            </w:pPr>
            <w:r>
              <w:t>Local function/callback: on Ty Plus.</w:t>
            </w:r>
          </w:p>
        </w:tc>
      </w:tr>
      <w:tr w:rsidR="00416347" w14:paraId="5BF306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81FE3A" w14:textId="77777777" w:rsidR="00416347" w:rsidRDefault="003175B1">
            <w:pPr>
              <w:spacing w:after="0"/>
              <w:jc w:val="left"/>
            </w:pPr>
            <w:r>
              <w:rPr>
                <w:rFonts w:ascii="Consolas" w:hAnsi="Consolas"/>
                <w:sz w:val="20"/>
              </w:rPr>
              <w:t>onRotMinus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02B9FC" w14:textId="77777777" w:rsidR="00416347" w:rsidRDefault="003175B1">
            <w:pPr>
              <w:spacing w:after="0"/>
              <w:jc w:val="left"/>
            </w:pPr>
            <w:r>
              <w:t>987-987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A5B3E3" w14:textId="77777777" w:rsidR="00416347" w:rsidRDefault="003175B1">
            <w:pPr>
              <w:spacing w:after="0"/>
              <w:jc w:val="left"/>
            </w:pPr>
            <w:r>
              <w:t>Local function/callback: on Rot Minus.</w:t>
            </w:r>
          </w:p>
        </w:tc>
      </w:tr>
      <w:tr w:rsidR="00416347" w14:paraId="71160F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447A1B" w14:textId="77777777" w:rsidR="00416347" w:rsidRDefault="003175B1">
            <w:pPr>
              <w:spacing w:after="0"/>
              <w:jc w:val="left"/>
            </w:pPr>
            <w:r>
              <w:rPr>
                <w:rFonts w:ascii="Consolas" w:hAnsi="Consolas"/>
                <w:sz w:val="20"/>
              </w:rPr>
              <w:t>onRotPlus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0D2D01" w14:textId="77777777" w:rsidR="00416347" w:rsidRDefault="003175B1">
            <w:pPr>
              <w:spacing w:after="0"/>
              <w:jc w:val="left"/>
            </w:pPr>
            <w:r>
              <w:t>988-988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847F57" w14:textId="77777777" w:rsidR="00416347" w:rsidRDefault="003175B1">
            <w:pPr>
              <w:spacing w:after="0"/>
              <w:jc w:val="left"/>
            </w:pPr>
            <w:r>
              <w:t>Local function/callback: on Rot Plus.</w:t>
            </w:r>
          </w:p>
        </w:tc>
      </w:tr>
      <w:tr w:rsidR="00416347" w14:paraId="199F75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66850C" w14:textId="77777777" w:rsidR="00416347" w:rsidRDefault="003175B1">
            <w:pPr>
              <w:spacing w:after="0"/>
              <w:jc w:val="left"/>
            </w:pPr>
            <w:r>
              <w:rPr>
                <w:rFonts w:ascii="Consolas" w:hAnsi="Consolas"/>
                <w:sz w:val="20"/>
              </w:rPr>
              <w:t>onSxMinus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0B10F9" w14:textId="77777777" w:rsidR="00416347" w:rsidRDefault="003175B1">
            <w:pPr>
              <w:spacing w:after="0"/>
              <w:jc w:val="left"/>
            </w:pPr>
            <w:r>
              <w:t>989-989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9704CA" w14:textId="77777777" w:rsidR="00416347" w:rsidRDefault="003175B1">
            <w:pPr>
              <w:spacing w:after="0"/>
              <w:jc w:val="left"/>
            </w:pPr>
            <w:r>
              <w:t>Local function/callback: on Sx Minus.</w:t>
            </w:r>
          </w:p>
        </w:tc>
      </w:tr>
      <w:tr w:rsidR="00416347" w14:paraId="58BE92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5F173E" w14:textId="77777777" w:rsidR="00416347" w:rsidRDefault="003175B1">
            <w:pPr>
              <w:spacing w:after="0"/>
              <w:jc w:val="left"/>
            </w:pPr>
            <w:r>
              <w:rPr>
                <w:rFonts w:ascii="Consolas" w:hAnsi="Consolas"/>
                <w:sz w:val="20"/>
              </w:rPr>
              <w:t>onSxPlus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0B66F8" w14:textId="77777777" w:rsidR="00416347" w:rsidRDefault="003175B1">
            <w:pPr>
              <w:spacing w:after="0"/>
              <w:jc w:val="left"/>
            </w:pPr>
            <w:r>
              <w:t>990-990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7A3E8D" w14:textId="77777777" w:rsidR="00416347" w:rsidRDefault="003175B1">
            <w:pPr>
              <w:spacing w:after="0"/>
              <w:jc w:val="left"/>
            </w:pPr>
            <w:r>
              <w:t>Local function/callback: on Sx Plus.</w:t>
            </w:r>
          </w:p>
        </w:tc>
      </w:tr>
      <w:tr w:rsidR="00416347" w14:paraId="72CDF9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0AB639" w14:textId="77777777" w:rsidR="00416347" w:rsidRDefault="003175B1">
            <w:pPr>
              <w:spacing w:after="0"/>
              <w:jc w:val="left"/>
            </w:pPr>
            <w:r>
              <w:rPr>
                <w:rFonts w:ascii="Consolas" w:hAnsi="Consolas"/>
                <w:sz w:val="20"/>
              </w:rPr>
              <w:t>onSyMinus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FD7CDB" w14:textId="77777777" w:rsidR="00416347" w:rsidRDefault="003175B1">
            <w:pPr>
              <w:spacing w:after="0"/>
              <w:jc w:val="left"/>
            </w:pPr>
            <w:r>
              <w:t>991-991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AB905D" w14:textId="77777777" w:rsidR="00416347" w:rsidRDefault="003175B1">
            <w:pPr>
              <w:spacing w:after="0"/>
              <w:jc w:val="left"/>
            </w:pPr>
            <w:r>
              <w:t>Local function/callback: on Sy Minus.</w:t>
            </w:r>
          </w:p>
        </w:tc>
      </w:tr>
      <w:tr w:rsidR="00416347" w14:paraId="0E397C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DA58EC" w14:textId="77777777" w:rsidR="00416347" w:rsidRDefault="003175B1">
            <w:pPr>
              <w:spacing w:after="0"/>
              <w:jc w:val="left"/>
            </w:pPr>
            <w:r>
              <w:rPr>
                <w:rFonts w:ascii="Consolas" w:hAnsi="Consolas"/>
                <w:sz w:val="20"/>
              </w:rPr>
              <w:t>onSyPlus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9246F3" w14:textId="77777777" w:rsidR="00416347" w:rsidRDefault="003175B1">
            <w:pPr>
              <w:spacing w:after="0"/>
              <w:jc w:val="left"/>
            </w:pPr>
            <w:r>
              <w:t>992-993 / 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B8C3BA" w14:textId="77777777" w:rsidR="00416347" w:rsidRDefault="003175B1">
            <w:pPr>
              <w:spacing w:after="0"/>
              <w:jc w:val="left"/>
            </w:pPr>
            <w:r>
              <w:t>Local function/callback: on Sy Plus.</w:t>
            </w:r>
          </w:p>
        </w:tc>
      </w:tr>
      <w:tr w:rsidR="00416347" w14:paraId="0FABFC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63807A" w14:textId="77777777" w:rsidR="00416347" w:rsidRDefault="003175B1">
            <w:pPr>
              <w:spacing w:after="0"/>
              <w:jc w:val="left"/>
            </w:pPr>
            <w:r>
              <w:rPr>
                <w:rFonts w:ascii="Consolas" w:hAnsi="Consolas"/>
                <w:sz w:val="20"/>
              </w:rPr>
              <w:t>onAutomaticPlane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44999E" w14:textId="77777777" w:rsidR="00416347" w:rsidRDefault="003175B1">
            <w:pPr>
              <w:spacing w:after="0"/>
              <w:jc w:val="left"/>
            </w:pPr>
            <w:r>
              <w:t>994-1031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C61F50" w14:textId="77777777" w:rsidR="00416347" w:rsidRDefault="003175B1">
            <w:pPr>
              <w:spacing w:after="0"/>
              <w:jc w:val="left"/>
            </w:pPr>
            <w:r>
              <w:t>Local function/callback: on Automatic Plane.</w:t>
            </w:r>
          </w:p>
        </w:tc>
      </w:tr>
      <w:tr w:rsidR="00416347" w14:paraId="5C579C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03B749" w14:textId="77777777" w:rsidR="00416347" w:rsidRDefault="003175B1">
            <w:pPr>
              <w:spacing w:after="0"/>
              <w:jc w:val="left"/>
            </w:pPr>
            <w:r>
              <w:rPr>
                <w:rFonts w:ascii="Consolas" w:hAnsi="Consolas"/>
                <w:sz w:val="20"/>
              </w:rPr>
              <w:t>finishAutomatic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9B491B" w14:textId="77777777" w:rsidR="00416347" w:rsidRDefault="003175B1">
            <w:pPr>
              <w:spacing w:after="0"/>
              <w:jc w:val="left"/>
            </w:pPr>
            <w:r>
              <w:t>1032-1039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5065A1" w14:textId="77777777" w:rsidR="00416347" w:rsidRDefault="003175B1">
            <w:pPr>
              <w:spacing w:after="0"/>
              <w:jc w:val="left"/>
            </w:pPr>
            <w:r>
              <w:t>Local function/callback: finish Automatic.</w:t>
            </w:r>
          </w:p>
        </w:tc>
      </w:tr>
      <w:tr w:rsidR="00416347" w14:paraId="2B3115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21208A" w14:textId="77777777" w:rsidR="00416347" w:rsidRDefault="003175B1">
            <w:pPr>
              <w:spacing w:after="0"/>
              <w:jc w:val="left"/>
            </w:pPr>
            <w:r>
              <w:rPr>
                <w:rFonts w:ascii="Consolas" w:hAnsi="Consolas"/>
                <w:sz w:val="20"/>
              </w:rPr>
              <w:t>onUndoAutomatic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EA0342" w14:textId="77777777" w:rsidR="00416347" w:rsidRDefault="003175B1">
            <w:pPr>
              <w:spacing w:after="0"/>
              <w:jc w:val="left"/>
            </w:pPr>
            <w:r>
              <w:t>1040-1045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8BCC80" w14:textId="77777777" w:rsidR="00416347" w:rsidRDefault="003175B1">
            <w:pPr>
              <w:spacing w:after="0"/>
              <w:jc w:val="left"/>
            </w:pPr>
            <w:r>
              <w:t>Local function/callback: on Undo Automatic.</w:t>
            </w:r>
          </w:p>
        </w:tc>
      </w:tr>
      <w:tr w:rsidR="00416347" w14:paraId="0ED073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24081C" w14:textId="77777777" w:rsidR="00416347" w:rsidRDefault="003175B1">
            <w:pPr>
              <w:spacing w:after="0"/>
              <w:jc w:val="left"/>
            </w:pPr>
            <w:r>
              <w:rPr>
                <w:rFonts w:ascii="Consolas" w:hAnsi="Consolas"/>
                <w:sz w:val="20"/>
              </w:rPr>
              <w:t>onReset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57E52D" w14:textId="77777777" w:rsidR="00416347" w:rsidRDefault="003175B1">
            <w:pPr>
              <w:spacing w:after="0"/>
              <w:jc w:val="left"/>
            </w:pPr>
            <w:r>
              <w:t>1046-1057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FFC25F" w14:textId="77777777" w:rsidR="00416347" w:rsidRDefault="003175B1">
            <w:pPr>
              <w:spacing w:after="0"/>
              <w:jc w:val="left"/>
            </w:pPr>
            <w:r>
              <w:t>Local function/callback: on Reset.</w:t>
            </w:r>
          </w:p>
        </w:tc>
      </w:tr>
      <w:tr w:rsidR="00416347" w14:paraId="74318D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FA4F82" w14:textId="77777777" w:rsidR="00416347" w:rsidRDefault="003175B1">
            <w:pPr>
              <w:spacing w:after="0"/>
              <w:jc w:val="left"/>
            </w:pPr>
            <w:r>
              <w:rPr>
                <w:rFonts w:ascii="Consolas" w:hAnsi="Consolas"/>
                <w:sz w:val="20"/>
              </w:rPr>
              <w:t>onUseSpacingEstimate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C92716" w14:textId="77777777" w:rsidR="00416347" w:rsidRDefault="003175B1">
            <w:pPr>
              <w:spacing w:after="0"/>
              <w:jc w:val="left"/>
            </w:pPr>
            <w:r>
              <w:t>1058-1062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ED5061" w14:textId="77777777" w:rsidR="00416347" w:rsidRDefault="003175B1">
            <w:pPr>
              <w:spacing w:after="0"/>
              <w:jc w:val="left"/>
            </w:pPr>
            <w:r>
              <w:t>Local function/callback: on Use Spacing Estimate.</w:t>
            </w:r>
          </w:p>
        </w:tc>
      </w:tr>
      <w:tr w:rsidR="00416347" w14:paraId="5B130E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1AC9C5" w14:textId="77777777" w:rsidR="00416347" w:rsidRDefault="003175B1">
            <w:pPr>
              <w:spacing w:after="0"/>
              <w:jc w:val="left"/>
            </w:pPr>
            <w:r>
              <w:rPr>
                <w:rFonts w:ascii="Consolas" w:hAnsi="Consolas"/>
                <w:sz w:val="20"/>
              </w:rPr>
              <w:t>onSaveTrafo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BB569F" w14:textId="77777777" w:rsidR="00416347" w:rsidRDefault="003175B1">
            <w:pPr>
              <w:spacing w:after="0"/>
              <w:jc w:val="left"/>
            </w:pPr>
            <w:r>
              <w:t>1063-1095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F6D340" w14:textId="77777777" w:rsidR="00416347" w:rsidRDefault="003175B1">
            <w:pPr>
              <w:spacing w:after="0"/>
              <w:jc w:val="left"/>
            </w:pPr>
            <w:r>
              <w:t>Local function/callback: on Save Trafo.</w:t>
            </w:r>
          </w:p>
        </w:tc>
      </w:tr>
      <w:tr w:rsidR="00416347" w14:paraId="1CD239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25CC54" w14:textId="77777777" w:rsidR="00416347" w:rsidRDefault="003175B1">
            <w:pPr>
              <w:spacing w:after="0"/>
              <w:jc w:val="left"/>
            </w:pPr>
            <w:r>
              <w:rPr>
                <w:rFonts w:ascii="Consolas" w:hAnsi="Consolas"/>
                <w:sz w:val="20"/>
              </w:rPr>
              <w:t>onSaveAllTrafos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1C53B6" w14:textId="77777777" w:rsidR="00416347" w:rsidRDefault="003175B1">
            <w:pPr>
              <w:spacing w:after="0"/>
              <w:jc w:val="left"/>
            </w:pPr>
            <w:r>
              <w:t>1096-1103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C43280" w14:textId="77777777" w:rsidR="00416347" w:rsidRDefault="003175B1">
            <w:pPr>
              <w:spacing w:after="0"/>
              <w:jc w:val="left"/>
            </w:pPr>
            <w:r>
              <w:t>Local function/callback: on Save All Trafos.</w:t>
            </w:r>
          </w:p>
        </w:tc>
      </w:tr>
      <w:tr w:rsidR="00416347" w14:paraId="7CA638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073816" w14:textId="77777777" w:rsidR="00416347" w:rsidRDefault="003175B1">
            <w:pPr>
              <w:spacing w:after="0"/>
              <w:jc w:val="left"/>
            </w:pPr>
            <w:r>
              <w:rPr>
                <w:rFonts w:ascii="Consolas" w:hAnsi="Consolas"/>
                <w:sz w:val="20"/>
              </w:rPr>
              <w:t>saveCurrentFullPackage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FF7F07" w14:textId="77777777" w:rsidR="00416347" w:rsidRDefault="003175B1">
            <w:pPr>
              <w:spacing w:after="0"/>
              <w:jc w:val="left"/>
            </w:pPr>
            <w:r>
              <w:t>1104-1137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B923FA" w14:textId="77777777" w:rsidR="00416347" w:rsidRDefault="003175B1">
            <w:pPr>
              <w:spacing w:after="0"/>
              <w:jc w:val="left"/>
            </w:pPr>
            <w:r>
              <w:t>Local function/callback: save Current Full Package.</w:t>
            </w:r>
          </w:p>
        </w:tc>
      </w:tr>
      <w:tr w:rsidR="00416347" w14:paraId="188B1E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CD1C15" w14:textId="77777777" w:rsidR="00416347" w:rsidRDefault="003175B1">
            <w:pPr>
              <w:spacing w:after="0"/>
              <w:jc w:val="left"/>
            </w:pPr>
            <w:r>
              <w:rPr>
                <w:rFonts w:ascii="Consolas" w:hAnsi="Consolas"/>
                <w:sz w:val="20"/>
              </w:rPr>
              <w:t>saveAllVisitedFullPackages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BB1271" w14:textId="77777777" w:rsidR="00416347" w:rsidRDefault="003175B1">
            <w:pPr>
              <w:spacing w:after="0"/>
              <w:jc w:val="left"/>
            </w:pPr>
            <w:r>
              <w:t>1138-1239 / 102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BF5777" w14:textId="77777777" w:rsidR="00416347" w:rsidRDefault="003175B1">
            <w:pPr>
              <w:spacing w:after="0"/>
              <w:jc w:val="left"/>
            </w:pPr>
            <w:r>
              <w:t>Local function/callback: save All Visited Full Packages.</w:t>
            </w:r>
          </w:p>
        </w:tc>
      </w:tr>
      <w:tr w:rsidR="00416347" w14:paraId="2BB113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223139" w14:textId="77777777" w:rsidR="00416347" w:rsidRDefault="003175B1">
            <w:pPr>
              <w:spacing w:after="0"/>
              <w:jc w:val="left"/>
            </w:pPr>
            <w:r>
              <w:rPr>
                <w:rFonts w:ascii="Consolas" w:hAnsi="Consolas"/>
                <w:sz w:val="20"/>
              </w:rPr>
              <w:t>saveReg2DFullPackage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C7166C" w14:textId="77777777" w:rsidR="00416347" w:rsidRDefault="003175B1">
            <w:pPr>
              <w:spacing w:after="0"/>
              <w:jc w:val="left"/>
            </w:pPr>
            <w:r>
              <w:t>1240-1266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B4085A" w14:textId="77777777" w:rsidR="00416347" w:rsidRDefault="003175B1">
            <w:pPr>
              <w:spacing w:after="0"/>
              <w:jc w:val="left"/>
            </w:pPr>
            <w:r>
              <w:t>Local function/callback: save Reg2DFull Package.</w:t>
            </w:r>
          </w:p>
        </w:tc>
      </w:tr>
      <w:tr w:rsidR="00416347" w14:paraId="1FECE7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4129EF" w14:textId="77777777" w:rsidR="00416347" w:rsidRDefault="003175B1">
            <w:pPr>
              <w:spacing w:after="0"/>
              <w:jc w:val="left"/>
            </w:pPr>
            <w:r>
              <w:rPr>
                <w:rFonts w:ascii="Consolas" w:hAnsi="Consolas"/>
                <w:sz w:val="20"/>
              </w:rPr>
              <w:t>verifyFilesExist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F28A6B" w14:textId="77777777" w:rsidR="00416347" w:rsidRDefault="003175B1">
            <w:pPr>
              <w:spacing w:after="0"/>
              <w:jc w:val="left"/>
            </w:pPr>
            <w:r>
              <w:t>1267-1277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B5077C" w14:textId="77777777" w:rsidR="00416347" w:rsidRDefault="003175B1">
            <w:pPr>
              <w:spacing w:after="0"/>
              <w:jc w:val="left"/>
            </w:pPr>
            <w:r>
              <w:t>Local function/callback: verify Files Exist.</w:t>
            </w:r>
          </w:p>
        </w:tc>
      </w:tr>
      <w:tr w:rsidR="00416347" w14:paraId="78E2A5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66EBBA" w14:textId="77777777" w:rsidR="00416347" w:rsidRDefault="003175B1">
            <w:pPr>
              <w:spacing w:after="0"/>
              <w:jc w:val="left"/>
            </w:pPr>
            <w:r>
              <w:rPr>
                <w:rFonts w:ascii="Consolas" w:hAnsi="Consolas"/>
                <w:sz w:val="20"/>
              </w:rPr>
              <w:t>logTrafoDetails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6E1AA9" w14:textId="77777777" w:rsidR="00416347" w:rsidRDefault="003175B1">
            <w:pPr>
              <w:spacing w:after="0"/>
              <w:jc w:val="left"/>
            </w:pPr>
            <w:r>
              <w:t>1278-1285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0181EF" w14:textId="77777777" w:rsidR="00416347" w:rsidRDefault="003175B1">
            <w:pPr>
              <w:spacing w:after="0"/>
              <w:jc w:val="left"/>
            </w:pPr>
            <w:r>
              <w:t>Local function/callback: log Trafo Details.</w:t>
            </w:r>
          </w:p>
        </w:tc>
      </w:tr>
      <w:tr w:rsidR="00416347" w14:paraId="47F6F9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E223CF" w14:textId="77777777" w:rsidR="00416347" w:rsidRDefault="003175B1">
            <w:pPr>
              <w:spacing w:after="0"/>
              <w:jc w:val="left"/>
            </w:pPr>
            <w:r>
              <w:rPr>
                <w:rFonts w:ascii="Consolas" w:hAnsi="Consolas"/>
                <w:sz w:val="20"/>
              </w:rPr>
              <w:lastRenderedPageBreak/>
              <w:t>getSourceSliceIndexForStatus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84986F" w14:textId="77777777" w:rsidR="00416347" w:rsidRDefault="003175B1">
            <w:pPr>
              <w:spacing w:after="0"/>
              <w:jc w:val="left"/>
            </w:pPr>
            <w:r>
              <w:t>1286-1289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D8CB2A" w14:textId="77777777" w:rsidR="00416347" w:rsidRDefault="003175B1">
            <w:pPr>
              <w:spacing w:after="0"/>
              <w:jc w:val="left"/>
            </w:pPr>
            <w:r>
              <w:t>Local function/callback: get Source Slice Index For Status.</w:t>
            </w:r>
          </w:p>
        </w:tc>
      </w:tr>
      <w:tr w:rsidR="00416347" w14:paraId="6EC424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C4005B" w14:textId="77777777" w:rsidR="00416347" w:rsidRDefault="003175B1">
            <w:pPr>
              <w:spacing w:after="0"/>
              <w:jc w:val="left"/>
            </w:pPr>
            <w:r>
              <w:rPr>
                <w:rFonts w:ascii="Consolas" w:hAnsi="Consolas"/>
                <w:sz w:val="20"/>
              </w:rPr>
              <w:t>isSourceMultiSlice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4E9E8A" w14:textId="77777777" w:rsidR="00416347" w:rsidRDefault="003175B1">
            <w:pPr>
              <w:spacing w:after="0"/>
              <w:jc w:val="left"/>
            </w:pPr>
            <w:r>
              <w:t>1290-1293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24FB28" w14:textId="77777777" w:rsidR="00416347" w:rsidRDefault="003175B1">
            <w:pPr>
              <w:spacing w:after="0"/>
              <w:jc w:val="left"/>
            </w:pPr>
            <w:r>
              <w:t>Local function/callback: is Source Multi Slice.</w:t>
            </w:r>
          </w:p>
        </w:tc>
      </w:tr>
      <w:tr w:rsidR="00416347" w14:paraId="642469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B40722" w14:textId="77777777" w:rsidR="00416347" w:rsidRDefault="003175B1">
            <w:pPr>
              <w:spacing w:after="0"/>
              <w:jc w:val="left"/>
            </w:pPr>
            <w:r>
              <w:rPr>
                <w:rFonts w:ascii="Consolas" w:hAnsi="Consolas"/>
                <w:sz w:val="20"/>
              </w:rPr>
              <w:t>getSourceSliceStatusText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828D3A" w14:textId="77777777" w:rsidR="00416347" w:rsidRDefault="003175B1">
            <w:pPr>
              <w:spacing w:after="0"/>
              <w:jc w:val="left"/>
            </w:pPr>
            <w:r>
              <w:t>1294-1301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70B6E0" w14:textId="77777777" w:rsidR="00416347" w:rsidRDefault="003175B1">
            <w:pPr>
              <w:spacing w:after="0"/>
              <w:jc w:val="left"/>
            </w:pPr>
            <w:r>
              <w:t>Local function/callback: get Source Slice Status Text.</w:t>
            </w:r>
          </w:p>
        </w:tc>
      </w:tr>
      <w:tr w:rsidR="00416347" w14:paraId="267CF5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FC6AD7" w14:textId="77777777" w:rsidR="00416347" w:rsidRDefault="003175B1">
            <w:pPr>
              <w:spacing w:after="0"/>
              <w:jc w:val="left"/>
            </w:pPr>
            <w:r>
              <w:rPr>
                <w:rFonts w:ascii="Consolas" w:hAnsi="Consolas"/>
                <w:sz w:val="20"/>
              </w:rPr>
              <w:t>onHelp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B93DE" w14:textId="77777777" w:rsidR="00416347" w:rsidRDefault="003175B1">
            <w:pPr>
              <w:spacing w:after="0"/>
              <w:jc w:val="left"/>
            </w:pPr>
            <w:r>
              <w:t>1302-1358 / 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849CB8" w14:textId="77777777" w:rsidR="00416347" w:rsidRDefault="003175B1">
            <w:pPr>
              <w:spacing w:after="0"/>
              <w:jc w:val="left"/>
            </w:pPr>
            <w:r>
              <w:t>Local function/callback: on Help.</w:t>
            </w:r>
          </w:p>
        </w:tc>
      </w:tr>
      <w:tr w:rsidR="00416347" w14:paraId="39DE5A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F5DF20" w14:textId="77777777" w:rsidR="00416347" w:rsidRDefault="003175B1">
            <w:pPr>
              <w:spacing w:after="0"/>
              <w:jc w:val="left"/>
            </w:pPr>
            <w:r>
              <w:rPr>
                <w:rFonts w:ascii="Consolas" w:hAnsi="Consolas"/>
                <w:sz w:val="20"/>
              </w:rPr>
              <w:t>onFigureButtonDown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7D9DE6" w14:textId="77777777" w:rsidR="00416347" w:rsidRDefault="003175B1">
            <w:pPr>
              <w:spacing w:after="0"/>
              <w:jc w:val="left"/>
            </w:pPr>
            <w:r>
              <w:t>1359-1368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1F6123" w14:textId="77777777" w:rsidR="00416347" w:rsidRDefault="003175B1">
            <w:pPr>
              <w:spacing w:after="0"/>
              <w:jc w:val="left"/>
            </w:pPr>
            <w:r>
              <w:t>Local function/callback: on Figure Button Down.</w:t>
            </w:r>
          </w:p>
        </w:tc>
      </w:tr>
      <w:tr w:rsidR="00416347" w14:paraId="655E56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4B5156" w14:textId="77777777" w:rsidR="00416347" w:rsidRDefault="003175B1">
            <w:pPr>
              <w:spacing w:after="0"/>
              <w:jc w:val="left"/>
            </w:pPr>
            <w:r>
              <w:rPr>
                <w:rFonts w:ascii="Consolas" w:hAnsi="Consolas"/>
                <w:sz w:val="20"/>
              </w:rPr>
              <w:t>isPointerInsideAxes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7C19D2" w14:textId="77777777" w:rsidR="00416347" w:rsidRDefault="003175B1">
            <w:pPr>
              <w:spacing w:after="0"/>
              <w:jc w:val="left"/>
            </w:pPr>
            <w:r>
              <w:t>1369-1380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F7755D" w14:textId="77777777" w:rsidR="00416347" w:rsidRDefault="003175B1">
            <w:pPr>
              <w:spacing w:after="0"/>
              <w:jc w:val="left"/>
            </w:pPr>
            <w:r>
              <w:t>Local function/callback: is Pointer Inside Axes.</w:t>
            </w:r>
          </w:p>
        </w:tc>
      </w:tr>
      <w:tr w:rsidR="00416347" w14:paraId="6C7C12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197A02" w14:textId="77777777" w:rsidR="00416347" w:rsidRDefault="003175B1">
            <w:pPr>
              <w:spacing w:after="0"/>
              <w:jc w:val="left"/>
            </w:pPr>
            <w:r>
              <w:rPr>
                <w:rFonts w:ascii="Consolas" w:hAnsi="Consolas"/>
                <w:sz w:val="20"/>
              </w:rPr>
              <w:t>enableDragHitTesting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6A8DC5" w14:textId="77777777" w:rsidR="00416347" w:rsidRDefault="003175B1">
            <w:pPr>
              <w:spacing w:after="0"/>
              <w:jc w:val="left"/>
            </w:pPr>
            <w:r>
              <w:t>1381-1401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CD9FE5" w14:textId="77777777" w:rsidR="00416347" w:rsidRDefault="003175B1">
            <w:pPr>
              <w:spacing w:after="0"/>
              <w:jc w:val="left"/>
            </w:pPr>
            <w:r>
              <w:t>Local function/callback: enable Drag Hit Testing.</w:t>
            </w:r>
          </w:p>
        </w:tc>
      </w:tr>
      <w:tr w:rsidR="00416347" w14:paraId="24227A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DF5BBE" w14:textId="77777777" w:rsidR="00416347" w:rsidRDefault="003175B1">
            <w:pPr>
              <w:spacing w:after="0"/>
              <w:jc w:val="left"/>
            </w:pPr>
            <w:r>
              <w:rPr>
                <w:rFonts w:ascii="Consolas" w:hAnsi="Consolas"/>
                <w:sz w:val="20"/>
              </w:rPr>
              <w:t>onStartDrag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CF89BA" w14:textId="77777777" w:rsidR="00416347" w:rsidRDefault="003175B1">
            <w:pPr>
              <w:spacing w:after="0"/>
              <w:jc w:val="left"/>
            </w:pPr>
            <w:r>
              <w:t>1402-1426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E3683A" w14:textId="77777777" w:rsidR="00416347" w:rsidRDefault="003175B1">
            <w:pPr>
              <w:spacing w:after="0"/>
              <w:jc w:val="left"/>
            </w:pPr>
            <w:r>
              <w:t>Local function/callback: on Start Drag.</w:t>
            </w:r>
          </w:p>
        </w:tc>
      </w:tr>
      <w:tr w:rsidR="00416347" w14:paraId="2A865C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B2E2D4" w14:textId="77777777" w:rsidR="00416347" w:rsidRDefault="003175B1">
            <w:pPr>
              <w:spacing w:after="0"/>
              <w:jc w:val="left"/>
            </w:pPr>
            <w:r>
              <w:rPr>
                <w:rFonts w:ascii="Consolas" w:hAnsi="Consolas"/>
                <w:sz w:val="20"/>
              </w:rPr>
              <w:t>onDragMotion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B4BF60" w14:textId="77777777" w:rsidR="00416347" w:rsidRDefault="003175B1">
            <w:pPr>
              <w:spacing w:after="0"/>
              <w:jc w:val="left"/>
            </w:pPr>
            <w:r>
              <w:t>1427-1440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1E8FFB" w14:textId="77777777" w:rsidR="00416347" w:rsidRDefault="003175B1">
            <w:pPr>
              <w:spacing w:after="0"/>
              <w:jc w:val="left"/>
            </w:pPr>
            <w:r>
              <w:t>Local function/callback: on Drag Motion.</w:t>
            </w:r>
          </w:p>
        </w:tc>
      </w:tr>
      <w:tr w:rsidR="00416347" w14:paraId="038512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903184" w14:textId="77777777" w:rsidR="00416347" w:rsidRDefault="003175B1">
            <w:pPr>
              <w:spacing w:after="0"/>
              <w:jc w:val="left"/>
            </w:pPr>
            <w:r>
              <w:rPr>
                <w:rFonts w:ascii="Consolas" w:hAnsi="Consolas"/>
                <w:sz w:val="20"/>
              </w:rPr>
              <w:t>onStopDrag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C88798" w14:textId="77777777" w:rsidR="00416347" w:rsidRDefault="003175B1">
            <w:pPr>
              <w:spacing w:after="0"/>
              <w:jc w:val="left"/>
            </w:pPr>
            <w:r>
              <w:t>1441-1448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06A8C2" w14:textId="77777777" w:rsidR="00416347" w:rsidRDefault="003175B1">
            <w:pPr>
              <w:spacing w:after="0"/>
              <w:jc w:val="left"/>
            </w:pPr>
            <w:r>
              <w:t>Local function/callback: on Stop Drag.</w:t>
            </w:r>
          </w:p>
        </w:tc>
      </w:tr>
      <w:tr w:rsidR="00416347" w14:paraId="591B63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2F849D" w14:textId="77777777" w:rsidR="00416347" w:rsidRDefault="003175B1">
            <w:pPr>
              <w:spacing w:after="0"/>
              <w:jc w:val="left"/>
            </w:pPr>
            <w:r>
              <w:rPr>
                <w:rFonts w:ascii="Consolas" w:hAnsi="Consolas"/>
                <w:sz w:val="20"/>
              </w:rPr>
              <w:t>onClose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FF46B6" w14:textId="77777777" w:rsidR="00416347" w:rsidRDefault="003175B1">
            <w:pPr>
              <w:spacing w:after="0"/>
              <w:jc w:val="left"/>
            </w:pPr>
            <w:r>
              <w:t>1449-1460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489F7E" w14:textId="77777777" w:rsidR="00416347" w:rsidRDefault="003175B1">
            <w:pPr>
              <w:spacing w:after="0"/>
              <w:jc w:val="left"/>
            </w:pPr>
            <w:r>
              <w:t>Local function/callback: on Close.</w:t>
            </w:r>
          </w:p>
        </w:tc>
      </w:tr>
      <w:tr w:rsidR="00416347" w14:paraId="6A674C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C48D87" w14:textId="77777777" w:rsidR="00416347" w:rsidRDefault="003175B1">
            <w:pPr>
              <w:spacing w:after="0"/>
              <w:jc w:val="left"/>
            </w:pPr>
            <w:r>
              <w:rPr>
                <w:rFonts w:ascii="Consolas" w:hAnsi="Consolas"/>
                <w:sz w:val="20"/>
              </w:rPr>
              <w:t>buildReg2D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7622B9" w14:textId="77777777" w:rsidR="00416347" w:rsidRDefault="003175B1">
            <w:pPr>
              <w:spacing w:after="0"/>
              <w:jc w:val="left"/>
            </w:pPr>
            <w:r>
              <w:t>1461-1465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1EF345" w14:textId="77777777" w:rsidR="00416347" w:rsidRDefault="003175B1">
            <w:pPr>
              <w:spacing w:after="0"/>
              <w:jc w:val="left"/>
            </w:pPr>
            <w:r>
              <w:t>Local function/callback: build Reg2D.</w:t>
            </w:r>
          </w:p>
        </w:tc>
      </w:tr>
      <w:tr w:rsidR="00416347" w14:paraId="3F61EA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E6DC39" w14:textId="77777777" w:rsidR="00416347" w:rsidRDefault="003175B1">
            <w:pPr>
              <w:spacing w:after="0"/>
              <w:jc w:val="left"/>
            </w:pPr>
            <w:r>
              <w:rPr>
                <w:rFonts w:ascii="Consolas" w:hAnsi="Consolas"/>
                <w:sz w:val="20"/>
              </w:rPr>
              <w:t>buildReg2DFromState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9B3DAB" w14:textId="77777777" w:rsidR="00416347" w:rsidRDefault="003175B1">
            <w:pPr>
              <w:spacing w:after="0"/>
              <w:jc w:val="left"/>
            </w:pPr>
            <w:r>
              <w:t>1466-1556 / 91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997D1E" w14:textId="77777777" w:rsidR="00416347" w:rsidRDefault="003175B1">
            <w:pPr>
              <w:spacing w:after="0"/>
              <w:jc w:val="left"/>
            </w:pPr>
            <w:r>
              <w:t>Local function/callback: build Reg2DFrom State.</w:t>
            </w:r>
          </w:p>
        </w:tc>
      </w:tr>
      <w:tr w:rsidR="00416347" w14:paraId="0E0ACF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683B50" w14:textId="77777777" w:rsidR="00416347" w:rsidRDefault="003175B1">
            <w:pPr>
              <w:spacing w:after="0"/>
              <w:jc w:val="left"/>
            </w:pPr>
            <w:r>
              <w:rPr>
                <w:rFonts w:ascii="Consolas" w:hAnsi="Consolas"/>
                <w:sz w:val="20"/>
              </w:rPr>
              <w:t>saveReg2DWithFixedAtlas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B843E0" w14:textId="77777777" w:rsidR="00416347" w:rsidRDefault="003175B1">
            <w:pPr>
              <w:spacing w:after="0"/>
              <w:jc w:val="left"/>
            </w:pPr>
            <w:r>
              <w:t>1557-1609 / 53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10E414" w14:textId="77777777" w:rsidR="00416347" w:rsidRDefault="003175B1">
            <w:pPr>
              <w:spacing w:after="0"/>
              <w:jc w:val="left"/>
            </w:pPr>
            <w:r>
              <w:t>Local function/callback: save Reg2DWith Fixed Atlas.</w:t>
            </w:r>
          </w:p>
        </w:tc>
      </w:tr>
      <w:tr w:rsidR="00416347" w14:paraId="6A111F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BE7B82" w14:textId="77777777" w:rsidR="00416347" w:rsidRDefault="003175B1">
            <w:pPr>
              <w:spacing w:after="0"/>
              <w:jc w:val="left"/>
            </w:pPr>
            <w:r>
              <w:rPr>
                <w:rFonts w:ascii="Consolas" w:hAnsi="Consolas"/>
                <w:sz w:val="20"/>
              </w:rPr>
              <w:t>logMessage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950437" w14:textId="77777777" w:rsidR="00416347" w:rsidRDefault="003175B1">
            <w:pPr>
              <w:spacing w:after="0"/>
              <w:jc w:val="left"/>
            </w:pPr>
            <w:r>
              <w:t>1610-1625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CF9197" w14:textId="77777777" w:rsidR="00416347" w:rsidRDefault="003175B1">
            <w:pPr>
              <w:spacing w:after="0"/>
              <w:jc w:val="left"/>
            </w:pPr>
            <w:r>
              <w:t>Local function/callback: log Message.</w:t>
            </w:r>
          </w:p>
        </w:tc>
      </w:tr>
      <w:tr w:rsidR="00416347" w14:paraId="1DACBE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DF3857" w14:textId="77777777" w:rsidR="00416347" w:rsidRDefault="003175B1">
            <w:pPr>
              <w:spacing w:after="0"/>
              <w:jc w:val="left"/>
            </w:pPr>
            <w:r>
              <w:rPr>
                <w:rFonts w:ascii="Consolas" w:hAnsi="Consolas"/>
                <w:sz w:val="20"/>
              </w:rPr>
              <w:t>saveAtlasUnderlaysLocal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812650" w14:textId="77777777" w:rsidR="00416347" w:rsidRDefault="003175B1">
            <w:pPr>
              <w:spacing w:after="0"/>
              <w:jc w:val="left"/>
            </w:pPr>
            <w:r>
              <w:t>1626-1672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A7BA8E" w14:textId="77777777" w:rsidR="00416347" w:rsidRDefault="003175B1">
            <w:pPr>
              <w:spacing w:after="0"/>
              <w:jc w:val="left"/>
            </w:pPr>
            <w:r>
              <w:t>Local function/callback: save Atlas Underlays Local.</w:t>
            </w:r>
          </w:p>
        </w:tc>
      </w:tr>
      <w:tr w:rsidR="00416347" w14:paraId="6D1CCA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0A1BA6" w14:textId="77777777" w:rsidR="00416347" w:rsidRDefault="003175B1">
            <w:pPr>
              <w:spacing w:after="0"/>
              <w:jc w:val="left"/>
            </w:pPr>
            <w:r>
              <w:rPr>
                <w:rFonts w:ascii="Consolas" w:hAnsi="Consolas"/>
                <w:sz w:val="20"/>
              </w:rPr>
              <w:t>makeSignedHemisphereLabels2D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D376B7" w14:textId="77777777" w:rsidR="00416347" w:rsidRDefault="003175B1">
            <w:pPr>
              <w:spacing w:after="0"/>
              <w:jc w:val="left"/>
            </w:pPr>
            <w:r>
              <w:t>1673-1684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7E01EE" w14:textId="77777777" w:rsidR="00416347" w:rsidRDefault="003175B1">
            <w:pPr>
              <w:spacing w:after="0"/>
              <w:jc w:val="left"/>
            </w:pPr>
            <w:r>
              <w:t>Local function/callback: make Signed Hemisphere Labels2D.</w:t>
            </w:r>
          </w:p>
        </w:tc>
      </w:tr>
      <w:tr w:rsidR="00416347" w14:paraId="73BEAA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9DBF72" w14:textId="77777777" w:rsidR="00416347" w:rsidRDefault="003175B1">
            <w:pPr>
              <w:spacing w:after="0"/>
              <w:jc w:val="left"/>
            </w:pPr>
            <w:r>
              <w:rPr>
                <w:rFonts w:ascii="Consolas" w:hAnsi="Consolas"/>
                <w:sz w:val="20"/>
              </w:rPr>
              <w:t>buildSliceRegionList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C63448" w14:textId="77777777" w:rsidR="00416347" w:rsidRDefault="003175B1">
            <w:pPr>
              <w:spacing w:after="0"/>
              <w:jc w:val="left"/>
            </w:pPr>
            <w:r>
              <w:t>1685-1725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D08D03" w14:textId="77777777" w:rsidR="00416347" w:rsidRDefault="003175B1">
            <w:pPr>
              <w:spacing w:after="0"/>
              <w:jc w:val="left"/>
            </w:pPr>
            <w:r>
              <w:t>Local function/callback: build Slice Region List.</w:t>
            </w:r>
          </w:p>
        </w:tc>
      </w:tr>
      <w:tr w:rsidR="00416347" w14:paraId="6CF43C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A54DD6" w14:textId="77777777" w:rsidR="00416347" w:rsidRDefault="003175B1">
            <w:pPr>
              <w:spacing w:after="0"/>
              <w:jc w:val="left"/>
            </w:pPr>
            <w:r>
              <w:rPr>
                <w:rFonts w:ascii="Consolas" w:hAnsi="Consolas"/>
                <w:sz w:val="20"/>
              </w:rPr>
              <w:lastRenderedPageBreak/>
              <w:t>writeRegionListTextFile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A7F91E" w14:textId="77777777" w:rsidR="00416347" w:rsidRDefault="003175B1">
            <w:pPr>
              <w:spacing w:after="0"/>
              <w:jc w:val="left"/>
            </w:pPr>
            <w:r>
              <w:t>1726-1741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0C9671" w14:textId="77777777" w:rsidR="00416347" w:rsidRDefault="003175B1">
            <w:pPr>
              <w:spacing w:after="0"/>
              <w:jc w:val="left"/>
            </w:pPr>
            <w:r>
              <w:t>Local function/callback: write Region List Text File.</w:t>
            </w:r>
          </w:p>
        </w:tc>
      </w:tr>
      <w:tr w:rsidR="00416347" w14:paraId="7A3FA1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CC5BF5" w14:textId="77777777" w:rsidR="00416347" w:rsidRDefault="003175B1">
            <w:pPr>
              <w:spacing w:after="0"/>
              <w:jc w:val="left"/>
            </w:pPr>
            <w:r>
              <w:rPr>
                <w:rFonts w:ascii="Consolas" w:hAnsi="Consolas"/>
                <w:sz w:val="20"/>
              </w:rPr>
              <w:t>safeCellStr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F0B2B9" w14:textId="77777777" w:rsidR="00416347" w:rsidRDefault="003175B1">
            <w:pPr>
              <w:spacing w:after="0"/>
              <w:jc w:val="left"/>
            </w:pPr>
            <w:r>
              <w:t>1742-1754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0552A0" w14:textId="77777777" w:rsidR="00416347" w:rsidRDefault="003175B1">
            <w:pPr>
              <w:spacing w:after="0"/>
              <w:jc w:val="left"/>
            </w:pPr>
            <w:r>
              <w:t>Local function/callback: safe Cell Str.</w:t>
            </w:r>
          </w:p>
        </w:tc>
      </w:tr>
      <w:tr w:rsidR="00416347" w14:paraId="1E6E19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3157AD" w14:textId="77777777" w:rsidR="00416347" w:rsidRDefault="003175B1">
            <w:pPr>
              <w:spacing w:after="0"/>
              <w:jc w:val="left"/>
            </w:pPr>
            <w:r>
              <w:rPr>
                <w:rFonts w:ascii="Consolas" w:hAnsi="Consolas"/>
                <w:sz w:val="20"/>
              </w:rPr>
              <w:t>getAtlasSliceNumeric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FD7145" w14:textId="77777777" w:rsidR="00416347" w:rsidRDefault="003175B1">
            <w:pPr>
              <w:spacing w:after="0"/>
              <w:jc w:val="left"/>
            </w:pPr>
            <w:r>
              <w:t>1755-1772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EF53C8" w14:textId="77777777" w:rsidR="00416347" w:rsidRDefault="003175B1">
            <w:pPr>
              <w:spacing w:after="0"/>
              <w:jc w:val="left"/>
            </w:pPr>
            <w:r>
              <w:t>Local function/callback: get Atlas Slice Numeric.</w:t>
            </w:r>
          </w:p>
        </w:tc>
      </w:tr>
      <w:tr w:rsidR="00416347" w14:paraId="02A300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C9381C" w14:textId="77777777" w:rsidR="00416347" w:rsidRDefault="003175B1">
            <w:pPr>
              <w:spacing w:after="0"/>
              <w:jc w:val="left"/>
            </w:pPr>
            <w:r>
              <w:rPr>
                <w:rFonts w:ascii="Consolas" w:hAnsi="Consolas"/>
                <w:sz w:val="20"/>
              </w:rPr>
              <w:t>getAtlasSliceRGB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7A2C57" w14:textId="77777777" w:rsidR="00416347" w:rsidRDefault="003175B1">
            <w:pPr>
              <w:spacing w:after="0"/>
              <w:jc w:val="left"/>
            </w:pPr>
            <w:r>
              <w:t>1773-1802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03D8DA" w14:textId="77777777" w:rsidR="00416347" w:rsidRDefault="003175B1">
            <w:pPr>
              <w:spacing w:after="0"/>
              <w:jc w:val="left"/>
            </w:pPr>
            <w:r>
              <w:t>Local function/callback: get Atlas Slice RGB.</w:t>
            </w:r>
          </w:p>
        </w:tc>
      </w:tr>
      <w:tr w:rsidR="00416347" w14:paraId="34F1B9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678D37" w14:textId="77777777" w:rsidR="00416347" w:rsidRDefault="003175B1">
            <w:pPr>
              <w:spacing w:after="0"/>
              <w:jc w:val="left"/>
            </w:pPr>
            <w:r>
              <w:rPr>
                <w:rFonts w:ascii="Consolas" w:hAnsi="Consolas"/>
                <w:sz w:val="20"/>
              </w:rPr>
              <w:t>parseOrKeep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A16042" w14:textId="77777777" w:rsidR="00416347" w:rsidRDefault="003175B1">
            <w:pPr>
              <w:spacing w:after="0"/>
              <w:jc w:val="left"/>
            </w:pPr>
            <w:r>
              <w:t>1803-1809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F69652" w14:textId="77777777" w:rsidR="00416347" w:rsidRDefault="003175B1">
            <w:pPr>
              <w:spacing w:after="0"/>
              <w:jc w:val="left"/>
            </w:pPr>
            <w:r>
              <w:t>Local function/callback: parse Or Keep.</w:t>
            </w:r>
          </w:p>
        </w:tc>
      </w:tr>
      <w:tr w:rsidR="00416347" w14:paraId="70AD68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6765E8" w14:textId="77777777" w:rsidR="00416347" w:rsidRDefault="003175B1">
            <w:pPr>
              <w:spacing w:after="0"/>
              <w:jc w:val="left"/>
            </w:pPr>
            <w:r>
              <w:rPr>
                <w:rFonts w:ascii="Consolas" w:hAnsi="Consolas"/>
                <w:sz w:val="20"/>
              </w:rPr>
              <w:t>compactIndexListLocal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BD4467" w14:textId="77777777" w:rsidR="00416347" w:rsidRDefault="003175B1">
            <w:pPr>
              <w:spacing w:after="0"/>
              <w:jc w:val="left"/>
            </w:pPr>
            <w:r>
              <w:t>1810-1839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F61C6E" w14:textId="77777777" w:rsidR="00416347" w:rsidRDefault="003175B1">
            <w:pPr>
              <w:spacing w:after="0"/>
              <w:jc w:val="left"/>
            </w:pPr>
            <w:r>
              <w:t>Local function/callback: compact Index List Local.</w:t>
            </w:r>
          </w:p>
        </w:tc>
      </w:tr>
      <w:tr w:rsidR="00416347" w14:paraId="094A47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9F1215" w14:textId="77777777" w:rsidR="00416347" w:rsidRDefault="003175B1">
            <w:pPr>
              <w:spacing w:after="0"/>
              <w:jc w:val="left"/>
            </w:pPr>
            <w:r>
              <w:rPr>
                <w:rFonts w:ascii="Consolas" w:hAnsi="Consolas"/>
                <w:sz w:val="20"/>
              </w:rPr>
              <w:t>buildAffine2D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857C48" w14:textId="77777777" w:rsidR="00416347" w:rsidRDefault="003175B1">
            <w:pPr>
              <w:spacing w:after="0"/>
              <w:jc w:val="left"/>
            </w:pPr>
            <w:r>
              <w:t>1840-1854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FDA906" w14:textId="77777777" w:rsidR="00416347" w:rsidRDefault="003175B1">
            <w:pPr>
              <w:spacing w:after="0"/>
              <w:jc w:val="left"/>
            </w:pPr>
            <w:r>
              <w:t>Local function/callback: build Affine2D.</w:t>
            </w:r>
          </w:p>
        </w:tc>
      </w:tr>
      <w:tr w:rsidR="00416347" w14:paraId="01A2E5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9F8743" w14:textId="77777777" w:rsidR="00416347" w:rsidRDefault="003175B1">
            <w:pPr>
              <w:spacing w:after="0"/>
              <w:jc w:val="left"/>
            </w:pPr>
            <w:r>
              <w:rPr>
                <w:rFonts w:ascii="Consolas" w:hAnsi="Consolas"/>
                <w:sz w:val="20"/>
              </w:rPr>
              <w:t>applyDisplay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14C0B9" w14:textId="77777777" w:rsidR="00416347" w:rsidRDefault="003175B1">
            <w:pPr>
              <w:spacing w:after="0"/>
              <w:jc w:val="left"/>
            </w:pPr>
            <w:r>
              <w:t>1855-1865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325992" w14:textId="77777777" w:rsidR="00416347" w:rsidRDefault="003175B1">
            <w:pPr>
              <w:spacing w:after="0"/>
              <w:jc w:val="left"/>
            </w:pPr>
            <w:r>
              <w:t>Local function/callback: apply Display.</w:t>
            </w:r>
          </w:p>
        </w:tc>
      </w:tr>
      <w:tr w:rsidR="00416347" w14:paraId="5CB0E7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4165FF" w14:textId="77777777" w:rsidR="00416347" w:rsidRDefault="003175B1">
            <w:pPr>
              <w:spacing w:after="0"/>
              <w:jc w:val="left"/>
            </w:pPr>
            <w:r>
              <w:rPr>
                <w:rFonts w:ascii="Consolas" w:hAnsi="Consolas"/>
                <w:sz w:val="20"/>
              </w:rPr>
              <w:t>grayToRGB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F2C5C0" w14:textId="77777777" w:rsidR="00416347" w:rsidRDefault="003175B1">
            <w:pPr>
              <w:spacing w:after="0"/>
              <w:jc w:val="left"/>
            </w:pPr>
            <w:r>
              <w:t>1866-1874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991B16" w14:textId="77777777" w:rsidR="00416347" w:rsidRDefault="003175B1">
            <w:pPr>
              <w:spacing w:after="0"/>
              <w:jc w:val="left"/>
            </w:pPr>
            <w:r>
              <w:t>Local function/callback: gray To RGB.</w:t>
            </w:r>
          </w:p>
        </w:tc>
      </w:tr>
      <w:tr w:rsidR="00416347" w14:paraId="6DD9D2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B377D1" w14:textId="77777777" w:rsidR="00416347" w:rsidRDefault="003175B1">
            <w:pPr>
              <w:spacing w:after="0"/>
              <w:jc w:val="left"/>
            </w:pPr>
            <w:r>
              <w:rPr>
                <w:rFonts w:ascii="Consolas" w:hAnsi="Consolas"/>
                <w:sz w:val="20"/>
              </w:rPr>
              <w:t>labelToRGB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083C5B" w14:textId="77777777" w:rsidR="00416347" w:rsidRDefault="003175B1">
            <w:pPr>
              <w:spacing w:after="0"/>
              <w:jc w:val="left"/>
            </w:pPr>
            <w:r>
              <w:t>1875-1890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004812" w14:textId="77777777" w:rsidR="00416347" w:rsidRDefault="003175B1">
            <w:pPr>
              <w:spacing w:after="0"/>
              <w:jc w:val="left"/>
            </w:pPr>
            <w:r>
              <w:t>Local function/callback: label To RGB.</w:t>
            </w:r>
          </w:p>
        </w:tc>
      </w:tr>
      <w:tr w:rsidR="00416347" w14:paraId="0DA44D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730AA9" w14:textId="77777777" w:rsidR="00416347" w:rsidRDefault="003175B1">
            <w:pPr>
              <w:spacing w:after="0"/>
              <w:jc w:val="left"/>
            </w:pPr>
            <w:r>
              <w:rPr>
                <w:rFonts w:ascii="Consolas" w:hAnsi="Consolas"/>
                <w:sz w:val="20"/>
              </w:rPr>
              <w:t>getSliceSaveDir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6CE603" w14:textId="77777777" w:rsidR="00416347" w:rsidRDefault="003175B1">
            <w:pPr>
              <w:spacing w:after="0"/>
              <w:jc w:val="left"/>
            </w:pPr>
            <w:r>
              <w:t>1891-1907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C0DB26" w14:textId="77777777" w:rsidR="00416347" w:rsidRDefault="003175B1">
            <w:pPr>
              <w:spacing w:after="0"/>
              <w:jc w:val="left"/>
            </w:pPr>
            <w:r>
              <w:t>Local function/callback: get Slice Save Dir.</w:t>
            </w:r>
          </w:p>
        </w:tc>
      </w:tr>
      <w:tr w:rsidR="00416347" w14:paraId="14F084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47657C" w14:textId="77777777" w:rsidR="00416347" w:rsidRDefault="003175B1">
            <w:pPr>
              <w:spacing w:after="0"/>
              <w:jc w:val="left"/>
            </w:pPr>
            <w:r>
              <w:rPr>
                <w:rFonts w:ascii="Consolas" w:hAnsi="Consolas"/>
                <w:sz w:val="20"/>
              </w:rPr>
              <w:t>rescale01</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0D42BB" w14:textId="77777777" w:rsidR="00416347" w:rsidRDefault="003175B1">
            <w:pPr>
              <w:spacing w:after="0"/>
              <w:jc w:val="left"/>
            </w:pPr>
            <w:r>
              <w:t>1908-1920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C5BD00" w14:textId="77777777" w:rsidR="00416347" w:rsidRDefault="003175B1">
            <w:pPr>
              <w:spacing w:after="0"/>
              <w:jc w:val="left"/>
            </w:pPr>
            <w:r>
              <w:t>Local function/callback: rescale01.</w:t>
            </w:r>
          </w:p>
        </w:tc>
      </w:tr>
      <w:tr w:rsidR="00416347" w14:paraId="69A39D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0EE151" w14:textId="77777777" w:rsidR="00416347" w:rsidRDefault="003175B1">
            <w:pPr>
              <w:spacing w:after="0"/>
              <w:jc w:val="left"/>
            </w:pPr>
            <w:r>
              <w:rPr>
                <w:rFonts w:ascii="Consolas" w:hAnsi="Consolas"/>
                <w:sz w:val="20"/>
              </w:rPr>
              <w:t>simplePerimeter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E6DE9B" w14:textId="77777777" w:rsidR="00416347" w:rsidRDefault="003175B1">
            <w:pPr>
              <w:spacing w:after="0"/>
              <w:jc w:val="left"/>
            </w:pPr>
            <w:r>
              <w:t>1921-1932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F6B5A7" w14:textId="77777777" w:rsidR="00416347" w:rsidRDefault="003175B1">
            <w:pPr>
              <w:spacing w:after="0"/>
              <w:jc w:val="left"/>
            </w:pPr>
            <w:r>
              <w:t>Local function/callback: simple Perimeter.</w:t>
            </w:r>
          </w:p>
        </w:tc>
      </w:tr>
      <w:tr w:rsidR="00416347" w14:paraId="5C5683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D3F145" w14:textId="77777777" w:rsidR="00416347" w:rsidRDefault="003175B1">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DBC22E" w14:textId="77777777" w:rsidR="00416347" w:rsidRDefault="003175B1">
            <w:pPr>
              <w:spacing w:after="0"/>
              <w:jc w:val="left"/>
            </w:pPr>
            <w:r>
              <w:t>1933-1942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B51795" w14:textId="77777777" w:rsidR="00416347" w:rsidRDefault="003175B1">
            <w:pPr>
              <w:spacing w:after="0"/>
              <w:jc w:val="left"/>
            </w:pPr>
            <w:r>
              <w:t>onOff Small local helper. This fixes the error: "Undefined function 'onOff' for input arguments of type 'logical'".</w:t>
            </w:r>
          </w:p>
        </w:tc>
      </w:tr>
    </w:tbl>
    <w:p w14:paraId="7E0B0CB0" w14:textId="77777777" w:rsidR="00416347" w:rsidRDefault="00416347">
      <w:pPr>
        <w:spacing w:after="60"/>
      </w:pPr>
    </w:p>
    <w:p w14:paraId="08F2A524" w14:textId="77777777" w:rsidR="00416347" w:rsidRDefault="003175B1">
      <w:r>
        <w:t>Interactive single-plane/source-plane coronal alignment and explicit saved transform/underlay packages.</w:t>
      </w:r>
    </w:p>
    <w:p w14:paraId="5FB60A74" w14:textId="77777777" w:rsidR="00416347" w:rsidRDefault="003175B1">
      <w:r>
        <w:rPr>
          <w:b/>
        </w:rPr>
        <w:t>Interface:</w:t>
      </w:r>
      <w:r>
        <w:t xml:space="preserve"> </w:t>
      </w:r>
      <w:r>
        <w:rPr>
          <w:rFonts w:ascii="Consolas" w:hAnsi="Consolas"/>
          <w:sz w:val="20"/>
        </w:rPr>
        <w:t>function Reg2Dout = registration_coronal_2d(atlas, src2D, sourceInfo, initialReg, saveDir, funcCandidates, defaultFuncIndex, logFcn)</w:t>
      </w:r>
    </w:p>
    <w:p w14:paraId="65BBDCB4" w14:textId="77777777" w:rsidR="00416347" w:rsidRDefault="003175B1">
      <w:r>
        <w:rPr>
          <w:b/>
        </w:rPr>
        <w:t>Referenced by:</w:t>
      </w:r>
      <w:r>
        <w:t xml:space="preserve"> </w:t>
      </w:r>
      <w:r>
        <w:rPr>
          <w:rFonts w:ascii="Consolas" w:hAnsi="Consolas"/>
          <w:sz w:val="20"/>
        </w:rPr>
        <w:t>coreg_coronal_2d.m</w:t>
      </w:r>
      <w:r>
        <w:t xml:space="preserve">; </w:t>
      </w:r>
      <w:r>
        <w:rPr>
          <w:rFonts w:ascii="Consolas" w:hAnsi="Consolas"/>
          <w:sz w:val="20"/>
        </w:rPr>
        <w:t>registration_ccf.m</w:t>
      </w:r>
    </w:p>
    <w:p w14:paraId="730EDA0D" w14:textId="77777777" w:rsidR="00416347" w:rsidRDefault="003175B1">
      <w:r>
        <w:rPr>
          <w:b/>
        </w:rPr>
        <w:t>Uses:</w:t>
      </w:r>
      <w:r>
        <w:t xml:space="preserve"> </w:t>
      </w:r>
      <w:r>
        <w:rPr>
          <w:rFonts w:ascii="Consolas" w:hAnsi="Consolas"/>
          <w:sz w:val="20"/>
        </w:rPr>
        <w:t>AtlasRegistration.m</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lib/atlas/deConfUSIon_apply_rgb2acr.m</w:t>
      </w:r>
      <w:r>
        <w:t>; 5 more in code map</w:t>
      </w:r>
    </w:p>
    <w:p w14:paraId="1BD01DCF" w14:textId="77777777" w:rsidR="00416347" w:rsidRDefault="00481B34">
      <w:hyperlink r:id="rId295">
        <w:r w:rsidR="003175B1">
          <w:rPr>
            <w:color w:val="007C86"/>
            <w:u w:val="single"/>
          </w:rPr>
          <w:t>Open source</w:t>
        </w:r>
      </w:hyperlink>
      <w:r w:rsidR="003175B1">
        <w:t xml:space="preserve"> | 1942 physical file lines; 79 declarations.</w:t>
      </w:r>
    </w:p>
    <w:p w14:paraId="1A14560F" w14:textId="77777777" w:rsidR="00416347" w:rsidRDefault="003175B1">
      <w:pPr>
        <w:pStyle w:val="Heading3"/>
      </w:pPr>
      <w:bookmarkStart w:id="627" w:name="b_section_296"/>
      <w:bookmarkEnd w:id="627"/>
      <w:r>
        <w:rPr>
          <w:b w:val="0"/>
        </w:rPr>
        <w:t>run_fusi_studio.m</w:t>
      </w:r>
    </w:p>
    <w:p w14:paraId="19363858" w14:textId="77777777" w:rsidR="00416347" w:rsidRDefault="003175B1">
      <w:pPr>
        <w:pStyle w:val="TableCaption"/>
      </w:pPr>
      <w:bookmarkStart w:id="628" w:name="_Toc244187263"/>
      <w:r>
        <w:t>Table 75. Function overview - run_fusi_studio.m</w:t>
      </w:r>
      <w:bookmarkStart w:id="629" w:name="b_table_75"/>
      <w:bookmarkEnd w:id="629"/>
      <w:bookmarkEnd w:id="628"/>
    </w:p>
    <w:tbl>
      <w:tblPr>
        <w:tblW w:w="0" w:type="auto"/>
        <w:jc w:val="center"/>
        <w:tblLayout w:type="fixed"/>
        <w:tblLook w:val="04A0" w:firstRow="1" w:lastRow="0" w:firstColumn="1" w:lastColumn="0" w:noHBand="0" w:noVBand="1"/>
      </w:tblPr>
      <w:tblGrid>
        <w:gridCol w:w="3183"/>
        <w:gridCol w:w="1933"/>
        <w:gridCol w:w="4774"/>
      </w:tblGrid>
      <w:tr w:rsidR="00416347" w14:paraId="5F94E4B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01C58F7"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A8DE321"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4F5C4D" w14:textId="77777777" w:rsidR="00416347" w:rsidRDefault="003175B1">
            <w:pPr>
              <w:spacing w:after="0"/>
              <w:jc w:val="left"/>
            </w:pPr>
            <w:r>
              <w:rPr>
                <w:b/>
              </w:rPr>
              <w:t>Function purpose</w:t>
            </w:r>
          </w:p>
        </w:tc>
      </w:tr>
      <w:tr w:rsidR="00416347" w14:paraId="23B95F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172C26" w14:textId="77777777" w:rsidR="00416347" w:rsidRDefault="003175B1">
            <w:pPr>
              <w:spacing w:after="0"/>
              <w:jc w:val="left"/>
            </w:pPr>
            <w:r>
              <w:rPr>
                <w:rFonts w:ascii="Consolas" w:hAnsi="Consolas"/>
                <w:sz w:val="20"/>
              </w:rPr>
              <w:t>run_fusi_studio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05AEAF" w14:textId="77777777" w:rsidR="00416347" w:rsidRDefault="003175B1">
            <w:pPr>
              <w:spacing w:after="0"/>
              <w:jc w:val="left"/>
            </w:pPr>
            <w:r>
              <w:t>1-160 / 160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0B333D" w14:textId="77777777" w:rsidR="00416347" w:rsidRDefault="003175B1">
            <w:pPr>
              <w:spacing w:after="0"/>
              <w:jc w:val="left"/>
            </w:pPr>
            <w:r>
              <w:t>run</w:t>
            </w:r>
            <w:r>
              <w:rPr>
                <w:i/>
              </w:rPr>
              <w:t>fusi</w:t>
            </w:r>
            <w:r>
              <w:t>studio - clean launcher for split deConfUSIon / fUSI Studio. MATLAB 2017b + 2023b compatible. Source files kept in toolbox root: fusi</w:t>
            </w:r>
            <w:r>
              <w:rPr>
                <w:i/>
              </w:rPr>
              <w:t>studio</w:t>
            </w:r>
            <w:r>
              <w:t>GUI.m...</w:t>
            </w:r>
          </w:p>
        </w:tc>
      </w:tr>
    </w:tbl>
    <w:p w14:paraId="19900377" w14:textId="77777777" w:rsidR="00416347" w:rsidRDefault="00416347">
      <w:pPr>
        <w:spacing w:after="60"/>
      </w:pPr>
    </w:p>
    <w:p w14:paraId="44E1BEA7" w14:textId="77777777" w:rsidR="00416347" w:rsidRDefault="003175B1">
      <w:r>
        <w:t>Assembles the root GUI and callback sources into the executable Studio runtime. Both source files must stay together.</w:t>
      </w:r>
    </w:p>
    <w:p w14:paraId="235BDF04" w14:textId="77777777" w:rsidR="00416347" w:rsidRDefault="003175B1">
      <w:r>
        <w:rPr>
          <w:b/>
        </w:rPr>
        <w:t>Interface:</w:t>
      </w:r>
      <w:r>
        <w:t xml:space="preserve"> </w:t>
      </w:r>
      <w:r>
        <w:rPr>
          <w:rFonts w:ascii="Consolas" w:hAnsi="Consolas"/>
          <w:sz w:val="20"/>
        </w:rPr>
        <w:t>function run_fusi_studio()</w:t>
      </w:r>
    </w:p>
    <w:p w14:paraId="168767D5" w14:textId="77777777" w:rsidR="00416347" w:rsidRDefault="003175B1">
      <w:r>
        <w:rPr>
          <w:b/>
        </w:rPr>
        <w:t>Referenced by:</w:t>
      </w:r>
      <w:r>
        <w:t xml:space="preserve"> No static references recorded; inspect dynamic dispatch.</w:t>
      </w:r>
    </w:p>
    <w:p w14:paraId="63A725E0" w14:textId="77777777" w:rsidR="00416347" w:rsidRDefault="003175B1">
      <w:r>
        <w:rPr>
          <w:b/>
        </w:rPr>
        <w:t>Uses:</w:t>
      </w:r>
      <w:r>
        <w:t xml:space="preserve"> </w:t>
      </w:r>
      <w:r>
        <w:rPr>
          <w:rFonts w:ascii="Consolas" w:hAnsi="Consolas"/>
          <w:sz w:val="20"/>
        </w:rPr>
        <w:t>DataIO.m</w:t>
      </w:r>
      <w:r>
        <w:t xml:space="preserve">; </w:t>
      </w:r>
      <w:r>
        <w:rPr>
          <w:rFonts w:ascii="Consolas" w:hAnsi="Consolas"/>
          <w:sz w:val="20"/>
        </w:rPr>
        <w:t>deConfUSIon_setup.m</w:t>
      </w:r>
      <w:r>
        <w:t xml:space="preserve">; </w:t>
      </w:r>
      <w:r>
        <w:rPr>
          <w:rFonts w:ascii="Consolas" w:hAnsi="Consolas"/>
          <w:sz w:val="20"/>
        </w:rPr>
        <w:t>fusi_studio_callback.m</w:t>
      </w:r>
      <w:r>
        <w:t xml:space="preserve">; </w:t>
      </w:r>
      <w:r>
        <w:rPr>
          <w:rFonts w:ascii="Consolas" w:hAnsi="Consolas"/>
          <w:sz w:val="20"/>
        </w:rPr>
        <w:t>fusi_studio_GUI.m</w:t>
      </w:r>
      <w:r>
        <w:t>; 2 more in code map</w:t>
      </w:r>
    </w:p>
    <w:p w14:paraId="1E64F7DD" w14:textId="77777777" w:rsidR="00416347" w:rsidRDefault="00481B34">
      <w:hyperlink r:id="rId296">
        <w:r w:rsidR="003175B1">
          <w:rPr>
            <w:color w:val="007C86"/>
            <w:u w:val="single"/>
          </w:rPr>
          <w:t>Open source</w:t>
        </w:r>
      </w:hyperlink>
      <w:r w:rsidR="003175B1">
        <w:t xml:space="preserve"> | 160 physical file lines; 1 declarations.</w:t>
      </w:r>
    </w:p>
    <w:p w14:paraId="2285ABEF" w14:textId="77777777" w:rsidR="00416347" w:rsidRDefault="003175B1">
      <w:pPr>
        <w:pStyle w:val="Heading3"/>
      </w:pPr>
      <w:bookmarkStart w:id="630" w:name="b_section_297"/>
      <w:bookmarkEnd w:id="630"/>
      <w:r>
        <w:rPr>
          <w:b w:val="0"/>
        </w:rPr>
        <w:t>SCM_gui.m</w:t>
      </w:r>
    </w:p>
    <w:p w14:paraId="7D21B0B5" w14:textId="77777777" w:rsidR="00416347" w:rsidRDefault="003175B1">
      <w:pPr>
        <w:pStyle w:val="TableCaption"/>
      </w:pPr>
      <w:bookmarkStart w:id="631" w:name="_Toc244187264"/>
      <w:r>
        <w:t>Table 76. Function overview - SCM_gui.m</w:t>
      </w:r>
      <w:bookmarkStart w:id="632" w:name="b_table_76"/>
      <w:bookmarkEnd w:id="632"/>
      <w:bookmarkEnd w:id="631"/>
    </w:p>
    <w:tbl>
      <w:tblPr>
        <w:tblW w:w="0" w:type="auto"/>
        <w:jc w:val="center"/>
        <w:tblLayout w:type="fixed"/>
        <w:tblLook w:val="04A0" w:firstRow="1" w:lastRow="0" w:firstColumn="1" w:lastColumn="0" w:noHBand="0" w:noVBand="1"/>
      </w:tblPr>
      <w:tblGrid>
        <w:gridCol w:w="3183"/>
        <w:gridCol w:w="1933"/>
        <w:gridCol w:w="4774"/>
      </w:tblGrid>
      <w:tr w:rsidR="00416347" w14:paraId="2A5B9C8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0851B80"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7CA7D5"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3F8846" w14:textId="77777777" w:rsidR="00416347" w:rsidRDefault="003175B1">
            <w:pPr>
              <w:spacing w:after="0"/>
              <w:jc w:val="left"/>
            </w:pPr>
            <w:r>
              <w:rPr>
                <w:b/>
              </w:rPr>
              <w:t>Function purpose</w:t>
            </w:r>
          </w:p>
        </w:tc>
      </w:tr>
      <w:tr w:rsidR="00416347" w14:paraId="1EC9DD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8FC7C0" w14:textId="77777777" w:rsidR="00416347" w:rsidRDefault="003175B1">
            <w:pPr>
              <w:spacing w:after="0"/>
              <w:jc w:val="left"/>
            </w:pPr>
            <w:r>
              <w:rPr>
                <w:rFonts w:ascii="Consolas" w:hAnsi="Consolas"/>
                <w:sz w:val="20"/>
              </w:rPr>
              <w:t>SCM_gui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EEBDC9" w14:textId="77777777" w:rsidR="00416347" w:rsidRDefault="003175B1">
            <w:pPr>
              <w:spacing w:after="0"/>
              <w:jc w:val="left"/>
            </w:pPr>
            <w:r>
              <w:t>1-898 / 898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F381DD" w14:textId="77777777" w:rsidR="00416347" w:rsidRDefault="003175B1">
            <w:pPr>
              <w:spacing w:after="0"/>
              <w:jc w:val="left"/>
            </w:pPr>
            <w:r>
              <w:t>SCM_gui - fUSI Studio SCM viewer/controller MATLAB 2017b + 2023b compatible, ASCII-safe. Expected PSC dimensions:</w:t>
            </w:r>
          </w:p>
        </w:tc>
      </w:tr>
      <w:tr w:rsidR="00416347" w14:paraId="2140F2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4F864C" w14:textId="77777777" w:rsidR="00416347" w:rsidRDefault="003175B1">
            <w:pPr>
              <w:spacing w:after="0"/>
              <w:jc w:val="left"/>
            </w:pPr>
            <w:r>
              <w:rPr>
                <w:rFonts w:ascii="Consolas" w:hAnsi="Consolas"/>
                <w:sz w:val="20"/>
              </w:rPr>
              <w:t>switchTab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DFF69D" w14:textId="77777777" w:rsidR="00416347" w:rsidRDefault="003175B1">
            <w:pPr>
              <w:spacing w:after="0"/>
              <w:jc w:val="left"/>
            </w:pPr>
            <w:r>
              <w:t>899-913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04B92F" w14:textId="77777777" w:rsidR="00416347" w:rsidRDefault="003175B1">
            <w:pPr>
              <w:spacing w:after="0"/>
              <w:jc w:val="left"/>
            </w:pPr>
            <w:r>
              <w:t>Local function/callback: switch Tab.</w:t>
            </w:r>
          </w:p>
        </w:tc>
      </w:tr>
      <w:tr w:rsidR="00416347" w14:paraId="1CD14D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B25B0F" w14:textId="77777777" w:rsidR="00416347" w:rsidRDefault="003175B1">
            <w:pPr>
              <w:spacing w:after="0"/>
              <w:jc w:val="left"/>
            </w:pPr>
            <w:r>
              <w:rPr>
                <w:rFonts w:ascii="Consolas" w:hAnsi="Consolas"/>
                <w:sz w:val="20"/>
              </w:rPr>
              <w:t>layoutUI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5C2690" w14:textId="77777777" w:rsidR="00416347" w:rsidRDefault="003175B1">
            <w:pPr>
              <w:spacing w:after="0"/>
              <w:jc w:val="left"/>
            </w:pPr>
            <w:r>
              <w:t>914-1010 / 97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405387" w14:textId="77777777" w:rsidR="00416347" w:rsidRDefault="003175B1">
            <w:pPr>
              <w:spacing w:after="0"/>
              <w:jc w:val="left"/>
            </w:pPr>
            <w:r>
              <w:t>Local function/callback: layout UI.</w:t>
            </w:r>
          </w:p>
        </w:tc>
      </w:tr>
      <w:tr w:rsidR="00416347" w14:paraId="1310FB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998054" w14:textId="77777777" w:rsidR="00416347" w:rsidRDefault="003175B1">
            <w:pPr>
              <w:spacing w:after="0"/>
              <w:jc w:val="left"/>
            </w:pPr>
            <w:r>
              <w:rPr>
                <w:rFonts w:ascii="Consolas" w:hAnsi="Consolas"/>
                <w:sz w:val="20"/>
              </w:rPr>
              <w:t>scrollControls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DCE963" w14:textId="77777777" w:rsidR="00416347" w:rsidRDefault="003175B1">
            <w:pPr>
              <w:spacing w:after="0"/>
              <w:jc w:val="left"/>
            </w:pPr>
            <w:r>
              <w:t>1011-1015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F250C2" w14:textId="77777777" w:rsidR="00416347" w:rsidRDefault="003175B1">
            <w:pPr>
              <w:spacing w:after="0"/>
              <w:jc w:val="left"/>
            </w:pPr>
            <w:r>
              <w:t>Local function/callback: scroll Controls.</w:t>
            </w:r>
          </w:p>
        </w:tc>
      </w:tr>
      <w:tr w:rsidR="00416347" w14:paraId="086DA2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8CE286" w14:textId="77777777" w:rsidR="00416347" w:rsidRDefault="003175B1">
            <w:pPr>
              <w:spacing w:after="0"/>
              <w:jc w:val="left"/>
            </w:pPr>
            <w:r>
              <w:rPr>
                <w:rFonts w:ascii="Consolas" w:hAnsi="Consolas"/>
                <w:sz w:val="20"/>
              </w:rPr>
              <w:lastRenderedPageBreak/>
              <w:t>spatialScaleAxisChanged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DAE8AC" w14:textId="77777777" w:rsidR="00416347" w:rsidRDefault="003175B1">
            <w:pPr>
              <w:spacing w:after="0"/>
              <w:jc w:val="left"/>
            </w:pPr>
            <w:r>
              <w:t>1016-1016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1CFEF4" w14:textId="77777777" w:rsidR="00416347" w:rsidRDefault="003175B1">
            <w:pPr>
              <w:spacing w:after="0"/>
              <w:jc w:val="left"/>
            </w:pPr>
            <w:r>
              <w:t>Local function/callback: spatial Scale Axis Changed.</w:t>
            </w:r>
          </w:p>
        </w:tc>
      </w:tr>
      <w:tr w:rsidR="00416347" w14:paraId="426CA2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0D07E4" w14:textId="77777777" w:rsidR="00416347" w:rsidRDefault="003175B1">
            <w:pPr>
              <w:spacing w:after="0"/>
              <w:jc w:val="left"/>
            </w:pPr>
            <w:r>
              <w:rPr>
                <w:rFonts w:ascii="Consolas" w:hAnsi="Consolas"/>
                <w:sz w:val="20"/>
              </w:rPr>
              <w:t>resizeSCM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F4A45A" w14:textId="77777777" w:rsidR="00416347" w:rsidRDefault="003175B1">
            <w:pPr>
              <w:spacing w:after="0"/>
              <w:jc w:val="left"/>
            </w:pPr>
            <w:r>
              <w:t>1017-1017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51C12D" w14:textId="77777777" w:rsidR="00416347" w:rsidRDefault="003175B1">
            <w:pPr>
              <w:spacing w:after="0"/>
              <w:jc w:val="left"/>
            </w:pPr>
            <w:r>
              <w:t>Local function/callback: resize SCM.</w:t>
            </w:r>
          </w:p>
        </w:tc>
      </w:tr>
      <w:tr w:rsidR="00416347" w14:paraId="7E0C6D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AF83CB" w14:textId="77777777" w:rsidR="00416347" w:rsidRDefault="003175B1">
            <w:pPr>
              <w:spacing w:after="0"/>
              <w:jc w:val="left"/>
            </w:pPr>
            <w:r>
              <w:rPr>
                <w:rFonts w:ascii="Consolas" w:hAnsi="Consolas"/>
                <w:sz w:val="20"/>
              </w:rPr>
              <w:t>closeSCM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5FE859" w14:textId="77777777" w:rsidR="00416347" w:rsidRDefault="003175B1">
            <w:pPr>
              <w:spacing w:after="0"/>
              <w:jc w:val="left"/>
            </w:pPr>
            <w:r>
              <w:t>1018-1019 / 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6183DB" w14:textId="77777777" w:rsidR="00416347" w:rsidRDefault="003175B1">
            <w:pPr>
              <w:spacing w:after="0"/>
              <w:jc w:val="left"/>
            </w:pPr>
            <w:r>
              <w:t>Local function/callback: close SCM.</w:t>
            </w:r>
          </w:p>
        </w:tc>
      </w:tr>
      <w:tr w:rsidR="00416347" w14:paraId="5EF055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D0EA84" w14:textId="77777777" w:rsidR="00416347" w:rsidRDefault="003175B1">
            <w:pPr>
              <w:spacing w:after="0"/>
              <w:jc w:val="left"/>
            </w:pPr>
            <w:r>
              <w:rPr>
                <w:rFonts w:ascii="Consolas" w:hAnsi="Consolas"/>
                <w:sz w:val="20"/>
              </w:rPr>
              <w:t>layoutOverlay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C193E9" w14:textId="77777777" w:rsidR="00416347" w:rsidRDefault="003175B1">
            <w:pPr>
              <w:spacing w:after="0"/>
              <w:jc w:val="left"/>
            </w:pPr>
            <w:r>
              <w:t>1020-1084 / 65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540FD6" w14:textId="77777777" w:rsidR="00416347" w:rsidRDefault="003175B1">
            <w:pPr>
              <w:spacing w:after="0"/>
              <w:jc w:val="left"/>
            </w:pPr>
            <w:r>
              <w:t>Local function/callback: layout Overlay.</w:t>
            </w:r>
          </w:p>
        </w:tc>
      </w:tr>
      <w:tr w:rsidR="00416347" w14:paraId="4518D6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0A9B94" w14:textId="77777777" w:rsidR="00416347" w:rsidRDefault="003175B1">
            <w:pPr>
              <w:spacing w:after="0"/>
              <w:jc w:val="left"/>
            </w:pPr>
            <w:r>
              <w:rPr>
                <w:rFonts w:ascii="Consolas" w:hAnsi="Consolas"/>
                <w:sz w:val="20"/>
              </w:rPr>
              <w:t>setRowEditOverlay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FF5A34" w14:textId="77777777" w:rsidR="00416347" w:rsidRDefault="003175B1">
            <w:pPr>
              <w:spacing w:after="0"/>
              <w:jc w:val="left"/>
            </w:pPr>
            <w:r>
              <w:t>1085-1089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3443C6" w14:textId="77777777" w:rsidR="00416347" w:rsidRDefault="003175B1">
            <w:pPr>
              <w:spacing w:after="0"/>
              <w:jc w:val="left"/>
            </w:pPr>
            <w:r>
              <w:t>Local function/callback: set Row Edit Overlay.</w:t>
            </w:r>
          </w:p>
        </w:tc>
      </w:tr>
      <w:tr w:rsidR="00416347" w14:paraId="438B74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E30E5C" w14:textId="77777777" w:rsidR="00416347" w:rsidRDefault="003175B1">
            <w:pPr>
              <w:spacing w:after="0"/>
              <w:jc w:val="left"/>
            </w:pPr>
            <w:r>
              <w:rPr>
                <w:rFonts w:ascii="Consolas" w:hAnsi="Consolas"/>
                <w:sz w:val="20"/>
              </w:rPr>
              <w:t>setRowSliderOverlay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AAC1F3" w14:textId="77777777" w:rsidR="00416347" w:rsidRDefault="003175B1">
            <w:pPr>
              <w:spacing w:after="0"/>
              <w:jc w:val="left"/>
            </w:pPr>
            <w:r>
              <w:t>1090-1097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DF8203" w14:textId="77777777" w:rsidR="00416347" w:rsidRDefault="003175B1">
            <w:pPr>
              <w:spacing w:after="0"/>
              <w:jc w:val="left"/>
            </w:pPr>
            <w:r>
              <w:t>Local function/callback: set Row Slider Overlay.</w:t>
            </w:r>
          </w:p>
        </w:tc>
      </w:tr>
      <w:tr w:rsidR="00416347" w14:paraId="567D50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12492B" w14:textId="77777777" w:rsidR="00416347" w:rsidRDefault="003175B1">
            <w:pPr>
              <w:spacing w:after="0"/>
              <w:jc w:val="left"/>
            </w:pPr>
            <w:r>
              <w:rPr>
                <w:rFonts w:ascii="Consolas" w:hAnsi="Consolas"/>
                <w:sz w:val="20"/>
              </w:rPr>
              <w:t>layoutUnder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8DEDFB" w14:textId="77777777" w:rsidR="00416347" w:rsidRDefault="003175B1">
            <w:pPr>
              <w:spacing w:after="0"/>
              <w:jc w:val="left"/>
            </w:pPr>
            <w:r>
              <w:t>1098-1141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EF9D95" w14:textId="77777777" w:rsidR="00416347" w:rsidRDefault="003175B1">
            <w:pPr>
              <w:spacing w:after="0"/>
              <w:jc w:val="left"/>
            </w:pPr>
            <w:r>
              <w:t>Local function/callback: layout Under.</w:t>
            </w:r>
          </w:p>
        </w:tc>
      </w:tr>
      <w:tr w:rsidR="00416347" w14:paraId="099650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83EDDF" w14:textId="77777777" w:rsidR="00416347" w:rsidRDefault="003175B1">
            <w:pPr>
              <w:spacing w:after="0"/>
              <w:jc w:val="left"/>
            </w:pPr>
            <w:r>
              <w:rPr>
                <w:rFonts w:ascii="Consolas" w:hAnsi="Consolas"/>
                <w:sz w:val="20"/>
              </w:rPr>
              <w:t>setRowSliderUnder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49504B" w14:textId="77777777" w:rsidR="00416347" w:rsidRDefault="003175B1">
            <w:pPr>
              <w:spacing w:after="0"/>
              <w:jc w:val="left"/>
            </w:pPr>
            <w:r>
              <w:t>1142-1152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99FD47" w14:textId="77777777" w:rsidR="00416347" w:rsidRDefault="003175B1">
            <w:pPr>
              <w:spacing w:after="0"/>
              <w:jc w:val="left"/>
            </w:pPr>
            <w:r>
              <w:t>Local function/callback: set Row Slider Under.</w:t>
            </w:r>
          </w:p>
        </w:tc>
      </w:tr>
      <w:tr w:rsidR="00416347" w14:paraId="1C3E41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A7BA86" w14:textId="77777777" w:rsidR="00416347" w:rsidRDefault="003175B1">
            <w:pPr>
              <w:spacing w:after="0"/>
              <w:jc w:val="left"/>
            </w:pPr>
            <w:r>
              <w:rPr>
                <w:rFonts w:ascii="Consolas" w:hAnsi="Consolas"/>
                <w:sz w:val="20"/>
              </w:rPr>
              <w:t>getBaselineState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AB8D16" w14:textId="77777777" w:rsidR="00416347" w:rsidRDefault="003175B1">
            <w:pPr>
              <w:spacing w:after="0"/>
              <w:jc w:val="left"/>
            </w:pPr>
            <w:r>
              <w:t>1153-1156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507251" w14:textId="77777777" w:rsidR="00416347" w:rsidRDefault="003175B1">
            <w:pPr>
              <w:spacing w:after="0"/>
              <w:jc w:val="left"/>
            </w:pPr>
            <w:r>
              <w:t>Local function/callback: get Baseline State.</w:t>
            </w:r>
          </w:p>
        </w:tc>
      </w:tr>
      <w:tr w:rsidR="00416347" w14:paraId="220A1F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60CEB0" w14:textId="77777777" w:rsidR="00416347" w:rsidRDefault="003175B1">
            <w:pPr>
              <w:spacing w:after="0"/>
              <w:jc w:val="left"/>
            </w:pPr>
            <w:r>
              <w:rPr>
                <w:rFonts w:ascii="Consolas" w:hAnsi="Consolas"/>
                <w:sz w:val="20"/>
              </w:rPr>
              <w:t>refreshScanSequenceControls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E5F27A" w14:textId="77777777" w:rsidR="00416347" w:rsidRDefault="003175B1">
            <w:pPr>
              <w:spacing w:after="0"/>
              <w:jc w:val="left"/>
            </w:pPr>
            <w:r>
              <w:t>1157-1171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942987" w14:textId="77777777" w:rsidR="00416347" w:rsidRDefault="003175B1">
            <w:pPr>
              <w:spacing w:after="0"/>
              <w:jc w:val="left"/>
            </w:pPr>
            <w:r>
              <w:t>Local function/callback: refresh Scan Sequence Controls.</w:t>
            </w:r>
          </w:p>
        </w:tc>
      </w:tr>
      <w:tr w:rsidR="00416347" w14:paraId="75C0AD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786326" w14:textId="77777777" w:rsidR="00416347" w:rsidRDefault="003175B1">
            <w:pPr>
              <w:spacing w:after="0"/>
              <w:jc w:val="left"/>
            </w:pPr>
            <w:r>
              <w:rPr>
                <w:rFonts w:ascii="Consolas" w:hAnsi="Consolas"/>
                <w:sz w:val="20"/>
              </w:rPr>
              <w:t>getScanSequence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8099A6" w14:textId="77777777" w:rsidR="00416347" w:rsidRDefault="003175B1">
            <w:pPr>
              <w:spacing w:after="0"/>
              <w:jc w:val="left"/>
            </w:pPr>
            <w:r>
              <w:t>1172-1175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933E0F" w14:textId="77777777" w:rsidR="00416347" w:rsidRDefault="003175B1">
            <w:pPr>
              <w:spacing w:after="0"/>
              <w:jc w:val="left"/>
            </w:pPr>
            <w:r>
              <w:t>Local function/callback: get Scan Sequence.</w:t>
            </w:r>
          </w:p>
        </w:tc>
      </w:tr>
      <w:tr w:rsidR="00416347" w14:paraId="213719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D0B2DA" w14:textId="77777777" w:rsidR="00416347" w:rsidRDefault="003175B1">
            <w:pPr>
              <w:spacing w:after="0"/>
              <w:jc w:val="left"/>
            </w:pPr>
            <w:r>
              <w:rPr>
                <w:rFonts w:ascii="Consolas" w:hAnsi="Consolas"/>
                <w:sz w:val="20"/>
              </w:rPr>
              <w:t>manageScanSequence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6A412C" w14:textId="77777777" w:rsidR="00416347" w:rsidRDefault="003175B1">
            <w:pPr>
              <w:spacing w:after="0"/>
              <w:jc w:val="left"/>
            </w:pPr>
            <w:r>
              <w:t>1176-1209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52DEB8" w14:textId="77777777" w:rsidR="00416347" w:rsidRDefault="003175B1">
            <w:pPr>
              <w:spacing w:after="0"/>
              <w:jc w:val="left"/>
            </w:pPr>
            <w:r>
              <w:t>Local function/callback: manage Scan Sequence.</w:t>
            </w:r>
          </w:p>
        </w:tc>
      </w:tr>
      <w:tr w:rsidR="00416347" w14:paraId="4A19D8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D469BC" w14:textId="77777777" w:rsidR="00416347" w:rsidRDefault="003175B1">
            <w:pPr>
              <w:spacing w:after="0"/>
              <w:jc w:val="left"/>
            </w:pPr>
            <w:r>
              <w:rPr>
                <w:rFonts w:ascii="Consolas" w:hAnsi="Consolas"/>
                <w:sz w:val="20"/>
              </w:rPr>
              <w:t>removeSequenceApplyingFlag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E93B8C" w14:textId="77777777" w:rsidR="00416347" w:rsidRDefault="003175B1">
            <w:pPr>
              <w:spacing w:after="0"/>
              <w:jc w:val="left"/>
            </w:pPr>
            <w:r>
              <w:t>1210-1212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9E3311" w14:textId="77777777" w:rsidR="00416347" w:rsidRDefault="003175B1">
            <w:pPr>
              <w:spacing w:after="0"/>
              <w:jc w:val="left"/>
            </w:pPr>
            <w:r>
              <w:t>Local function/callback: remove Sequence Applying Flag.</w:t>
            </w:r>
          </w:p>
        </w:tc>
      </w:tr>
      <w:tr w:rsidR="00416347" w14:paraId="719410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9007B0" w14:textId="77777777" w:rsidR="00416347" w:rsidRDefault="003175B1">
            <w:pPr>
              <w:spacing w:after="0"/>
              <w:jc w:val="left"/>
            </w:pPr>
            <w:r>
              <w:rPr>
                <w:rFonts w:ascii="Consolas" w:hAnsi="Consolas"/>
                <w:sz w:val="20"/>
              </w:rPr>
              <w:t>normalizeScansChanged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83D916" w14:textId="77777777" w:rsidR="00416347" w:rsidRDefault="003175B1">
            <w:pPr>
              <w:spacing w:after="0"/>
              <w:jc w:val="left"/>
            </w:pPr>
            <w:r>
              <w:t>1213-1219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2BD4EC" w14:textId="77777777" w:rsidR="00416347" w:rsidRDefault="003175B1">
            <w:pPr>
              <w:spacing w:after="0"/>
              <w:jc w:val="left"/>
            </w:pPr>
            <w:r>
              <w:t>Local function/callback: normalize Scans Changed.</w:t>
            </w:r>
          </w:p>
        </w:tc>
      </w:tr>
      <w:tr w:rsidR="00416347" w14:paraId="0D33C3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49726F" w14:textId="77777777" w:rsidR="00416347" w:rsidRDefault="003175B1">
            <w:pPr>
              <w:spacing w:after="0"/>
              <w:jc w:val="left"/>
            </w:pPr>
            <w:r>
              <w:rPr>
                <w:rFonts w:ascii="Consolas" w:hAnsi="Consolas"/>
                <w:sz w:val="20"/>
              </w:rPr>
              <w:t>overlayScanChanged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B8033D" w14:textId="77777777" w:rsidR="00416347" w:rsidRDefault="003175B1">
            <w:pPr>
              <w:spacing w:after="0"/>
              <w:jc w:val="left"/>
            </w:pPr>
            <w:r>
              <w:t>1220-1294 / 75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60F8C0" w14:textId="77777777" w:rsidR="00416347" w:rsidRDefault="003175B1">
            <w:pPr>
              <w:spacing w:after="0"/>
              <w:jc w:val="left"/>
            </w:pPr>
            <w:r>
              <w:t>Local function/callback: overlay Scan Changed.</w:t>
            </w:r>
          </w:p>
        </w:tc>
      </w:tr>
      <w:tr w:rsidR="00416347" w14:paraId="375C2E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DD192C" w14:textId="77777777" w:rsidR="00416347" w:rsidRDefault="003175B1">
            <w:pPr>
              <w:spacing w:after="0"/>
              <w:jc w:val="left"/>
            </w:pPr>
            <w:r>
              <w:rPr>
                <w:rFonts w:ascii="Consolas" w:hAnsi="Consolas"/>
                <w:sz w:val="20"/>
              </w:rPr>
              <w:t>procOrRetainedBG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1B6807" w14:textId="77777777" w:rsidR="00416347" w:rsidRDefault="003175B1">
            <w:pPr>
              <w:spacing w:after="0"/>
              <w:jc w:val="left"/>
            </w:pPr>
            <w:r>
              <w:t>1295-1303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72B37A" w14:textId="77777777" w:rsidR="00416347" w:rsidRDefault="003175B1">
            <w:pPr>
              <w:spacing w:after="0"/>
              <w:jc w:val="left"/>
            </w:pPr>
            <w:r>
              <w:t>Local function/callback: proc Or Retained BG.</w:t>
            </w:r>
          </w:p>
        </w:tc>
      </w:tr>
      <w:tr w:rsidR="00416347" w14:paraId="4F5D23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6FF262" w14:textId="77777777" w:rsidR="00416347" w:rsidRDefault="003175B1">
            <w:pPr>
              <w:spacing w:after="0"/>
              <w:jc w:val="left"/>
            </w:pPr>
            <w:r>
              <w:rPr>
                <w:rFonts w:ascii="Consolas" w:hAnsi="Consolas"/>
                <w:sz w:val="20"/>
              </w:rPr>
              <w:t>baselineSourceChanged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B2814D" w14:textId="77777777" w:rsidR="00416347" w:rsidRDefault="003175B1">
            <w:pPr>
              <w:spacing w:after="0"/>
              <w:jc w:val="left"/>
            </w:pPr>
            <w:r>
              <w:t>1304-1371 / 68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174FCC" w14:textId="77777777" w:rsidR="00416347" w:rsidRDefault="003175B1">
            <w:pPr>
              <w:spacing w:after="0"/>
              <w:jc w:val="left"/>
            </w:pPr>
            <w:r>
              <w:t>Local function/callback: baseline Source Changed.</w:t>
            </w:r>
          </w:p>
        </w:tc>
      </w:tr>
      <w:tr w:rsidR="00416347" w14:paraId="1060D2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259A31" w14:textId="77777777" w:rsidR="00416347" w:rsidRDefault="003175B1">
            <w:pPr>
              <w:spacing w:after="0"/>
              <w:jc w:val="left"/>
            </w:pPr>
            <w:r>
              <w:rPr>
                <w:rFonts w:ascii="Consolas" w:hAnsi="Consolas"/>
                <w:sz w:val="20"/>
              </w:rPr>
              <w:t>resetLocalBaseline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99121C" w14:textId="77777777" w:rsidR="00416347" w:rsidRDefault="003175B1">
            <w:pPr>
              <w:spacing w:after="0"/>
              <w:jc w:val="left"/>
            </w:pPr>
            <w:r>
              <w:t>1372-1378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587A83" w14:textId="77777777" w:rsidR="00416347" w:rsidRDefault="003175B1">
            <w:pPr>
              <w:spacing w:after="0"/>
              <w:jc w:val="left"/>
            </w:pPr>
            <w:r>
              <w:t>Local function/callback: reset Local Baseline.</w:t>
            </w:r>
          </w:p>
        </w:tc>
      </w:tr>
      <w:tr w:rsidR="00416347" w14:paraId="4EFBFE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6DBE5A" w14:textId="77777777" w:rsidR="00416347" w:rsidRDefault="003175B1">
            <w:pPr>
              <w:spacing w:after="0"/>
              <w:jc w:val="left"/>
            </w:pPr>
            <w:r>
              <w:rPr>
                <w:rFonts w:ascii="Consolas" w:hAnsi="Consolas"/>
                <w:sz w:val="20"/>
              </w:rPr>
              <w:lastRenderedPageBreak/>
              <w:t>candidateForBaseline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2C873F" w14:textId="77777777" w:rsidR="00416347" w:rsidRDefault="003175B1">
            <w:pPr>
              <w:spacing w:after="0"/>
              <w:jc w:val="left"/>
            </w:pPr>
            <w:r>
              <w:t>1379-1391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4D3BCE" w14:textId="77777777" w:rsidR="00416347" w:rsidRDefault="003175B1">
            <w:pPr>
              <w:spacing w:after="0"/>
              <w:jc w:val="left"/>
            </w:pPr>
            <w:r>
              <w:t>Local function/callback: candidate For Baseline.</w:t>
            </w:r>
          </w:p>
        </w:tc>
      </w:tr>
      <w:tr w:rsidR="00416347" w14:paraId="051E7C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720FBF" w14:textId="77777777" w:rsidR="00416347" w:rsidRDefault="003175B1">
            <w:pPr>
              <w:spacing w:after="0"/>
              <w:jc w:val="left"/>
            </w:pPr>
            <w:r>
              <w:rPr>
                <w:rFonts w:ascii="Consolas" w:hAnsi="Consolas"/>
                <w:sz w:val="20"/>
              </w:rPr>
              <w:t>onWindowEdited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D2D214" w14:textId="77777777" w:rsidR="00416347" w:rsidRDefault="003175B1">
            <w:pPr>
              <w:spacing w:after="0"/>
              <w:jc w:val="left"/>
            </w:pPr>
            <w:r>
              <w:t>1392-1427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D20BE1" w14:textId="77777777" w:rsidR="00416347" w:rsidRDefault="003175B1">
            <w:pPr>
              <w:spacing w:after="0"/>
              <w:jc w:val="left"/>
            </w:pPr>
            <w:r>
              <w:t>Refresh persistent and hover ROIs from the same source used by export.</w:t>
            </w:r>
          </w:p>
        </w:tc>
      </w:tr>
      <w:tr w:rsidR="00416347" w14:paraId="6D3903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9DD1F7" w14:textId="77777777" w:rsidR="00416347" w:rsidRDefault="003175B1">
            <w:pPr>
              <w:spacing w:after="0"/>
              <w:jc w:val="left"/>
            </w:pPr>
            <w:r>
              <w:rPr>
                <w:rFonts w:ascii="Consolas" w:hAnsi="Consolas"/>
                <w:sz w:val="20"/>
              </w:rPr>
              <w:t>windowKeyPress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8CE446" w14:textId="77777777" w:rsidR="00416347" w:rsidRDefault="003175B1">
            <w:pPr>
              <w:spacing w:after="0"/>
              <w:jc w:val="left"/>
            </w:pPr>
            <w:r>
              <w:t>1428-1437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1E0880" w14:textId="77777777" w:rsidR="00416347" w:rsidRDefault="003175B1">
            <w:pPr>
              <w:spacing w:after="0"/>
              <w:jc w:val="left"/>
            </w:pPr>
            <w:r>
              <w:t>Local function/callback: window Key Press.</w:t>
            </w:r>
          </w:p>
        </w:tc>
      </w:tr>
      <w:tr w:rsidR="00416347" w14:paraId="3C7C75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5189EF" w14:textId="77777777" w:rsidR="00416347" w:rsidRDefault="003175B1">
            <w:pPr>
              <w:spacing w:after="0"/>
              <w:jc w:val="left"/>
            </w:pPr>
            <w:r>
              <w:rPr>
                <w:rFonts w:ascii="Consolas" w:hAnsi="Consolas"/>
                <w:sz w:val="20"/>
              </w:rPr>
              <w:t>roiXYNoop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255DAE" w14:textId="77777777" w:rsidR="00416347" w:rsidRDefault="003175B1">
            <w:pPr>
              <w:spacing w:after="0"/>
              <w:jc w:val="left"/>
            </w:pPr>
            <w:r>
              <w:t>1438-1439 / 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87BD78" w14:textId="77777777" w:rsidR="00416347" w:rsidRDefault="003175B1">
            <w:pPr>
              <w:spacing w:after="0"/>
              <w:jc w:val="left"/>
            </w:pPr>
            <w:r>
              <w:t>Local function/callback: roi XYNoop.</w:t>
            </w:r>
          </w:p>
        </w:tc>
      </w:tr>
      <w:tr w:rsidR="00416347" w14:paraId="7812EA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B80943" w14:textId="77777777" w:rsidR="00416347" w:rsidRDefault="003175B1">
            <w:pPr>
              <w:spacing w:after="0"/>
              <w:jc w:val="left"/>
            </w:pPr>
            <w:r>
              <w:rPr>
                <w:rFonts w:ascii="Consolas" w:hAnsi="Consolas"/>
                <w:sz w:val="20"/>
              </w:rPr>
              <w:t>sliceChanged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47F5ED" w14:textId="77777777" w:rsidR="00416347" w:rsidRDefault="003175B1">
            <w:pPr>
              <w:spacing w:after="0"/>
              <w:jc w:val="left"/>
            </w:pPr>
            <w:r>
              <w:t>1440-1452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B273D8" w14:textId="77777777" w:rsidR="00416347" w:rsidRDefault="003175B1">
            <w:pPr>
              <w:spacing w:after="0"/>
              <w:jc w:val="left"/>
            </w:pPr>
            <w:r>
              <w:t>Local function/callback: slice Changed.</w:t>
            </w:r>
          </w:p>
        </w:tc>
      </w:tr>
      <w:tr w:rsidR="00416347" w14:paraId="2DC904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C5AECF" w14:textId="77777777" w:rsidR="00416347" w:rsidRDefault="003175B1">
            <w:pPr>
              <w:spacing w:after="0"/>
              <w:jc w:val="left"/>
            </w:pPr>
            <w:r>
              <w:rPr>
                <w:rFonts w:ascii="Consolas" w:hAnsi="Consolas"/>
                <w:sz w:val="20"/>
              </w:rPr>
              <w:t>unfreezeHover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CFFEDD" w14:textId="77777777" w:rsidR="00416347" w:rsidRDefault="003175B1">
            <w:pPr>
              <w:spacing w:after="0"/>
              <w:jc w:val="left"/>
            </w:pPr>
            <w:r>
              <w:t>1453-1460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711896" w14:textId="77777777" w:rsidR="00416347" w:rsidRDefault="003175B1">
            <w:pPr>
              <w:spacing w:after="0"/>
              <w:jc w:val="left"/>
            </w:pPr>
            <w:r>
              <w:t>Local function/callback: unfreeze Hover.</w:t>
            </w:r>
          </w:p>
        </w:tc>
      </w:tr>
      <w:tr w:rsidR="00416347" w14:paraId="397108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AEB8C8" w14:textId="77777777" w:rsidR="00416347" w:rsidRDefault="003175B1">
            <w:pPr>
              <w:spacing w:after="0"/>
              <w:jc w:val="left"/>
            </w:pPr>
            <w:r>
              <w:rPr>
                <w:rFonts w:ascii="Consolas" w:hAnsi="Consolas"/>
                <w:sz w:val="20"/>
              </w:rPr>
              <w:t>setHoverActive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F37CA4" w14:textId="77777777" w:rsidR="00416347" w:rsidRDefault="003175B1">
            <w:pPr>
              <w:spacing w:after="0"/>
              <w:jc w:val="left"/>
            </w:pPr>
            <w:r>
              <w:t>1461-1473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016AF6" w14:textId="77777777" w:rsidR="00416347" w:rsidRDefault="003175B1">
            <w:pPr>
              <w:spacing w:after="0"/>
              <w:jc w:val="left"/>
            </w:pPr>
            <w:r>
              <w:t>Local function/callback: set Hover Active.</w:t>
            </w:r>
          </w:p>
        </w:tc>
      </w:tr>
      <w:tr w:rsidR="00416347" w14:paraId="788580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600BFD" w14:textId="77777777" w:rsidR="00416347" w:rsidRDefault="003175B1">
            <w:pPr>
              <w:spacing w:after="0"/>
              <w:jc w:val="left"/>
            </w:pPr>
            <w:r>
              <w:rPr>
                <w:rFonts w:ascii="Consolas" w:hAnsi="Consolas"/>
                <w:sz w:val="20"/>
              </w:rPr>
              <w:t>setROIsize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B8BB8E" w14:textId="77777777" w:rsidR="00416347" w:rsidRDefault="003175B1">
            <w:pPr>
              <w:spacing w:after="0"/>
              <w:jc w:val="left"/>
            </w:pPr>
            <w:r>
              <w:t>1474-1481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001DD7" w14:textId="77777777" w:rsidR="00416347" w:rsidRDefault="003175B1">
            <w:pPr>
              <w:spacing w:after="0"/>
              <w:jc w:val="left"/>
            </w:pPr>
            <w:r>
              <w:t>Local function/callback: set ROIsize.</w:t>
            </w:r>
          </w:p>
        </w:tc>
      </w:tr>
      <w:tr w:rsidR="00416347" w14:paraId="0911FE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90F5E3" w14:textId="77777777" w:rsidR="00416347" w:rsidRDefault="003175B1">
            <w:pPr>
              <w:spacing w:after="0"/>
              <w:jc w:val="left"/>
            </w:pPr>
            <w:r>
              <w:rPr>
                <w:rFonts w:ascii="Consolas" w:hAnsi="Consolas"/>
                <w:sz w:val="20"/>
              </w:rPr>
              <w:t>onRoiSizeEdited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35CA06" w14:textId="77777777" w:rsidR="00416347" w:rsidRDefault="003175B1">
            <w:pPr>
              <w:spacing w:after="0"/>
              <w:jc w:val="left"/>
            </w:pPr>
            <w:r>
              <w:t>1482-1491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9429BE" w14:textId="77777777" w:rsidR="00416347" w:rsidRDefault="003175B1">
            <w:pPr>
              <w:spacing w:after="0"/>
              <w:jc w:val="left"/>
            </w:pPr>
            <w:r>
              <w:t>Local function/callback: on Roi Size Edited.</w:t>
            </w:r>
          </w:p>
        </w:tc>
      </w:tr>
      <w:tr w:rsidR="00416347" w14:paraId="3FAE96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508E8B" w14:textId="77777777" w:rsidR="00416347" w:rsidRDefault="003175B1">
            <w:pPr>
              <w:spacing w:after="0"/>
              <w:jc w:val="left"/>
            </w:pPr>
            <w:r>
              <w:rPr>
                <w:rFonts w:ascii="Consolas" w:hAnsi="Consolas"/>
                <w:sz w:val="20"/>
              </w:rPr>
              <w:t>roiSizeModeChanged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792994" w14:textId="77777777" w:rsidR="00416347" w:rsidRDefault="003175B1">
            <w:pPr>
              <w:spacing w:after="0"/>
              <w:jc w:val="left"/>
            </w:pPr>
            <w:r>
              <w:t>1492-1502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3CDB1C" w14:textId="77777777" w:rsidR="00416347" w:rsidRDefault="003175B1">
            <w:pPr>
              <w:spacing w:after="0"/>
              <w:jc w:val="left"/>
            </w:pPr>
            <w:r>
              <w:t>Local function/callback: roi Size Mode Changed.</w:t>
            </w:r>
          </w:p>
        </w:tc>
      </w:tr>
      <w:tr w:rsidR="00416347" w14:paraId="594862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C2BC2B" w14:textId="77777777" w:rsidR="00416347" w:rsidRDefault="003175B1">
            <w:pPr>
              <w:spacing w:after="0"/>
              <w:jc w:val="left"/>
            </w:pPr>
            <w:r>
              <w:rPr>
                <w:rFonts w:ascii="Consolas" w:hAnsi="Consolas"/>
                <w:sz w:val="20"/>
              </w:rPr>
              <w:t>roiPhysicalEdited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B99655" w14:textId="77777777" w:rsidR="00416347" w:rsidRDefault="003175B1">
            <w:pPr>
              <w:spacing w:after="0"/>
              <w:jc w:val="left"/>
            </w:pPr>
            <w:r>
              <w:t>1503-1511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C93D7B" w14:textId="77777777" w:rsidR="00416347" w:rsidRDefault="003175B1">
            <w:pPr>
              <w:spacing w:after="0"/>
              <w:jc w:val="left"/>
            </w:pPr>
            <w:r>
              <w:t>Local function/callback: roi Physical Edited.</w:t>
            </w:r>
          </w:p>
        </w:tc>
      </w:tr>
      <w:tr w:rsidR="00416347" w14:paraId="65BA47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ED8DBC" w14:textId="77777777" w:rsidR="00416347" w:rsidRDefault="003175B1">
            <w:pPr>
              <w:spacing w:after="0"/>
              <w:jc w:val="left"/>
            </w:pPr>
            <w:r>
              <w:rPr>
                <w:rFonts w:ascii="Consolas" w:hAnsi="Consolas"/>
                <w:sz w:val="20"/>
              </w:rPr>
              <w:t>imageAppearanceChanged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633B63" w14:textId="77777777" w:rsidR="00416347" w:rsidRDefault="003175B1">
            <w:pPr>
              <w:spacing w:after="0"/>
              <w:jc w:val="left"/>
            </w:pPr>
            <w:r>
              <w:t>1512-1515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EA39DA" w14:textId="77777777" w:rsidR="00416347" w:rsidRDefault="003175B1">
            <w:pPr>
              <w:spacing w:after="0"/>
              <w:jc w:val="left"/>
            </w:pPr>
            <w:r>
              <w:t>Local function/callback: image Appearance Changed.</w:t>
            </w:r>
          </w:p>
        </w:tc>
      </w:tr>
      <w:tr w:rsidR="00416347" w14:paraId="7BF21A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622525" w14:textId="77777777" w:rsidR="00416347" w:rsidRDefault="003175B1">
            <w:pPr>
              <w:spacing w:after="0"/>
              <w:jc w:val="left"/>
            </w:pPr>
            <w:r>
              <w:rPr>
                <w:rFonts w:ascii="Consolas" w:hAnsi="Consolas"/>
                <w:sz w:val="20"/>
              </w:rPr>
              <w:t>currentROISpacingUm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37DED2" w14:textId="77777777" w:rsidR="00416347" w:rsidRDefault="003175B1">
            <w:pPr>
              <w:spacing w:after="0"/>
              <w:jc w:val="left"/>
            </w:pPr>
            <w:r>
              <w:t>1516-1528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6C0B15" w14:textId="77777777" w:rsidR="00416347" w:rsidRDefault="003175B1">
            <w:pPr>
              <w:spacing w:after="0"/>
              <w:jc w:val="left"/>
            </w:pPr>
            <w:r>
              <w:t>Local function/callback: current ROISpacing Um.</w:t>
            </w:r>
          </w:p>
        </w:tc>
      </w:tr>
      <w:tr w:rsidR="00416347" w14:paraId="4199C0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006233" w14:textId="77777777" w:rsidR="00416347" w:rsidRDefault="003175B1">
            <w:pPr>
              <w:spacing w:after="0"/>
              <w:jc w:val="left"/>
            </w:pPr>
            <w:r>
              <w:rPr>
                <w:rFonts w:ascii="Consolas" w:hAnsi="Consolas"/>
                <w:sz w:val="20"/>
              </w:rPr>
              <w:t>updateROIPhysicalSize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C3FF7E" w14:textId="77777777" w:rsidR="00416347" w:rsidRDefault="003175B1">
            <w:pPr>
              <w:spacing w:after="0"/>
              <w:jc w:val="left"/>
            </w:pPr>
            <w:r>
              <w:t>1529-1565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2D4AC3" w14:textId="77777777" w:rsidR="00416347" w:rsidRDefault="003175B1">
            <w:pPr>
              <w:spacing w:after="0"/>
              <w:jc w:val="left"/>
            </w:pPr>
            <w:r>
              <w:t>Local function/callback: update ROIPhysical Size.</w:t>
            </w:r>
          </w:p>
        </w:tc>
      </w:tr>
      <w:tr w:rsidR="00416347" w14:paraId="67C7DF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8D221E" w14:textId="77777777" w:rsidR="00416347" w:rsidRDefault="003175B1">
            <w:pPr>
              <w:spacing w:after="0"/>
              <w:jc w:val="left"/>
            </w:pPr>
            <w:r>
              <w:rPr>
                <w:rFonts w:ascii="Consolas" w:hAnsi="Consolas"/>
                <w:sz w:val="20"/>
              </w:rPr>
              <w:t>roiCoordinateText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62C266" w14:textId="77777777" w:rsidR="00416347" w:rsidRDefault="003175B1">
            <w:pPr>
              <w:spacing w:after="0"/>
              <w:jc w:val="left"/>
            </w:pPr>
            <w:r>
              <w:t>1566-1573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C8934D" w14:textId="77777777" w:rsidR="00416347" w:rsidRDefault="003175B1">
            <w:pPr>
              <w:spacing w:after="0"/>
              <w:jc w:val="left"/>
            </w:pPr>
            <w:r>
              <w:t>Local function/callback: roi Coordinate Text.</w:t>
            </w:r>
          </w:p>
        </w:tc>
      </w:tr>
      <w:tr w:rsidR="00416347" w14:paraId="1DD1EC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D2DBAB" w14:textId="77777777" w:rsidR="00416347" w:rsidRDefault="003175B1">
            <w:pPr>
              <w:spacing w:after="0"/>
              <w:jc w:val="left"/>
            </w:pPr>
            <w:r>
              <w:rPr>
                <w:rFonts w:ascii="Consolas" w:hAnsi="Consolas"/>
                <w:sz w:val="20"/>
              </w:rPr>
              <w:t>roiXYKey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421A1F" w14:textId="77777777" w:rsidR="00416347" w:rsidRDefault="003175B1">
            <w:pPr>
              <w:spacing w:after="0"/>
              <w:jc w:val="left"/>
            </w:pPr>
            <w:r>
              <w:t>1574-1582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F0D96C" w14:textId="77777777" w:rsidR="00416347" w:rsidRDefault="003175B1">
            <w:pPr>
              <w:spacing w:after="0"/>
              <w:jc w:val="left"/>
            </w:pPr>
            <w:r>
              <w:t>Local function/callback: roi XYKey.</w:t>
            </w:r>
          </w:p>
        </w:tc>
      </w:tr>
      <w:tr w:rsidR="00416347" w14:paraId="23EBAB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7D56D7" w14:textId="77777777" w:rsidR="00416347" w:rsidRDefault="003175B1">
            <w:pPr>
              <w:spacing w:after="0"/>
              <w:jc w:val="left"/>
            </w:pPr>
            <w:r>
              <w:rPr>
                <w:rFonts w:ascii="Consolas" w:hAnsi="Consolas"/>
                <w:sz w:val="20"/>
              </w:rPr>
              <w:t>mouseMove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794108" w14:textId="77777777" w:rsidR="00416347" w:rsidRDefault="003175B1">
            <w:pPr>
              <w:spacing w:after="0"/>
              <w:jc w:val="left"/>
            </w:pPr>
            <w:r>
              <w:t>1583-1601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C0C252" w14:textId="77777777" w:rsidR="00416347" w:rsidRDefault="003175B1">
            <w:pPr>
              <w:spacing w:after="0"/>
              <w:jc w:val="left"/>
            </w:pPr>
            <w:r>
              <w:t>Local function/callback: mouse Move.</w:t>
            </w:r>
          </w:p>
        </w:tc>
      </w:tr>
      <w:tr w:rsidR="00416347" w14:paraId="3AD9EF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2762D9" w14:textId="77777777" w:rsidR="00416347" w:rsidRDefault="003175B1">
            <w:pPr>
              <w:spacing w:after="0"/>
              <w:jc w:val="left"/>
            </w:pPr>
            <w:r>
              <w:rPr>
                <w:rFonts w:ascii="Consolas" w:hAnsi="Consolas"/>
                <w:sz w:val="20"/>
              </w:rPr>
              <w:t>queueHover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07F0BB" w14:textId="77777777" w:rsidR="00416347" w:rsidRDefault="003175B1">
            <w:pPr>
              <w:spacing w:after="0"/>
              <w:jc w:val="left"/>
            </w:pPr>
            <w:r>
              <w:t>1602-1613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AAFDDE" w14:textId="77777777" w:rsidR="00416347" w:rsidRDefault="003175B1">
            <w:pPr>
              <w:spacing w:after="0"/>
              <w:jc w:val="left"/>
            </w:pPr>
            <w:r>
              <w:t>Local function/callback: queue Hover.</w:t>
            </w:r>
          </w:p>
        </w:tc>
      </w:tr>
      <w:tr w:rsidR="00416347" w14:paraId="6A7FC9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C64177" w14:textId="77777777" w:rsidR="00416347" w:rsidRDefault="003175B1">
            <w:pPr>
              <w:spacing w:after="0"/>
              <w:jc w:val="left"/>
            </w:pPr>
            <w:r>
              <w:rPr>
                <w:rFonts w:ascii="Consolas" w:hAnsi="Consolas"/>
                <w:sz w:val="20"/>
              </w:rPr>
              <w:t>renderPendingHover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CA6579" w14:textId="77777777" w:rsidR="00416347" w:rsidRDefault="003175B1">
            <w:pPr>
              <w:spacing w:after="0"/>
              <w:jc w:val="left"/>
            </w:pPr>
            <w:r>
              <w:t>1614-1639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A3945F" w14:textId="77777777" w:rsidR="00416347" w:rsidRDefault="003175B1">
            <w:pPr>
              <w:spacing w:after="0"/>
              <w:jc w:val="left"/>
            </w:pPr>
            <w:r>
              <w:t>Local function/callback: render Pending Hover.</w:t>
            </w:r>
          </w:p>
        </w:tc>
      </w:tr>
      <w:tr w:rsidR="00416347" w14:paraId="40378A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72FCB1" w14:textId="77777777" w:rsidR="00416347" w:rsidRDefault="003175B1">
            <w:pPr>
              <w:spacing w:after="0"/>
              <w:jc w:val="left"/>
            </w:pPr>
            <w:r>
              <w:rPr>
                <w:rFonts w:ascii="Consolas" w:hAnsi="Consolas"/>
                <w:sz w:val="20"/>
              </w:rPr>
              <w:t>disposeHoverTimer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54D97C" w14:textId="77777777" w:rsidR="00416347" w:rsidRDefault="003175B1">
            <w:pPr>
              <w:spacing w:after="0"/>
              <w:jc w:val="left"/>
            </w:pPr>
            <w:r>
              <w:t>1640-1647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2832F4" w14:textId="77777777" w:rsidR="00416347" w:rsidRDefault="003175B1">
            <w:pPr>
              <w:spacing w:after="0"/>
              <w:jc w:val="left"/>
            </w:pPr>
            <w:r>
              <w:t>Local function/callback: dispose Hover Timer.</w:t>
            </w:r>
          </w:p>
        </w:tc>
      </w:tr>
      <w:tr w:rsidR="00416347" w14:paraId="408071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C3F5D1" w14:textId="77777777" w:rsidR="00416347" w:rsidRDefault="003175B1">
            <w:pPr>
              <w:spacing w:after="0"/>
              <w:jc w:val="left"/>
            </w:pPr>
            <w:r>
              <w:rPr>
                <w:rFonts w:ascii="Consolas" w:hAnsi="Consolas"/>
                <w:sz w:val="20"/>
              </w:rPr>
              <w:lastRenderedPageBreak/>
              <w:t>mouseClick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BA1935" w14:textId="77777777" w:rsidR="00416347" w:rsidRDefault="003175B1">
            <w:pPr>
              <w:spacing w:after="0"/>
              <w:jc w:val="left"/>
            </w:pPr>
            <w:r>
              <w:t>1648-1660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65EEA0" w14:textId="77777777" w:rsidR="00416347" w:rsidRDefault="003175B1">
            <w:pPr>
              <w:spacing w:after="0"/>
              <w:jc w:val="left"/>
            </w:pPr>
            <w:r>
              <w:t>Local function/callback: mouse Click.</w:t>
            </w:r>
          </w:p>
        </w:tc>
      </w:tr>
      <w:tr w:rsidR="00416347" w14:paraId="610CBF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877682" w14:textId="77777777" w:rsidR="00416347" w:rsidRDefault="003175B1">
            <w:pPr>
              <w:spacing w:after="0"/>
              <w:jc w:val="left"/>
            </w:pPr>
            <w:r>
              <w:rPr>
                <w:rFonts w:ascii="Consolas" w:hAnsi="Consolas"/>
                <w:sz w:val="20"/>
              </w:rPr>
              <w:t>mouseScroll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DA2368" w14:textId="77777777" w:rsidR="00416347" w:rsidRDefault="003175B1">
            <w:pPr>
              <w:spacing w:after="0"/>
              <w:jc w:val="left"/>
            </w:pPr>
            <w:r>
              <w:t>1661-1670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8D1FE1" w14:textId="77777777" w:rsidR="00416347" w:rsidRDefault="003175B1">
            <w:pPr>
              <w:spacing w:after="0"/>
              <w:jc w:val="left"/>
            </w:pPr>
            <w:r>
              <w:t>Local function/callback: mouse Scroll.</w:t>
            </w:r>
          </w:p>
        </w:tc>
      </w:tr>
      <w:tr w:rsidR="00416347" w14:paraId="5383F4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0B088E" w14:textId="77777777" w:rsidR="00416347" w:rsidRDefault="003175B1">
            <w:pPr>
              <w:spacing w:after="0"/>
              <w:jc w:val="left"/>
            </w:pPr>
            <w:r>
              <w:rPr>
                <w:rFonts w:ascii="Consolas" w:hAnsi="Consolas"/>
                <w:sz w:val="20"/>
              </w:rPr>
              <w:t>renderPendingSlice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540274" w14:textId="77777777" w:rsidR="00416347" w:rsidRDefault="003175B1">
            <w:pPr>
              <w:spacing w:after="0"/>
              <w:jc w:val="left"/>
            </w:pPr>
            <w:r>
              <w:t>1671-1675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EF184C" w14:textId="77777777" w:rsidR="00416347" w:rsidRDefault="003175B1">
            <w:pPr>
              <w:spacing w:after="0"/>
              <w:jc w:val="left"/>
            </w:pPr>
            <w:r>
              <w:t>Local function/callback: render Pending Slice.</w:t>
            </w:r>
          </w:p>
        </w:tc>
      </w:tr>
      <w:tr w:rsidR="00416347" w14:paraId="4DC7B5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4C6FE0" w14:textId="77777777" w:rsidR="00416347" w:rsidRDefault="003175B1">
            <w:pPr>
              <w:spacing w:after="0"/>
              <w:jc w:val="left"/>
            </w:pPr>
            <w:r>
              <w:rPr>
                <w:rFonts w:ascii="Consolas" w:hAnsi="Consolas"/>
                <w:sz w:val="20"/>
              </w:rPr>
              <w:t>browseSlice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6C9E5E" w14:textId="77777777" w:rsidR="00416347" w:rsidRDefault="003175B1">
            <w:pPr>
              <w:spacing w:after="0"/>
              <w:jc w:val="left"/>
            </w:pPr>
            <w:r>
              <w:t>1676-1685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046C9E" w14:textId="77777777" w:rsidR="00416347" w:rsidRDefault="003175B1">
            <w:pPr>
              <w:spacing w:after="0"/>
              <w:jc w:val="left"/>
            </w:pPr>
            <w:r>
              <w:t>Local function/callback: browse Slice.</w:t>
            </w:r>
          </w:p>
        </w:tc>
      </w:tr>
      <w:tr w:rsidR="00416347" w14:paraId="07BF2C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8EA460" w14:textId="77777777" w:rsidR="00416347" w:rsidRDefault="003175B1">
            <w:pPr>
              <w:spacing w:after="0"/>
              <w:jc w:val="left"/>
            </w:pPr>
            <w:r>
              <w:rPr>
                <w:rFonts w:ascii="Consolas" w:hAnsi="Consolas"/>
                <w:sz w:val="20"/>
              </w:rPr>
              <w:t>addRoiFromXY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4498AB" w14:textId="77777777" w:rsidR="00416347" w:rsidRDefault="003175B1">
            <w:pPr>
              <w:spacing w:after="0"/>
              <w:jc w:val="left"/>
            </w:pPr>
            <w:r>
              <w:t>1686-1700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A1AEE3" w14:textId="77777777" w:rsidR="00416347" w:rsidRDefault="003175B1">
            <w:pPr>
              <w:spacing w:after="0"/>
              <w:jc w:val="left"/>
            </w:pPr>
            <w:r>
              <w:t>Local function/callback: add Roi From XY.</w:t>
            </w:r>
          </w:p>
        </w:tc>
      </w:tr>
      <w:tr w:rsidR="00416347" w14:paraId="4CB25E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26BBB8" w14:textId="77777777" w:rsidR="00416347" w:rsidRDefault="003175B1">
            <w:pPr>
              <w:spacing w:after="0"/>
              <w:jc w:val="left"/>
            </w:pPr>
            <w:r>
              <w:rPr>
                <w:rFonts w:ascii="Consolas" w:hAnsi="Consolas"/>
                <w:sz w:val="20"/>
              </w:rPr>
              <w:t>addRoiAtCenter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FC565E" w14:textId="77777777" w:rsidR="00416347" w:rsidRDefault="003175B1">
            <w:pPr>
              <w:spacing w:after="0"/>
              <w:jc w:val="left"/>
            </w:pPr>
            <w:r>
              <w:t>1701-1736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8A036D" w14:textId="77777777" w:rsidR="00416347" w:rsidRDefault="003175B1">
            <w:pPr>
              <w:spacing w:after="0"/>
              <w:jc w:val="left"/>
            </w:pPr>
            <w:r>
              <w:t>Local function/callback: add Roi At Center.</w:t>
            </w:r>
          </w:p>
        </w:tc>
      </w:tr>
      <w:tr w:rsidR="00416347" w14:paraId="261FE1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CE7F9E" w14:textId="77777777" w:rsidR="00416347" w:rsidRDefault="003175B1">
            <w:pPr>
              <w:spacing w:after="0"/>
              <w:jc w:val="left"/>
            </w:pPr>
            <w:r>
              <w:rPr>
                <w:rFonts w:ascii="Consolas" w:hAnsi="Consolas"/>
                <w:sz w:val="20"/>
              </w:rPr>
              <w:t>finishRoiAdd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02D65F" w14:textId="77777777" w:rsidR="00416347" w:rsidRDefault="003175B1">
            <w:pPr>
              <w:spacing w:after="0"/>
              <w:jc w:val="left"/>
            </w:pPr>
            <w:r>
              <w:t>1737-1745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E6CBA8" w14:textId="77777777" w:rsidR="00416347" w:rsidRDefault="003175B1">
            <w:pPr>
              <w:spacing w:after="0"/>
              <w:jc w:val="left"/>
            </w:pPr>
            <w:r>
              <w:t>Local function/callback: finish Roi Add.</w:t>
            </w:r>
          </w:p>
        </w:tc>
      </w:tr>
      <w:tr w:rsidR="00416347" w14:paraId="236EF3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15BE5F" w14:textId="77777777" w:rsidR="00416347" w:rsidRDefault="003175B1">
            <w:pPr>
              <w:spacing w:after="0"/>
              <w:jc w:val="left"/>
            </w:pPr>
            <w:r>
              <w:rPr>
                <w:rFonts w:ascii="Consolas" w:hAnsi="Consolas"/>
                <w:sz w:val="20"/>
              </w:rPr>
              <w:t>removeNearestRoi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351994" w14:textId="77777777" w:rsidR="00416347" w:rsidRDefault="003175B1">
            <w:pPr>
              <w:spacing w:after="0"/>
              <w:jc w:val="left"/>
            </w:pPr>
            <w:r>
              <w:t>1746-1769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231F28" w14:textId="77777777" w:rsidR="00416347" w:rsidRDefault="003175B1">
            <w:pPr>
              <w:spacing w:after="0"/>
              <w:jc w:val="left"/>
            </w:pPr>
            <w:r>
              <w:t>Local function/callback: remove Nearest Roi.</w:t>
            </w:r>
          </w:p>
        </w:tc>
      </w:tr>
      <w:tr w:rsidR="00416347" w14:paraId="05D3E7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8381DA" w14:textId="77777777" w:rsidR="00416347" w:rsidRDefault="003175B1">
            <w:pPr>
              <w:spacing w:after="0"/>
              <w:jc w:val="left"/>
            </w:pPr>
            <w:r>
              <w:rPr>
                <w:rFonts w:ascii="Consolas" w:hAnsi="Consolas"/>
                <w:sz w:val="20"/>
              </w:rPr>
              <w:t>pruneRoiGraphics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198986" w14:textId="77777777" w:rsidR="00416347" w:rsidRDefault="003175B1">
            <w:pPr>
              <w:spacing w:after="0"/>
              <w:jc w:val="left"/>
            </w:pPr>
            <w:r>
              <w:t>1770-1777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BDA0F1" w14:textId="77777777" w:rsidR="00416347" w:rsidRDefault="003175B1">
            <w:pPr>
              <w:spacing w:after="0"/>
              <w:jc w:val="left"/>
            </w:pPr>
            <w:r>
              <w:t>Local function/callback: prune Roi Graphics.</w:t>
            </w:r>
          </w:p>
        </w:tc>
      </w:tr>
      <w:tr w:rsidR="00416347" w14:paraId="1B798F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541C6B" w14:textId="77777777" w:rsidR="00416347" w:rsidRDefault="003175B1">
            <w:pPr>
              <w:spacing w:after="0"/>
              <w:jc w:val="left"/>
            </w:pPr>
            <w:r>
              <w:rPr>
                <w:rFonts w:ascii="Consolas" w:hAnsi="Consolas"/>
                <w:sz w:val="20"/>
              </w:rPr>
              <w:t>removeGraphicsForId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D2FE69" w14:textId="77777777" w:rsidR="00416347" w:rsidRDefault="003175B1">
            <w:pPr>
              <w:spacing w:after="0"/>
              <w:jc w:val="left"/>
            </w:pPr>
            <w:r>
              <w:t>1778-1786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76CBE9" w14:textId="77777777" w:rsidR="00416347" w:rsidRDefault="003175B1">
            <w:pPr>
              <w:spacing w:after="0"/>
              <w:jc w:val="left"/>
            </w:pPr>
            <w:r>
              <w:t>Local function/callback: remove Graphics For Id.</w:t>
            </w:r>
          </w:p>
        </w:tc>
      </w:tr>
      <w:tr w:rsidR="00416347" w14:paraId="4DE575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949827" w14:textId="77777777" w:rsidR="00416347" w:rsidRDefault="003175B1">
            <w:pPr>
              <w:spacing w:after="0"/>
              <w:jc w:val="left"/>
            </w:pPr>
            <w:r>
              <w:rPr>
                <w:rFonts w:ascii="Consolas" w:hAnsi="Consolas"/>
                <w:sz w:val="20"/>
              </w:rPr>
              <w:t>roiBounds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9DC418" w14:textId="77777777" w:rsidR="00416347" w:rsidRDefault="003175B1">
            <w:pPr>
              <w:spacing w:after="0"/>
              <w:jc w:val="left"/>
            </w:pPr>
            <w:r>
              <w:t>1787-1800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78A1D7" w14:textId="77777777" w:rsidR="00416347" w:rsidRDefault="003175B1">
            <w:pPr>
              <w:spacing w:after="0"/>
              <w:jc w:val="left"/>
            </w:pPr>
            <w:r>
              <w:t>Local function/callback: roi Bounds.</w:t>
            </w:r>
          </w:p>
        </w:tc>
      </w:tr>
      <w:tr w:rsidR="00416347" w14:paraId="696994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E3D709" w14:textId="77777777" w:rsidR="00416347" w:rsidRDefault="003175B1">
            <w:pPr>
              <w:spacing w:after="0"/>
              <w:jc w:val="left"/>
            </w:pPr>
            <w:r>
              <w:rPr>
                <w:rFonts w:ascii="Consolas" w:hAnsi="Consolas"/>
                <w:sz w:val="20"/>
              </w:rPr>
              <w:t>computeSCM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BD779F" w14:textId="77777777" w:rsidR="00416347" w:rsidRDefault="003175B1">
            <w:pPr>
              <w:spacing w:after="0"/>
              <w:jc w:val="left"/>
            </w:pPr>
            <w:r>
              <w:t>1801-1838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A2D247" w14:textId="77777777" w:rsidR="00416347" w:rsidRDefault="003175B1">
            <w:pPr>
              <w:spacing w:after="0"/>
              <w:jc w:val="left"/>
            </w:pPr>
            <w:r>
              <w:t>Local function/callback: compute SCM.</w:t>
            </w:r>
          </w:p>
        </w:tc>
      </w:tr>
      <w:tr w:rsidR="00416347" w14:paraId="6AA081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659C60" w14:textId="77777777" w:rsidR="00416347" w:rsidRDefault="003175B1">
            <w:pPr>
              <w:spacing w:after="0"/>
              <w:jc w:val="left"/>
            </w:pPr>
            <w:r>
              <w:rPr>
                <w:rFonts w:ascii="Consolas" w:hAnsi="Consolas"/>
                <w:sz w:val="20"/>
              </w:rPr>
              <w:t>scaleSettings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2CBA2F" w14:textId="77777777" w:rsidR="00416347" w:rsidRDefault="003175B1">
            <w:pPr>
              <w:spacing w:after="0"/>
              <w:jc w:val="left"/>
            </w:pPr>
            <w:r>
              <w:t>1839-1884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EF7677" w14:textId="77777777" w:rsidR="00416347" w:rsidRDefault="003175B1">
            <w:pPr>
              <w:spacing w:after="0"/>
              <w:jc w:val="left"/>
            </w:pPr>
            <w:r>
              <w:t>Local function/callback: scale Settings.</w:t>
            </w:r>
          </w:p>
        </w:tc>
      </w:tr>
      <w:tr w:rsidR="00416347" w14:paraId="1E0752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933142" w14:textId="77777777" w:rsidR="00416347" w:rsidRDefault="003175B1">
            <w:pPr>
              <w:spacing w:after="0"/>
              <w:jc w:val="left"/>
            </w:pPr>
            <w:r>
              <w:rPr>
                <w:rFonts w:ascii="Consolas" w:hAnsi="Consolas"/>
                <w:sz w:val="20"/>
              </w:rPr>
              <w:t>rulerVisibilityChanged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D57CF4" w14:textId="77777777" w:rsidR="00416347" w:rsidRDefault="003175B1">
            <w:pPr>
              <w:spacing w:after="0"/>
              <w:jc w:val="left"/>
            </w:pPr>
            <w:r>
              <w:t>1885-1891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277D85" w14:textId="77777777" w:rsidR="00416347" w:rsidRDefault="003175B1">
            <w:pPr>
              <w:spacing w:after="0"/>
              <w:jc w:val="left"/>
            </w:pPr>
            <w:r>
              <w:t>Local function/callback: ruler Visibility Changed.</w:t>
            </w:r>
          </w:p>
        </w:tc>
      </w:tr>
      <w:tr w:rsidR="00416347" w14:paraId="76FAB1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EC241E" w14:textId="77777777" w:rsidR="00416347" w:rsidRDefault="003175B1">
            <w:pPr>
              <w:spacing w:after="0"/>
              <w:jc w:val="left"/>
            </w:pPr>
            <w:r>
              <w:rPr>
                <w:rFonts w:ascii="Consolas" w:hAnsi="Consolas"/>
                <w:sz w:val="20"/>
              </w:rPr>
              <w:t>updateSpatialScale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3260D4" w14:textId="77777777" w:rsidR="00416347" w:rsidRDefault="003175B1">
            <w:pPr>
              <w:spacing w:after="0"/>
              <w:jc w:val="left"/>
            </w:pPr>
            <w:r>
              <w:t>1892-1914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B954E6" w14:textId="77777777" w:rsidR="00416347" w:rsidRDefault="003175B1">
            <w:pPr>
              <w:spacing w:after="0"/>
              <w:jc w:val="left"/>
            </w:pPr>
            <w:r>
              <w:t>Local function/callback: update Spatial Scale.</w:t>
            </w:r>
          </w:p>
        </w:tc>
      </w:tr>
      <w:tr w:rsidR="00416347" w14:paraId="1AAD48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7E330E" w14:textId="77777777" w:rsidR="00416347" w:rsidRDefault="003175B1">
            <w:pPr>
              <w:spacing w:after="0"/>
              <w:jc w:val="left"/>
            </w:pPr>
            <w:r>
              <w:rPr>
                <w:rFonts w:ascii="Consolas" w:hAnsi="Consolas"/>
                <w:sz w:val="20"/>
              </w:rPr>
              <w:t>alphaModToggled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795C68" w14:textId="77777777" w:rsidR="00416347" w:rsidRDefault="003175B1">
            <w:pPr>
              <w:spacing w:after="0"/>
              <w:jc w:val="left"/>
            </w:pPr>
            <w:r>
              <w:t>1915-1926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DABDBA" w14:textId="77777777" w:rsidR="00416347" w:rsidRDefault="003175B1">
            <w:pPr>
              <w:spacing w:after="0"/>
              <w:jc w:val="left"/>
            </w:pPr>
            <w:r>
              <w:t>Local function/callback: alpha Mod Toggled.</w:t>
            </w:r>
          </w:p>
        </w:tc>
      </w:tr>
      <w:tr w:rsidR="00416347" w14:paraId="66F1C3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B15558" w14:textId="77777777" w:rsidR="00416347" w:rsidRDefault="003175B1">
            <w:pPr>
              <w:spacing w:after="0"/>
              <w:jc w:val="left"/>
            </w:pPr>
            <w:r>
              <w:rPr>
                <w:rFonts w:ascii="Consolas" w:hAnsi="Consolas"/>
                <w:sz w:val="20"/>
              </w:rPr>
              <w:t>updateView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23BCCE" w14:textId="77777777" w:rsidR="00416347" w:rsidRDefault="003175B1">
            <w:pPr>
              <w:spacing w:after="0"/>
              <w:jc w:val="left"/>
            </w:pPr>
            <w:r>
              <w:t>1927-1956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0EE847" w14:textId="77777777" w:rsidR="00416347" w:rsidRDefault="003175B1">
            <w:pPr>
              <w:spacing w:after="0"/>
              <w:jc w:val="left"/>
            </w:pPr>
            <w:r>
              <w:t>Local function/callback: update View.</w:t>
            </w:r>
          </w:p>
        </w:tc>
      </w:tr>
      <w:tr w:rsidR="00416347" w14:paraId="6DE347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E72D25" w14:textId="77777777" w:rsidR="00416347" w:rsidRDefault="003175B1">
            <w:pPr>
              <w:spacing w:after="0"/>
              <w:jc w:val="left"/>
            </w:pPr>
            <w:r>
              <w:rPr>
                <w:rFonts w:ascii="Consolas" w:hAnsi="Consolas"/>
                <w:sz w:val="20"/>
              </w:rPr>
              <w:t>buildDisplayedOverlay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BBBE22" w14:textId="77777777" w:rsidR="00416347" w:rsidRDefault="003175B1">
            <w:pPr>
              <w:spacing w:after="0"/>
              <w:jc w:val="left"/>
            </w:pPr>
            <w:r>
              <w:t>1957-2004 / 48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79E216" w14:textId="77777777" w:rsidR="00416347" w:rsidRDefault="003175B1">
            <w:pPr>
              <w:spacing w:after="0"/>
              <w:jc w:val="left"/>
            </w:pPr>
            <w:r>
              <w:t>Local function/callback: build Displayed Overlay.</w:t>
            </w:r>
          </w:p>
        </w:tc>
      </w:tr>
      <w:tr w:rsidR="00416347" w14:paraId="308E70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3F929A" w14:textId="77777777" w:rsidR="00416347" w:rsidRDefault="003175B1">
            <w:pPr>
              <w:spacing w:after="0"/>
              <w:jc w:val="left"/>
            </w:pPr>
            <w:r>
              <w:rPr>
                <w:rFonts w:ascii="Consolas" w:hAnsi="Consolas"/>
                <w:sz w:val="20"/>
              </w:rPr>
              <w:t>underlayModeChanged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E7F0E3" w14:textId="77777777" w:rsidR="00416347" w:rsidRDefault="003175B1">
            <w:pPr>
              <w:spacing w:after="0"/>
              <w:jc w:val="left"/>
            </w:pPr>
            <w:r>
              <w:t>2005-2011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113796" w14:textId="77777777" w:rsidR="00416347" w:rsidRDefault="003175B1">
            <w:pPr>
              <w:spacing w:after="0"/>
              <w:jc w:val="left"/>
            </w:pPr>
            <w:r>
              <w:t>Local function/callback: underlay Mode Changed.</w:t>
            </w:r>
          </w:p>
        </w:tc>
      </w:tr>
      <w:tr w:rsidR="00416347" w14:paraId="30537B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8E07B0" w14:textId="77777777" w:rsidR="00416347" w:rsidRDefault="003175B1">
            <w:pPr>
              <w:spacing w:after="0"/>
              <w:jc w:val="left"/>
            </w:pPr>
            <w:r>
              <w:rPr>
                <w:rFonts w:ascii="Consolas" w:hAnsi="Consolas"/>
                <w:sz w:val="20"/>
              </w:rPr>
              <w:t>underlaySliderChanged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C9C680" w14:textId="77777777" w:rsidR="00416347" w:rsidRDefault="003175B1">
            <w:pPr>
              <w:spacing w:after="0"/>
              <w:jc w:val="left"/>
            </w:pPr>
            <w:r>
              <w:t>2012-2026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D0F4FE" w14:textId="77777777" w:rsidR="00416347" w:rsidRDefault="003175B1">
            <w:pPr>
              <w:spacing w:after="0"/>
              <w:jc w:val="left"/>
            </w:pPr>
            <w:r>
              <w:t>Local function/callback: underlay Slider Changed.</w:t>
            </w:r>
          </w:p>
        </w:tc>
      </w:tr>
      <w:tr w:rsidR="00416347" w14:paraId="57A933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B9C027" w14:textId="77777777" w:rsidR="00416347" w:rsidRDefault="003175B1">
            <w:pPr>
              <w:spacing w:after="0"/>
              <w:jc w:val="left"/>
            </w:pPr>
            <w:r>
              <w:rPr>
                <w:rFonts w:ascii="Consolas" w:hAnsi="Consolas"/>
                <w:sz w:val="20"/>
              </w:rPr>
              <w:lastRenderedPageBreak/>
              <w:t>updateUnderlayControlsEnable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0D5FA7" w14:textId="77777777" w:rsidR="00416347" w:rsidRDefault="003175B1">
            <w:pPr>
              <w:spacing w:after="0"/>
              <w:jc w:val="left"/>
            </w:pPr>
            <w:r>
              <w:t>2027-2032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1B4815" w14:textId="77777777" w:rsidR="00416347" w:rsidRDefault="003175B1">
            <w:pPr>
              <w:spacing w:after="0"/>
              <w:jc w:val="left"/>
            </w:pPr>
            <w:r>
              <w:t>Local function/callback: update Underlay Controls Enable.</w:t>
            </w:r>
          </w:p>
        </w:tc>
      </w:tr>
      <w:tr w:rsidR="00416347" w14:paraId="3BF2E4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1F43F7" w14:textId="77777777" w:rsidR="00416347" w:rsidRDefault="003175B1">
            <w:pPr>
              <w:spacing w:after="0"/>
              <w:jc w:val="left"/>
            </w:pPr>
            <w:r>
              <w:rPr>
                <w:rFonts w:ascii="Consolas" w:hAnsi="Consolas"/>
                <w:sz w:val="20"/>
              </w:rPr>
              <w:t>updateSliceIndicators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7F12EC" w14:textId="77777777" w:rsidR="00416347" w:rsidRDefault="003175B1">
            <w:pPr>
              <w:spacing w:after="0"/>
              <w:jc w:val="left"/>
            </w:pPr>
            <w:r>
              <w:t>2033-2045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05F0C7" w14:textId="77777777" w:rsidR="00416347" w:rsidRDefault="003175B1">
            <w:pPr>
              <w:spacing w:after="0"/>
              <w:jc w:val="left"/>
            </w:pPr>
            <w:r>
              <w:t>Local function/callback: update Slice Indicators.</w:t>
            </w:r>
          </w:p>
        </w:tc>
      </w:tr>
      <w:tr w:rsidR="00416347" w14:paraId="010E7C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3B8747" w14:textId="77777777" w:rsidR="00416347" w:rsidRDefault="003175B1">
            <w:pPr>
              <w:spacing w:after="0"/>
              <w:jc w:val="left"/>
            </w:pPr>
            <w:r>
              <w:rPr>
                <w:rFonts w:ascii="Consolas" w:hAnsi="Consolas"/>
                <w:sz w:val="20"/>
              </w:rPr>
              <w:t>updateInfoLines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C1A51B" w14:textId="77777777" w:rsidR="00416347" w:rsidRDefault="003175B1">
            <w:pPr>
              <w:spacing w:after="0"/>
              <w:jc w:val="left"/>
            </w:pPr>
            <w:r>
              <w:t>2046-2059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E7CF74" w14:textId="77777777" w:rsidR="00416347" w:rsidRDefault="003175B1">
            <w:pPr>
              <w:spacing w:after="0"/>
              <w:jc w:val="left"/>
            </w:pPr>
            <w:r>
              <w:t>Local function/callback: update Info Lines.</w:t>
            </w:r>
          </w:p>
        </w:tc>
      </w:tr>
      <w:tr w:rsidR="00416347" w14:paraId="54D3B9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C6EDB5" w14:textId="77777777" w:rsidR="00416347" w:rsidRDefault="003175B1">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9A0961" w14:textId="77777777" w:rsidR="00416347" w:rsidRDefault="003175B1">
            <w:pPr>
              <w:spacing w:after="0"/>
              <w:jc w:val="left"/>
            </w:pPr>
            <w:r>
              <w:t>2060-2066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669E4D" w14:textId="77777777" w:rsidR="00416347" w:rsidRDefault="003175B1">
            <w:pPr>
              <w:spacing w:after="0"/>
              <w:jc w:val="left"/>
            </w:pPr>
            <w:r>
              <w:t>Local function/callback: onoff.</w:t>
            </w:r>
          </w:p>
        </w:tc>
      </w:tr>
      <w:tr w:rsidR="00416347" w14:paraId="696E59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8C4DD8" w14:textId="77777777" w:rsidR="00416347" w:rsidRDefault="003175B1">
            <w:pPr>
              <w:spacing w:after="0"/>
              <w:jc w:val="left"/>
            </w:pPr>
            <w:r>
              <w:rPr>
                <w:rFonts w:ascii="Consolas" w:hAnsi="Consolas"/>
                <w:sz w:val="20"/>
              </w:rPr>
              <w:t>loadMaskCB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934190" w14:textId="77777777" w:rsidR="00416347" w:rsidRDefault="003175B1">
            <w:pPr>
              <w:spacing w:after="0"/>
              <w:jc w:val="left"/>
            </w:pPr>
            <w:r>
              <w:t>2067-2143 / 77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473950" w14:textId="77777777" w:rsidR="00416347" w:rsidRDefault="003175B1">
            <w:pPr>
              <w:spacing w:after="0"/>
              <w:jc w:val="left"/>
            </w:pPr>
            <w:r>
              <w:t>Local function/callback: load Mask CB.</w:t>
            </w:r>
          </w:p>
        </w:tc>
      </w:tr>
      <w:tr w:rsidR="00416347" w14:paraId="4585C1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62C604" w14:textId="77777777" w:rsidR="00416347" w:rsidRDefault="003175B1">
            <w:pPr>
              <w:spacing w:after="0"/>
              <w:jc w:val="left"/>
            </w:pPr>
            <w:r>
              <w:rPr>
                <w:rFonts w:ascii="Consolas" w:hAnsi="Consolas"/>
                <w:sz w:val="20"/>
              </w:rPr>
              <w:t>applyMaskEditorBundleLocal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535227" w14:textId="77777777" w:rsidR="00416347" w:rsidRDefault="003175B1">
            <w:pPr>
              <w:spacing w:after="0"/>
              <w:jc w:val="left"/>
            </w:pPr>
            <w:r>
              <w:t>2144-2224 / 81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83A60B" w14:textId="77777777" w:rsidR="00416347" w:rsidRDefault="003175B1">
            <w:pPr>
              <w:spacing w:after="0"/>
              <w:jc w:val="left"/>
            </w:pPr>
            <w:r>
              <w:t>Local function/callback: apply Mask Editor Bundle Local.</w:t>
            </w:r>
          </w:p>
        </w:tc>
      </w:tr>
      <w:tr w:rsidR="00416347" w14:paraId="499BD9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6A711B" w14:textId="77777777" w:rsidR="00416347" w:rsidRDefault="003175B1">
            <w:pPr>
              <w:spacing w:after="0"/>
              <w:jc w:val="left"/>
            </w:pPr>
            <w:r>
              <w:rPr>
                <w:rFonts w:ascii="Consolas" w:hAnsi="Consolas"/>
                <w:sz w:val="20"/>
              </w:rPr>
              <w:t>showRegionList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81F965" w14:textId="77777777" w:rsidR="00416347" w:rsidRDefault="003175B1">
            <w:pPr>
              <w:spacing w:after="0"/>
              <w:jc w:val="left"/>
            </w:pPr>
            <w:r>
              <w:t>2225-2233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495056" w14:textId="77777777" w:rsidR="00416347" w:rsidRDefault="003175B1">
            <w:pPr>
              <w:spacing w:after="0"/>
              <w:jc w:val="left"/>
            </w:pPr>
            <w:r>
              <w:t>Local function/callback: show Region List.</w:t>
            </w:r>
          </w:p>
        </w:tc>
      </w:tr>
      <w:tr w:rsidR="00416347" w14:paraId="4C3708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EEDB17" w14:textId="77777777" w:rsidR="00416347" w:rsidRDefault="003175B1">
            <w:pPr>
              <w:spacing w:after="0"/>
              <w:jc w:val="left"/>
            </w:pPr>
            <w:r>
              <w:rPr>
                <w:rFonts w:ascii="Consolas" w:hAnsi="Consolas"/>
                <w:sz w:val="20"/>
              </w:rPr>
              <w:t>updateRegionLabels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57E96F" w14:textId="77777777" w:rsidR="00416347" w:rsidRDefault="003175B1">
            <w:pPr>
              <w:spacing w:after="0"/>
              <w:jc w:val="left"/>
            </w:pPr>
            <w:r>
              <w:t>2234-2253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A30657" w14:textId="77777777" w:rsidR="00416347" w:rsidRDefault="003175B1">
            <w:pPr>
              <w:spacing w:after="0"/>
              <w:jc w:val="left"/>
            </w:pPr>
            <w:r>
              <w:t>Local function/callback: update Region Labels.</w:t>
            </w:r>
          </w:p>
        </w:tc>
      </w:tr>
      <w:tr w:rsidR="00416347" w14:paraId="694CB0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4383FD" w14:textId="77777777" w:rsidR="00416347" w:rsidRDefault="003175B1">
            <w:pPr>
              <w:spacing w:after="0"/>
              <w:jc w:val="left"/>
            </w:pPr>
            <w:r>
              <w:rPr>
                <w:rFonts w:ascii="Consolas" w:hAnsi="Consolas"/>
                <w:sz w:val="20"/>
              </w:rPr>
              <w:t>regionAppearanceChanged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2B88D5" w14:textId="77777777" w:rsidR="00416347" w:rsidRDefault="003175B1">
            <w:pPr>
              <w:spacing w:after="0"/>
              <w:jc w:val="left"/>
            </w:pPr>
            <w:r>
              <w:t>2254-2257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2D1A08" w14:textId="77777777" w:rsidR="00416347" w:rsidRDefault="003175B1">
            <w:pPr>
              <w:spacing w:after="0"/>
              <w:jc w:val="left"/>
            </w:pPr>
            <w:r>
              <w:t>Local function/callback: region Appearance Changed.</w:t>
            </w:r>
          </w:p>
        </w:tc>
      </w:tr>
      <w:tr w:rsidR="00416347" w14:paraId="14C9AA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0D81FC" w14:textId="77777777" w:rsidR="00416347" w:rsidRDefault="003175B1">
            <w:pPr>
              <w:spacing w:after="0"/>
              <w:jc w:val="left"/>
            </w:pPr>
            <w:r>
              <w:rPr>
                <w:rFonts w:ascii="Consolas" w:hAnsi="Consolas"/>
                <w:sz w:val="20"/>
              </w:rPr>
              <w:t>refreshRegistered2DUnderlays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406987" w14:textId="77777777" w:rsidR="00416347" w:rsidRDefault="003175B1">
            <w:pPr>
              <w:spacing w:after="0"/>
              <w:jc w:val="left"/>
            </w:pPr>
            <w:r>
              <w:t>2258-2285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1D36BC" w14:textId="77777777" w:rsidR="00416347" w:rsidRDefault="003175B1">
            <w:pPr>
              <w:spacing w:after="0"/>
              <w:jc w:val="left"/>
            </w:pPr>
            <w:r>
              <w:t>Local function/callback: refresh Registered2DUnderlays.</w:t>
            </w:r>
          </w:p>
        </w:tc>
      </w:tr>
      <w:tr w:rsidR="00416347" w14:paraId="30C189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9379EA" w14:textId="77777777" w:rsidR="00416347" w:rsidRDefault="003175B1">
            <w:pPr>
              <w:spacing w:after="0"/>
              <w:jc w:val="left"/>
            </w:pPr>
            <w:r>
              <w:rPr>
                <w:rFonts w:ascii="Consolas" w:hAnsi="Consolas"/>
                <w:sz w:val="20"/>
              </w:rPr>
              <w:t>underlayData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B8C480" w14:textId="77777777" w:rsidR="00416347" w:rsidRDefault="003175B1">
            <w:pPr>
              <w:spacing w:after="0"/>
              <w:jc w:val="left"/>
            </w:pPr>
            <w:r>
              <w:t>2286-2295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5728B5" w14:textId="77777777" w:rsidR="00416347" w:rsidRDefault="003175B1">
            <w:pPr>
              <w:spacing w:after="0"/>
              <w:jc w:val="left"/>
            </w:pPr>
            <w:r>
              <w:t>Local function/callback: underlay Data.</w:t>
            </w:r>
          </w:p>
        </w:tc>
      </w:tr>
      <w:tr w:rsidR="00416347" w14:paraId="25E83C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B7C8D5" w14:textId="77777777" w:rsidR="00416347" w:rsidRDefault="003175B1">
            <w:pPr>
              <w:spacing w:after="0"/>
              <w:jc w:val="left"/>
            </w:pPr>
            <w:r>
              <w:rPr>
                <w:rFonts w:ascii="Consolas" w:hAnsi="Consolas"/>
                <w:sz w:val="20"/>
              </w:rPr>
              <w:t>atlasUnderlayChoiceCB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A04C2D" w14:textId="77777777" w:rsidR="00416347" w:rsidRDefault="003175B1">
            <w:pPr>
              <w:spacing w:after="0"/>
              <w:jc w:val="left"/>
            </w:pPr>
            <w:r>
              <w:t>2296-2313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97280D" w14:textId="77777777" w:rsidR="00416347" w:rsidRDefault="003175B1">
            <w:pPr>
              <w:spacing w:after="0"/>
              <w:jc w:val="left"/>
            </w:pPr>
            <w:r>
              <w:t>Local function/callback: atlas Underlay Choice CB.</w:t>
            </w:r>
          </w:p>
        </w:tc>
      </w:tr>
      <w:tr w:rsidR="00416347" w14:paraId="6F942E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54F446" w14:textId="77777777" w:rsidR="00416347" w:rsidRDefault="003175B1">
            <w:pPr>
              <w:spacing w:after="0"/>
              <w:jc w:val="left"/>
            </w:pPr>
            <w:r>
              <w:rPr>
                <w:rFonts w:ascii="Consolas" w:hAnsi="Consolas"/>
                <w:sz w:val="20"/>
              </w:rPr>
              <w:t>refreshAtlasUnderlayChoices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2BFFB1" w14:textId="77777777" w:rsidR="00416347" w:rsidRDefault="003175B1">
            <w:pPr>
              <w:spacing w:after="0"/>
              <w:jc w:val="left"/>
            </w:pPr>
            <w:r>
              <w:t>2314-2327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FCF01B" w14:textId="77777777" w:rsidR="00416347" w:rsidRDefault="003175B1">
            <w:pPr>
              <w:spacing w:after="0"/>
              <w:jc w:val="left"/>
            </w:pPr>
            <w:r>
              <w:t>Local function/callback: refresh Atlas Underlay Choices.</w:t>
            </w:r>
          </w:p>
        </w:tc>
      </w:tr>
      <w:tr w:rsidR="00416347" w14:paraId="722E54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CC87EA" w14:textId="77777777" w:rsidR="00416347" w:rsidRDefault="003175B1">
            <w:pPr>
              <w:spacing w:after="0"/>
              <w:jc w:val="left"/>
            </w:pPr>
            <w:r>
              <w:rPr>
                <w:rFonts w:ascii="Consolas" w:hAnsi="Consolas"/>
                <w:sz w:val="20"/>
              </w:rPr>
              <w:t>loadAtlasUnderlayFolderCB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86D7E1" w14:textId="77777777" w:rsidR="00416347" w:rsidRDefault="003175B1">
            <w:pPr>
              <w:spacing w:after="0"/>
              <w:jc w:val="left"/>
            </w:pPr>
            <w:r>
              <w:t>2328-2380 / 53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148B3D" w14:textId="77777777" w:rsidR="00416347" w:rsidRDefault="003175B1">
            <w:pPr>
              <w:spacing w:after="0"/>
              <w:jc w:val="left"/>
            </w:pPr>
            <w:r>
              <w:t>Local function/callback: load Atlas Underlay Folder CB.</w:t>
            </w:r>
          </w:p>
        </w:tc>
      </w:tr>
      <w:tr w:rsidR="00416347" w14:paraId="5914FC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7F3FBB" w14:textId="77777777" w:rsidR="00416347" w:rsidRDefault="003175B1">
            <w:pPr>
              <w:spacing w:after="0"/>
              <w:jc w:val="left"/>
            </w:pPr>
            <w:r>
              <w:rPr>
                <w:rFonts w:ascii="Consolas" w:hAnsi="Consolas"/>
                <w:sz w:val="20"/>
              </w:rPr>
              <w:t>applyStepMotorUnderlayBundle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BCD043" w14:textId="77777777" w:rsidR="00416347" w:rsidRDefault="003175B1">
            <w:pPr>
              <w:spacing w:after="0"/>
              <w:jc w:val="left"/>
            </w:pPr>
            <w:r>
              <w:t>2381-2400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8E6067" w14:textId="77777777" w:rsidR="00416347" w:rsidRDefault="003175B1">
            <w:pPr>
              <w:spacing w:after="0"/>
              <w:jc w:val="left"/>
            </w:pPr>
            <w:r>
              <w:t>Local function/callback: apply Step Motor Underlay Bundle.</w:t>
            </w:r>
          </w:p>
        </w:tc>
      </w:tr>
      <w:tr w:rsidR="00416347" w14:paraId="625E4C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2887DC" w14:textId="77777777" w:rsidR="00416347" w:rsidRDefault="003175B1">
            <w:pPr>
              <w:spacing w:after="0"/>
              <w:jc w:val="left"/>
            </w:pPr>
            <w:r>
              <w:rPr>
                <w:rFonts w:ascii="Consolas" w:hAnsi="Consolas"/>
                <w:sz w:val="20"/>
              </w:rPr>
              <w:t>loadNewUnderlayCB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F0BAF8" w14:textId="77777777" w:rsidR="00416347" w:rsidRDefault="003175B1">
            <w:pPr>
              <w:spacing w:after="0"/>
              <w:jc w:val="left"/>
            </w:pPr>
            <w:r>
              <w:t>2401-2686 / 286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4190D7" w14:textId="77777777" w:rsidR="00416347" w:rsidRDefault="003175B1">
            <w:pPr>
              <w:spacing w:after="0"/>
              <w:jc w:val="left"/>
            </w:pPr>
            <w:r>
              <w:t>Local function/callback: load New Underlay CB.</w:t>
            </w:r>
          </w:p>
        </w:tc>
      </w:tr>
      <w:tr w:rsidR="00416347" w14:paraId="547781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A197F6" w14:textId="77777777" w:rsidR="00416347" w:rsidRDefault="003175B1">
            <w:pPr>
              <w:spacing w:after="0"/>
              <w:jc w:val="left"/>
            </w:pPr>
            <w:r>
              <w:rPr>
                <w:rFonts w:ascii="Consolas" w:hAnsi="Consolas"/>
                <w:sz w:val="20"/>
              </w:rPr>
              <w:lastRenderedPageBreak/>
              <w:t>warpFunctionalToAtlasCB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4F937C" w14:textId="77777777" w:rsidR="00416347" w:rsidRDefault="003175B1">
            <w:pPr>
              <w:spacing w:after="0"/>
              <w:jc w:val="left"/>
            </w:pPr>
            <w:r>
              <w:t>2687-2782 / 96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D9AABA" w14:textId="77777777" w:rsidR="00416347" w:rsidRDefault="003175B1">
            <w:pPr>
              <w:spacing w:after="0"/>
              <w:jc w:val="left"/>
            </w:pPr>
            <w:r>
              <w:t>Local function/callback: warp Functional To Atlas CB.</w:t>
            </w:r>
          </w:p>
        </w:tc>
      </w:tr>
      <w:tr w:rsidR="00416347" w14:paraId="484D22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B4D216" w14:textId="77777777" w:rsidR="00416347" w:rsidRDefault="003175B1">
            <w:pPr>
              <w:spacing w:after="0"/>
              <w:jc w:val="left"/>
            </w:pPr>
            <w:r>
              <w:rPr>
                <w:rFonts w:ascii="Consolas" w:hAnsi="Consolas"/>
                <w:sz w:val="20"/>
              </w:rPr>
              <w:t>warpFunctionalToAtlasSingleFile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EC4C3E" w14:textId="77777777" w:rsidR="00416347" w:rsidRDefault="003175B1">
            <w:pPr>
              <w:spacing w:after="0"/>
              <w:jc w:val="left"/>
            </w:pPr>
            <w:r>
              <w:t>2783-2852 / 70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35AD7C" w14:textId="77777777" w:rsidR="00416347" w:rsidRDefault="003175B1">
            <w:pPr>
              <w:spacing w:after="0"/>
              <w:jc w:val="left"/>
            </w:pPr>
            <w:r>
              <w:t>Local function/callback: warp Functional To Atlas Single File.</w:t>
            </w:r>
          </w:p>
        </w:tc>
      </w:tr>
      <w:tr w:rsidR="00416347" w14:paraId="61EF7A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200272" w14:textId="77777777" w:rsidR="00416347" w:rsidRDefault="003175B1">
            <w:pPr>
              <w:spacing w:after="0"/>
              <w:jc w:val="left"/>
            </w:pPr>
            <w:r>
              <w:rPr>
                <w:rFonts w:ascii="Consolas" w:hAnsi="Consolas"/>
                <w:sz w:val="20"/>
              </w:rPr>
              <w:t>warpFunctionalToAtlasStepMotorFolder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0AB252" w14:textId="77777777" w:rsidR="00416347" w:rsidRDefault="003175B1">
            <w:pPr>
              <w:spacing w:after="0"/>
              <w:jc w:val="left"/>
            </w:pPr>
            <w:r>
              <w:t>2853-2964 / 112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67C4A4" w14:textId="77777777" w:rsidR="00416347" w:rsidRDefault="003175B1">
            <w:pPr>
              <w:spacing w:after="0"/>
              <w:jc w:val="left"/>
            </w:pPr>
            <w:r>
              <w:t>Local function/callback: warp Functional To Atlas Step Motor Folder.</w:t>
            </w:r>
          </w:p>
        </w:tc>
      </w:tr>
      <w:tr w:rsidR="00416347" w14:paraId="45672E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423A68" w14:textId="77777777" w:rsidR="00416347" w:rsidRDefault="003175B1">
            <w:pPr>
              <w:spacing w:after="0"/>
              <w:jc w:val="left"/>
            </w:pPr>
            <w:r>
              <w:rPr>
                <w:rFonts w:ascii="Consolas" w:hAnsi="Consolas"/>
                <w:sz w:val="20"/>
              </w:rPr>
              <w:t>resetWarpToNativeCB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C7866A" w14:textId="77777777" w:rsidR="00416347" w:rsidRDefault="003175B1">
            <w:pPr>
              <w:spacing w:after="0"/>
              <w:jc w:val="left"/>
            </w:pPr>
            <w:r>
              <w:t>2965-3002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7C7A28" w14:textId="77777777" w:rsidR="00416347" w:rsidRDefault="003175B1">
            <w:pPr>
              <w:spacing w:after="0"/>
              <w:jc w:val="left"/>
            </w:pPr>
            <w:r>
              <w:t>Local function/callback: reset Warp To Native CB.</w:t>
            </w:r>
          </w:p>
        </w:tc>
      </w:tr>
      <w:tr w:rsidR="00416347" w14:paraId="3CAC99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7DC86D" w14:textId="77777777" w:rsidR="00416347" w:rsidRDefault="003175B1">
            <w:pPr>
              <w:spacing w:after="0"/>
              <w:jc w:val="left"/>
            </w:pPr>
            <w:r>
              <w:rPr>
                <w:rFonts w:ascii="Consolas" w:hAnsi="Consolas"/>
                <w:sz w:val="20"/>
              </w:rPr>
              <w:t>resetNativeUnderlay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7EC5E7" w14:textId="77777777" w:rsidR="00416347" w:rsidRDefault="003175B1">
            <w:pPr>
              <w:spacing w:after="0"/>
              <w:jc w:val="left"/>
            </w:pPr>
            <w:r>
              <w:t>3003-3023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7B139E" w14:textId="77777777" w:rsidR="00416347" w:rsidRDefault="003175B1">
            <w:pPr>
              <w:spacing w:after="0"/>
              <w:jc w:val="left"/>
            </w:pPr>
            <w:r>
              <w:t>Local function/callback: reset Native Underlay.</w:t>
            </w:r>
          </w:p>
        </w:tc>
      </w:tr>
      <w:tr w:rsidR="00416347" w14:paraId="14C5BE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85A16A" w14:textId="77777777" w:rsidR="00416347" w:rsidRDefault="003175B1">
            <w:pPr>
              <w:spacing w:after="0"/>
              <w:jc w:val="left"/>
            </w:pPr>
            <w:r>
              <w:rPr>
                <w:rFonts w:ascii="Consolas" w:hAnsi="Consolas"/>
                <w:sz w:val="20"/>
              </w:rPr>
              <w:t>setTitleAtlas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8E44A9" w14:textId="77777777" w:rsidR="00416347" w:rsidRDefault="003175B1">
            <w:pPr>
              <w:spacing w:after="0"/>
              <w:jc w:val="left"/>
            </w:pPr>
            <w:r>
              <w:t>3024-3036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ECE97A" w14:textId="77777777" w:rsidR="00416347" w:rsidRDefault="003175B1">
            <w:pPr>
              <w:spacing w:after="0"/>
              <w:jc w:val="left"/>
            </w:pPr>
            <w:r>
              <w:t>Local function/callback: set Title Atlas.</w:t>
            </w:r>
          </w:p>
        </w:tc>
      </w:tr>
      <w:tr w:rsidR="00416347" w14:paraId="65C954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2030F6" w14:textId="77777777" w:rsidR="00416347" w:rsidRDefault="003175B1">
            <w:pPr>
              <w:spacing w:after="0"/>
              <w:jc w:val="left"/>
            </w:pPr>
            <w:r>
              <w:rPr>
                <w:rFonts w:ascii="Consolas" w:hAnsi="Consolas"/>
                <w:sz w:val="20"/>
              </w:rPr>
              <w:t>resetRoisAndRefreshAfterDataChange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02F813" w14:textId="77777777" w:rsidR="00416347" w:rsidRDefault="003175B1">
            <w:pPr>
              <w:spacing w:after="0"/>
              <w:jc w:val="left"/>
            </w:pPr>
            <w:r>
              <w:t>3037-3129 / 93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F3DF46" w14:textId="77777777" w:rsidR="00416347" w:rsidRDefault="003175B1">
            <w:pPr>
              <w:spacing w:after="0"/>
              <w:jc w:val="left"/>
            </w:pPr>
            <w:r>
              <w:t>Local function/callback: reset Rois And Refresh After Data Change.</w:t>
            </w:r>
          </w:p>
        </w:tc>
      </w:tr>
      <w:tr w:rsidR="00416347" w14:paraId="35AD62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C4244E" w14:textId="77777777" w:rsidR="00416347" w:rsidRDefault="003175B1">
            <w:pPr>
              <w:spacing w:after="0"/>
              <w:jc w:val="left"/>
            </w:pPr>
            <w:r>
              <w:rPr>
                <w:rFonts w:ascii="Consolas" w:hAnsi="Consolas"/>
                <w:sz w:val="20"/>
              </w:rPr>
              <w:t>roiDefinitionsForCurrentView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B1C224" w14:textId="77777777" w:rsidR="00416347" w:rsidRDefault="003175B1">
            <w:pPr>
              <w:spacing w:after="0"/>
              <w:jc w:val="left"/>
            </w:pPr>
            <w:r>
              <w:t>3130-3145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71B804" w14:textId="77777777" w:rsidR="00416347" w:rsidRDefault="003175B1">
            <w:pPr>
              <w:spacing w:after="0"/>
              <w:jc w:val="left"/>
            </w:pPr>
            <w:r>
              <w:t>Local function/callback: roi Definitions For Current View.</w:t>
            </w:r>
          </w:p>
        </w:tc>
      </w:tr>
      <w:tr w:rsidR="00416347" w14:paraId="505F97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AC45B2" w14:textId="77777777" w:rsidR="00416347" w:rsidRDefault="003175B1">
            <w:pPr>
              <w:spacing w:after="0"/>
              <w:jc w:val="left"/>
            </w:pPr>
            <w:r>
              <w:rPr>
                <w:rFonts w:ascii="Consolas" w:hAnsi="Consolas"/>
                <w:sz w:val="20"/>
              </w:rPr>
              <w:t>installROIDefinitions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FAADC3" w14:textId="77777777" w:rsidR="00416347" w:rsidRDefault="003175B1">
            <w:pPr>
              <w:spacing w:after="0"/>
              <w:jc w:val="left"/>
            </w:pPr>
            <w:r>
              <w:t>3146-3169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E8BB20" w14:textId="77777777" w:rsidR="00416347" w:rsidRDefault="003175B1">
            <w:pPr>
              <w:spacing w:after="0"/>
              <w:jc w:val="left"/>
            </w:pPr>
            <w:r>
              <w:t>Local function/callback: install ROIDefinitions.</w:t>
            </w:r>
          </w:p>
        </w:tc>
      </w:tr>
      <w:tr w:rsidR="00416347" w14:paraId="427C91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4B0556" w14:textId="77777777" w:rsidR="00416347" w:rsidRDefault="003175B1">
            <w:pPr>
              <w:spacing w:after="0"/>
              <w:jc w:val="left"/>
            </w:pPr>
            <w:r>
              <w:rPr>
                <w:rFonts w:ascii="Consolas" w:hAnsi="Consolas"/>
                <w:sz w:val="20"/>
              </w:rPr>
              <w:t>autoFixStartupAtlasUnderlayIfNeeded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18C29C" w14:textId="77777777" w:rsidR="00416347" w:rsidRDefault="003175B1">
            <w:pPr>
              <w:spacing w:after="0"/>
              <w:jc w:val="left"/>
            </w:pPr>
            <w:r>
              <w:t>3170-3214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EE92A5" w14:textId="77777777" w:rsidR="00416347" w:rsidRDefault="003175B1">
            <w:pPr>
              <w:spacing w:after="0"/>
              <w:jc w:val="left"/>
            </w:pPr>
            <w:r>
              <w:t>Local function/callback: auto Fix Startup Atlas Underlay If Needed.</w:t>
            </w:r>
          </w:p>
        </w:tc>
      </w:tr>
      <w:tr w:rsidR="00416347" w14:paraId="3D6524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EF0826" w14:textId="77777777" w:rsidR="00416347" w:rsidRDefault="003175B1">
            <w:pPr>
              <w:spacing w:after="0"/>
              <w:jc w:val="left"/>
            </w:pPr>
            <w:r>
              <w:rPr>
                <w:rFonts w:ascii="Consolas" w:hAnsi="Consolas"/>
                <w:sz w:val="20"/>
              </w:rPr>
              <w:t>refreshDimsAfterPSCChange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187E82" w14:textId="77777777" w:rsidR="00416347" w:rsidRDefault="003175B1">
            <w:pPr>
              <w:spacing w:after="0"/>
              <w:jc w:val="left"/>
            </w:pPr>
            <w:r>
              <w:t>3215-3240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BA1FDC" w14:textId="77777777" w:rsidR="00416347" w:rsidRDefault="003175B1">
            <w:pPr>
              <w:spacing w:after="0"/>
              <w:jc w:val="left"/>
            </w:pPr>
            <w:r>
              <w:t>Local function/callback: refresh Dims After PSCChange.</w:t>
            </w:r>
          </w:p>
        </w:tc>
      </w:tr>
      <w:tr w:rsidR="00416347" w14:paraId="23A639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38D339" w14:textId="77777777" w:rsidR="00416347" w:rsidRDefault="003175B1">
            <w:pPr>
              <w:spacing w:after="0"/>
              <w:jc w:val="left"/>
            </w:pPr>
            <w:r>
              <w:rPr>
                <w:rFonts w:ascii="Consolas" w:hAnsi="Consolas"/>
                <w:sz w:val="20"/>
              </w:rPr>
              <w:t>syncSCMImageGeometry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0C17E8" w14:textId="77777777" w:rsidR="00416347" w:rsidRDefault="003175B1">
            <w:pPr>
              <w:spacing w:after="0"/>
              <w:jc w:val="left"/>
            </w:pPr>
            <w:r>
              <w:t>3241-3271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FE1630" w14:textId="77777777" w:rsidR="00416347" w:rsidRDefault="003175B1">
            <w:pPr>
              <w:spacing w:after="0"/>
              <w:jc w:val="left"/>
            </w:pPr>
            <w:r>
              <w:t>A changed CData size does not update an image object's coordinate span. Both layers must share the complete current grid, including atlas edges.</w:t>
            </w:r>
          </w:p>
        </w:tc>
      </w:tr>
      <w:tr w:rsidR="00416347" w14:paraId="441662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0286F1" w14:textId="77777777" w:rsidR="00416347" w:rsidRDefault="003175B1">
            <w:pPr>
              <w:spacing w:after="0"/>
              <w:jc w:val="left"/>
            </w:pPr>
            <w:r>
              <w:rPr>
                <w:rFonts w:ascii="Consolas" w:hAnsi="Consolas"/>
                <w:sz w:val="20"/>
              </w:rPr>
              <w:t>automaticAnalysisCB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FF9F9E" w14:textId="77777777" w:rsidR="00416347" w:rsidRDefault="003175B1">
            <w:pPr>
              <w:spacing w:after="0"/>
              <w:jc w:val="left"/>
            </w:pPr>
            <w:r>
              <w:t>3272-3294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9B68F5" w14:textId="77777777" w:rsidR="00416347" w:rsidRDefault="003175B1">
            <w:pPr>
              <w:spacing w:after="0"/>
              <w:jc w:val="left"/>
            </w:pPr>
            <w:r>
              <w:t>Local function/callback: automatic Analysis CB.</w:t>
            </w:r>
          </w:p>
        </w:tc>
      </w:tr>
      <w:tr w:rsidR="00416347" w14:paraId="76CECA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DC56E3" w14:textId="77777777" w:rsidR="00416347" w:rsidRDefault="003175B1">
            <w:pPr>
              <w:spacing w:after="0"/>
              <w:jc w:val="left"/>
            </w:pPr>
            <w:r>
              <w:rPr>
                <w:rFonts w:ascii="Consolas" w:hAnsi="Consolas"/>
                <w:sz w:val="20"/>
              </w:rPr>
              <w:t>automaticPeakROI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FE13B1" w14:textId="77777777" w:rsidR="00416347" w:rsidRDefault="003175B1">
            <w:pPr>
              <w:spacing w:after="0"/>
              <w:jc w:val="left"/>
            </w:pPr>
            <w:r>
              <w:t>3295-3439 / 145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461CE2" w14:textId="77777777" w:rsidR="00416347" w:rsidRDefault="003175B1">
            <w:pPr>
              <w:spacing w:after="0"/>
              <w:jc w:val="left"/>
            </w:pPr>
            <w:r>
              <w:t>Local function/callback: automatic Peak ROI.</w:t>
            </w:r>
          </w:p>
        </w:tc>
      </w:tr>
      <w:tr w:rsidR="00416347" w14:paraId="202023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42B1CD" w14:textId="77777777" w:rsidR="00416347" w:rsidRDefault="003175B1">
            <w:pPr>
              <w:spacing w:after="0"/>
              <w:jc w:val="left"/>
            </w:pPr>
            <w:r>
              <w:rPr>
                <w:rFonts w:ascii="Consolas" w:hAnsi="Consolas"/>
                <w:sz w:val="20"/>
              </w:rPr>
              <w:t>showCandidateReview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AC0D04" w14:textId="77777777" w:rsidR="00416347" w:rsidRDefault="003175B1">
            <w:pPr>
              <w:spacing w:after="0"/>
              <w:jc w:val="left"/>
            </w:pPr>
            <w:r>
              <w:t>3440-3479 / 40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7C42EC" w14:textId="77777777" w:rsidR="00416347" w:rsidRDefault="003175B1">
            <w:pPr>
              <w:spacing w:after="0"/>
              <w:jc w:val="left"/>
            </w:pPr>
            <w:r>
              <w:t>Local function/callback: show Candidate Review.</w:t>
            </w:r>
          </w:p>
        </w:tc>
      </w:tr>
      <w:tr w:rsidR="00416347" w14:paraId="5C15CF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0F7D9D" w14:textId="77777777" w:rsidR="00416347" w:rsidRDefault="003175B1">
            <w:pPr>
              <w:spacing w:after="0"/>
              <w:jc w:val="left"/>
            </w:pPr>
            <w:r>
              <w:rPr>
                <w:rFonts w:ascii="Consolas" w:hAnsi="Consolas"/>
                <w:sz w:val="20"/>
              </w:rPr>
              <w:t>ctl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52B831" w14:textId="77777777" w:rsidR="00416347" w:rsidRDefault="003175B1">
            <w:pPr>
              <w:spacing w:after="0"/>
              <w:jc w:val="left"/>
            </w:pPr>
            <w:r>
              <w:t>3480-3483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710692" w14:textId="77777777" w:rsidR="00416347" w:rsidRDefault="003175B1">
            <w:pPr>
              <w:spacing w:after="0"/>
              <w:jc w:val="left"/>
            </w:pPr>
            <w:r>
              <w:t>Local function/callback: ctl.</w:t>
            </w:r>
          </w:p>
        </w:tc>
      </w:tr>
      <w:tr w:rsidR="00416347" w14:paraId="032D9A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C83D1F" w14:textId="77777777" w:rsidR="00416347" w:rsidRDefault="003175B1">
            <w:pPr>
              <w:spacing w:after="0"/>
              <w:jc w:val="left"/>
            </w:pPr>
            <w:r>
              <w:rPr>
                <w:rFonts w:ascii="Consolas" w:hAnsi="Consolas"/>
                <w:sz w:val="20"/>
              </w:rPr>
              <w:lastRenderedPageBreak/>
              <w:t>refresh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DB37D" w14:textId="77777777" w:rsidR="00416347" w:rsidRDefault="003175B1">
            <w:pPr>
              <w:spacing w:after="0"/>
              <w:jc w:val="left"/>
            </w:pPr>
            <w:r>
              <w:t>3484-3513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3BAB75" w14:textId="77777777" w:rsidR="00416347" w:rsidRDefault="003175B1">
            <w:pPr>
              <w:spacing w:after="0"/>
              <w:jc w:val="left"/>
            </w:pPr>
            <w:r>
              <w:t>Local function/callback: refresh.</w:t>
            </w:r>
          </w:p>
        </w:tc>
      </w:tr>
      <w:tr w:rsidR="00416347" w14:paraId="6253C6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9372EF" w14:textId="77777777" w:rsidR="00416347" w:rsidRDefault="003175B1">
            <w:pPr>
              <w:spacing w:after="0"/>
              <w:jc w:val="left"/>
            </w:pPr>
            <w:r>
              <w:rPr>
                <w:rFonts w:ascii="Consolas" w:hAnsi="Consolas"/>
                <w:sz w:val="20"/>
              </w:rPr>
              <w:t>updateExportAppearance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ACE204" w14:textId="77777777" w:rsidR="00416347" w:rsidRDefault="003175B1">
            <w:pPr>
              <w:spacing w:after="0"/>
              <w:jc w:val="left"/>
            </w:pPr>
            <w:r>
              <w:t>3514-3525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677DDA" w14:textId="77777777" w:rsidR="00416347" w:rsidRDefault="003175B1">
            <w:pPr>
              <w:spacing w:after="0"/>
              <w:jc w:val="left"/>
            </w:pPr>
            <w:r>
              <w:t>Avoid replacing Data after checkbox edits. Preserve the native viewport around recoloring too: MATLAB also resets it for colors.</w:t>
            </w:r>
          </w:p>
        </w:tc>
      </w:tr>
      <w:tr w:rsidR="00416347" w14:paraId="2423E7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F4C519" w14:textId="77777777" w:rsidR="00416347" w:rsidRDefault="003175B1">
            <w:pPr>
              <w:spacing w:after="0"/>
              <w:jc w:val="left"/>
            </w:pPr>
            <w:r>
              <w:rPr>
                <w:rFonts w:ascii="Consolas" w:hAnsi="Consolas"/>
                <w:sz w:val="20"/>
              </w:rPr>
              <w:t>markForExport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3A1A90" w14:textId="77777777" w:rsidR="00416347" w:rsidRDefault="003175B1">
            <w:pPr>
              <w:spacing w:after="0"/>
              <w:jc w:val="left"/>
            </w:pPr>
            <w:r>
              <w:t>3526-3537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19CEEB" w14:textId="77777777" w:rsidR="00416347" w:rsidRDefault="003175B1">
            <w:pPr>
              <w:spacing w:after="0"/>
              <w:jc w:val="left"/>
            </w:pPr>
            <w:r>
              <w:t>Local function/callback: mark For Export.</w:t>
            </w:r>
          </w:p>
        </w:tc>
      </w:tr>
      <w:tr w:rsidR="00416347" w14:paraId="468F00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7833A5" w14:textId="77777777" w:rsidR="00416347" w:rsidRDefault="003175B1">
            <w:pPr>
              <w:spacing w:after="0"/>
              <w:jc w:val="left"/>
            </w:pPr>
            <w:r>
              <w:rPr>
                <w:rFonts w:ascii="Consolas" w:hAnsi="Consolas"/>
                <w:sz w:val="20"/>
              </w:rPr>
              <w:t>exportSelected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6205B9" w14:textId="77777777" w:rsidR="00416347" w:rsidRDefault="003175B1">
            <w:pPr>
              <w:spacing w:after="0"/>
              <w:jc w:val="left"/>
            </w:pPr>
            <w:r>
              <w:t>3538-3543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8280AB" w14:textId="77777777" w:rsidR="00416347" w:rsidRDefault="003175B1">
            <w:pPr>
              <w:spacing w:after="0"/>
              <w:jc w:val="left"/>
            </w:pPr>
            <w:r>
              <w:t>Local function/callback: export Selected.</w:t>
            </w:r>
          </w:p>
        </w:tc>
      </w:tr>
      <w:tr w:rsidR="00416347" w14:paraId="5FEEF1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1AD866" w14:textId="77777777" w:rsidR="00416347" w:rsidRDefault="003175B1">
            <w:pPr>
              <w:spacing w:after="0"/>
              <w:jc w:val="left"/>
            </w:pPr>
            <w:r>
              <w:rPr>
                <w:rFonts w:ascii="Consolas" w:hAnsi="Consolas"/>
                <w:sz w:val="20"/>
              </w:rPr>
              <w:t>editExportNote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ECA72E" w14:textId="77777777" w:rsidR="00416347" w:rsidRDefault="003175B1">
            <w:pPr>
              <w:spacing w:after="0"/>
              <w:jc w:val="left"/>
            </w:pPr>
            <w:r>
              <w:t>3544-3548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D67FBB" w14:textId="77777777" w:rsidR="00416347" w:rsidRDefault="003175B1">
            <w:pPr>
              <w:spacing w:after="0"/>
              <w:jc w:val="left"/>
            </w:pPr>
            <w:r>
              <w:t>Local function/callback: edit Export Note.</w:t>
            </w:r>
          </w:p>
        </w:tc>
      </w:tr>
      <w:tr w:rsidR="00416347" w14:paraId="7A7294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B7F537" w14:textId="77777777" w:rsidR="00416347" w:rsidRDefault="003175B1">
            <w:pPr>
              <w:spacing w:after="0"/>
              <w:jc w:val="left"/>
            </w:pPr>
            <w:r>
              <w:rPr>
                <w:rFonts w:ascii="Consolas" w:hAnsi="Consolas"/>
                <w:sz w:val="20"/>
              </w:rPr>
              <w:t>exportBundles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472F5F" w14:textId="77777777" w:rsidR="00416347" w:rsidRDefault="003175B1">
            <w:pPr>
              <w:spacing w:after="0"/>
              <w:jc w:val="left"/>
            </w:pPr>
            <w:r>
              <w:t>3549-3566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F13B0A" w14:textId="77777777" w:rsidR="00416347" w:rsidRDefault="003175B1">
            <w:pPr>
              <w:spacing w:after="0"/>
              <w:jc w:val="left"/>
            </w:pPr>
            <w:r>
              <w:t>Local function/callback: export Bundles.</w:t>
            </w:r>
          </w:p>
        </w:tc>
      </w:tr>
      <w:tr w:rsidR="00416347" w14:paraId="01B56D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C514BD" w14:textId="77777777" w:rsidR="00416347" w:rsidRDefault="003175B1">
            <w:pPr>
              <w:spacing w:after="0"/>
              <w:jc w:val="left"/>
            </w:pPr>
            <w:r>
              <w:rPr>
                <w:rFonts w:ascii="Consolas" w:hAnsi="Consolas"/>
                <w:sz w:val="20"/>
              </w:rPr>
              <w:t>reviewSlice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B94A49" w14:textId="77777777" w:rsidR="00416347" w:rsidRDefault="003175B1">
            <w:pPr>
              <w:spacing w:after="0"/>
              <w:jc w:val="left"/>
            </w:pPr>
            <w:r>
              <w:t>3567-3576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63B220" w14:textId="77777777" w:rsidR="00416347" w:rsidRDefault="003175B1">
            <w:pPr>
              <w:spacing w:after="0"/>
              <w:jc w:val="left"/>
            </w:pPr>
            <w:r>
              <w:t>Local function/callback: review Slice.</w:t>
            </w:r>
          </w:p>
        </w:tc>
      </w:tr>
      <w:tr w:rsidR="00416347" w14:paraId="123EFE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28A6C4" w14:textId="77777777" w:rsidR="00416347" w:rsidRDefault="003175B1">
            <w:pPr>
              <w:spacing w:after="0"/>
              <w:jc w:val="left"/>
            </w:pPr>
            <w:r>
              <w:rPr>
                <w:rFonts w:ascii="Consolas" w:hAnsi="Consolas"/>
                <w:sz w:val="20"/>
              </w:rPr>
              <w:t>showMaximum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9278E2" w14:textId="77777777" w:rsidR="00416347" w:rsidRDefault="003175B1">
            <w:pPr>
              <w:spacing w:after="0"/>
              <w:jc w:val="left"/>
            </w:pPr>
            <w:r>
              <w:t>3577-3582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34521E" w14:textId="77777777" w:rsidR="00416347" w:rsidRDefault="003175B1">
            <w:pPr>
              <w:spacing w:after="0"/>
              <w:jc w:val="left"/>
            </w:pPr>
            <w:r>
              <w:t>Local function/callback: show Maximum.</w:t>
            </w:r>
          </w:p>
        </w:tc>
      </w:tr>
      <w:tr w:rsidR="00416347" w14:paraId="52E287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B53CEE" w14:textId="77777777" w:rsidR="00416347" w:rsidRDefault="003175B1">
            <w:pPr>
              <w:spacing w:after="0"/>
              <w:jc w:val="left"/>
            </w:pPr>
            <w:r>
              <w:rPr>
                <w:rFonts w:ascii="Consolas" w:hAnsi="Consolas"/>
                <w:sz w:val="20"/>
              </w:rPr>
              <w:t>displayCandidate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EF292F" w14:textId="77777777" w:rsidR="00416347" w:rsidRDefault="003175B1">
            <w:pPr>
              <w:spacing w:after="0"/>
              <w:jc w:val="left"/>
            </w:pPr>
            <w:r>
              <w:t>3583-3594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0BEF27" w14:textId="77777777" w:rsidR="00416347" w:rsidRDefault="003175B1">
            <w:pPr>
              <w:spacing w:after="0"/>
              <w:jc w:val="left"/>
            </w:pPr>
            <w:r>
              <w:t>Local function/callback: display Candidate.</w:t>
            </w:r>
          </w:p>
        </w:tc>
      </w:tr>
      <w:tr w:rsidR="00416347" w14:paraId="14219F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716B42" w14:textId="77777777" w:rsidR="00416347" w:rsidRDefault="003175B1">
            <w:pPr>
              <w:spacing w:after="0"/>
              <w:jc w:val="left"/>
            </w:pPr>
            <w:r>
              <w:rPr>
                <w:rFonts w:ascii="Consolas" w:hAnsi="Consolas"/>
                <w:sz w:val="20"/>
              </w:rPr>
              <w:t>replaceUnsavedAutomaticROIs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2CB1F2" w14:textId="77777777" w:rsidR="00416347" w:rsidRDefault="003175B1">
            <w:pPr>
              <w:spacing w:after="0"/>
              <w:jc w:val="left"/>
            </w:pPr>
            <w:r>
              <w:t>3595-3614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B36B22" w14:textId="77777777" w:rsidR="00416347" w:rsidRDefault="003175B1">
            <w:pPr>
              <w:spacing w:after="0"/>
              <w:jc w:val="left"/>
            </w:pPr>
            <w:r>
              <w:t>Local function/callback: replace Unsaved Automatic ROIs.</w:t>
            </w:r>
          </w:p>
        </w:tc>
      </w:tr>
      <w:tr w:rsidR="00416347" w14:paraId="3608D4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E2ECDC" w14:textId="77777777" w:rsidR="00416347" w:rsidRDefault="003175B1">
            <w:pPr>
              <w:spacing w:after="0"/>
              <w:jc w:val="left"/>
            </w:pPr>
            <w:r>
              <w:rPr>
                <w:rFonts w:ascii="Consolas" w:hAnsi="Consolas"/>
                <w:sz w:val="20"/>
              </w:rPr>
              <w:t>clearAllMarkedROIs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A5AA62" w14:textId="77777777" w:rsidR="00416347" w:rsidRDefault="003175B1">
            <w:pPr>
              <w:spacing w:after="0"/>
              <w:jc w:val="left"/>
            </w:pPr>
            <w:r>
              <w:t>3615-3628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86521C" w14:textId="77777777" w:rsidR="00416347" w:rsidRDefault="003175B1">
            <w:pPr>
              <w:spacing w:after="0"/>
              <w:jc w:val="left"/>
            </w:pPr>
            <w:r>
              <w:t>Local function/callback: clear All Marked ROIs.</w:t>
            </w:r>
          </w:p>
        </w:tc>
      </w:tr>
      <w:tr w:rsidR="00416347" w14:paraId="36720B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C205DE" w14:textId="77777777" w:rsidR="00416347" w:rsidRDefault="003175B1">
            <w:pPr>
              <w:spacing w:after="0"/>
              <w:jc w:val="left"/>
            </w:pPr>
            <w:r>
              <w:rPr>
                <w:rFonts w:ascii="Consolas" w:hAnsi="Consolas"/>
                <w:sz w:val="20"/>
              </w:rPr>
              <w:t>exportPair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67DEDB" w14:textId="77777777" w:rsidR="00416347" w:rsidRDefault="003175B1">
            <w:pPr>
              <w:spacing w:after="0"/>
              <w:jc w:val="left"/>
            </w:pPr>
            <w:r>
              <w:t>3629-3646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DD3CCC" w14:textId="77777777" w:rsidR="00416347" w:rsidRDefault="003175B1">
            <w:pPr>
              <w:spacing w:after="0"/>
              <w:jc w:val="left"/>
            </w:pPr>
            <w:r>
              <w:t>Local function/callback: export Pair.</w:t>
            </w:r>
          </w:p>
        </w:tc>
      </w:tr>
      <w:tr w:rsidR="00416347" w14:paraId="598159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280407" w14:textId="77777777" w:rsidR="00416347" w:rsidRDefault="003175B1">
            <w:pPr>
              <w:spacing w:after="0"/>
              <w:jc w:val="left"/>
            </w:pPr>
            <w:r>
              <w:rPr>
                <w:rFonts w:ascii="Consolas" w:hAnsi="Consolas"/>
                <w:sz w:val="20"/>
              </w:rPr>
              <w:t>showAutomaticWindow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2F5AD5" w14:textId="77777777" w:rsidR="00416347" w:rsidRDefault="003175B1">
            <w:pPr>
              <w:spacing w:after="0"/>
              <w:jc w:val="left"/>
            </w:pPr>
            <w:r>
              <w:t>3647-3651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BC727F" w14:textId="77777777" w:rsidR="00416347" w:rsidRDefault="003175B1">
            <w:pPr>
              <w:spacing w:after="0"/>
              <w:jc w:val="left"/>
            </w:pPr>
            <w:r>
              <w:t>Local function/callback: show Automatic Window.</w:t>
            </w:r>
          </w:p>
        </w:tc>
      </w:tr>
      <w:tr w:rsidR="00416347" w14:paraId="36954D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4670CE" w14:textId="77777777" w:rsidR="00416347" w:rsidRDefault="003175B1">
            <w:pPr>
              <w:spacing w:after="0"/>
              <w:jc w:val="left"/>
            </w:pPr>
            <w:r>
              <w:rPr>
                <w:rFonts w:ascii="Consolas" w:hAnsi="Consolas"/>
                <w:sz w:val="20"/>
              </w:rPr>
              <w:t>closeCandidateReviews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6272CA" w14:textId="77777777" w:rsidR="00416347" w:rsidRDefault="003175B1">
            <w:pPr>
              <w:spacing w:after="0"/>
              <w:jc w:val="left"/>
            </w:pPr>
            <w:r>
              <w:t>3652-3658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DA9510" w14:textId="77777777" w:rsidR="00416347" w:rsidRDefault="003175B1">
            <w:pPr>
              <w:spacing w:after="0"/>
              <w:jc w:val="left"/>
            </w:pPr>
            <w:r>
              <w:t>Local function/callback: close Candidate Reviews.</w:t>
            </w:r>
          </w:p>
        </w:tc>
      </w:tr>
      <w:tr w:rsidR="00416347" w14:paraId="11EEFD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B89A3A" w14:textId="77777777" w:rsidR="00416347" w:rsidRDefault="003175B1">
            <w:pPr>
              <w:spacing w:after="0"/>
              <w:jc w:val="left"/>
            </w:pPr>
            <w:r>
              <w:rPr>
                <w:rFonts w:ascii="Consolas" w:hAnsi="Consolas"/>
                <w:sz w:val="20"/>
              </w:rPr>
              <w:t>exportROIsCB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015BA3" w14:textId="77777777" w:rsidR="00416347" w:rsidRDefault="003175B1">
            <w:pPr>
              <w:spacing w:after="0"/>
              <w:jc w:val="left"/>
            </w:pPr>
            <w:r>
              <w:t>3659-3815 / 157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2581BD" w14:textId="77777777" w:rsidR="00416347" w:rsidRDefault="003175B1">
            <w:pPr>
              <w:spacing w:after="0"/>
              <w:jc w:val="left"/>
            </w:pPr>
            <w:r>
              <w:t>Local function/callback: export ROIs CB.</w:t>
            </w:r>
          </w:p>
        </w:tc>
      </w:tr>
      <w:tr w:rsidR="00416347" w14:paraId="3CC6F5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8059DE" w14:textId="77777777" w:rsidR="00416347" w:rsidRDefault="003175B1">
            <w:pPr>
              <w:spacing w:after="0"/>
              <w:jc w:val="left"/>
            </w:pPr>
            <w:r>
              <w:rPr>
                <w:rFonts w:ascii="Consolas" w:hAnsi="Consolas"/>
                <w:sz w:val="20"/>
              </w:rPr>
              <w:t>releaseRoiExportLock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0453DF" w14:textId="77777777" w:rsidR="00416347" w:rsidRDefault="003175B1">
            <w:pPr>
              <w:spacing w:after="0"/>
              <w:jc w:val="left"/>
            </w:pPr>
            <w:r>
              <w:t>3816-3820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124AA9" w14:textId="77777777" w:rsidR="00416347" w:rsidRDefault="003175B1">
            <w:pPr>
              <w:spacing w:after="0"/>
              <w:jc w:val="left"/>
            </w:pPr>
            <w:r>
              <w:t>Local function/callback: release Roi Export Lock.</w:t>
            </w:r>
          </w:p>
        </w:tc>
      </w:tr>
      <w:tr w:rsidR="00416347" w14:paraId="78D41E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B7EF7A" w14:textId="77777777" w:rsidR="00416347" w:rsidRDefault="003175B1">
            <w:pPr>
              <w:spacing w:after="0"/>
              <w:jc w:val="left"/>
            </w:pPr>
            <w:r>
              <w:rPr>
                <w:rFonts w:ascii="Consolas" w:hAnsi="Consolas"/>
                <w:sz w:val="20"/>
              </w:rPr>
              <w:t>exportSCMImageCB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6ADD09" w14:textId="77777777" w:rsidR="00416347" w:rsidRDefault="003175B1">
            <w:pPr>
              <w:spacing w:after="0"/>
              <w:jc w:val="left"/>
            </w:pPr>
            <w:r>
              <w:t>3821-3898 / 78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AE6135" w14:textId="77777777" w:rsidR="00416347" w:rsidRDefault="003175B1">
            <w:pPr>
              <w:spacing w:after="0"/>
              <w:jc w:val="left"/>
            </w:pPr>
            <w:r>
              <w:t>Local function/callback: export SCMImage CB.</w:t>
            </w:r>
          </w:p>
        </w:tc>
      </w:tr>
      <w:tr w:rsidR="00416347" w14:paraId="7F3F31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9A2C2F" w14:textId="77777777" w:rsidR="00416347" w:rsidRDefault="003175B1">
            <w:pPr>
              <w:spacing w:after="0"/>
              <w:jc w:val="left"/>
            </w:pPr>
            <w:r>
              <w:rPr>
                <w:rFonts w:ascii="Consolas" w:hAnsi="Consolas"/>
                <w:sz w:val="20"/>
              </w:rPr>
              <w:t>releaseSingleScmExportLock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9DEF4D" w14:textId="77777777" w:rsidR="00416347" w:rsidRDefault="003175B1">
            <w:pPr>
              <w:spacing w:after="0"/>
              <w:jc w:val="left"/>
            </w:pPr>
            <w:r>
              <w:t>3899-3903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F229EC" w14:textId="77777777" w:rsidR="00416347" w:rsidRDefault="003175B1">
            <w:pPr>
              <w:spacing w:after="0"/>
              <w:jc w:val="left"/>
            </w:pPr>
            <w:r>
              <w:t>Local function/callback: release Single Scm Export Lock.</w:t>
            </w:r>
          </w:p>
        </w:tc>
      </w:tr>
      <w:tr w:rsidR="00416347" w14:paraId="32CAE9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5A00FE" w14:textId="77777777" w:rsidR="00416347" w:rsidRDefault="003175B1">
            <w:pPr>
              <w:spacing w:after="0"/>
              <w:jc w:val="left"/>
            </w:pPr>
            <w:r>
              <w:rPr>
                <w:rFonts w:ascii="Consolas" w:hAnsi="Consolas"/>
                <w:sz w:val="20"/>
              </w:rPr>
              <w:lastRenderedPageBreak/>
              <w:t>exportTimecoursePngCB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E4EADD" w14:textId="77777777" w:rsidR="00416347" w:rsidRDefault="003175B1">
            <w:pPr>
              <w:spacing w:after="0"/>
              <w:jc w:val="left"/>
            </w:pPr>
            <w:r>
              <w:t>3904-3954 / 51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12EAEA" w14:textId="77777777" w:rsidR="00416347" w:rsidRDefault="003175B1">
            <w:pPr>
              <w:spacing w:after="0"/>
              <w:jc w:val="left"/>
            </w:pPr>
            <w:r>
              <w:t>Local function/callback: export Timecourse Png CB.</w:t>
            </w:r>
          </w:p>
        </w:tc>
      </w:tr>
      <w:tr w:rsidR="00416347" w14:paraId="7945F6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6E9832" w14:textId="77777777" w:rsidR="00416347" w:rsidRDefault="003175B1">
            <w:pPr>
              <w:spacing w:after="0"/>
              <w:jc w:val="left"/>
            </w:pPr>
            <w:r>
              <w:rPr>
                <w:rFonts w:ascii="Consolas" w:hAnsi="Consolas"/>
                <w:sz w:val="20"/>
              </w:rPr>
              <w:t>exportScmSeries1minCB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D18511" w14:textId="77777777" w:rsidR="00416347" w:rsidRDefault="003175B1">
            <w:pPr>
              <w:spacing w:after="0"/>
              <w:jc w:val="left"/>
            </w:pPr>
            <w:r>
              <w:t>3955-4281 / 327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EA9AEB" w14:textId="77777777" w:rsidR="00416347" w:rsidRDefault="003175B1">
            <w:pPr>
              <w:spacing w:after="0"/>
              <w:jc w:val="left"/>
            </w:pPr>
            <w:r>
              <w:t>Local function/callback: export Scm Series1min CB.</w:t>
            </w:r>
          </w:p>
        </w:tc>
      </w:tr>
      <w:tr w:rsidR="00416347" w14:paraId="628725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131605" w14:textId="77777777" w:rsidR="00416347" w:rsidRDefault="003175B1">
            <w:pPr>
              <w:spacing w:after="0"/>
              <w:jc w:val="left"/>
            </w:pPr>
            <w:r>
              <w:rPr>
                <w:rFonts w:ascii="Consolas" w:hAnsi="Consolas"/>
                <w:sz w:val="20"/>
              </w:rPr>
              <w:t>releaseSeriesExportLock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4072CA" w14:textId="77777777" w:rsidR="00416347" w:rsidRDefault="003175B1">
            <w:pPr>
              <w:spacing w:after="0"/>
              <w:jc w:val="left"/>
            </w:pPr>
            <w:r>
              <w:t>4282-4287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809954" w14:textId="77777777" w:rsidR="00416347" w:rsidRDefault="003175B1">
            <w:pPr>
              <w:spacing w:after="0"/>
              <w:jc w:val="left"/>
            </w:pPr>
            <w:r>
              <w:t>Local function/callback: release Series Export Lock.</w:t>
            </w:r>
          </w:p>
        </w:tc>
      </w:tr>
      <w:tr w:rsidR="00416347" w14:paraId="66C3EB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B94E1E" w14:textId="77777777" w:rsidR="00416347" w:rsidRDefault="003175B1">
            <w:pPr>
              <w:spacing w:after="0"/>
              <w:jc w:val="left"/>
            </w:pPr>
            <w:r>
              <w:rPr>
                <w:rFonts w:ascii="Consolas" w:hAnsi="Consolas"/>
                <w:sz w:val="20"/>
              </w:rPr>
              <w:t>renderSingleScmSlidePNG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F6CD4E" w14:textId="77777777" w:rsidR="00416347" w:rsidRDefault="003175B1">
            <w:pPr>
              <w:spacing w:after="0"/>
              <w:jc w:val="left"/>
            </w:pPr>
            <w:r>
              <w:t>4288-4321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2F25A4" w14:textId="77777777" w:rsidR="00416347" w:rsidRDefault="003175B1">
            <w:pPr>
              <w:spacing w:after="0"/>
              <w:jc w:val="left"/>
            </w:pPr>
            <w:r>
              <w:t>Local function/callback: render Single Scm Slide PNG.</w:t>
            </w:r>
          </w:p>
        </w:tc>
      </w:tr>
      <w:tr w:rsidR="00416347" w14:paraId="6E25CB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2F8A11" w14:textId="77777777" w:rsidR="00416347" w:rsidRDefault="003175B1">
            <w:pPr>
              <w:spacing w:after="0"/>
              <w:jc w:val="left"/>
            </w:pPr>
            <w:r>
              <w:rPr>
                <w:rFonts w:ascii="Consolas" w:hAnsi="Consolas"/>
                <w:sz w:val="20"/>
              </w:rPr>
              <w:t>renderSlideMontagePNG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D0507F" w14:textId="77777777" w:rsidR="00416347" w:rsidRDefault="003175B1">
            <w:pPr>
              <w:spacing w:after="0"/>
              <w:jc w:val="left"/>
            </w:pPr>
            <w:r>
              <w:t>4322-4392 / 71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ACD2F4" w14:textId="77777777" w:rsidR="00416347" w:rsidRDefault="003175B1">
            <w:pPr>
              <w:spacing w:after="0"/>
              <w:jc w:val="left"/>
            </w:pPr>
            <w:r>
              <w:t>Local function/callback: render Slide Montage PNG.</w:t>
            </w:r>
          </w:p>
        </w:tc>
      </w:tr>
      <w:tr w:rsidR="00416347" w14:paraId="46FDC8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EADD6E" w14:textId="77777777" w:rsidR="00416347" w:rsidRDefault="003175B1">
            <w:pPr>
              <w:spacing w:after="0"/>
              <w:jc w:val="left"/>
            </w:pPr>
            <w:r>
              <w:rPr>
                <w:rFonts w:ascii="Consolas" w:hAnsi="Consolas"/>
                <w:sz w:val="20"/>
              </w:rPr>
              <w:t>writePptFromSlidePNGs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3D919C" w14:textId="77777777" w:rsidR="00416347" w:rsidRDefault="003175B1">
            <w:pPr>
              <w:spacing w:after="0"/>
              <w:jc w:val="left"/>
            </w:pPr>
            <w:r>
              <w:t>4393-4433 / 41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0806E8" w14:textId="77777777" w:rsidR="00416347" w:rsidRDefault="003175B1">
            <w:pPr>
              <w:spacing w:after="0"/>
              <w:jc w:val="left"/>
            </w:pPr>
            <w:r>
              <w:t>Local function/callback: write Ppt From Slide PNGs.</w:t>
            </w:r>
          </w:p>
        </w:tc>
      </w:tr>
      <w:tr w:rsidR="00416347" w14:paraId="481AFF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F159EC" w14:textId="77777777" w:rsidR="00416347" w:rsidRDefault="003175B1">
            <w:pPr>
              <w:spacing w:after="0"/>
              <w:jc w:val="left"/>
            </w:pPr>
            <w:r>
              <w:rPr>
                <w:rFonts w:ascii="Consolas" w:hAnsi="Consolas"/>
                <w:sz w:val="20"/>
              </w:rPr>
              <w:t>writePptFromSlidePNGsWithEditableTiles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135E1F" w14:textId="77777777" w:rsidR="00416347" w:rsidRDefault="003175B1">
            <w:pPr>
              <w:spacing w:after="0"/>
              <w:jc w:val="left"/>
            </w:pPr>
            <w:r>
              <w:t>4434-4514 / 81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0E8543" w14:textId="77777777" w:rsidR="00416347" w:rsidRDefault="003175B1">
            <w:pPr>
              <w:spacing w:after="0"/>
              <w:jc w:val="left"/>
            </w:pPr>
            <w:r>
              <w:t>Local function/callback: write Ppt From Slide PNGs With Editable Tiles.</w:t>
            </w:r>
          </w:p>
        </w:tc>
      </w:tr>
      <w:tr w:rsidR="00416347" w14:paraId="32201A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B894C2" w14:textId="77777777" w:rsidR="00416347" w:rsidRDefault="003175B1">
            <w:pPr>
              <w:spacing w:after="0"/>
              <w:jc w:val="left"/>
            </w:pPr>
            <w:r>
              <w:rPr>
                <w:rFonts w:ascii="Consolas" w:hAnsi="Consolas"/>
                <w:sz w:val="20"/>
              </w:rPr>
              <w:t>deleteStagedPptLocal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2FAC92" w14:textId="77777777" w:rsidR="00416347" w:rsidRDefault="003175B1">
            <w:pPr>
              <w:spacing w:after="0"/>
              <w:jc w:val="left"/>
            </w:pPr>
            <w:r>
              <w:t>4515-4522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FC2B91" w14:textId="77777777" w:rsidR="00416347" w:rsidRDefault="003175B1">
            <w:pPr>
              <w:spacing w:after="0"/>
              <w:jc w:val="left"/>
            </w:pPr>
            <w:r>
              <w:t>Only the writer's private staging file is disposable. Exported images and any previously published deck must survive a failed export.</w:t>
            </w:r>
          </w:p>
        </w:tc>
      </w:tr>
      <w:tr w:rsidR="00416347" w14:paraId="15C488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B64B0C" w14:textId="77777777" w:rsidR="00416347" w:rsidRDefault="003175B1">
            <w:pPr>
              <w:spacing w:after="0"/>
              <w:jc w:val="left"/>
            </w:pPr>
            <w:r>
              <w:rPr>
                <w:rFonts w:ascii="Consolas" w:hAnsi="Consolas"/>
                <w:sz w:val="20"/>
              </w:rPr>
              <w:t>canUsePptApi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69C761" w14:textId="77777777" w:rsidR="00416347" w:rsidRDefault="003175B1">
            <w:pPr>
              <w:spacing w:after="0"/>
              <w:jc w:val="left"/>
            </w:pPr>
            <w:r>
              <w:t>4523-4531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129AAB" w14:textId="77777777" w:rsidR="00416347" w:rsidRDefault="003175B1">
            <w:pPr>
              <w:spacing w:after="0"/>
              <w:jc w:val="left"/>
            </w:pPr>
            <w:r>
              <w:t>Local function/callback: can Use Ppt Api.</w:t>
            </w:r>
          </w:p>
        </w:tc>
      </w:tr>
      <w:tr w:rsidR="00416347" w14:paraId="4DA01C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B2DCE6" w14:textId="77777777" w:rsidR="00416347" w:rsidRDefault="003175B1">
            <w:pPr>
              <w:spacing w:after="0"/>
              <w:jc w:val="left"/>
            </w:pPr>
            <w:r>
              <w:rPr>
                <w:rFonts w:ascii="Consolas" w:hAnsi="Consolas"/>
                <w:sz w:val="20"/>
              </w:rPr>
              <w:t>chooseShortPptPath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D11D79" w14:textId="77777777" w:rsidR="00416347" w:rsidRDefault="003175B1">
            <w:pPr>
              <w:spacing w:after="0"/>
              <w:jc w:val="left"/>
            </w:pPr>
            <w:r>
              <w:t>4532-4535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649475" w14:textId="77777777" w:rsidR="00416347" w:rsidRDefault="003175B1">
            <w:pPr>
              <w:spacing w:after="0"/>
              <w:jc w:val="left"/>
            </w:pPr>
            <w:r>
              <w:t>Local function/callback: choose Short Ppt Path.</w:t>
            </w:r>
          </w:p>
        </w:tc>
      </w:tr>
      <w:tr w:rsidR="00416347" w14:paraId="561555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7BE033" w14:textId="77777777" w:rsidR="00416347" w:rsidRDefault="003175B1">
            <w:pPr>
              <w:spacing w:after="0"/>
              <w:jc w:val="left"/>
            </w:pPr>
            <w:r>
              <w:rPr>
                <w:rFonts w:ascii="Consolas" w:hAnsi="Consolas"/>
                <w:sz w:val="20"/>
              </w:rPr>
              <w:t>chooseShortSinglePptPath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54ADF7" w14:textId="77777777" w:rsidR="00416347" w:rsidRDefault="003175B1">
            <w:pPr>
              <w:spacing w:after="0"/>
              <w:jc w:val="left"/>
            </w:pPr>
            <w:r>
              <w:t>4536-4539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A2A15E" w14:textId="77777777" w:rsidR="00416347" w:rsidRDefault="003175B1">
            <w:pPr>
              <w:spacing w:after="0"/>
              <w:jc w:val="left"/>
            </w:pPr>
            <w:r>
              <w:t>Local function/callback: choose Short Single Ppt Path.</w:t>
            </w:r>
          </w:p>
        </w:tc>
      </w:tr>
      <w:tr w:rsidR="00416347" w14:paraId="2E423B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76A074" w14:textId="77777777" w:rsidR="00416347" w:rsidRDefault="003175B1">
            <w:pPr>
              <w:spacing w:after="0"/>
              <w:jc w:val="left"/>
            </w:pPr>
            <w:r>
              <w:rPr>
                <w:rFonts w:ascii="Consolas" w:hAnsi="Consolas"/>
                <w:sz w:val="20"/>
              </w:rPr>
              <w:t>exportForGroupAnalysisCB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F63311" w14:textId="77777777" w:rsidR="00416347" w:rsidRDefault="003175B1">
            <w:pPr>
              <w:spacing w:after="0"/>
              <w:jc w:val="left"/>
            </w:pPr>
            <w:r>
              <w:t>4540-4629 / 90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120477" w14:textId="77777777" w:rsidR="00416347" w:rsidRDefault="003175B1">
            <w:pPr>
              <w:spacing w:after="0"/>
              <w:jc w:val="left"/>
            </w:pPr>
            <w:r>
              <w:t>Local function/callback: export For Group Analysis CB.</w:t>
            </w:r>
          </w:p>
        </w:tc>
      </w:tr>
      <w:tr w:rsidR="00416347" w14:paraId="19C31F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F710CB" w14:textId="77777777" w:rsidR="00416347" w:rsidRDefault="003175B1">
            <w:pPr>
              <w:spacing w:after="0"/>
              <w:jc w:val="left"/>
            </w:pPr>
            <w:r>
              <w:rPr>
                <w:rFonts w:ascii="Consolas" w:hAnsi="Consolas"/>
                <w:sz w:val="20"/>
              </w:rPr>
              <w:t>askAtlasUnderlayChoiceLocal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4C0C25" w14:textId="77777777" w:rsidR="00416347" w:rsidRDefault="003175B1">
            <w:pPr>
              <w:spacing w:after="0"/>
              <w:jc w:val="left"/>
            </w:pPr>
            <w:r>
              <w:t>4630-4660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7ABD75" w14:textId="77777777" w:rsidR="00416347" w:rsidRDefault="003175B1">
            <w:pPr>
              <w:spacing w:after="0"/>
              <w:jc w:val="left"/>
            </w:pPr>
            <w:r>
              <w:t>Local function/callback: ask Atlas Underlay Choice Local.</w:t>
            </w:r>
          </w:p>
        </w:tc>
      </w:tr>
      <w:tr w:rsidR="00416347" w14:paraId="698550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995DFB" w14:textId="77777777" w:rsidR="00416347" w:rsidRDefault="003175B1">
            <w:pPr>
              <w:spacing w:after="0"/>
              <w:jc w:val="left"/>
            </w:pPr>
            <w:r>
              <w:rPr>
                <w:rFonts w:ascii="Consolas" w:hAnsi="Consolas"/>
                <w:sz w:val="20"/>
              </w:rPr>
              <w:t>buildAtlasUnderlayLibrarySingleLocal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B747AB" w14:textId="77777777" w:rsidR="00416347" w:rsidRDefault="003175B1">
            <w:pPr>
              <w:spacing w:after="0"/>
              <w:jc w:val="left"/>
            </w:pPr>
            <w:r>
              <w:t>4661-4682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452ABD" w14:textId="77777777" w:rsidR="00416347" w:rsidRDefault="003175B1">
            <w:pPr>
              <w:spacing w:after="0"/>
              <w:jc w:val="left"/>
            </w:pPr>
            <w:r>
              <w:t>Local function/callback: build Atlas Underlay Library Single Local.</w:t>
            </w:r>
          </w:p>
        </w:tc>
      </w:tr>
      <w:tr w:rsidR="00416347" w14:paraId="1685FB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668A4A" w14:textId="77777777" w:rsidR="00416347" w:rsidRDefault="003175B1">
            <w:pPr>
              <w:spacing w:after="0"/>
              <w:jc w:val="left"/>
            </w:pPr>
            <w:r>
              <w:rPr>
                <w:rFonts w:ascii="Consolas" w:hAnsi="Consolas"/>
                <w:sz w:val="20"/>
              </w:rPr>
              <w:lastRenderedPageBreak/>
              <w:t>buildAtlasUnderlayLibraryStepMotorLocal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D41D71" w14:textId="77777777" w:rsidR="00416347" w:rsidRDefault="003175B1">
            <w:pPr>
              <w:spacing w:after="0"/>
              <w:jc w:val="left"/>
            </w:pPr>
            <w:r>
              <w:t>4683-4714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7A2264" w14:textId="77777777" w:rsidR="00416347" w:rsidRDefault="003175B1">
            <w:pPr>
              <w:spacing w:after="0"/>
              <w:jc w:val="left"/>
            </w:pPr>
            <w:r>
              <w:t>Local function/callback: build Atlas Underlay Library Step Motor Local.</w:t>
            </w:r>
          </w:p>
        </w:tc>
      </w:tr>
      <w:tr w:rsidR="00416347" w14:paraId="707382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0DEE36" w14:textId="77777777" w:rsidR="00416347" w:rsidRDefault="003175B1">
            <w:pPr>
              <w:spacing w:after="0"/>
              <w:jc w:val="left"/>
            </w:pPr>
            <w:r>
              <w:rPr>
                <w:rFonts w:ascii="Consolas" w:hAnsi="Consolas"/>
                <w:sz w:val="20"/>
              </w:rPr>
              <w:t>buildStepMotorAtlasUnderlayByModeLocal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785481" w14:textId="77777777" w:rsidR="00416347" w:rsidRDefault="003175B1">
            <w:pPr>
              <w:spacing w:after="0"/>
              <w:jc w:val="left"/>
            </w:pPr>
            <w:r>
              <w:t>4715-4760 / 46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4E85E5" w14:textId="77777777" w:rsidR="00416347" w:rsidRDefault="003175B1">
            <w:pPr>
              <w:spacing w:after="0"/>
              <w:jc w:val="left"/>
            </w:pPr>
            <w:r>
              <w:t>Local function/callback: build Step Motor Atlas Underlay By Mode Local.</w:t>
            </w:r>
          </w:p>
        </w:tc>
      </w:tr>
      <w:tr w:rsidR="00416347" w14:paraId="4C31B5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5E6597" w14:textId="77777777" w:rsidR="00416347" w:rsidRDefault="003175B1">
            <w:pPr>
              <w:spacing w:after="0"/>
              <w:jc w:val="left"/>
            </w:pPr>
            <w:r>
              <w:rPr>
                <w:rFonts w:ascii="Consolas" w:hAnsi="Consolas"/>
                <w:sz w:val="20"/>
              </w:rPr>
              <w:t>readAtlasUnderlayModeFromRegFileLocal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6BFFF0" w14:textId="77777777" w:rsidR="00416347" w:rsidRDefault="003175B1">
            <w:pPr>
              <w:spacing w:after="0"/>
              <w:jc w:val="left"/>
            </w:pPr>
            <w:r>
              <w:t>4761-4789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4668DC" w14:textId="77777777" w:rsidR="00416347" w:rsidRDefault="003175B1">
            <w:pPr>
              <w:spacing w:after="0"/>
              <w:jc w:val="left"/>
            </w:pPr>
            <w:r>
              <w:t>Local function/callback: read Atlas Underlay Mode From Reg File Local.</w:t>
            </w:r>
          </w:p>
        </w:tc>
      </w:tr>
      <w:tr w:rsidR="00416347" w14:paraId="4353E2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0C2FBD" w14:textId="77777777" w:rsidR="00416347" w:rsidRDefault="003175B1">
            <w:pPr>
              <w:spacing w:after="0"/>
              <w:jc w:val="left"/>
            </w:pPr>
            <w:r>
              <w:rPr>
                <w:rFonts w:ascii="Consolas" w:hAnsi="Consolas"/>
                <w:sz w:val="20"/>
              </w:rPr>
              <w:t>extractModeUnderlayFromStructLocal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902966" w14:textId="77777777" w:rsidR="00416347" w:rsidRDefault="003175B1">
            <w:pPr>
              <w:spacing w:after="0"/>
              <w:jc w:val="left"/>
            </w:pPr>
            <w:r>
              <w:t>4790-4817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90E953" w14:textId="77777777" w:rsidR="00416347" w:rsidRDefault="003175B1">
            <w:pPr>
              <w:spacing w:after="0"/>
              <w:jc w:val="left"/>
            </w:pPr>
            <w:r>
              <w:t>Local function/callback: extract Mode Underlay From Struct Local.</w:t>
            </w:r>
          </w:p>
        </w:tc>
      </w:tr>
      <w:tr w:rsidR="00416347" w14:paraId="4617CE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2A0D4A" w14:textId="77777777" w:rsidR="00416347" w:rsidRDefault="003175B1">
            <w:pPr>
              <w:spacing w:after="0"/>
              <w:jc w:val="left"/>
            </w:pPr>
            <w:r>
              <w:rPr>
                <w:rFonts w:ascii="Consolas" w:hAnsi="Consolas"/>
                <w:sz w:val="20"/>
              </w:rPr>
              <w:t>getAtlasModeFieldsLocal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4C7858" w14:textId="77777777" w:rsidR="00416347" w:rsidRDefault="003175B1">
            <w:pPr>
              <w:spacing w:after="0"/>
              <w:jc w:val="left"/>
            </w:pPr>
            <w:r>
              <w:t>4818-4842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B1A51A" w14:textId="77777777" w:rsidR="00416347" w:rsidRDefault="003175B1">
            <w:pPr>
              <w:spacing w:after="0"/>
              <w:jc w:val="left"/>
            </w:pPr>
            <w:r>
              <w:t>Local function/callback: get Atlas Mode Fields Local.</w:t>
            </w:r>
          </w:p>
        </w:tc>
      </w:tr>
      <w:tr w:rsidR="00416347" w14:paraId="4280E5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4D9EBE" w14:textId="77777777" w:rsidR="00416347" w:rsidRDefault="003175B1">
            <w:pPr>
              <w:spacing w:after="0"/>
              <w:jc w:val="left"/>
            </w:pPr>
            <w:r>
              <w:rPr>
                <w:rFonts w:ascii="Consolas" w:hAnsi="Consolas"/>
                <w:sz w:val="20"/>
              </w:rPr>
              <w:t>acceptAtlasModeCandidateLocal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CFA54F" w14:textId="77777777" w:rsidR="00416347" w:rsidRDefault="003175B1">
            <w:pPr>
              <w:spacing w:after="0"/>
              <w:jc w:val="left"/>
            </w:pPr>
            <w:r>
              <w:t>4843-4917 / 75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0589B5" w14:textId="77777777" w:rsidR="00416347" w:rsidRDefault="003175B1">
            <w:pPr>
              <w:spacing w:after="0"/>
              <w:jc w:val="left"/>
            </w:pPr>
            <w:r>
              <w:t>Local function/callback: accept Atlas Mode Candidate Local.</w:t>
            </w:r>
          </w:p>
        </w:tc>
      </w:tr>
      <w:tr w:rsidR="00416347" w14:paraId="2EF8BD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01BAFE" w14:textId="77777777" w:rsidR="00416347" w:rsidRDefault="003175B1">
            <w:pPr>
              <w:spacing w:after="0"/>
              <w:jc w:val="left"/>
            </w:pPr>
            <w:r>
              <w:rPr>
                <w:rFonts w:ascii="Consolas" w:hAnsi="Consolas"/>
                <w:sz w:val="20"/>
              </w:rPr>
              <w:t>findExternalAtlasUnderlayFileLocal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6F92D0" w14:textId="77777777" w:rsidR="00416347" w:rsidRDefault="003175B1">
            <w:pPr>
              <w:spacing w:after="0"/>
              <w:jc w:val="left"/>
            </w:pPr>
            <w:r>
              <w:t>4918-4944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602F06" w14:textId="77777777" w:rsidR="00416347" w:rsidRDefault="003175B1">
            <w:pPr>
              <w:spacing w:after="0"/>
              <w:jc w:val="left"/>
            </w:pPr>
            <w:r>
              <w:t>Local function/callback: find External Atlas Underlay File Local.</w:t>
            </w:r>
          </w:p>
        </w:tc>
      </w:tr>
      <w:tr w:rsidR="00416347" w14:paraId="09CEFD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8E1D7A" w14:textId="77777777" w:rsidR="00416347" w:rsidRDefault="003175B1">
            <w:pPr>
              <w:spacing w:after="0"/>
              <w:jc w:val="left"/>
            </w:pPr>
            <w:r>
              <w:rPr>
                <w:rFonts w:ascii="Consolas" w:hAnsi="Consolas"/>
                <w:sz w:val="20"/>
              </w:rPr>
              <w:t>fillMissingUnderlayPlanesLocal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0DA012" w14:textId="77777777" w:rsidR="00416347" w:rsidRDefault="003175B1">
            <w:pPr>
              <w:spacing w:after="0"/>
              <w:jc w:val="left"/>
            </w:pPr>
            <w:r>
              <w:t>4945-4966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C2A8B5" w14:textId="77777777" w:rsidR="00416347" w:rsidRDefault="003175B1">
            <w:pPr>
              <w:spacing w:after="0"/>
              <w:jc w:val="left"/>
            </w:pPr>
            <w:r>
              <w:t>Local function/callback: fill Missing Underlay Planes Local.</w:t>
            </w:r>
          </w:p>
        </w:tc>
      </w:tr>
      <w:tr w:rsidR="00416347" w14:paraId="2A87F8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D63D64" w14:textId="77777777" w:rsidR="00416347" w:rsidRDefault="003175B1">
            <w:pPr>
              <w:spacing w:after="0"/>
              <w:jc w:val="left"/>
            </w:pPr>
            <w:r>
              <w:rPr>
                <w:rFonts w:ascii="Consolas" w:hAnsi="Consolas"/>
                <w:sz w:val="20"/>
              </w:rPr>
              <w:t>metaForAtlasModeLocal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FE0790" w14:textId="77777777" w:rsidR="00416347" w:rsidRDefault="003175B1">
            <w:pPr>
              <w:spacing w:after="0"/>
              <w:jc w:val="left"/>
            </w:pPr>
            <w:r>
              <w:t>4967-4974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74D7CE" w14:textId="77777777" w:rsidR="00416347" w:rsidRDefault="003175B1">
            <w:pPr>
              <w:spacing w:after="0"/>
              <w:jc w:val="left"/>
            </w:pPr>
            <w:r>
              <w:t>Local function/callback: meta For Atlas Mode Local.</w:t>
            </w:r>
          </w:p>
        </w:tc>
      </w:tr>
      <w:tr w:rsidR="00416347" w14:paraId="36AB44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50E63A" w14:textId="77777777" w:rsidR="00416347" w:rsidRDefault="003175B1">
            <w:pPr>
              <w:spacing w:after="0"/>
              <w:jc w:val="left"/>
            </w:pPr>
            <w:r>
              <w:rPr>
                <w:rFonts w:ascii="Consolas" w:hAnsi="Consolas"/>
                <w:sz w:val="20"/>
              </w:rPr>
              <w:t>packAtlasUnderlayEntryLocal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9D0700" w14:textId="77777777" w:rsidR="00416347" w:rsidRDefault="003175B1">
            <w:pPr>
              <w:spacing w:after="0"/>
              <w:jc w:val="left"/>
            </w:pPr>
            <w:r>
              <w:t>4975-4984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22733A" w14:textId="77777777" w:rsidR="00416347" w:rsidRDefault="003175B1">
            <w:pPr>
              <w:spacing w:after="0"/>
              <w:jc w:val="left"/>
            </w:pPr>
            <w:r>
              <w:t>Local function/callback: pack Atlas Underlay Entry Local.</w:t>
            </w:r>
          </w:p>
        </w:tc>
      </w:tr>
      <w:tr w:rsidR="00416347" w14:paraId="3F1562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80DFB0" w14:textId="77777777" w:rsidR="00416347" w:rsidRDefault="003175B1">
            <w:pPr>
              <w:spacing w:after="0"/>
              <w:jc w:val="left"/>
            </w:pPr>
            <w:r>
              <w:rPr>
                <w:rFonts w:ascii="Consolas" w:hAnsi="Consolas"/>
                <w:sz w:val="20"/>
              </w:rPr>
              <w:t>emptyAtlasUnderlayLibraryLocal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1252BB" w14:textId="77777777" w:rsidR="00416347" w:rsidRDefault="003175B1">
            <w:pPr>
              <w:spacing w:after="0"/>
              <w:jc w:val="left"/>
            </w:pPr>
            <w:r>
              <w:t>4985-4992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FCAA12" w14:textId="77777777" w:rsidR="00416347" w:rsidRDefault="003175B1">
            <w:pPr>
              <w:spacing w:after="0"/>
              <w:jc w:val="left"/>
            </w:pPr>
            <w:r>
              <w:t>Local function/callback: empty Atlas Underlay Library Local.</w:t>
            </w:r>
          </w:p>
        </w:tc>
      </w:tr>
      <w:tr w:rsidR="00416347" w14:paraId="1DB835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60AF0C" w14:textId="77777777" w:rsidR="00416347" w:rsidRDefault="003175B1">
            <w:pPr>
              <w:spacing w:after="0"/>
              <w:jc w:val="left"/>
            </w:pPr>
            <w:r>
              <w:rPr>
                <w:rFonts w:ascii="Consolas" w:hAnsi="Consolas"/>
                <w:sz w:val="20"/>
              </w:rPr>
              <w:t>selectUnderlayFromLibraryLocal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283D05" w14:textId="77777777" w:rsidR="00416347" w:rsidRDefault="003175B1">
            <w:pPr>
              <w:spacing w:after="0"/>
              <w:jc w:val="left"/>
            </w:pPr>
            <w:r>
              <w:t>4993-5014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B9C49B" w14:textId="77777777" w:rsidR="00416347" w:rsidRDefault="003175B1">
            <w:pPr>
              <w:spacing w:after="0"/>
              <w:jc w:val="left"/>
            </w:pPr>
            <w:r>
              <w:t>Local function/callback: select Underlay From Library Local.</w:t>
            </w:r>
          </w:p>
        </w:tc>
      </w:tr>
      <w:tr w:rsidR="00416347" w14:paraId="30DB56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E32BF0" w14:textId="77777777" w:rsidR="00416347" w:rsidRDefault="003175B1">
            <w:pPr>
              <w:spacing w:after="0"/>
              <w:jc w:val="left"/>
            </w:pPr>
            <w:r>
              <w:rPr>
                <w:rFonts w:ascii="Consolas" w:hAnsi="Consolas"/>
                <w:sz w:val="20"/>
              </w:rPr>
              <w:t>currentOutputSizeFromDataLocal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196E28" w14:textId="77777777" w:rsidR="00416347" w:rsidRDefault="003175B1">
            <w:pPr>
              <w:spacing w:after="0"/>
              <w:jc w:val="left"/>
            </w:pPr>
            <w:r>
              <w:t>5015-5022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A3B172" w14:textId="77777777" w:rsidR="00416347" w:rsidRDefault="003175B1">
            <w:pPr>
              <w:spacing w:after="0"/>
              <w:jc w:val="left"/>
            </w:pPr>
            <w:r>
              <w:t>Local function/callback: current Output Size From Data Local.</w:t>
            </w:r>
          </w:p>
        </w:tc>
      </w:tr>
      <w:tr w:rsidR="00416347" w14:paraId="67F0E5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830EAA" w14:textId="77777777" w:rsidR="00416347" w:rsidRDefault="003175B1">
            <w:pPr>
              <w:spacing w:after="0"/>
              <w:jc w:val="left"/>
            </w:pPr>
            <w:r>
              <w:rPr>
                <w:rFonts w:ascii="Consolas" w:hAnsi="Consolas"/>
                <w:sz w:val="20"/>
              </w:rPr>
              <w:t>getAtlasStackDepthLocal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D68D30" w14:textId="77777777" w:rsidR="00416347" w:rsidRDefault="003175B1">
            <w:pPr>
              <w:spacing w:after="0"/>
              <w:jc w:val="left"/>
            </w:pPr>
            <w:r>
              <w:t>5023-5035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F346D3" w14:textId="77777777" w:rsidR="00416347" w:rsidRDefault="003175B1">
            <w:pPr>
              <w:spacing w:after="0"/>
              <w:jc w:val="left"/>
            </w:pPr>
            <w:r>
              <w:t>Local function/callback: get Atlas Stack Depth Local.</w:t>
            </w:r>
          </w:p>
        </w:tc>
      </w:tr>
      <w:tr w:rsidR="00416347" w14:paraId="498D31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90A3E8" w14:textId="77777777" w:rsidR="00416347" w:rsidRDefault="003175B1">
            <w:pPr>
              <w:spacing w:after="0"/>
              <w:jc w:val="left"/>
            </w:pPr>
            <w:r>
              <w:rPr>
                <w:rFonts w:ascii="Consolas" w:hAnsi="Consolas"/>
                <w:sz w:val="20"/>
              </w:rPr>
              <w:lastRenderedPageBreak/>
              <w:t>applyRecommendedUnderlayDisplayForModeLocal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ECAFE2" w14:textId="77777777" w:rsidR="00416347" w:rsidRDefault="003175B1">
            <w:pPr>
              <w:spacing w:after="0"/>
              <w:jc w:val="left"/>
            </w:pPr>
            <w:r>
              <w:t>5036-5073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243836" w14:textId="77777777" w:rsidR="00416347" w:rsidRDefault="003175B1">
            <w:pPr>
              <w:spacing w:after="0"/>
              <w:jc w:val="left"/>
            </w:pPr>
            <w:r>
              <w:t>Local function/callback: apply Recommended Underlay Display For Mode Local.</w:t>
            </w:r>
          </w:p>
        </w:tc>
      </w:tr>
      <w:tr w:rsidR="00416347" w14:paraId="23EEFB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B2E86E" w14:textId="77777777" w:rsidR="00416347" w:rsidRDefault="003175B1">
            <w:pPr>
              <w:spacing w:after="0"/>
              <w:jc w:val="left"/>
            </w:pPr>
            <w:r>
              <w:rPr>
                <w:rFonts w:ascii="Consolas" w:hAnsi="Consolas"/>
                <w:sz w:val="20"/>
              </w:rPr>
              <w:t>rememberNativeUnderlayAppearance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8BA79E" w14:textId="77777777" w:rsidR="00416347" w:rsidRDefault="003175B1">
            <w:pPr>
              <w:spacing w:after="0"/>
              <w:jc w:val="left"/>
            </w:pPr>
            <w:r>
              <w:t>5074-5078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AA2235" w14:textId="77777777" w:rsidR="00416347" w:rsidRDefault="003175B1">
            <w:pPr>
              <w:spacing w:after="0"/>
              <w:jc w:val="left"/>
            </w:pPr>
            <w:r>
              <w:t>Local function/callback: remember Native Underlay Appearance.</w:t>
            </w:r>
          </w:p>
        </w:tc>
      </w:tr>
      <w:tr w:rsidR="00416347" w14:paraId="3ECB55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33832B" w14:textId="77777777" w:rsidR="00416347" w:rsidRDefault="003175B1">
            <w:pPr>
              <w:spacing w:after="0"/>
              <w:jc w:val="left"/>
            </w:pPr>
            <w:r>
              <w:rPr>
                <w:rFonts w:ascii="Consolas" w:hAnsi="Consolas"/>
                <w:sz w:val="20"/>
              </w:rPr>
              <w:t>syncUnderlayAppearanceControls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3BD367" w14:textId="77777777" w:rsidR="00416347" w:rsidRDefault="003175B1">
            <w:pPr>
              <w:spacing w:after="0"/>
              <w:jc w:val="left"/>
            </w:pPr>
            <w:r>
              <w:t>5079-5088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29D488" w14:textId="77777777" w:rsidR="00416347" w:rsidRDefault="003175B1">
            <w:pPr>
              <w:spacing w:after="0"/>
              <w:jc w:val="left"/>
            </w:pPr>
            <w:r>
              <w:t>Local function/callback: sync Underlay Appearance Controls.</w:t>
            </w:r>
          </w:p>
        </w:tc>
      </w:tr>
      <w:tr w:rsidR="00416347" w14:paraId="4AAF26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9BDF27" w14:textId="77777777" w:rsidR="00416347" w:rsidRDefault="003175B1">
            <w:pPr>
              <w:spacing w:after="0"/>
              <w:jc w:val="left"/>
            </w:pPr>
            <w:r>
              <w:rPr>
                <w:rFonts w:ascii="Consolas" w:hAnsi="Consolas"/>
                <w:sz w:val="20"/>
              </w:rPr>
              <w:t>ensureAtlasUnderlayLibraryForExportLocal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CC91DE" w14:textId="77777777" w:rsidR="00416347" w:rsidRDefault="003175B1">
            <w:pPr>
              <w:spacing w:after="0"/>
              <w:jc w:val="left"/>
            </w:pPr>
            <w:r>
              <w:t>5089-5119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04BC0D" w14:textId="77777777" w:rsidR="00416347" w:rsidRDefault="003175B1">
            <w:pPr>
              <w:spacing w:after="0"/>
              <w:jc w:val="left"/>
            </w:pPr>
            <w:r>
              <w:t>Local function/callback: ensure Atlas Underlay Library For Export Local.</w:t>
            </w:r>
          </w:p>
        </w:tc>
      </w:tr>
      <w:tr w:rsidR="00416347" w14:paraId="4AE84D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6D658B" w14:textId="77777777" w:rsidR="00416347" w:rsidRDefault="003175B1">
            <w:pPr>
              <w:spacing w:after="0"/>
              <w:jc w:val="left"/>
            </w:pPr>
            <w:r>
              <w:rPr>
                <w:rFonts w:ascii="Consolas" w:hAnsi="Consolas"/>
                <w:sz w:val="20"/>
              </w:rPr>
              <w:t>safeSaveScmGroupBundleLocal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DD5345" w14:textId="77777777" w:rsidR="00416347" w:rsidRDefault="003175B1">
            <w:pPr>
              <w:spacing w:after="0"/>
              <w:jc w:val="left"/>
            </w:pPr>
            <w:r>
              <w:t>5120-5217 / 98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D06CBD" w14:textId="77777777" w:rsidR="00416347" w:rsidRDefault="003175B1">
            <w:pPr>
              <w:spacing w:after="0"/>
              <w:jc w:val="left"/>
            </w:pPr>
            <w:r>
              <w:t>PATCH_SCM_SAFE_SAVE_V2</w:t>
            </w:r>
          </w:p>
        </w:tc>
      </w:tr>
      <w:tr w:rsidR="00416347" w14:paraId="19885E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DED7A2" w14:textId="77777777" w:rsidR="00416347" w:rsidRDefault="003175B1">
            <w:pPr>
              <w:spacing w:after="0"/>
              <w:jc w:val="left"/>
            </w:pPr>
            <w:r>
              <w:rPr>
                <w:rFonts w:ascii="Consolas" w:hAnsi="Consolas"/>
                <w:sz w:val="20"/>
              </w:rPr>
              <w:t>tryOneScmBundleSaveLocal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034B81" w14:textId="77777777" w:rsidR="00416347" w:rsidRDefault="003175B1">
            <w:pPr>
              <w:spacing w:after="0"/>
              <w:jc w:val="left"/>
            </w:pPr>
            <w:r>
              <w:t>5218-5292 / 75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744BAF" w14:textId="77777777" w:rsidR="00416347" w:rsidRDefault="003175B1">
            <w:pPr>
              <w:spacing w:after="0"/>
              <w:jc w:val="left"/>
            </w:pPr>
            <w:r>
              <w:t>Local function/callback: try One Scm Bundle Save Local.</w:t>
            </w:r>
          </w:p>
        </w:tc>
      </w:tr>
      <w:tr w:rsidR="00416347" w14:paraId="09B30D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A8C8D8" w14:textId="77777777" w:rsidR="00416347" w:rsidRDefault="003175B1">
            <w:pPr>
              <w:spacing w:after="0"/>
              <w:jc w:val="left"/>
            </w:pPr>
            <w:r>
              <w:rPr>
                <w:rFonts w:ascii="Consolas" w:hAnsi="Consolas"/>
                <w:sz w:val="20"/>
              </w:rPr>
              <w:t>isWritableFolderScmLocal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2DC410" w14:textId="77777777" w:rsidR="00416347" w:rsidRDefault="003175B1">
            <w:pPr>
              <w:spacing w:after="0"/>
              <w:jc w:val="left"/>
            </w:pPr>
            <w:r>
              <w:t>5293-5308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C75920" w14:textId="77777777" w:rsidR="00416347" w:rsidRDefault="003175B1">
            <w:pPr>
              <w:spacing w:after="0"/>
              <w:jc w:val="left"/>
            </w:pPr>
            <w:r>
              <w:t>Local function/callback: is Writable Folder Scm Local.</w:t>
            </w:r>
          </w:p>
        </w:tc>
      </w:tr>
      <w:tr w:rsidR="00416347" w14:paraId="330A25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0B38B3" w14:textId="77777777" w:rsidR="00416347" w:rsidRDefault="003175B1">
            <w:pPr>
              <w:spacing w:after="0"/>
              <w:jc w:val="left"/>
            </w:pPr>
            <w:r>
              <w:rPr>
                <w:rFonts w:ascii="Consolas" w:hAnsi="Consolas"/>
                <w:sz w:val="20"/>
              </w:rPr>
              <w:t>uniqueMatFileNameScmLocal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8B0E16" w14:textId="77777777" w:rsidR="00416347" w:rsidRDefault="003175B1">
            <w:pPr>
              <w:spacing w:after="0"/>
              <w:jc w:val="left"/>
            </w:pPr>
            <w:r>
              <w:t>5309-5324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A81A6B" w14:textId="77777777" w:rsidR="00416347" w:rsidRDefault="003175B1">
            <w:pPr>
              <w:spacing w:after="0"/>
              <w:jc w:val="left"/>
            </w:pPr>
            <w:r>
              <w:t>Local function/callback: unique Mat File Name Scm Local.</w:t>
            </w:r>
          </w:p>
        </w:tc>
      </w:tr>
      <w:tr w:rsidR="00416347" w14:paraId="39A934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564CE1" w14:textId="77777777" w:rsidR="00416347" w:rsidRDefault="003175B1">
            <w:pPr>
              <w:spacing w:after="0"/>
              <w:jc w:val="left"/>
            </w:pPr>
            <w:r>
              <w:rPr>
                <w:rFonts w:ascii="Consolas" w:hAnsi="Consolas"/>
                <w:sz w:val="20"/>
              </w:rPr>
              <w:t>sanitizeBundleForMatSaveLocal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D01454" w14:textId="77777777" w:rsidR="00416347" w:rsidRDefault="003175B1">
            <w:pPr>
              <w:spacing w:after="0"/>
              <w:jc w:val="left"/>
            </w:pPr>
            <w:r>
              <w:t>5325-5328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A8A406" w14:textId="77777777" w:rsidR="00416347" w:rsidRDefault="003175B1">
            <w:pPr>
              <w:spacing w:after="0"/>
              <w:jc w:val="left"/>
            </w:pPr>
            <w:r>
              <w:t>Local function/callback: sanitize Bundle For Mat Save Local.</w:t>
            </w:r>
          </w:p>
        </w:tc>
      </w:tr>
      <w:tr w:rsidR="00416347" w14:paraId="10C2C7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602B29" w14:textId="77777777" w:rsidR="00416347" w:rsidRDefault="003175B1">
            <w:pPr>
              <w:spacing w:after="0"/>
              <w:jc w:val="left"/>
            </w:pPr>
            <w:r>
              <w:rPr>
                <w:rFonts w:ascii="Consolas" w:hAnsi="Consolas"/>
                <w:sz w:val="20"/>
              </w:rPr>
              <w:t>sanitizeOneValueForMatSaveLocal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648D2D" w14:textId="77777777" w:rsidR="00416347" w:rsidRDefault="003175B1">
            <w:pPr>
              <w:spacing w:after="0"/>
              <w:jc w:val="left"/>
            </w:pPr>
            <w:r>
              <w:t>5329-5376 / 48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88C38C" w14:textId="77777777" w:rsidR="00416347" w:rsidRDefault="003175B1">
            <w:pPr>
              <w:spacing w:after="0"/>
              <w:jc w:val="left"/>
            </w:pPr>
            <w:r>
              <w:t>Local function/callback: sanitize One Value For Mat Save Local.</w:t>
            </w:r>
          </w:p>
        </w:tc>
      </w:tr>
      <w:tr w:rsidR="00416347" w14:paraId="62914D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71F377" w14:textId="77777777" w:rsidR="00416347" w:rsidRDefault="003175B1">
            <w:pPr>
              <w:spacing w:after="0"/>
              <w:jc w:val="left"/>
            </w:pPr>
            <w:r>
              <w:rPr>
                <w:rFonts w:ascii="Consolas" w:hAnsi="Consolas"/>
                <w:sz w:val="20"/>
              </w:rPr>
              <w:t>convertLargeBundleArraysToSingleLocal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95CCA1" w14:textId="77777777" w:rsidR="00416347" w:rsidRDefault="003175B1">
            <w:pPr>
              <w:spacing w:after="0"/>
              <w:jc w:val="left"/>
            </w:pPr>
            <w:r>
              <w:t>5377-5404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D849BA" w14:textId="77777777" w:rsidR="00416347" w:rsidRDefault="003175B1">
            <w:pPr>
              <w:spacing w:after="0"/>
              <w:jc w:val="left"/>
            </w:pPr>
            <w:r>
              <w:t>Local function/callback: convert Large Bundle Arrays To Single Local.</w:t>
            </w:r>
          </w:p>
        </w:tc>
      </w:tr>
      <w:tr w:rsidR="00416347" w14:paraId="20DAC2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58B9C4" w14:textId="77777777" w:rsidR="00416347" w:rsidRDefault="003175B1">
            <w:pPr>
              <w:spacing w:after="0"/>
              <w:jc w:val="left"/>
            </w:pPr>
            <w:r>
              <w:rPr>
                <w:rFonts w:ascii="Consolas" w:hAnsi="Consolas"/>
                <w:sz w:val="20"/>
              </w:rPr>
              <w:t>convertNumericToSingleIfLargeLocal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DB801A" w14:textId="77777777" w:rsidR="00416347" w:rsidRDefault="003175B1">
            <w:pPr>
              <w:spacing w:after="0"/>
              <w:jc w:val="left"/>
            </w:pPr>
            <w:r>
              <w:t>5405-5413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CE2E81" w14:textId="77777777" w:rsidR="00416347" w:rsidRDefault="003175B1">
            <w:pPr>
              <w:spacing w:after="0"/>
              <w:jc w:val="left"/>
            </w:pPr>
            <w:r>
              <w:t>Local function/callback: convert Numeric To Single If Large Local.</w:t>
            </w:r>
          </w:p>
        </w:tc>
      </w:tr>
      <w:tr w:rsidR="00416347" w14:paraId="65E99C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577AB0" w14:textId="77777777" w:rsidR="00416347" w:rsidRDefault="003175B1">
            <w:pPr>
              <w:spacing w:after="0"/>
              <w:jc w:val="left"/>
            </w:pPr>
            <w:r>
              <w:rPr>
                <w:rFonts w:ascii="Consolas" w:hAnsi="Consolas"/>
                <w:sz w:val="20"/>
              </w:rPr>
              <w:t>makeEmergencySlimBundleLocal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0A529B" w14:textId="77777777" w:rsidR="00416347" w:rsidRDefault="003175B1">
            <w:pPr>
              <w:spacing w:after="0"/>
              <w:jc w:val="left"/>
            </w:pPr>
            <w:r>
              <w:t>5414-5434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0FE5A3" w14:textId="77777777" w:rsidR="00416347" w:rsidRDefault="003175B1">
            <w:pPr>
              <w:spacing w:after="0"/>
              <w:jc w:val="left"/>
            </w:pPr>
            <w:r>
              <w:t>Local function/callback: make Emergency Slim Bundle Local.</w:t>
            </w:r>
          </w:p>
        </w:tc>
      </w:tr>
      <w:tr w:rsidR="00416347" w14:paraId="3E8F49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2763ED" w14:textId="77777777" w:rsidR="00416347" w:rsidRDefault="003175B1">
            <w:pPr>
              <w:spacing w:after="0"/>
              <w:jc w:val="left"/>
            </w:pPr>
            <w:r>
              <w:rPr>
                <w:rFonts w:ascii="Consolas" w:hAnsi="Consolas"/>
                <w:sz w:val="20"/>
              </w:rPr>
              <w:t>openGroupBundleCB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31565C" w14:textId="77777777" w:rsidR="00416347" w:rsidRDefault="003175B1">
            <w:pPr>
              <w:spacing w:after="0"/>
              <w:jc w:val="left"/>
            </w:pPr>
            <w:r>
              <w:t>5435-5458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CAEA66" w14:textId="77777777" w:rsidR="00416347" w:rsidRDefault="003175B1">
            <w:pPr>
              <w:spacing w:after="0"/>
              <w:jc w:val="left"/>
            </w:pPr>
            <w:r>
              <w:t>Local function/callback: open Group Bundle CB.</w:t>
            </w:r>
          </w:p>
        </w:tc>
      </w:tr>
      <w:tr w:rsidR="00416347" w14:paraId="60E196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F95825" w14:textId="77777777" w:rsidR="00416347" w:rsidRDefault="003175B1">
            <w:pPr>
              <w:spacing w:after="0"/>
              <w:jc w:val="left"/>
            </w:pPr>
            <w:r>
              <w:rPr>
                <w:rFonts w:ascii="Consolas" w:hAnsi="Consolas"/>
                <w:sz w:val="20"/>
              </w:rPr>
              <w:lastRenderedPageBreak/>
              <w:t>isScmGroupBundleFileLocal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B732A6" w14:textId="77777777" w:rsidR="00416347" w:rsidRDefault="003175B1">
            <w:pPr>
              <w:spacing w:after="0"/>
              <w:jc w:val="left"/>
            </w:pPr>
            <w:r>
              <w:t>5459-5490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1ECE6A" w14:textId="77777777" w:rsidR="00416347" w:rsidRDefault="003175B1">
            <w:pPr>
              <w:spacing w:after="0"/>
              <w:jc w:val="left"/>
            </w:pPr>
            <w:r>
              <w:t>Local function/callback: is Scm Group Bundle File Local.</w:t>
            </w:r>
          </w:p>
        </w:tc>
      </w:tr>
      <w:tr w:rsidR="00416347" w14:paraId="43CE8C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5C0AA2" w14:textId="77777777" w:rsidR="00416347" w:rsidRDefault="003175B1">
            <w:pPr>
              <w:spacing w:after="0"/>
              <w:jc w:val="left"/>
            </w:pPr>
            <w:r>
              <w:rPr>
                <w:rFonts w:ascii="Consolas" w:hAnsi="Consolas"/>
                <w:sz w:val="20"/>
              </w:rPr>
              <w:t>loadScmGroupBundleLocal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10BD85" w14:textId="77777777" w:rsidR="00416347" w:rsidRDefault="003175B1">
            <w:pPr>
              <w:spacing w:after="0"/>
              <w:jc w:val="left"/>
            </w:pPr>
            <w:r>
              <w:t>5491-5530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437AE5" w14:textId="77777777" w:rsidR="00416347" w:rsidRDefault="003175B1">
            <w:pPr>
              <w:spacing w:after="0"/>
              <w:jc w:val="left"/>
            </w:pPr>
            <w:r>
              <w:t>Local function/callback: load Scm Group Bundle Local.</w:t>
            </w:r>
          </w:p>
        </w:tc>
      </w:tr>
      <w:tr w:rsidR="00416347" w14:paraId="4DF038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EF9303" w14:textId="77777777" w:rsidR="00416347" w:rsidRDefault="003175B1">
            <w:pPr>
              <w:spacing w:after="0"/>
              <w:jc w:val="left"/>
            </w:pPr>
            <w:r>
              <w:rPr>
                <w:rFonts w:ascii="Consolas" w:hAnsi="Consolas"/>
                <w:sz w:val="20"/>
              </w:rPr>
              <w:t>applyScmGroupBundleLocal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E7B581" w14:textId="77777777" w:rsidR="00416347" w:rsidRDefault="003175B1">
            <w:pPr>
              <w:spacing w:after="0"/>
              <w:jc w:val="left"/>
            </w:pPr>
            <w:r>
              <w:t>5531-5738 / 208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2AE06A" w14:textId="77777777" w:rsidR="00416347" w:rsidRDefault="003175B1">
            <w:pPr>
              <w:spacing w:after="0"/>
              <w:jc w:val="left"/>
            </w:pPr>
            <w:r>
              <w:t>1) Load PSC data from bundle</w:t>
            </w:r>
          </w:p>
        </w:tc>
      </w:tr>
      <w:tr w:rsidR="00416347" w14:paraId="28975E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B243A9" w14:textId="77777777" w:rsidR="00416347" w:rsidRDefault="003175B1">
            <w:pPr>
              <w:spacing w:after="0"/>
              <w:jc w:val="left"/>
            </w:pPr>
            <w:r>
              <w:rPr>
                <w:rFonts w:ascii="Consolas" w:hAnsi="Consolas"/>
                <w:sz w:val="20"/>
              </w:rPr>
              <w:t>applyDisplaySettingsFromGroupBundleLocal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DA607E" w14:textId="77777777" w:rsidR="00416347" w:rsidRDefault="003175B1">
            <w:pPr>
              <w:spacing w:after="0"/>
              <w:jc w:val="left"/>
            </w:pPr>
            <w:r>
              <w:t>5739-5845 / 107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B4A129" w14:textId="77777777" w:rsidR="00416347" w:rsidRDefault="003175B1">
            <w:pPr>
              <w:spacing w:after="0"/>
              <w:jc w:val="left"/>
            </w:pPr>
            <w:r>
              <w:t>Local function/callback: apply Display Settings From Group Bundle Local.</w:t>
            </w:r>
          </w:p>
        </w:tc>
      </w:tr>
      <w:tr w:rsidR="00416347" w14:paraId="721CA8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03400D" w14:textId="77777777" w:rsidR="00416347" w:rsidRDefault="003175B1">
            <w:pPr>
              <w:spacing w:after="0"/>
              <w:jc w:val="left"/>
            </w:pPr>
            <w:r>
              <w:rPr>
                <w:rFonts w:ascii="Consolas" w:hAnsi="Consolas"/>
                <w:sz w:val="20"/>
              </w:rPr>
              <w:t>getGroupBundleOpenStartPathLocal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BD1CAB" w14:textId="77777777" w:rsidR="00416347" w:rsidRDefault="003175B1">
            <w:pPr>
              <w:spacing w:after="0"/>
              <w:jc w:val="left"/>
            </w:pPr>
            <w:r>
              <w:t>5846-5863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01C62E" w14:textId="77777777" w:rsidR="00416347" w:rsidRDefault="003175B1">
            <w:pPr>
              <w:spacing w:after="0"/>
              <w:jc w:val="left"/>
            </w:pPr>
            <w:r>
              <w:t>Local function/callback: get Group Bundle Open Start Path Local.</w:t>
            </w:r>
          </w:p>
        </w:tc>
      </w:tr>
      <w:tr w:rsidR="00416347" w14:paraId="65020D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765602" w14:textId="77777777" w:rsidR="00416347" w:rsidRDefault="003175B1">
            <w:pPr>
              <w:spacing w:after="0"/>
              <w:jc w:val="left"/>
            </w:pPr>
            <w:r>
              <w:rPr>
                <w:rFonts w:ascii="Consolas" w:hAnsi="Consolas"/>
                <w:sz w:val="20"/>
              </w:rPr>
              <w:t>applyExportWindowPatches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CE60AB" w14:textId="77777777" w:rsidR="00416347" w:rsidRDefault="003175B1">
            <w:pPr>
              <w:spacing w:after="0"/>
              <w:jc w:val="left"/>
            </w:pPr>
            <w:r>
              <w:t>5864-5891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5F6713" w14:textId="77777777" w:rsidR="00416347" w:rsidRDefault="003175B1">
            <w:pPr>
              <w:spacing w:after="0"/>
              <w:jc w:val="left"/>
            </w:pPr>
            <w:r>
              <w:t>Local function/callback: apply Export Window Patches.</w:t>
            </w:r>
          </w:p>
        </w:tc>
      </w:tr>
      <w:tr w:rsidR="00416347" w14:paraId="32CEA2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C92FE4" w14:textId="77777777" w:rsidR="00416347" w:rsidRDefault="003175B1">
            <w:pPr>
              <w:spacing w:after="0"/>
              <w:jc w:val="left"/>
            </w:pPr>
            <w:r>
              <w:rPr>
                <w:rFonts w:ascii="Consolas" w:hAnsi="Consolas"/>
                <w:sz w:val="20"/>
              </w:rPr>
              <w:t>openVideo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3F00E4" w14:textId="77777777" w:rsidR="00416347" w:rsidRDefault="003175B1">
            <w:pPr>
              <w:spacing w:after="0"/>
              <w:jc w:val="left"/>
            </w:pPr>
            <w:r>
              <w:t>5892-5923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11F41C" w14:textId="77777777" w:rsidR="00416347" w:rsidRDefault="003175B1">
            <w:pPr>
              <w:spacing w:after="0"/>
              <w:jc w:val="left"/>
            </w:pPr>
            <w:r>
              <w:t>Local function/callback: open Video.</w:t>
            </w:r>
          </w:p>
        </w:tc>
      </w:tr>
      <w:tr w:rsidR="00416347" w14:paraId="576A18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380C4D" w14:textId="77777777" w:rsidR="00416347" w:rsidRDefault="003175B1">
            <w:pPr>
              <w:spacing w:after="0"/>
              <w:jc w:val="left"/>
            </w:pPr>
            <w:r>
              <w:rPr>
                <w:rFonts w:ascii="Consolas" w:hAnsi="Consolas"/>
                <w:sz w:val="20"/>
              </w:rPr>
              <w:t>atlasDisplayContext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3CAE21" w14:textId="77777777" w:rsidR="00416347" w:rsidRDefault="003175B1">
            <w:pPr>
              <w:spacing w:after="0"/>
              <w:jc w:val="left"/>
            </w:pPr>
            <w:r>
              <w:t>5924-5928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F0FEC2" w14:textId="77777777" w:rsidR="00416347" w:rsidRDefault="003175B1">
            <w:pPr>
              <w:spacing w:after="0"/>
              <w:jc w:val="left"/>
            </w:pPr>
            <w:r>
              <w:t>Local function/callback: atlas Display Context.</w:t>
            </w:r>
          </w:p>
        </w:tc>
      </w:tr>
      <w:tr w:rsidR="00416347" w14:paraId="02899F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4D8AD0" w14:textId="77777777" w:rsidR="00416347" w:rsidRDefault="003175B1">
            <w:pPr>
              <w:spacing w:after="0"/>
              <w:jc w:val="left"/>
            </w:pPr>
            <w:r>
              <w:rPr>
                <w:rFonts w:ascii="Consolas" w:hAnsi="Consolas"/>
                <w:sz w:val="20"/>
              </w:rPr>
              <w:t>restoreAtlasDisplayContext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D30C6D" w14:textId="77777777" w:rsidR="00416347" w:rsidRDefault="003175B1">
            <w:pPr>
              <w:spacing w:after="0"/>
              <w:jc w:val="left"/>
            </w:pPr>
            <w:r>
              <w:t>5929-5955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909AA5" w14:textId="77777777" w:rsidR="00416347" w:rsidRDefault="003175B1">
            <w:pPr>
              <w:spacing w:after="0"/>
              <w:jc w:val="left"/>
            </w:pPr>
            <w:r>
              <w:t>Local function/callback: restore Atlas Display Context.</w:t>
            </w:r>
          </w:p>
        </w:tc>
      </w:tr>
      <w:tr w:rsidR="00416347" w14:paraId="2B8C02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A9AFB0" w14:textId="77777777" w:rsidR="00416347" w:rsidRDefault="003175B1">
            <w:pPr>
              <w:spacing w:after="0"/>
              <w:jc w:val="left"/>
            </w:pPr>
            <w:r>
              <w:rPr>
                <w:rFonts w:ascii="Consolas" w:hAnsi="Consolas"/>
                <w:sz w:val="20"/>
              </w:rPr>
              <w:t>showScmVideoSetupDialogLocal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C5EDD3" w14:textId="77777777" w:rsidR="00416347" w:rsidRDefault="003175B1">
            <w:pPr>
              <w:spacing w:after="0"/>
              <w:jc w:val="left"/>
            </w:pPr>
            <w:r>
              <w:t>5956-5977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417E03" w14:textId="77777777" w:rsidR="00416347" w:rsidRDefault="003175B1">
            <w:pPr>
              <w:spacing w:after="0"/>
              <w:jc w:val="left"/>
            </w:pPr>
            <w:r>
              <w:t>Local function/callback: show Scm Video Setup Dialog Local.</w:t>
            </w:r>
          </w:p>
        </w:tc>
      </w:tr>
      <w:tr w:rsidR="00416347" w14:paraId="5AB03A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38433B" w14:textId="77777777" w:rsidR="00416347" w:rsidRDefault="003175B1">
            <w:pPr>
              <w:spacing w:after="0"/>
              <w:jc w:val="left"/>
            </w:pPr>
            <w:r>
              <w:rPr>
                <w:rFonts w:ascii="Consolas" w:hAnsi="Consolas"/>
                <w:sz w:val="20"/>
              </w:rPr>
              <w:t>showHelp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780E57" w14:textId="77777777" w:rsidR="00416347" w:rsidRDefault="003175B1">
            <w:pPr>
              <w:spacing w:after="0"/>
              <w:jc w:val="left"/>
            </w:pPr>
            <w:r>
              <w:t>5978-6006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CB0C9F" w14:textId="77777777" w:rsidR="00416347" w:rsidRDefault="003175B1">
            <w:pPr>
              <w:spacing w:after="0"/>
              <w:jc w:val="left"/>
            </w:pPr>
            <w:r>
              <w:t>Local function/callback: show Help.</w:t>
            </w:r>
          </w:p>
        </w:tc>
      </w:tr>
      <w:tr w:rsidR="00416347" w14:paraId="04CC24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D3758B" w14:textId="77777777" w:rsidR="00416347" w:rsidRDefault="003175B1">
            <w:pPr>
              <w:spacing w:after="0"/>
              <w:jc w:val="left"/>
            </w:pPr>
            <w:r>
              <w:rPr>
                <w:rFonts w:ascii="Consolas" w:hAnsi="Consolas"/>
                <w:sz w:val="20"/>
              </w:rPr>
              <w:t>computeRoiPSC_atSlice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511E7B" w14:textId="77777777" w:rsidR="00416347" w:rsidRDefault="003175B1">
            <w:pPr>
              <w:spacing w:after="0"/>
              <w:jc w:val="left"/>
            </w:pPr>
            <w:r>
              <w:t>6007-6019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0B0504" w14:textId="77777777" w:rsidR="00416347" w:rsidRDefault="003175B1">
            <w:pPr>
              <w:spacing w:after="0"/>
              <w:jc w:val="left"/>
            </w:pPr>
            <w:r>
              <w:t>Local function/callback: compute Roi PSC at Slice.</w:t>
            </w:r>
          </w:p>
        </w:tc>
      </w:tr>
      <w:tr w:rsidR="00416347" w14:paraId="48A7A4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8DDAA9" w14:textId="77777777" w:rsidR="00416347" w:rsidRDefault="003175B1">
            <w:pPr>
              <w:spacing w:after="0"/>
              <w:jc w:val="left"/>
            </w:pPr>
            <w:r>
              <w:rPr>
                <w:rFonts w:ascii="Consolas" w:hAnsi="Consolas"/>
                <w:sz w:val="20"/>
              </w:rPr>
              <w:t>computeHoverPSC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0A43E3" w14:textId="77777777" w:rsidR="00416347" w:rsidRDefault="003175B1">
            <w:pPr>
              <w:spacing w:after="0"/>
              <w:jc w:val="left"/>
            </w:pPr>
            <w:r>
              <w:t>6020-6053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DB21AC" w14:textId="77777777" w:rsidR="00416347" w:rsidRDefault="003175B1">
            <w:pPr>
              <w:spacing w:after="0"/>
              <w:jc w:val="left"/>
            </w:pPr>
            <w:r>
              <w:t>Local function/callback: compute Hover PSC.</w:t>
            </w:r>
          </w:p>
        </w:tc>
      </w:tr>
      <w:tr w:rsidR="00416347" w14:paraId="1ACD1C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6D9DC3" w14:textId="77777777" w:rsidR="00416347" w:rsidRDefault="003175B1">
            <w:pPr>
              <w:spacing w:after="0"/>
              <w:jc w:val="left"/>
            </w:pPr>
            <w:r>
              <w:rPr>
                <w:rFonts w:ascii="Consolas" w:hAnsi="Consolas"/>
                <w:sz w:val="20"/>
              </w:rPr>
              <w:t>rectangleDifference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4A2100" w14:textId="77777777" w:rsidR="00416347" w:rsidRDefault="003175B1">
            <w:pPr>
              <w:spacing w:after="0"/>
              <w:jc w:val="left"/>
            </w:pPr>
            <w:r>
              <w:t>6054-6060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E0CAB4" w14:textId="77777777" w:rsidR="00416347" w:rsidRDefault="003175B1">
            <w:pPr>
              <w:spacing w:after="0"/>
              <w:jc w:val="left"/>
            </w:pPr>
            <w:r>
              <w:t>Four non-overlapping strips; the shared interior needs no data read.</w:t>
            </w:r>
          </w:p>
        </w:tc>
      </w:tr>
      <w:tr w:rsidR="00416347" w14:paraId="67B467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D3F465" w14:textId="77777777" w:rsidR="00416347" w:rsidRDefault="003175B1">
            <w:pPr>
              <w:spacing w:after="0"/>
              <w:jc w:val="left"/>
            </w:pPr>
            <w:r>
              <w:rPr>
                <w:rFonts w:ascii="Consolas" w:hAnsi="Consolas"/>
                <w:sz w:val="20"/>
              </w:rPr>
              <w:t>hoverWindowSums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53A4F3" w14:textId="77777777" w:rsidR="00416347" w:rsidRDefault="003175B1">
            <w:pPr>
              <w:spacing w:after="0"/>
              <w:jc w:val="left"/>
            </w:pPr>
            <w:r>
              <w:t>6061-6075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EBEB73" w14:textId="77777777" w:rsidR="00416347" w:rsidRDefault="003175B1">
            <w:pPr>
              <w:spacing w:after="0"/>
              <w:jc w:val="left"/>
            </w:pPr>
            <w:r>
              <w:t>Local function/callback: hover Window Sums.</w:t>
            </w:r>
          </w:p>
        </w:tc>
      </w:tr>
      <w:tr w:rsidR="00416347" w14:paraId="75DC7E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E81A39" w14:textId="77777777" w:rsidR="00416347" w:rsidRDefault="003175B1">
            <w:pPr>
              <w:spacing w:after="0"/>
              <w:jc w:val="left"/>
            </w:pPr>
            <w:r>
              <w:rPr>
                <w:rFonts w:ascii="Consolas" w:hAnsi="Consolas"/>
                <w:sz w:val="20"/>
              </w:rPr>
              <w:t>computeRoiPSC_idx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42B87F" w14:textId="77777777" w:rsidR="00416347" w:rsidRDefault="003175B1">
            <w:pPr>
              <w:spacing w:after="0"/>
              <w:jc w:val="left"/>
            </w:pPr>
            <w:r>
              <w:t>6076-6099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ACDE65" w14:textId="77777777" w:rsidR="00416347" w:rsidRDefault="003175B1">
            <w:pPr>
              <w:spacing w:after="0"/>
              <w:jc w:val="left"/>
            </w:pPr>
            <w:r>
              <w:t>Local function/callback: compute Roi PSC idx.</w:t>
            </w:r>
          </w:p>
        </w:tc>
      </w:tr>
      <w:tr w:rsidR="00416347" w14:paraId="138795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F60AE6" w14:textId="77777777" w:rsidR="00416347" w:rsidRDefault="003175B1">
            <w:pPr>
              <w:spacing w:after="0"/>
              <w:jc w:val="left"/>
            </w:pPr>
            <w:r>
              <w:rPr>
                <w:rFonts w:ascii="Consolas" w:hAnsi="Consolas"/>
                <w:sz w:val="20"/>
              </w:rPr>
              <w:t>cachedBaseline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0CD9EB" w14:textId="77777777" w:rsidR="00416347" w:rsidRDefault="003175B1">
            <w:pPr>
              <w:spacing w:after="0"/>
              <w:jc w:val="left"/>
            </w:pPr>
            <w:r>
              <w:t>6100-6108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10E756" w14:textId="77777777" w:rsidR="00416347" w:rsidRDefault="003175B1">
            <w:pPr>
              <w:spacing w:after="0"/>
              <w:jc w:val="left"/>
            </w:pPr>
            <w:r>
              <w:t>Local function/callback: cached Baseline.</w:t>
            </w:r>
          </w:p>
        </w:tc>
      </w:tr>
      <w:tr w:rsidR="00416347" w14:paraId="32C2A8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795FA2" w14:textId="77777777" w:rsidR="00416347" w:rsidRDefault="003175B1">
            <w:pPr>
              <w:spacing w:after="0"/>
              <w:jc w:val="left"/>
            </w:pPr>
            <w:r>
              <w:rPr>
                <w:rFonts w:ascii="Consolas" w:hAnsi="Consolas"/>
                <w:sz w:val="20"/>
              </w:rPr>
              <w:lastRenderedPageBreak/>
              <w:t>windowMean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569DB2" w14:textId="77777777" w:rsidR="00416347" w:rsidRDefault="003175B1">
            <w:pPr>
              <w:spacing w:after="0"/>
              <w:jc w:val="left"/>
            </w:pPr>
            <w:r>
              <w:t>6109-6121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EC9951" w14:textId="77777777" w:rsidR="00416347" w:rsidRDefault="003175B1">
            <w:pPr>
              <w:spacing w:after="0"/>
              <w:jc w:val="left"/>
            </w:pPr>
            <w:r>
              <w:t>Read only the selected slice/window, in bounded time chunks.</w:t>
            </w:r>
          </w:p>
        </w:tc>
      </w:tr>
      <w:tr w:rsidR="00416347" w14:paraId="6C5586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D065A6" w14:textId="77777777" w:rsidR="00416347" w:rsidRDefault="003175B1">
            <w:pPr>
              <w:spacing w:after="0"/>
              <w:jc w:val="left"/>
            </w:pPr>
            <w:r>
              <w:rPr>
                <w:rFonts w:ascii="Consolas" w:hAnsi="Consolas"/>
                <w:sz w:val="20"/>
              </w:rPr>
              <w:t>selectedBaselineFrames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D88F57" w14:textId="77777777" w:rsidR="00416347" w:rsidRDefault="003175B1">
            <w:pPr>
              <w:spacing w:after="0"/>
              <w:jc w:val="left"/>
            </w:pPr>
            <w:r>
              <w:t>6122-6131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FF9DCC" w14:textId="77777777" w:rsidR="00416347" w:rsidRDefault="003175B1">
            <w:pPr>
              <w:spacing w:after="0"/>
              <w:jc w:val="left"/>
            </w:pPr>
            <w:r>
              <w:t>Local function/callback: selected Baseline Frames.</w:t>
            </w:r>
          </w:p>
        </w:tc>
      </w:tr>
      <w:tr w:rsidR="00416347" w14:paraId="727609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23610B" w14:textId="77777777" w:rsidR="00416347" w:rsidRDefault="003175B1">
            <w:pPr>
              <w:spacing w:after="0"/>
              <w:jc w:val="left"/>
            </w:pPr>
            <w:r>
              <w:rPr>
                <w:rFonts w:ascii="Consolas" w:hAnsi="Consolas"/>
                <w:sz w:val="20"/>
              </w:rPr>
              <w:t>redrawROIsForCurrentSlice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4EA29C" w14:textId="77777777" w:rsidR="00416347" w:rsidRDefault="003175B1">
            <w:pPr>
              <w:spacing w:after="0"/>
              <w:jc w:val="left"/>
            </w:pPr>
            <w:r>
              <w:t>6132-6146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C11CAE" w14:textId="77777777" w:rsidR="00416347" w:rsidRDefault="003175B1">
            <w:pPr>
              <w:spacing w:after="0"/>
              <w:jc w:val="left"/>
            </w:pPr>
            <w:r>
              <w:t>Local function/callback: redraw ROIs For Current Slice.</w:t>
            </w:r>
          </w:p>
        </w:tc>
      </w:tr>
      <w:tr w:rsidR="00416347" w14:paraId="564D76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4A74D0" w14:textId="77777777" w:rsidR="00416347" w:rsidRDefault="003175B1">
            <w:pPr>
              <w:spacing w:after="0"/>
              <w:jc w:val="left"/>
            </w:pPr>
            <w:r>
              <w:rPr>
                <w:rFonts w:ascii="Consolas" w:hAnsi="Consolas"/>
                <w:sz w:val="20"/>
              </w:rPr>
              <w:t>drawRoiForCurrentSlice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70206A" w14:textId="77777777" w:rsidR="00416347" w:rsidRDefault="003175B1">
            <w:pPr>
              <w:spacing w:after="0"/>
              <w:jc w:val="left"/>
            </w:pPr>
            <w:r>
              <w:t>6147-6178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98359C" w14:textId="77777777" w:rsidR="00416347" w:rsidRDefault="003175B1">
            <w:pPr>
              <w:spacing w:after="0"/>
              <w:jc w:val="left"/>
            </w:pPr>
            <w:r>
              <w:t>Local function/callback: draw Roi For Current Slice.</w:t>
            </w:r>
          </w:p>
        </w:tc>
      </w:tr>
      <w:tr w:rsidR="00416347" w14:paraId="213690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D5EA47" w14:textId="77777777" w:rsidR="00416347" w:rsidRDefault="003175B1">
            <w:pPr>
              <w:spacing w:after="0"/>
              <w:jc w:val="left"/>
            </w:pPr>
            <w:r>
              <w:rPr>
                <w:rFonts w:ascii="Consolas" w:hAnsi="Consolas"/>
                <w:sz w:val="20"/>
              </w:rPr>
              <w:t>deleteIfValid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899882" w14:textId="77777777" w:rsidR="00416347" w:rsidRDefault="003175B1">
            <w:pPr>
              <w:spacing w:after="0"/>
              <w:jc w:val="left"/>
            </w:pPr>
            <w:r>
              <w:t>6179-6185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AC90AA" w14:textId="77777777" w:rsidR="00416347" w:rsidRDefault="003175B1">
            <w:pPr>
              <w:spacing w:after="0"/>
              <w:jc w:val="left"/>
            </w:pPr>
            <w:r>
              <w:t>Local function/callback: delete If Valid.</w:t>
            </w:r>
          </w:p>
        </w:tc>
      </w:tr>
      <w:tr w:rsidR="00416347" w14:paraId="446D95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57B6F9" w14:textId="77777777" w:rsidR="00416347" w:rsidRDefault="003175B1">
            <w:pPr>
              <w:spacing w:after="0"/>
              <w:jc w:val="left"/>
            </w:pPr>
            <w:r>
              <w:rPr>
                <w:rFonts w:ascii="Consolas" w:hAnsi="Consolas"/>
                <w:sz w:val="20"/>
              </w:rPr>
              <w:t>referenceCandidate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134EAA" w14:textId="77777777" w:rsidR="00416347" w:rsidRDefault="003175B1">
            <w:pPr>
              <w:spacing w:after="0"/>
              <w:jc w:val="left"/>
            </w:pPr>
            <w:r>
              <w:t>6186-6198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BDB249" w14:textId="77777777" w:rsidR="00416347" w:rsidRDefault="003175B1">
            <w:pPr>
              <w:spacing w:after="0"/>
              <w:jc w:val="left"/>
            </w:pPr>
            <w:r>
              <w:t>Local function/callback: reference Candidate.</w:t>
            </w:r>
          </w:p>
        </w:tc>
      </w:tr>
      <w:tr w:rsidR="00416347" w14:paraId="456B45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03A678" w14:textId="77777777" w:rsidR="00416347" w:rsidRDefault="003175B1">
            <w:pPr>
              <w:spacing w:after="0"/>
              <w:jc w:val="left"/>
            </w:pPr>
            <w:r>
              <w:rPr>
                <w:rFonts w:ascii="Consolas" w:hAnsi="Consolas"/>
                <w:sz w:val="20"/>
              </w:rPr>
              <w:t>hasReferenceSamples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162ADB" w14:textId="77777777" w:rsidR="00416347" w:rsidRDefault="003175B1">
            <w:pPr>
              <w:spacing w:after="0"/>
              <w:jc w:val="left"/>
            </w:pPr>
            <w:r>
              <w:t>6199-6205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76BE31" w14:textId="77777777" w:rsidR="00416347" w:rsidRDefault="003175B1">
            <w:pPr>
              <w:spacing w:after="0"/>
              <w:jc w:val="left"/>
            </w:pPr>
            <w:r>
              <w:t>Local function/callback: has Reference Samples.</w:t>
            </w:r>
          </w:p>
        </w:tc>
      </w:tr>
      <w:tr w:rsidR="00416347" w14:paraId="4677FD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4AA8D8" w14:textId="77777777" w:rsidR="00416347" w:rsidRDefault="003175B1">
            <w:pPr>
              <w:spacing w:after="0"/>
              <w:jc w:val="left"/>
            </w:pPr>
            <w:r>
              <w:rPr>
                <w:rFonts w:ascii="Consolas" w:hAnsi="Consolas"/>
                <w:sz w:val="20"/>
              </w:rPr>
              <w:t>referenceTraceShown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3C2EDA" w14:textId="77777777" w:rsidR="00416347" w:rsidRDefault="003175B1">
            <w:pPr>
              <w:spacing w:after="0"/>
              <w:jc w:val="left"/>
            </w:pPr>
            <w:r>
              <w:t>6206-6209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DE2681" w14:textId="77777777" w:rsidR="00416347" w:rsidRDefault="003175B1">
            <w:pPr>
              <w:spacing w:after="0"/>
              <w:jc w:val="left"/>
            </w:pPr>
            <w:r>
              <w:t>Local function/callback: reference Trace Shown.</w:t>
            </w:r>
          </w:p>
        </w:tc>
      </w:tr>
      <w:tr w:rsidR="00416347" w14:paraId="7B1D9B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4035E7" w14:textId="77777777" w:rsidR="00416347" w:rsidRDefault="003175B1">
            <w:pPr>
              <w:spacing w:after="0"/>
              <w:jc w:val="left"/>
            </w:pPr>
            <w:r>
              <w:rPr>
                <w:rFonts w:ascii="Consolas" w:hAnsi="Consolas"/>
                <w:sz w:val="20"/>
              </w:rPr>
              <w:t>sequenceTraceShown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609338" w14:textId="77777777" w:rsidR="00416347" w:rsidRDefault="003175B1">
            <w:pPr>
              <w:spacing w:after="0"/>
              <w:jc w:val="left"/>
            </w:pPr>
            <w:r>
              <w:t>6210-6215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FC9CF1" w14:textId="77777777" w:rsidR="00416347" w:rsidRDefault="003175B1">
            <w:pPr>
              <w:spacing w:after="0"/>
              <w:jc w:val="left"/>
            </w:pPr>
            <w:r>
              <w:t>Local function/callback: sequence Trace Shown.</w:t>
            </w:r>
          </w:p>
        </w:tc>
      </w:tr>
      <w:tr w:rsidR="00416347" w14:paraId="6CD70F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F571CE" w14:textId="77777777" w:rsidR="00416347" w:rsidRDefault="003175B1">
            <w:pPr>
              <w:spacing w:after="0"/>
              <w:jc w:val="left"/>
            </w:pPr>
            <w:r>
              <w:rPr>
                <w:rFonts w:ascii="Consolas" w:hAnsi="Consolas"/>
                <w:sz w:val="20"/>
              </w:rPr>
              <w:t>sequenceWindows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1BB74B" w14:textId="77777777" w:rsidR="00416347" w:rsidRDefault="003175B1">
            <w:pPr>
              <w:spacing w:after="0"/>
              <w:jc w:val="left"/>
            </w:pPr>
            <w:r>
              <w:t>6216-6226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536859" w14:textId="77777777" w:rsidR="00416347" w:rsidRDefault="003175B1">
            <w:pPr>
              <w:spacing w:after="0"/>
              <w:jc w:val="left"/>
            </w:pPr>
            <w:r>
              <w:t>Local function/callback: sequence Windows.</w:t>
            </w:r>
          </w:p>
        </w:tc>
      </w:tr>
      <w:tr w:rsidR="00416347" w14:paraId="480982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821920" w14:textId="77777777" w:rsidR="00416347" w:rsidRDefault="003175B1">
            <w:pPr>
              <w:spacing w:after="0"/>
              <w:jc w:val="left"/>
            </w:pPr>
            <w:r>
              <w:rPr>
                <w:rFonts w:ascii="Consolas" w:hAnsi="Consolas"/>
                <w:sz w:val="20"/>
              </w:rPr>
              <w:t>referenceTraceModeChanged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0AA509" w14:textId="77777777" w:rsidR="00416347" w:rsidRDefault="003175B1">
            <w:pPr>
              <w:spacing w:after="0"/>
              <w:jc w:val="left"/>
            </w:pPr>
            <w:r>
              <w:t>6227-6239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6A1DE3" w14:textId="77777777" w:rsidR="00416347" w:rsidRDefault="003175B1">
            <w:pPr>
              <w:spacing w:after="0"/>
              <w:jc w:val="left"/>
            </w:pPr>
            <w:r>
              <w:t>Local function/callback: reference Trace Mode Changed.</w:t>
            </w:r>
          </w:p>
        </w:tc>
      </w:tr>
      <w:tr w:rsidR="00416347" w14:paraId="095091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E33E02" w14:textId="77777777" w:rsidR="00416347" w:rsidRDefault="003175B1">
            <w:pPr>
              <w:spacing w:after="0"/>
              <w:jc w:val="left"/>
            </w:pPr>
            <w:r>
              <w:rPr>
                <w:rFonts w:ascii="Consolas" w:hAnsi="Consolas"/>
                <w:sz w:val="20"/>
              </w:rPr>
              <w:t>setLiveCurve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CEAF30" w14:textId="77777777" w:rsidR="00416347" w:rsidRDefault="003175B1">
            <w:pPr>
              <w:spacing w:after="0"/>
              <w:jc w:val="left"/>
            </w:pPr>
            <w:r>
              <w:t>6240-6248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23A3D3" w14:textId="77777777" w:rsidR="00416347" w:rsidRDefault="003175B1">
            <w:pPr>
              <w:spacing w:after="0"/>
              <w:jc w:val="left"/>
            </w:pPr>
            <w:r>
              <w:t>Local function/callback: set Live Curve.</w:t>
            </w:r>
          </w:p>
        </w:tc>
      </w:tr>
      <w:tr w:rsidR="00416347" w14:paraId="270CF3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F9D987" w14:textId="77777777" w:rsidR="00416347" w:rsidRDefault="003175B1">
            <w:pPr>
              <w:spacing w:after="0"/>
              <w:jc w:val="left"/>
            </w:pPr>
            <w:r>
              <w:rPr>
                <w:rFonts w:ascii="Consolas" w:hAnsi="Consolas"/>
                <w:sz w:val="20"/>
              </w:rPr>
              <w:t>liveAllScansChanged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1B10FB" w14:textId="77777777" w:rsidR="00416347" w:rsidRDefault="003175B1">
            <w:pPr>
              <w:spacing w:after="0"/>
              <w:jc w:val="left"/>
            </w:pPr>
            <w:r>
              <w:t>6249-6253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677555" w14:textId="77777777" w:rsidR="00416347" w:rsidRDefault="003175B1">
            <w:pPr>
              <w:spacing w:after="0"/>
              <w:jc w:val="left"/>
            </w:pPr>
            <w:r>
              <w:t>Local function/callback: live All Scans Changed.</w:t>
            </w:r>
          </w:p>
        </w:tc>
      </w:tr>
      <w:tr w:rsidR="00416347" w14:paraId="29B379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D33EE3" w14:textId="77777777" w:rsidR="00416347" w:rsidRDefault="003175B1">
            <w:pPr>
              <w:spacing w:after="0"/>
              <w:jc w:val="left"/>
            </w:pPr>
            <w:r>
              <w:rPr>
                <w:rFonts w:ascii="Consolas" w:hAnsi="Consolas"/>
                <w:sz w:val="20"/>
              </w:rPr>
              <w:t>stitchRoiTrace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2055EA" w14:textId="77777777" w:rsidR="00416347" w:rsidRDefault="003175B1">
            <w:pPr>
              <w:spacing w:after="0"/>
              <w:jc w:val="left"/>
            </w:pPr>
            <w:r>
              <w:t>6254-6303 / 50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8CEED7" w14:textId="77777777" w:rsidR="00416347" w:rsidRDefault="003175B1">
            <w:pPr>
              <w:spacing w:after="0"/>
              <w:jc w:val="left"/>
            </w:pPr>
            <w:r>
              <w:t>Local function/callback: stitch Roi Trace.</w:t>
            </w:r>
          </w:p>
        </w:tc>
      </w:tr>
      <w:tr w:rsidR="00416347" w14:paraId="6E7216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39FA31" w14:textId="77777777" w:rsidR="00416347" w:rsidRDefault="003175B1">
            <w:pPr>
              <w:spacing w:after="0"/>
              <w:jc w:val="left"/>
            </w:pPr>
            <w:r>
              <w:rPr>
                <w:rFonts w:ascii="Consolas" w:hAnsi="Consolas"/>
                <w:sz w:val="20"/>
              </w:rPr>
              <w:t>closeCurveReadProgress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400D87" w14:textId="77777777" w:rsidR="00416347" w:rsidRDefault="003175B1">
            <w:pPr>
              <w:spacing w:after="0"/>
              <w:jc w:val="left"/>
            </w:pPr>
            <w:r>
              <w:t>6304-6309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53EB2E" w14:textId="77777777" w:rsidR="00416347" w:rsidRDefault="003175B1">
            <w:pPr>
              <w:spacing w:after="0"/>
              <w:jc w:val="left"/>
            </w:pPr>
            <w:r>
              <w:t>Local function/callback: close Curve Read Progress.</w:t>
            </w:r>
          </w:p>
        </w:tc>
      </w:tr>
      <w:tr w:rsidR="00416347" w14:paraId="45BE3A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D08850" w14:textId="77777777" w:rsidR="00416347" w:rsidRDefault="003175B1">
            <w:pPr>
              <w:spacing w:after="0"/>
              <w:jc w:val="left"/>
            </w:pPr>
            <w:r>
              <w:rPr>
                <w:rFonts w:ascii="Consolas" w:hAnsi="Consolas"/>
                <w:sz w:val="20"/>
              </w:rPr>
              <w:t>referenceSeriesBytes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0A243A" w14:textId="77777777" w:rsidR="00416347" w:rsidRDefault="003175B1">
            <w:pPr>
              <w:spacing w:after="0"/>
              <w:jc w:val="left"/>
            </w:pPr>
            <w:r>
              <w:t>6310-6314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1CA3A1" w14:textId="77777777" w:rsidR="00416347" w:rsidRDefault="003175B1">
            <w:pPr>
              <w:spacing w:after="0"/>
              <w:jc w:val="left"/>
            </w:pPr>
            <w:r>
              <w:t>Local function/callback: reference Series Bytes.</w:t>
            </w:r>
          </w:p>
        </w:tc>
      </w:tr>
      <w:tr w:rsidR="00416347" w14:paraId="5916A5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CA65EE" w14:textId="77777777" w:rsidR="00416347" w:rsidRDefault="003175B1">
            <w:pPr>
              <w:spacing w:after="0"/>
              <w:jc w:val="left"/>
            </w:pPr>
            <w:r>
              <w:rPr>
                <w:rFonts w:ascii="Consolas" w:hAnsi="Consolas"/>
                <w:sz w:val="20"/>
              </w:rPr>
              <w:lastRenderedPageBreak/>
              <w:t>smoothDisplayCurve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B51AED" w14:textId="77777777" w:rsidR="00416347" w:rsidRDefault="003175B1">
            <w:pPr>
              <w:spacing w:after="0"/>
              <w:jc w:val="left"/>
            </w:pPr>
            <w:r>
              <w:t>6315-6317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D6CA2A" w14:textId="77777777" w:rsidR="00416347" w:rsidRDefault="003175B1">
            <w:pPr>
              <w:spacing w:after="0"/>
              <w:jc w:val="left"/>
            </w:pPr>
            <w:r>
              <w:t>Local function/callback: smooth Display Curve.</w:t>
            </w:r>
          </w:p>
        </w:tc>
      </w:tr>
      <w:tr w:rsidR="00416347" w14:paraId="514C96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E426BB" w14:textId="77777777" w:rsidR="00416347" w:rsidRDefault="003175B1">
            <w:pPr>
              <w:spacing w:after="0"/>
              <w:jc w:val="left"/>
            </w:pPr>
            <w:r>
              <w:rPr>
                <w:rFonts w:ascii="Consolas" w:hAnsi="Consolas"/>
                <w:sz w:val="20"/>
              </w:rPr>
              <w:t>timecourseSmoothingChanged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AEABAD" w14:textId="77777777" w:rsidR="00416347" w:rsidRDefault="003175B1">
            <w:pPr>
              <w:spacing w:after="0"/>
              <w:jc w:val="left"/>
            </w:pPr>
            <w:r>
              <w:t>6318-6325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FCDA38" w14:textId="77777777" w:rsidR="00416347" w:rsidRDefault="003175B1">
            <w:pPr>
              <w:spacing w:after="0"/>
              <w:jc w:val="left"/>
            </w:pPr>
            <w:r>
              <w:t>Local function/callback: timecourse Smoothing Changed.</w:t>
            </w:r>
          </w:p>
        </w:tc>
      </w:tr>
      <w:tr w:rsidR="00416347" w14:paraId="7DF843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328ADE" w14:textId="77777777" w:rsidR="00416347" w:rsidRDefault="003175B1">
            <w:pPr>
              <w:spacing w:after="0"/>
              <w:jc w:val="left"/>
            </w:pPr>
            <w:r>
              <w:rPr>
                <w:rFonts w:ascii="Consolas" w:hAnsi="Consolas"/>
                <w:sz w:val="20"/>
              </w:rPr>
              <w:t>shortScanLabel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0628E2" w14:textId="77777777" w:rsidR="00416347" w:rsidRDefault="003175B1">
            <w:pPr>
              <w:spacing w:after="0"/>
              <w:jc w:val="left"/>
            </w:pPr>
            <w:r>
              <w:t>6326-6335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5B55D2" w14:textId="77777777" w:rsidR="00416347" w:rsidRDefault="003175B1">
            <w:pPr>
              <w:spacing w:after="0"/>
              <w:jc w:val="left"/>
            </w:pPr>
            <w:r>
              <w:t>Local function/callback: short Scan Label.</w:t>
            </w:r>
          </w:p>
        </w:tc>
      </w:tr>
      <w:tr w:rsidR="00416347" w14:paraId="061FBA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40EE78" w14:textId="77777777" w:rsidR="00416347" w:rsidRDefault="003175B1">
            <w:pPr>
              <w:spacing w:after="0"/>
              <w:jc w:val="left"/>
            </w:pPr>
            <w:r>
              <w:rPr>
                <w:rFonts w:ascii="Consolas" w:hAnsi="Consolas"/>
                <w:sz w:val="20"/>
              </w:rPr>
              <w:t>tcAxisModeChanged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093AF3" w14:textId="77777777" w:rsidR="00416347" w:rsidRDefault="003175B1">
            <w:pPr>
              <w:spacing w:after="0"/>
              <w:jc w:val="left"/>
            </w:pPr>
            <w:r>
              <w:t>6336-6346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274F73" w14:textId="77777777" w:rsidR="00416347" w:rsidRDefault="003175B1">
            <w:pPr>
              <w:spacing w:after="0"/>
              <w:jc w:val="left"/>
            </w:pPr>
            <w:r>
              <w:t>Local function/callback: tc Axis Mode Changed.</w:t>
            </w:r>
          </w:p>
        </w:tc>
      </w:tr>
      <w:tr w:rsidR="00416347" w14:paraId="16DB74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32802A" w14:textId="77777777" w:rsidR="00416347" w:rsidRDefault="003175B1">
            <w:pPr>
              <w:spacing w:after="0"/>
              <w:jc w:val="left"/>
            </w:pPr>
            <w:r>
              <w:rPr>
                <w:rFonts w:ascii="Consolas" w:hAnsi="Consolas"/>
                <w:sz w:val="20"/>
              </w:rPr>
              <w:t>tcYFromCax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6B7824" w14:textId="77777777" w:rsidR="00416347" w:rsidRDefault="003175B1">
            <w:pPr>
              <w:spacing w:after="0"/>
              <w:jc w:val="left"/>
            </w:pPr>
            <w:r>
              <w:t>6347-6352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ECCF5A" w14:textId="77777777" w:rsidR="00416347" w:rsidRDefault="003175B1">
            <w:pPr>
              <w:spacing w:after="0"/>
              <w:jc w:val="left"/>
            </w:pPr>
            <w:r>
              <w:t>Local function/callback: tc YFrom Cax.</w:t>
            </w:r>
          </w:p>
        </w:tc>
      </w:tr>
      <w:tr w:rsidR="00416347" w14:paraId="03D7FA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02036D" w14:textId="77777777" w:rsidR="00416347" w:rsidRDefault="003175B1">
            <w:pPr>
              <w:spacing w:after="0"/>
              <w:jc w:val="left"/>
            </w:pPr>
            <w:r>
              <w:rPr>
                <w:rFonts w:ascii="Consolas" w:hAnsi="Consolas"/>
                <w:sz w:val="20"/>
              </w:rPr>
              <w:t>tcXAll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4A61B5" w14:textId="77777777" w:rsidR="00416347" w:rsidRDefault="003175B1">
            <w:pPr>
              <w:spacing w:after="0"/>
              <w:jc w:val="left"/>
            </w:pPr>
            <w:r>
              <w:t>6353-6360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93595C" w14:textId="77777777" w:rsidR="00416347" w:rsidRDefault="003175B1">
            <w:pPr>
              <w:spacing w:after="0"/>
              <w:jc w:val="left"/>
            </w:pPr>
            <w:r>
              <w:t>Local function/callback: tc XAll.</w:t>
            </w:r>
          </w:p>
        </w:tc>
      </w:tr>
      <w:tr w:rsidR="00416347" w14:paraId="09073B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C36F5C" w14:textId="77777777" w:rsidR="00416347" w:rsidRDefault="003175B1">
            <w:pPr>
              <w:spacing w:after="0"/>
              <w:jc w:val="left"/>
            </w:pPr>
            <w:r>
              <w:rPr>
                <w:rFonts w:ascii="Consolas" w:hAnsi="Consolas"/>
                <w:sz w:val="20"/>
              </w:rPr>
              <w:t>applyTimecourseAxisMode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93D48B" w14:textId="77777777" w:rsidR="00416347" w:rsidRDefault="003175B1">
            <w:pPr>
              <w:spacing w:after="0"/>
              <w:jc w:val="left"/>
            </w:pPr>
            <w:r>
              <w:t>6361-6375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4DB435" w14:textId="77777777" w:rsidR="00416347" w:rsidRDefault="003175B1">
            <w:pPr>
              <w:spacing w:after="0"/>
              <w:jc w:val="left"/>
            </w:pPr>
            <w:r>
              <w:t>Local function/callback: apply Timecourse Axis Mode.</w:t>
            </w:r>
          </w:p>
        </w:tc>
      </w:tr>
      <w:tr w:rsidR="00416347" w14:paraId="6BB49F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8967A9" w14:textId="77777777" w:rsidR="00416347" w:rsidRDefault="003175B1">
            <w:pPr>
              <w:spacing w:after="0"/>
              <w:jc w:val="left"/>
            </w:pPr>
            <w:r>
              <w:rPr>
                <w:rFonts w:ascii="Consolas" w:hAnsi="Consolas"/>
                <w:sz w:val="20"/>
              </w:rPr>
              <w:t>getAutoTcLimits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5ABC5A" w14:textId="77777777" w:rsidR="00416347" w:rsidRDefault="003175B1">
            <w:pPr>
              <w:spacing w:after="0"/>
              <w:jc w:val="left"/>
            </w:pPr>
            <w:r>
              <w:t>6376-6400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F88936" w14:textId="77777777" w:rsidR="00416347" w:rsidRDefault="003175B1">
            <w:pPr>
              <w:spacing w:after="0"/>
              <w:jc w:val="left"/>
            </w:pPr>
            <w:r>
              <w:t>Local function/callback: get Auto Tc Limits.</w:t>
            </w:r>
          </w:p>
        </w:tc>
      </w:tr>
      <w:tr w:rsidR="00416347" w14:paraId="26471D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4A8066" w14:textId="77777777" w:rsidR="00416347" w:rsidRDefault="003175B1">
            <w:pPr>
              <w:spacing w:after="0"/>
              <w:jc w:val="left"/>
            </w:pPr>
            <w:r>
              <w:rPr>
                <w:rFonts w:ascii="Consolas" w:hAnsi="Consolas"/>
                <w:sz w:val="20"/>
              </w:rPr>
              <w:t>traceBounds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2C8BD1" w14:textId="77777777" w:rsidR="00416347" w:rsidRDefault="003175B1">
            <w:pPr>
              <w:spacing w:after="0"/>
              <w:jc w:val="left"/>
            </w:pPr>
            <w:r>
              <w:t>6401-6407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FCA4B1" w14:textId="77777777" w:rsidR="00416347" w:rsidRDefault="003175B1">
            <w:pPr>
              <w:spacing w:after="0"/>
              <w:jc w:val="left"/>
            </w:pPr>
            <w:r>
              <w:t>Local function/callback: trace Bounds.</w:t>
            </w:r>
          </w:p>
        </w:tc>
      </w:tr>
      <w:tr w:rsidR="00416347" w14:paraId="23D721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3DD3B3" w14:textId="77777777" w:rsidR="00416347" w:rsidRDefault="003175B1">
            <w:pPr>
              <w:spacing w:after="0"/>
              <w:jc w:val="left"/>
            </w:pPr>
            <w:r>
              <w:rPr>
                <w:rFonts w:ascii="Consolas" w:hAnsi="Consolas"/>
                <w:sz w:val="20"/>
              </w:rPr>
              <w:t>applyTimecourseXTicks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EF30E1" w14:textId="77777777" w:rsidR="00416347" w:rsidRDefault="003175B1">
            <w:pPr>
              <w:spacing w:after="0"/>
              <w:jc w:val="left"/>
            </w:pPr>
            <w:r>
              <w:t>6408-6427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32D9B6" w14:textId="77777777" w:rsidR="00416347" w:rsidRDefault="003175B1">
            <w:pPr>
              <w:spacing w:after="0"/>
              <w:jc w:val="left"/>
            </w:pPr>
            <w:r>
              <w:t>Local function/callback: apply Timecourse XTicks.</w:t>
            </w:r>
          </w:p>
        </w:tc>
      </w:tr>
      <w:tr w:rsidR="00416347" w14:paraId="446AB1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230066" w14:textId="77777777" w:rsidR="00416347" w:rsidRDefault="003175B1">
            <w:pPr>
              <w:spacing w:after="0"/>
              <w:jc w:val="left"/>
            </w:pPr>
            <w:r>
              <w:rPr>
                <w:rFonts w:ascii="Consolas" w:hAnsi="Consolas"/>
                <w:sz w:val="20"/>
              </w:rPr>
              <w:t>drawTimeWindows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D2F75C" w14:textId="77777777" w:rsidR="00416347" w:rsidRDefault="003175B1">
            <w:pPr>
              <w:spacing w:after="0"/>
              <w:jc w:val="left"/>
            </w:pPr>
            <w:r>
              <w:t>6428-6504 / 77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686800" w14:textId="77777777" w:rsidR="00416347" w:rsidRDefault="003175B1">
            <w:pPr>
              <w:spacing w:after="0"/>
              <w:jc w:val="left"/>
            </w:pPr>
            <w:r>
              <w:t>Local function/callback: draw Time Windows.</w:t>
            </w:r>
          </w:p>
        </w:tc>
      </w:tr>
      <w:tr w:rsidR="00416347" w14:paraId="7FAC66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1CCC44" w14:textId="77777777" w:rsidR="00416347" w:rsidRDefault="003175B1">
            <w:pPr>
              <w:spacing w:after="0"/>
              <w:jc w:val="left"/>
            </w:pPr>
            <w:r>
              <w:rPr>
                <w:rFonts w:ascii="Consolas" w:hAnsi="Consolas"/>
                <w:sz w:val="20"/>
              </w:rPr>
              <w:t>getPSCForSlice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D52546" w14:textId="77777777" w:rsidR="00416347" w:rsidRDefault="003175B1">
            <w:pPr>
              <w:spacing w:after="0"/>
              <w:jc w:val="left"/>
            </w:pPr>
            <w:r>
              <w:t>6505-6512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03965F" w14:textId="77777777" w:rsidR="00416347" w:rsidRDefault="003175B1">
            <w:pPr>
              <w:spacing w:after="0"/>
              <w:jc w:val="left"/>
            </w:pPr>
            <w:r>
              <w:t>Local function/callback: get PSCFor Slice.</w:t>
            </w:r>
          </w:p>
        </w:tc>
      </w:tr>
      <w:tr w:rsidR="00416347" w14:paraId="2B1163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F340DF" w14:textId="77777777" w:rsidR="00416347" w:rsidRDefault="003175B1">
            <w:pPr>
              <w:spacing w:after="0"/>
              <w:jc w:val="left"/>
            </w:pPr>
            <w:r>
              <w:rPr>
                <w:rFonts w:ascii="Consolas" w:hAnsi="Consolas"/>
                <w:sz w:val="20"/>
              </w:rPr>
              <w:t>isValidBundleUnderlayForCurrentScm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0C65FA" w14:textId="77777777" w:rsidR="00416347" w:rsidRDefault="003175B1">
            <w:pPr>
              <w:spacing w:after="0"/>
              <w:jc w:val="left"/>
            </w:pPr>
            <w:r>
              <w:t>6513-6566 / 54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B12626" w14:textId="77777777" w:rsidR="00416347" w:rsidRDefault="003175B1">
            <w:pPr>
              <w:spacing w:after="0"/>
              <w:jc w:val="left"/>
            </w:pPr>
            <w:r>
              <w:t>Local function/callback: is Valid Bundle Underlay For Current Scm.</w:t>
            </w:r>
          </w:p>
        </w:tc>
      </w:tr>
      <w:tr w:rsidR="00416347" w14:paraId="141B90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18D00F" w14:textId="77777777" w:rsidR="00416347" w:rsidRDefault="003175B1">
            <w:pPr>
              <w:spacing w:after="0"/>
              <w:jc w:val="left"/>
            </w:pPr>
            <w:r>
              <w:rPr>
                <w:rFonts w:ascii="Consolas" w:hAnsi="Consolas"/>
                <w:sz w:val="20"/>
              </w:rPr>
              <w:t>prepareBundleUnderlayForCurrentScm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F2B26E" w14:textId="77777777" w:rsidR="00416347" w:rsidRDefault="003175B1">
            <w:pPr>
              <w:spacing w:after="0"/>
              <w:jc w:val="left"/>
            </w:pPr>
            <w:r>
              <w:t>6567-6598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B3FDC8" w14:textId="77777777" w:rsidR="00416347" w:rsidRDefault="003175B1">
            <w:pPr>
              <w:spacing w:after="0"/>
              <w:jc w:val="left"/>
            </w:pPr>
            <w:r>
              <w:t>Local function/callback: prepare Bundle Underlay For Current Scm.</w:t>
            </w:r>
          </w:p>
        </w:tc>
      </w:tr>
      <w:tr w:rsidR="00416347" w14:paraId="1A9FCD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8892CA" w14:textId="77777777" w:rsidR="00416347" w:rsidRDefault="003175B1">
            <w:pPr>
              <w:spacing w:after="0"/>
              <w:jc w:val="left"/>
            </w:pPr>
            <w:r>
              <w:rPr>
                <w:rFonts w:ascii="Consolas" w:hAnsi="Consolas"/>
                <w:sz w:val="20"/>
              </w:rPr>
              <w:t>getBg2DForSlice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73F8A2" w14:textId="77777777" w:rsidR="00416347" w:rsidRDefault="003175B1">
            <w:pPr>
              <w:spacing w:after="0"/>
              <w:jc w:val="left"/>
            </w:pPr>
            <w:r>
              <w:t>6599-6636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162540" w14:textId="77777777" w:rsidR="00416347" w:rsidRDefault="003175B1">
            <w:pPr>
              <w:spacing w:after="0"/>
              <w:jc w:val="left"/>
            </w:pPr>
            <w:r>
              <w:t>Local function/callback: get Bg2DFor Slice.</w:t>
            </w:r>
          </w:p>
        </w:tc>
      </w:tr>
      <w:tr w:rsidR="00416347" w14:paraId="60A6BD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89A25D" w14:textId="77777777" w:rsidR="00416347" w:rsidRDefault="003175B1">
            <w:pPr>
              <w:spacing w:after="0"/>
              <w:jc w:val="left"/>
            </w:pPr>
            <w:r>
              <w:rPr>
                <w:rFonts w:ascii="Consolas" w:hAnsi="Consolas"/>
                <w:sz w:val="20"/>
              </w:rPr>
              <w:t>fitUnderlayPlaneToCurrentDisplay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26D0A8" w14:textId="77777777" w:rsidR="00416347" w:rsidRDefault="003175B1">
            <w:pPr>
              <w:spacing w:after="0"/>
              <w:jc w:val="left"/>
            </w:pPr>
            <w:r>
              <w:t>6637-6666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1F9513" w14:textId="77777777" w:rsidR="00416347" w:rsidRDefault="003175B1">
            <w:pPr>
              <w:spacing w:after="0"/>
              <w:jc w:val="left"/>
            </w:pPr>
            <w:r>
              <w:t>Local function/callback: fit Underlay Plane To Current Display.</w:t>
            </w:r>
          </w:p>
        </w:tc>
      </w:tr>
      <w:tr w:rsidR="00416347" w14:paraId="38621F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CBB796" w14:textId="77777777" w:rsidR="00416347" w:rsidRDefault="003175B1">
            <w:pPr>
              <w:spacing w:after="0"/>
              <w:jc w:val="left"/>
            </w:pPr>
            <w:r>
              <w:rPr>
                <w:rFonts w:ascii="Consolas" w:hAnsi="Consolas"/>
                <w:sz w:val="20"/>
              </w:rPr>
              <w:t>getMaskForCurrentSlice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4EE116" w14:textId="77777777" w:rsidR="00416347" w:rsidRDefault="003175B1">
            <w:pPr>
              <w:spacing w:after="0"/>
              <w:jc w:val="left"/>
            </w:pPr>
            <w:r>
              <w:t>6667-6670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1E02E7" w14:textId="77777777" w:rsidR="00416347" w:rsidRDefault="003175B1">
            <w:pPr>
              <w:spacing w:after="0"/>
              <w:jc w:val="left"/>
            </w:pPr>
            <w:r>
              <w:t>Local function/callback: get Mask For Current Slice.</w:t>
            </w:r>
          </w:p>
        </w:tc>
      </w:tr>
      <w:tr w:rsidR="00416347" w14:paraId="36593C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66F051" w14:textId="77777777" w:rsidR="00416347" w:rsidRDefault="003175B1">
            <w:pPr>
              <w:spacing w:after="0"/>
              <w:jc w:val="left"/>
            </w:pPr>
            <w:r>
              <w:rPr>
                <w:rFonts w:ascii="Consolas" w:hAnsi="Consolas"/>
                <w:sz w:val="20"/>
              </w:rPr>
              <w:t>getMaskForSlice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1E288C" w14:textId="77777777" w:rsidR="00416347" w:rsidRDefault="003175B1">
            <w:pPr>
              <w:spacing w:after="0"/>
              <w:jc w:val="left"/>
            </w:pPr>
            <w:r>
              <w:t>6671-6679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064386" w14:textId="77777777" w:rsidR="00416347" w:rsidRDefault="003175B1">
            <w:pPr>
              <w:spacing w:after="0"/>
              <w:jc w:val="left"/>
            </w:pPr>
            <w:r>
              <w:t>Local function/callback: get Mask For Slice.</w:t>
            </w:r>
          </w:p>
        </w:tc>
      </w:tr>
      <w:tr w:rsidR="00416347" w14:paraId="18C56A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658128" w14:textId="77777777" w:rsidR="00416347" w:rsidRDefault="003175B1">
            <w:pPr>
              <w:spacing w:after="0"/>
              <w:jc w:val="left"/>
            </w:pPr>
            <w:r>
              <w:rPr>
                <w:rFonts w:ascii="Consolas" w:hAnsi="Consolas"/>
                <w:sz w:val="20"/>
              </w:rPr>
              <w:lastRenderedPageBreak/>
              <w:t>fitBundleMaskToCurrentScm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189EF8" w14:textId="77777777" w:rsidR="00416347" w:rsidRDefault="003175B1">
            <w:pPr>
              <w:spacing w:after="0"/>
              <w:jc w:val="left"/>
            </w:pPr>
            <w:r>
              <w:t>6680-6707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9755DB" w14:textId="77777777" w:rsidR="00416347" w:rsidRDefault="003175B1">
            <w:pPr>
              <w:spacing w:after="0"/>
              <w:jc w:val="left"/>
            </w:pPr>
            <w:r>
              <w:t>Local function/callback: fit Bundle Mask To Current Scm.</w:t>
            </w:r>
          </w:p>
        </w:tc>
      </w:tr>
      <w:tr w:rsidR="00416347" w14:paraId="4FB880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8651D4" w14:textId="77777777" w:rsidR="00416347" w:rsidRDefault="003175B1">
            <w:pPr>
              <w:spacing w:after="0"/>
              <w:jc w:val="left"/>
            </w:pPr>
            <w:r>
              <w:rPr>
                <w:rFonts w:ascii="Consolas" w:hAnsi="Consolas"/>
                <w:sz w:val="20"/>
              </w:rPr>
              <w:t>SCM_localMaskToMapSize_20260504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FE0EEE" w14:textId="77777777" w:rsidR="00416347" w:rsidRDefault="003175B1">
            <w:pPr>
              <w:spacing w:after="0"/>
              <w:jc w:val="left"/>
            </w:pPr>
            <w:r>
              <w:t>6708-6761 / 54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8F7CEE" w14:textId="77777777" w:rsidR="00416347" w:rsidRDefault="003175B1">
            <w:pPr>
              <w:spacing w:after="0"/>
              <w:jc w:val="left"/>
            </w:pPr>
            <w:r>
              <w:t>Robust mask fitter for SCM maps loaded from GroupAnalysis bundles.</w:t>
            </w:r>
          </w:p>
        </w:tc>
      </w:tr>
      <w:tr w:rsidR="00416347" w14:paraId="5C5DE6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206730" w14:textId="77777777" w:rsidR="00416347" w:rsidRDefault="003175B1">
            <w:pPr>
              <w:spacing w:after="0"/>
              <w:jc w:val="left"/>
            </w:pPr>
            <w:r>
              <w:rPr>
                <w:rFonts w:ascii="Consolas" w:hAnsi="Consolas"/>
                <w:sz w:val="20"/>
              </w:rPr>
              <w:t>resizeMask2D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23979F" w14:textId="77777777" w:rsidR="00416347" w:rsidRDefault="003175B1">
            <w:pPr>
              <w:spacing w:after="0"/>
              <w:jc w:val="left"/>
            </w:pPr>
            <w:r>
              <w:t>6762-6774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7C79EA" w14:textId="77777777" w:rsidR="00416347" w:rsidRDefault="003175B1">
            <w:pPr>
              <w:spacing w:after="0"/>
              <w:jc w:val="left"/>
            </w:pPr>
            <w:r>
              <w:t>Local function/callback: resize Mask2D.</w:t>
            </w:r>
          </w:p>
        </w:tc>
      </w:tr>
      <w:tr w:rsidR="00416347" w14:paraId="035849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726D38" w14:textId="77777777" w:rsidR="00416347" w:rsidRDefault="003175B1">
            <w:pPr>
              <w:spacing w:after="0"/>
              <w:jc w:val="left"/>
            </w:pPr>
            <w:r>
              <w:rPr>
                <w:rFonts w:ascii="Consolas" w:hAnsi="Consolas"/>
                <w:sz w:val="20"/>
              </w:rPr>
              <w:t>collapseMaskForSlice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D4CEDD" w14:textId="77777777" w:rsidR="00416347" w:rsidRDefault="003175B1">
            <w:pPr>
              <w:spacing w:after="0"/>
              <w:jc w:val="left"/>
            </w:pPr>
            <w:r>
              <w:t>6775-6794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10E619" w14:textId="77777777" w:rsidR="00416347" w:rsidRDefault="003175B1">
            <w:pPr>
              <w:spacing w:after="0"/>
              <w:jc w:val="left"/>
            </w:pPr>
            <w:r>
              <w:t>Local function/callback: collapse Mask For Slice.</w:t>
            </w:r>
          </w:p>
        </w:tc>
      </w:tr>
      <w:tr w:rsidR="00416347" w14:paraId="5DDDEA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186102" w14:textId="77777777" w:rsidR="00416347" w:rsidRDefault="003175B1">
            <w:pPr>
              <w:spacing w:after="0"/>
              <w:jc w:val="left"/>
            </w:pPr>
            <w:r>
              <w:rPr>
                <w:rFonts w:ascii="Consolas" w:hAnsi="Consolas"/>
                <w:sz w:val="20"/>
              </w:rPr>
              <w:t>deriveMaskFromUnderlay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4E831C" w14:textId="77777777" w:rsidR="00416347" w:rsidRDefault="003175B1">
            <w:pPr>
              <w:spacing w:after="0"/>
              <w:jc w:val="left"/>
            </w:pPr>
            <w:r>
              <w:t>6795-6829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08ACE6" w14:textId="77777777" w:rsidR="00416347" w:rsidRDefault="003175B1">
            <w:pPr>
              <w:spacing w:after="0"/>
              <w:jc w:val="left"/>
            </w:pPr>
            <w:r>
              <w:t>Local function/callback: derive Mask From Underlay.</w:t>
            </w:r>
          </w:p>
        </w:tc>
      </w:tr>
      <w:tr w:rsidR="00416347" w14:paraId="7D6E32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815AF3" w14:textId="77777777" w:rsidR="00416347" w:rsidRDefault="003175B1">
            <w:pPr>
              <w:spacing w:after="0"/>
              <w:jc w:val="left"/>
            </w:pPr>
            <w:r>
              <w:rPr>
                <w:rFonts w:ascii="Consolas" w:hAnsi="Consolas"/>
                <w:sz w:val="20"/>
              </w:rPr>
              <w:t>makeNativeFallbackUnderlayFromPSC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8ADD2A" w14:textId="77777777" w:rsidR="00416347" w:rsidRDefault="003175B1">
            <w:pPr>
              <w:spacing w:after="0"/>
              <w:jc w:val="left"/>
            </w:pPr>
            <w:r>
              <w:t>6830-6847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5379A2" w14:textId="77777777" w:rsidR="00416347" w:rsidRDefault="003175B1">
            <w:pPr>
              <w:spacing w:after="0"/>
              <w:jc w:val="left"/>
            </w:pPr>
            <w:r>
              <w:t>Local function/callback: make Native Fallback Underlay From PSC.</w:t>
            </w:r>
          </w:p>
        </w:tc>
      </w:tr>
      <w:tr w:rsidR="00416347" w14:paraId="119655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A4068A" w14:textId="77777777" w:rsidR="00416347" w:rsidRDefault="003175B1">
            <w:pPr>
              <w:spacing w:after="0"/>
              <w:jc w:val="left"/>
            </w:pPr>
            <w:r>
              <w:rPr>
                <w:rFonts w:ascii="Consolas" w:hAnsi="Consolas"/>
                <w:sz w:val="20"/>
              </w:rPr>
              <w:t>renderUnderlayRGB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9B9335" w14:textId="77777777" w:rsidR="00416347" w:rsidRDefault="003175B1">
            <w:pPr>
              <w:spacing w:after="0"/>
              <w:jc w:val="left"/>
            </w:pPr>
            <w:r>
              <w:t>6848-6858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6B1F22" w14:textId="77777777" w:rsidR="00416347" w:rsidRDefault="003175B1">
            <w:pPr>
              <w:spacing w:after="0"/>
              <w:jc w:val="left"/>
            </w:pPr>
            <w:r>
              <w:t>Local function/callback: render Underlay RGB.</w:t>
            </w:r>
          </w:p>
        </w:tc>
      </w:tr>
      <w:tr w:rsidR="00416347" w14:paraId="4CEF26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4BF374" w14:textId="77777777" w:rsidR="00416347" w:rsidRDefault="003175B1">
            <w:pPr>
              <w:spacing w:after="0"/>
              <w:jc w:val="left"/>
            </w:pPr>
            <w:r>
              <w:rPr>
                <w:rFonts w:ascii="Consolas" w:hAnsi="Consolas"/>
                <w:sz w:val="20"/>
              </w:rPr>
              <w:t>currentUnderlayDisplayRGB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C792A4" w14:textId="77777777" w:rsidR="00416347" w:rsidRDefault="003175B1">
            <w:pPr>
              <w:spacing w:after="0"/>
              <w:jc w:val="left"/>
            </w:pPr>
            <w:r>
              <w:t>6859-6883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516DD4" w14:textId="77777777" w:rsidR="00416347" w:rsidRDefault="003175B1">
            <w:pPr>
              <w:spacing w:after="0"/>
              <w:jc w:val="left"/>
            </w:pPr>
            <w:r>
              <w:t>Local function/callback: current Underlay Display RGB.</w:t>
            </w:r>
          </w:p>
        </w:tc>
      </w:tr>
      <w:tr w:rsidR="00416347" w14:paraId="7D12A3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955CE2" w14:textId="77777777" w:rsidR="00416347" w:rsidRDefault="003175B1">
            <w:pPr>
              <w:spacing w:after="0"/>
              <w:jc w:val="left"/>
            </w:pPr>
            <w:r>
              <w:rPr>
                <w:rFonts w:ascii="Consolas" w:hAnsi="Consolas"/>
                <w:sz w:val="20"/>
              </w:rPr>
              <w:t>updateSCMUnderlayDisplay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190EBD" w14:textId="77777777" w:rsidR="00416347" w:rsidRDefault="003175B1">
            <w:pPr>
              <w:spacing w:after="0"/>
              <w:jc w:val="left"/>
            </w:pPr>
            <w:r>
              <w:t>6884-6888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572AD2" w14:textId="77777777" w:rsidR="00416347" w:rsidRDefault="003175B1">
            <w:pPr>
              <w:spacing w:after="0"/>
              <w:jc w:val="left"/>
            </w:pPr>
            <w:r>
              <w:t>Local function/callback: update SCMUnderlay Display.</w:t>
            </w:r>
          </w:p>
        </w:tc>
      </w:tr>
      <w:tr w:rsidR="00416347" w14:paraId="7E9EF9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058E13" w14:textId="77777777" w:rsidR="00416347" w:rsidRDefault="003175B1">
            <w:pPr>
              <w:spacing w:after="0"/>
              <w:jc w:val="left"/>
            </w:pPr>
            <w:r>
              <w:rPr>
                <w:rFonts w:ascii="Consolas" w:hAnsi="Consolas"/>
                <w:sz w:val="20"/>
              </w:rPr>
              <w:t>processUnderlay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2847D8" w14:textId="77777777" w:rsidR="00416347" w:rsidRDefault="003175B1">
            <w:pPr>
              <w:spacing w:after="0"/>
              <w:jc w:val="left"/>
            </w:pPr>
            <w:r>
              <w:t>6889-6915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58F43F" w14:textId="77777777" w:rsidR="00416347" w:rsidRDefault="003175B1">
            <w:pPr>
              <w:spacing w:after="0"/>
              <w:jc w:val="left"/>
            </w:pPr>
            <w:r>
              <w:t>Local function/callback: process Underlay.</w:t>
            </w:r>
          </w:p>
        </w:tc>
      </w:tr>
      <w:tr w:rsidR="00416347" w14:paraId="439980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D154E1" w14:textId="77777777" w:rsidR="00416347" w:rsidRDefault="003175B1">
            <w:pPr>
              <w:spacing w:after="0"/>
              <w:jc w:val="left"/>
            </w:pPr>
            <w:r>
              <w:rPr>
                <w:rFonts w:ascii="Consolas" w:hAnsi="Consolas"/>
                <w:sz w:val="20"/>
              </w:rPr>
              <w:t>vesselEnhanceStrong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B20B64" w14:textId="77777777" w:rsidR="00416347" w:rsidRDefault="003175B1">
            <w:pPr>
              <w:spacing w:after="0"/>
              <w:jc w:val="left"/>
            </w:pPr>
            <w:r>
              <w:t>6916-6928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6BB207" w14:textId="77777777" w:rsidR="00416347" w:rsidRDefault="003175B1">
            <w:pPr>
              <w:spacing w:after="0"/>
              <w:jc w:val="left"/>
            </w:pPr>
            <w:r>
              <w:t>Local function/callback: vessel Enhance Strong.</w:t>
            </w:r>
          </w:p>
        </w:tc>
      </w:tr>
      <w:tr w:rsidR="00416347" w14:paraId="2A393D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F4B760" w14:textId="77777777" w:rsidR="00416347" w:rsidRDefault="003175B1">
            <w:pPr>
              <w:spacing w:after="0"/>
              <w:jc w:val="left"/>
            </w:pPr>
            <w:r>
              <w:rPr>
                <w:rFonts w:ascii="Consolas" w:hAnsi="Consolas"/>
                <w:sz w:val="20"/>
              </w:rPr>
              <w:t>diskKernel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2BDA8F" w14:textId="77777777" w:rsidR="00416347" w:rsidRDefault="003175B1">
            <w:pPr>
              <w:spacing w:after="0"/>
              <w:jc w:val="left"/>
            </w:pPr>
            <w:r>
              <w:t>6929-6933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6C5D03" w14:textId="77777777" w:rsidR="00416347" w:rsidRDefault="003175B1">
            <w:pPr>
              <w:spacing w:after="0"/>
              <w:jc w:val="left"/>
            </w:pPr>
            <w:r>
              <w:t>Local function/callback: disk Kernel.</w:t>
            </w:r>
          </w:p>
        </w:tc>
      </w:tr>
      <w:tr w:rsidR="00416347" w14:paraId="5BBF11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01789C" w14:textId="77777777" w:rsidR="00416347" w:rsidRDefault="003175B1">
            <w:pPr>
              <w:spacing w:after="0"/>
              <w:jc w:val="left"/>
            </w:pPr>
            <w:r>
              <w:rPr>
                <w:rFonts w:ascii="Consolas" w:hAnsi="Consolas"/>
                <w:sz w:val="20"/>
              </w:rPr>
              <w:t>convertUnderlayToColorRGB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7CDE6C" w14:textId="77777777" w:rsidR="00416347" w:rsidRDefault="003175B1">
            <w:pPr>
              <w:spacing w:after="0"/>
              <w:jc w:val="left"/>
            </w:pPr>
            <w:r>
              <w:t>6934-6956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6DC8DA" w14:textId="77777777" w:rsidR="00416347" w:rsidRDefault="003175B1">
            <w:pPr>
              <w:spacing w:after="0"/>
              <w:jc w:val="left"/>
            </w:pPr>
            <w:r>
              <w:t>Local function/callback: convert Underlay To Color RGB.</w:t>
            </w:r>
          </w:p>
        </w:tc>
      </w:tr>
      <w:tr w:rsidR="00416347" w14:paraId="47CCE5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FF542E" w14:textId="77777777" w:rsidR="00416347" w:rsidRDefault="003175B1">
            <w:pPr>
              <w:spacing w:after="0"/>
              <w:jc w:val="left"/>
            </w:pPr>
            <w:r>
              <w:rPr>
                <w:rFonts w:ascii="Consolas" w:hAnsi="Consolas"/>
                <w:sz w:val="20"/>
              </w:rPr>
              <w:t>makeRegionColorLUT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4D44BA" w14:textId="77777777" w:rsidR="00416347" w:rsidRDefault="003175B1">
            <w:pPr>
              <w:spacing w:after="0"/>
              <w:jc w:val="left"/>
            </w:pPr>
            <w:r>
              <w:t>6957-6966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524925" w14:textId="77777777" w:rsidR="00416347" w:rsidRDefault="003175B1">
            <w:pPr>
              <w:spacing w:after="0"/>
              <w:jc w:val="left"/>
            </w:pPr>
            <w:r>
              <w:t>Local function/callback: make Region Color LUT.</w:t>
            </w:r>
          </w:p>
        </w:tc>
      </w:tr>
      <w:tr w:rsidR="00416347" w14:paraId="2F0BDC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89C63D" w14:textId="77777777" w:rsidR="00416347" w:rsidRDefault="003175B1">
            <w:pPr>
              <w:spacing w:after="0"/>
              <w:jc w:val="left"/>
            </w:pPr>
            <w:r>
              <w:rPr>
                <w:rFonts w:ascii="Consolas" w:hAnsi="Consolas"/>
                <w:sz w:val="20"/>
              </w:rPr>
              <w:t>setOverlayColormap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86C483" w14:textId="77777777" w:rsidR="00416347" w:rsidRDefault="003175B1">
            <w:pPr>
              <w:spacing w:after="0"/>
              <w:jc w:val="left"/>
            </w:pPr>
            <w:r>
              <w:t>6967-6971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2DB1D3" w14:textId="77777777" w:rsidR="00416347" w:rsidRDefault="003175B1">
            <w:pPr>
              <w:spacing w:after="0"/>
              <w:jc w:val="left"/>
            </w:pPr>
            <w:r>
              <w:t>Local function/callback: set Overlay Colormap.</w:t>
            </w:r>
          </w:p>
        </w:tc>
      </w:tr>
      <w:tr w:rsidR="00416347" w14:paraId="7DA6E2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16BCE4" w14:textId="77777777" w:rsidR="00416347" w:rsidRDefault="003175B1">
            <w:pPr>
              <w:spacing w:after="0"/>
              <w:jc w:val="left"/>
            </w:pPr>
            <w:r>
              <w:rPr>
                <w:rFonts w:ascii="Consolas" w:hAnsi="Consolas"/>
                <w:sz w:val="20"/>
              </w:rPr>
              <w:t>getCmap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595EFC" w14:textId="77777777" w:rsidR="00416347" w:rsidRDefault="003175B1">
            <w:pPr>
              <w:spacing w:after="0"/>
              <w:jc w:val="left"/>
            </w:pPr>
            <w:r>
              <w:t>6972-7015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9D893D" w14:textId="77777777" w:rsidR="00416347" w:rsidRDefault="003175B1">
            <w:pPr>
              <w:spacing w:after="0"/>
              <w:jc w:val="left"/>
            </w:pPr>
            <w:r>
              <w:t>Local function/callback: get Cmap.</w:t>
            </w:r>
          </w:p>
        </w:tc>
      </w:tr>
      <w:tr w:rsidR="00416347" w14:paraId="3114C6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5F119A" w14:textId="77777777" w:rsidR="00416347" w:rsidRDefault="003175B1">
            <w:pPr>
              <w:spacing w:after="0"/>
              <w:jc w:val="left"/>
            </w:pPr>
            <w:r>
              <w:rPr>
                <w:rFonts w:ascii="Consolas" w:hAnsi="Consolas"/>
                <w:sz w:val="20"/>
              </w:rPr>
              <w:t>interpAnchors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330702" w14:textId="77777777" w:rsidR="00416347" w:rsidRDefault="003175B1">
            <w:pPr>
              <w:spacing w:after="0"/>
              <w:jc w:val="left"/>
            </w:pPr>
            <w:r>
              <w:t>7016-7024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A084D6" w14:textId="77777777" w:rsidR="00416347" w:rsidRDefault="003175B1">
            <w:pPr>
              <w:spacing w:after="0"/>
              <w:jc w:val="left"/>
            </w:pPr>
            <w:r>
              <w:t>Local function/callback: interp Anchors.</w:t>
            </w:r>
          </w:p>
        </w:tc>
      </w:tr>
      <w:tr w:rsidR="00416347" w14:paraId="279ACD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121400" w14:textId="77777777" w:rsidR="00416347" w:rsidRDefault="003175B1">
            <w:pPr>
              <w:spacing w:after="0"/>
              <w:jc w:val="left"/>
            </w:pPr>
            <w:r>
              <w:rPr>
                <w:rFonts w:ascii="Consolas" w:hAnsi="Consolas"/>
                <w:sz w:val="20"/>
              </w:rPr>
              <w:lastRenderedPageBreak/>
              <w:t>uigetfileStartIn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95F262" w14:textId="77777777" w:rsidR="00416347" w:rsidRDefault="003175B1">
            <w:pPr>
              <w:spacing w:after="0"/>
              <w:jc w:val="left"/>
            </w:pPr>
            <w:r>
              <w:t>7025-7036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805DCA" w14:textId="77777777" w:rsidR="00416347" w:rsidRDefault="003175B1">
            <w:pPr>
              <w:spacing w:after="0"/>
              <w:jc w:val="left"/>
            </w:pPr>
            <w:r>
              <w:t>Local function/callback: uigetfile Start In.</w:t>
            </w:r>
          </w:p>
        </w:tc>
      </w:tr>
      <w:tr w:rsidR="00416347" w14:paraId="656D28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BB1331" w14:textId="77777777" w:rsidR="00416347" w:rsidRDefault="003175B1">
            <w:pPr>
              <w:spacing w:after="0"/>
              <w:jc w:val="left"/>
            </w:pPr>
            <w:r>
              <w:rPr>
                <w:rFonts w:ascii="Consolas" w:hAnsi="Consolas"/>
                <w:sz w:val="20"/>
              </w:rPr>
              <w:t>scmSafeCdBack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DC3A35" w14:textId="77777777" w:rsidR="00416347" w:rsidRDefault="003175B1">
            <w:pPr>
              <w:spacing w:after="0"/>
              <w:jc w:val="left"/>
            </w:pPr>
            <w:r>
              <w:t>7037-7043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B1E364" w14:textId="77777777" w:rsidR="00416347" w:rsidRDefault="003175B1">
            <w:pPr>
              <w:spacing w:after="0"/>
              <w:jc w:val="left"/>
            </w:pPr>
            <w:r>
              <w:t>Local function/callback: scm Safe Cd Back.</w:t>
            </w:r>
          </w:p>
        </w:tc>
      </w:tr>
      <w:tr w:rsidR="00416347" w14:paraId="024138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B89B89" w14:textId="77777777" w:rsidR="00416347" w:rsidRDefault="003175B1">
            <w:pPr>
              <w:spacing w:after="0"/>
              <w:jc w:val="left"/>
            </w:pPr>
            <w:r>
              <w:rPr>
                <w:rFonts w:ascii="Consolas" w:hAnsi="Consolas"/>
                <w:sz w:val="20"/>
              </w:rPr>
              <w:t>getMaskStartPath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339E19" w14:textId="77777777" w:rsidR="00416347" w:rsidRDefault="003175B1">
            <w:pPr>
              <w:spacing w:after="0"/>
              <w:jc w:val="left"/>
            </w:pPr>
            <w:r>
              <w:t>7044-7072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45224A" w14:textId="77777777" w:rsidR="00416347" w:rsidRDefault="003175B1">
            <w:pPr>
              <w:spacing w:after="0"/>
              <w:jc w:val="left"/>
            </w:pPr>
            <w:r>
              <w:t>Best folder for LOAD MASK / LOAD BUNDLE. Mask Editor exports and SCM/Video underlay-overlay bundles are usually in Visualization, so Visualization should stay first.</w:t>
            </w:r>
          </w:p>
        </w:tc>
      </w:tr>
      <w:tr w:rsidR="00416347" w14:paraId="7A77F0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1F0C70" w14:textId="77777777" w:rsidR="00416347" w:rsidRDefault="003175B1">
            <w:pPr>
              <w:spacing w:after="0"/>
              <w:jc w:val="left"/>
            </w:pPr>
            <w:r>
              <w:rPr>
                <w:rFonts w:ascii="Consolas" w:hAnsi="Consolas"/>
                <w:sz w:val="20"/>
              </w:rPr>
              <w:t>getTransformStartPath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2CDFD0" w14:textId="77777777" w:rsidR="00416347" w:rsidRDefault="003175B1">
            <w:pPr>
              <w:spacing w:after="0"/>
              <w:jc w:val="left"/>
            </w:pPr>
            <w:r>
              <w:t>7073-7097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92DEBF" w14:textId="77777777" w:rsidR="00416347" w:rsidRDefault="003175B1">
            <w:pPr>
              <w:spacing w:after="0"/>
              <w:jc w:val="left"/>
            </w:pPr>
            <w:r>
              <w:t>Best folder for WARP FUNCTIONAL TO ATLAS. CoronalRegistration2D*.mat should usually be in Registration2D.</w:t>
            </w:r>
          </w:p>
        </w:tc>
      </w:tr>
      <w:tr w:rsidR="00416347" w14:paraId="30312D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653589" w14:textId="77777777" w:rsidR="00416347" w:rsidRDefault="003175B1">
            <w:pPr>
              <w:spacing w:after="0"/>
              <w:jc w:val="left"/>
            </w:pPr>
            <w:r>
              <w:rPr>
                <w:rFonts w:ascii="Consolas" w:hAnsi="Consolas"/>
                <w:sz w:val="20"/>
              </w:rPr>
              <w:t>getUnderlayStartPathFast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C3B87D" w14:textId="77777777" w:rsidR="00416347" w:rsidRDefault="003175B1">
            <w:pPr>
              <w:spacing w:after="0"/>
              <w:jc w:val="left"/>
            </w:pPr>
            <w:r>
              <w:t>7098-7103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896695" w14:textId="77777777" w:rsidR="00416347" w:rsidRDefault="003175B1">
            <w:pPr>
              <w:spacing w:after="0"/>
              <w:jc w:val="left"/>
            </w:pPr>
            <w:r>
              <w:t>Local function/callback: get Underlay Start Path Fast.</w:t>
            </w:r>
          </w:p>
        </w:tc>
      </w:tr>
      <w:tr w:rsidR="00416347" w14:paraId="7CC3D6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A8C3DA" w14:textId="77777777" w:rsidR="00416347" w:rsidRDefault="003175B1">
            <w:pPr>
              <w:spacing w:after="0"/>
              <w:jc w:val="left"/>
            </w:pPr>
            <w:r>
              <w:rPr>
                <w:rFonts w:ascii="Consolas" w:hAnsi="Consolas"/>
                <w:sz w:val="20"/>
              </w:rPr>
              <w:t>apply3DAtlasWarp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6E7BCF" w14:textId="77777777" w:rsidR="00416347" w:rsidRDefault="003175B1">
            <w:pPr>
              <w:spacing w:after="0"/>
              <w:jc w:val="left"/>
            </w:pPr>
            <w:r>
              <w:t>7104-7127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90601B" w14:textId="77777777" w:rsidR="00416347" w:rsidRDefault="003175B1">
            <w:pPr>
              <w:spacing w:after="0"/>
              <w:jc w:val="left"/>
            </w:pPr>
            <w:r>
              <w:t>Local function/callback: apply3DAtlas Warp.</w:t>
            </w:r>
          </w:p>
        </w:tc>
      </w:tr>
      <w:tr w:rsidR="00416347" w14:paraId="326CA4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0BE5C1" w14:textId="77777777" w:rsidR="00416347" w:rsidRDefault="003175B1">
            <w:pPr>
              <w:spacing w:after="0"/>
              <w:jc w:val="left"/>
            </w:pPr>
            <w:r>
              <w:rPr>
                <w:rFonts w:ascii="Consolas" w:hAnsi="Consolas"/>
                <w:sz w:val="20"/>
              </w:rPr>
              <w:t>getStartPath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79C57F" w14:textId="77777777" w:rsidR="00416347" w:rsidRDefault="003175B1">
            <w:pPr>
              <w:spacing w:after="0"/>
              <w:jc w:val="left"/>
            </w:pPr>
            <w:r>
              <w:t>7128-7144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9A95AB" w14:textId="77777777" w:rsidR="00416347" w:rsidRDefault="003175B1">
            <w:pPr>
              <w:spacing w:after="0"/>
              <w:jc w:val="left"/>
            </w:pPr>
            <w:r>
              <w:t>Local function/callback: get Start Path.</w:t>
            </w:r>
          </w:p>
        </w:tc>
      </w:tr>
      <w:tr w:rsidR="00416347" w14:paraId="1D001D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E61102" w14:textId="77777777" w:rsidR="00416347" w:rsidRDefault="003175B1">
            <w:pPr>
              <w:spacing w:after="0"/>
              <w:jc w:val="left"/>
            </w:pPr>
            <w:r>
              <w:rPr>
                <w:rFonts w:ascii="Consolas" w:hAnsi="Consolas"/>
                <w:sz w:val="20"/>
              </w:rPr>
              <w:t>getDatasetRootForSelectors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272076" w14:textId="77777777" w:rsidR="00416347" w:rsidRDefault="003175B1">
            <w:pPr>
              <w:spacing w:after="0"/>
              <w:jc w:val="left"/>
            </w:pPr>
            <w:r>
              <w:t>7145-7168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154B8D" w14:textId="77777777" w:rsidR="00416347" w:rsidRDefault="003175B1">
            <w:pPr>
              <w:spacing w:after="0"/>
              <w:jc w:val="left"/>
            </w:pPr>
            <w:r>
              <w:t>Local function/callback: get Dataset Root For Selectors.</w:t>
            </w:r>
          </w:p>
        </w:tc>
      </w:tr>
      <w:tr w:rsidR="00416347" w14:paraId="3D9D18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707B26" w14:textId="77777777" w:rsidR="00416347" w:rsidRDefault="003175B1">
            <w:pPr>
              <w:spacing w:after="0"/>
              <w:jc w:val="left"/>
            </w:pPr>
            <w:r>
              <w:rPr>
                <w:rFonts w:ascii="Consolas" w:hAnsi="Consolas"/>
                <w:sz w:val="20"/>
              </w:rPr>
              <w:t>normalizeSelectorRoot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311D6B" w14:textId="77777777" w:rsidR="00416347" w:rsidRDefault="003175B1">
            <w:pPr>
              <w:spacing w:after="0"/>
              <w:jc w:val="left"/>
            </w:pPr>
            <w:r>
              <w:t>7169-7178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42900D" w14:textId="77777777" w:rsidR="00416347" w:rsidRDefault="003175B1">
            <w:pPr>
              <w:spacing w:after="0"/>
              <w:jc w:val="left"/>
            </w:pPr>
            <w:r>
              <w:t>Local function/callback: normalize Selector Root.</w:t>
            </w:r>
          </w:p>
        </w:tc>
      </w:tr>
      <w:tr w:rsidR="00416347" w14:paraId="706416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B119BE" w14:textId="77777777" w:rsidR="00416347" w:rsidRDefault="003175B1">
            <w:pPr>
              <w:spacing w:after="0"/>
              <w:jc w:val="left"/>
            </w:pPr>
            <w:r>
              <w:rPr>
                <w:rFonts w:ascii="Consolas" w:hAnsi="Consolas"/>
                <w:sz w:val="20"/>
              </w:rPr>
              <w:t>firstExistingDir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35787E" w14:textId="77777777" w:rsidR="00416347" w:rsidRDefault="003175B1">
            <w:pPr>
              <w:spacing w:after="0"/>
              <w:jc w:val="left"/>
            </w:pPr>
            <w:r>
              <w:t>7179-7189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5C7E3F" w14:textId="77777777" w:rsidR="00416347" w:rsidRDefault="003175B1">
            <w:pPr>
              <w:spacing w:after="0"/>
              <w:jc w:val="left"/>
            </w:pPr>
            <w:r>
              <w:t>Local function/callback: first Existing Dir.</w:t>
            </w:r>
          </w:p>
        </w:tc>
      </w:tr>
      <w:tr w:rsidR="00416347" w14:paraId="42CA32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B177EE" w14:textId="77777777" w:rsidR="00416347" w:rsidRDefault="003175B1">
            <w:pPr>
              <w:spacing w:after="0"/>
              <w:jc w:val="left"/>
            </w:pPr>
            <w:r>
              <w:rPr>
                <w:rFonts w:ascii="Consolas" w:hAnsi="Consolas"/>
                <w:sz w:val="20"/>
              </w:rPr>
              <w:t>readUnderlayFile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52C932" w14:textId="77777777" w:rsidR="00416347" w:rsidRDefault="003175B1">
            <w:pPr>
              <w:spacing w:after="0"/>
              <w:jc w:val="left"/>
            </w:pPr>
            <w:r>
              <w:t>7190-7214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FD2D93" w14:textId="77777777" w:rsidR="00416347" w:rsidRDefault="003175B1">
            <w:pPr>
              <w:spacing w:after="0"/>
              <w:jc w:val="left"/>
            </w:pPr>
            <w:r>
              <w:t>Local function/callback: read Underlay File.</w:t>
            </w:r>
          </w:p>
        </w:tc>
      </w:tr>
      <w:tr w:rsidR="00416347" w14:paraId="320A5B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0F7ADE" w14:textId="77777777" w:rsidR="00416347" w:rsidRDefault="003175B1">
            <w:pPr>
              <w:spacing w:after="0"/>
              <w:jc w:val="left"/>
            </w:pPr>
            <w:r>
              <w:rPr>
                <w:rFonts w:ascii="Consolas" w:hAnsi="Consolas"/>
                <w:sz w:val="20"/>
              </w:rPr>
              <w:t>defaultUnderlayMeta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E98446" w14:textId="77777777" w:rsidR="00416347" w:rsidRDefault="003175B1">
            <w:pPr>
              <w:spacing w:after="0"/>
              <w:jc w:val="left"/>
            </w:pPr>
            <w:r>
              <w:t>7215-7218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841AF1" w14:textId="77777777" w:rsidR="00416347" w:rsidRDefault="003175B1">
            <w:pPr>
              <w:spacing w:after="0"/>
              <w:jc w:val="left"/>
            </w:pPr>
            <w:r>
              <w:t>Local function/callback: default Underlay Meta.</w:t>
            </w:r>
          </w:p>
        </w:tc>
      </w:tr>
      <w:tr w:rsidR="00416347" w14:paraId="7E5BBD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57CB92" w14:textId="77777777" w:rsidR="00416347" w:rsidRDefault="003175B1">
            <w:pPr>
              <w:spacing w:after="0"/>
              <w:jc w:val="left"/>
            </w:pPr>
            <w:r>
              <w:rPr>
                <w:rFonts w:ascii="Consolas" w:hAnsi="Consolas"/>
                <w:sz w:val="20"/>
              </w:rPr>
              <w:t>extractUnderlayFromMatStruct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29892B" w14:textId="77777777" w:rsidR="00416347" w:rsidRDefault="003175B1">
            <w:pPr>
              <w:spacing w:after="0"/>
              <w:jc w:val="left"/>
            </w:pPr>
            <w:r>
              <w:t>7219-7293 / 75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7FE408" w14:textId="77777777" w:rsidR="00416347" w:rsidRDefault="003175B1">
            <w:pPr>
              <w:spacing w:after="0"/>
              <w:jc w:val="left"/>
            </w:pPr>
            <w:r>
              <w:t>Local function/callback: extract Underlay From Mat Struct.</w:t>
            </w:r>
          </w:p>
        </w:tc>
      </w:tr>
      <w:tr w:rsidR="00416347" w14:paraId="5A54DE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774E5C" w14:textId="77777777" w:rsidR="00416347" w:rsidRDefault="003175B1">
            <w:pPr>
              <w:spacing w:after="0"/>
              <w:jc w:val="left"/>
            </w:pPr>
            <w:r>
              <w:rPr>
                <w:rFonts w:ascii="Consolas" w:hAnsi="Consolas"/>
                <w:sz w:val="20"/>
              </w:rPr>
              <w:t>signalUnderlayCB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05F5AB" w14:textId="77777777" w:rsidR="00416347" w:rsidRDefault="003175B1">
            <w:pPr>
              <w:spacing w:after="0"/>
              <w:jc w:val="left"/>
            </w:pPr>
            <w:r>
              <w:t>7294-7333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AE5739" w14:textId="77777777" w:rsidR="00416347" w:rsidRDefault="003175B1">
            <w:pPr>
              <w:spacing w:after="0"/>
              <w:jc w:val="left"/>
            </w:pPr>
            <w:r>
              <w:t>Local function/callback: signal Underlay CB.</w:t>
            </w:r>
          </w:p>
        </w:tc>
      </w:tr>
      <w:tr w:rsidR="00416347" w14:paraId="12D9C8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F1682E" w14:textId="77777777" w:rsidR="00416347" w:rsidRDefault="003175B1">
            <w:pPr>
              <w:spacing w:after="0"/>
              <w:jc w:val="left"/>
            </w:pPr>
            <w:r>
              <w:rPr>
                <w:rFonts w:ascii="Consolas" w:hAnsi="Consolas"/>
                <w:sz w:val="20"/>
              </w:rPr>
              <w:t>validateAndPrepareUnderlay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3661B0" w14:textId="77777777" w:rsidR="00416347" w:rsidRDefault="003175B1">
            <w:pPr>
              <w:spacing w:after="0"/>
              <w:jc w:val="left"/>
            </w:pPr>
            <w:r>
              <w:t>7334-7339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4E6087" w14:textId="77777777" w:rsidR="00416347" w:rsidRDefault="003175B1">
            <w:pPr>
              <w:spacing w:after="0"/>
              <w:jc w:val="left"/>
            </w:pPr>
            <w:r>
              <w:t>Local function/callback: validate And Prepare Underlay.</w:t>
            </w:r>
          </w:p>
        </w:tc>
      </w:tr>
      <w:tr w:rsidR="00416347" w14:paraId="11D870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E8E098" w14:textId="77777777" w:rsidR="00416347" w:rsidRDefault="003175B1">
            <w:pPr>
              <w:spacing w:after="0"/>
              <w:jc w:val="left"/>
            </w:pPr>
            <w:r>
              <w:rPr>
                <w:rFonts w:ascii="Consolas" w:hAnsi="Consolas"/>
                <w:sz w:val="20"/>
              </w:rPr>
              <w:t>applyUnderlayMeta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FCF944" w14:textId="77777777" w:rsidR="00416347" w:rsidRDefault="003175B1">
            <w:pPr>
              <w:spacing w:after="0"/>
              <w:jc w:val="left"/>
            </w:pPr>
            <w:r>
              <w:t>7340-7389 / 50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F37B92" w14:textId="77777777" w:rsidR="00416347" w:rsidRDefault="003175B1">
            <w:pPr>
              <w:spacing w:after="0"/>
              <w:jc w:val="left"/>
            </w:pPr>
            <w:r>
              <w:t>Local function/callback: apply Underlay Meta.</w:t>
            </w:r>
          </w:p>
        </w:tc>
      </w:tr>
      <w:tr w:rsidR="00416347" w14:paraId="28C142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4E63CE" w14:textId="77777777" w:rsidR="00416347" w:rsidRDefault="003175B1">
            <w:pPr>
              <w:spacing w:after="0"/>
              <w:jc w:val="left"/>
            </w:pPr>
            <w:r>
              <w:rPr>
                <w:rFonts w:ascii="Consolas" w:hAnsi="Consolas"/>
                <w:sz w:val="20"/>
              </w:rPr>
              <w:lastRenderedPageBreak/>
              <w:t>ensureUnderlayStateFields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57B691" w14:textId="77777777" w:rsidR="00416347" w:rsidRDefault="003175B1">
            <w:pPr>
              <w:spacing w:after="0"/>
              <w:jc w:val="left"/>
            </w:pPr>
            <w:r>
              <w:t>7390-7396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03C5A0" w14:textId="77777777" w:rsidR="00416347" w:rsidRDefault="003175B1">
            <w:pPr>
              <w:spacing w:after="0"/>
              <w:jc w:val="left"/>
            </w:pPr>
            <w:r>
              <w:t>Local function/callback: ensure Underlay State Fields.</w:t>
            </w:r>
          </w:p>
        </w:tc>
      </w:tr>
      <w:tr w:rsidR="00416347" w14:paraId="1C75CE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26A4A3" w14:textId="77777777" w:rsidR="00416347" w:rsidRDefault="003175B1">
            <w:pPr>
              <w:spacing w:after="0"/>
              <w:jc w:val="left"/>
            </w:pPr>
            <w:r>
              <w:rPr>
                <w:rFonts w:ascii="Consolas" w:hAnsi="Consolas"/>
                <w:sz w:val="20"/>
              </w:rPr>
              <w:t>readScmBundleFile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86BBE1" w14:textId="77777777" w:rsidR="00416347" w:rsidRDefault="003175B1">
            <w:pPr>
              <w:spacing w:after="0"/>
              <w:jc w:val="left"/>
            </w:pPr>
            <w:r>
              <w:t>7397-7462 / 66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E2AF8F" w14:textId="77777777" w:rsidR="00416347" w:rsidRDefault="003175B1">
            <w:pPr>
              <w:spacing w:after="0"/>
              <w:jc w:val="left"/>
            </w:pPr>
            <w:r>
              <w:t>Local function/callback: read Scm Bundle File.</w:t>
            </w:r>
          </w:p>
        </w:tc>
      </w:tr>
      <w:tr w:rsidR="00416347" w14:paraId="36CC1A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7FDE43" w14:textId="77777777" w:rsidR="00416347" w:rsidRDefault="003175B1">
            <w:pPr>
              <w:spacing w:after="0"/>
              <w:jc w:val="left"/>
            </w:pPr>
            <w:r>
              <w:rPr>
                <w:rFonts w:ascii="Consolas" w:hAnsi="Consolas"/>
                <w:sz w:val="20"/>
              </w:rPr>
              <w:t>readMask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7EA168" w14:textId="77777777" w:rsidR="00416347" w:rsidRDefault="003175B1">
            <w:pPr>
              <w:spacing w:after="0"/>
              <w:jc w:val="left"/>
            </w:pPr>
            <w:r>
              <w:t>7463-7495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02F05E" w14:textId="77777777" w:rsidR="00416347" w:rsidRDefault="003175B1">
            <w:pPr>
              <w:spacing w:after="0"/>
              <w:jc w:val="left"/>
            </w:pPr>
            <w:r>
              <w:t>Local function/callback: read Mask.</w:t>
            </w:r>
          </w:p>
        </w:tc>
      </w:tr>
      <w:tr w:rsidR="00416347" w14:paraId="77E0D9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33673F" w14:textId="77777777" w:rsidR="00416347" w:rsidRDefault="003175B1">
            <w:pPr>
              <w:spacing w:after="0"/>
              <w:jc w:val="left"/>
            </w:pPr>
            <w:r>
              <w:rPr>
                <w:rFonts w:ascii="Consolas" w:hAnsi="Consolas"/>
                <w:sz w:val="20"/>
              </w:rPr>
              <w:t>force2DOutputSizeFromTargetUnderlay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0CBCD9" w14:textId="77777777" w:rsidR="00416347" w:rsidRDefault="003175B1">
            <w:pPr>
              <w:spacing w:after="0"/>
              <w:jc w:val="left"/>
            </w:pPr>
            <w:r>
              <w:t>7496-7525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B585F5" w14:textId="77777777" w:rsidR="00416347" w:rsidRDefault="003175B1">
            <w:pPr>
              <w:spacing w:after="0"/>
              <w:jc w:val="left"/>
            </w:pPr>
            <w:r>
              <w:t>Local function/callback: force2DOutput Size From Target Underlay.</w:t>
            </w:r>
          </w:p>
        </w:tc>
      </w:tr>
      <w:tr w:rsidR="00416347" w14:paraId="521E38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05F281" w14:textId="77777777" w:rsidR="00416347" w:rsidRDefault="003175B1">
            <w:pPr>
              <w:spacing w:after="0"/>
              <w:jc w:val="left"/>
            </w:pPr>
            <w:r>
              <w:rPr>
                <w:rFonts w:ascii="Consolas" w:hAnsi="Consolas"/>
                <w:sz w:val="20"/>
              </w:rPr>
              <w:t>askAndApply2DWarpDirection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34E60C" w14:textId="77777777" w:rsidR="00416347" w:rsidRDefault="003175B1">
            <w:pPr>
              <w:spacing w:after="0"/>
              <w:jc w:val="left"/>
            </w:pPr>
            <w:r>
              <w:t>7526-7595 / 70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6A5A7C" w14:textId="77777777" w:rsidR="00416347" w:rsidRDefault="003175B1">
            <w:pPr>
              <w:spacing w:after="0"/>
              <w:jc w:val="left"/>
            </w:pPr>
            <w:r>
              <w:t>Ask once whether to use saved affine matrix or its inverse. For your current symptom, inverse is the first thing to test.</w:t>
            </w:r>
          </w:p>
        </w:tc>
      </w:tr>
      <w:tr w:rsidR="00416347" w14:paraId="2A1999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5B8E1E" w14:textId="77777777" w:rsidR="00416347" w:rsidRDefault="003175B1">
            <w:pPr>
              <w:spacing w:after="0"/>
              <w:jc w:val="left"/>
            </w:pPr>
            <w:r>
              <w:rPr>
                <w:rFonts w:ascii="Consolas" w:hAnsi="Consolas"/>
                <w:sz w:val="20"/>
              </w:rPr>
              <w:t>askAndApply2DWarpDirectionToRegList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681015" w14:textId="77777777" w:rsidR="00416347" w:rsidRDefault="003175B1">
            <w:pPr>
              <w:spacing w:after="0"/>
              <w:jc w:val="left"/>
            </w:pPr>
            <w:r>
              <w:t>7596-7614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3DC0C9" w14:textId="77777777" w:rsidR="00416347" w:rsidRDefault="003175B1">
            <w:pPr>
              <w:spacing w:after="0"/>
              <w:jc w:val="left"/>
            </w:pPr>
            <w:r>
              <w:t>Local function/callback: ask And Apply2DWarp Direction To Reg List.</w:t>
            </w:r>
          </w:p>
        </w:tc>
      </w:tr>
      <w:tr w:rsidR="00416347" w14:paraId="3635ED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26F786" w14:textId="77777777" w:rsidR="00416347" w:rsidRDefault="003175B1">
            <w:pPr>
              <w:spacing w:after="0"/>
              <w:jc w:val="left"/>
            </w:pPr>
            <w:r>
              <w:rPr>
                <w:rFonts w:ascii="Consolas" w:hAnsi="Consolas"/>
                <w:sz w:val="20"/>
              </w:rPr>
              <w:t>apply2DWarpDirectionToMatrix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F2A133" w14:textId="77777777" w:rsidR="00416347" w:rsidRDefault="003175B1">
            <w:pPr>
              <w:spacing w:after="0"/>
              <w:jc w:val="left"/>
            </w:pPr>
            <w:r>
              <w:t>7615-7724 / 110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1F1359" w14:textId="77777777" w:rsidR="00416347" w:rsidRDefault="003175B1">
            <w:pPr>
              <w:spacing w:after="0"/>
              <w:jc w:val="left"/>
            </w:pPr>
            <w:r>
              <w:t>Convert saved 2D transform to a MATLAB affine2d-compatible matrix. MATLAB affine2d requires translation in the LAST ROW:</w:t>
            </w:r>
          </w:p>
        </w:tc>
      </w:tr>
      <w:tr w:rsidR="00416347" w14:paraId="5BFC2C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E58C90" w14:textId="77777777" w:rsidR="00416347" w:rsidRDefault="003175B1">
            <w:pPr>
              <w:spacing w:after="0"/>
              <w:jc w:val="left"/>
            </w:pPr>
            <w:r>
              <w:rPr>
                <w:rFonts w:ascii="Consolas" w:hAnsi="Consolas"/>
                <w:sz w:val="20"/>
              </w:rPr>
              <w:t>isValidMatlabAffine2D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4E3F35" w14:textId="77777777" w:rsidR="00416347" w:rsidRDefault="003175B1">
            <w:pPr>
              <w:spacing w:after="0"/>
              <w:jc w:val="left"/>
            </w:pPr>
            <w:r>
              <w:t>7725-7737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DBDEB9" w14:textId="77777777" w:rsidR="00416347" w:rsidRDefault="003175B1">
            <w:pPr>
              <w:spacing w:after="0"/>
              <w:jc w:val="left"/>
            </w:pPr>
            <w:r>
              <w:t>Local function/callback: is Valid Matlab Affine2D.</w:t>
            </w:r>
          </w:p>
        </w:tc>
      </w:tr>
      <w:tr w:rsidR="00416347" w14:paraId="22283F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4268C1" w14:textId="77777777" w:rsidR="00416347" w:rsidRDefault="003175B1">
            <w:pPr>
              <w:spacing w:after="0"/>
              <w:jc w:val="left"/>
            </w:pPr>
            <w:r>
              <w:rPr>
                <w:rFonts w:ascii="Consolas" w:hAnsi="Consolas"/>
                <w:sz w:val="20"/>
              </w:rPr>
              <w:t>extractAtlasWarpStruct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B9B5AA" w14:textId="77777777" w:rsidR="00416347" w:rsidRDefault="003175B1">
            <w:pPr>
              <w:spacing w:after="0"/>
              <w:jc w:val="left"/>
            </w:pPr>
            <w:r>
              <w:t>7738-7780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7B16D9" w14:textId="77777777" w:rsidR="00416347" w:rsidRDefault="003175B1">
            <w:pPr>
              <w:spacing w:after="0"/>
              <w:jc w:val="left"/>
            </w:pPr>
            <w:r>
              <w:t>Local function/callback: extract Atlas Warp Struct.</w:t>
            </w:r>
          </w:p>
        </w:tc>
      </w:tr>
      <w:tr w:rsidR="00416347" w14:paraId="2C6DF9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1416B8" w14:textId="77777777" w:rsidR="00416347" w:rsidRDefault="003175B1">
            <w:pPr>
              <w:spacing w:after="0"/>
              <w:jc w:val="left"/>
            </w:pPr>
            <w:r>
              <w:rPr>
                <w:rFonts w:ascii="Consolas" w:hAnsi="Consolas"/>
                <w:sz w:val="20"/>
              </w:rPr>
              <w:t>warpFunctionalSeriesToAtlas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B890AD" w14:textId="77777777" w:rsidR="00416347" w:rsidRDefault="003175B1">
            <w:pPr>
              <w:spacing w:after="0"/>
              <w:jc w:val="left"/>
            </w:pPr>
            <w:r>
              <w:t>7781-7862 / 82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92EBD3" w14:textId="77777777" w:rsidR="00416347" w:rsidRDefault="003175B1">
            <w:pPr>
              <w:spacing w:after="0"/>
              <w:jc w:val="left"/>
            </w:pPr>
            <w:r>
              <w:t>Local function/callback: warp Functional Series To Atlas.</w:t>
            </w:r>
          </w:p>
        </w:tc>
      </w:tr>
      <w:tr w:rsidR="00416347" w14:paraId="64EC57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0CB3C1" w14:textId="77777777" w:rsidR="00416347" w:rsidRDefault="003175B1">
            <w:pPr>
              <w:spacing w:after="0"/>
              <w:jc w:val="left"/>
            </w:pPr>
            <w:r>
              <w:rPr>
                <w:rFonts w:ascii="Consolas" w:hAnsi="Consolas"/>
                <w:sz w:val="20"/>
              </w:rPr>
              <w:t>warpFunctionalSeriesToAtlasStepMotor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58B8CD" w14:textId="77777777" w:rsidR="00416347" w:rsidRDefault="003175B1">
            <w:pPr>
              <w:spacing w:after="0"/>
              <w:jc w:val="left"/>
            </w:pPr>
            <w:r>
              <w:t>7863-8001 / 139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B6411A" w14:textId="77777777" w:rsidR="00416347" w:rsidRDefault="003175B1">
            <w:pPr>
              <w:spacing w:after="0"/>
              <w:jc w:val="left"/>
            </w:pPr>
            <w:r>
              <w:t>Local function/callback: warp Functional Series To Atlas Step Motor.</w:t>
            </w:r>
          </w:p>
        </w:tc>
      </w:tr>
      <w:tr w:rsidR="00416347" w14:paraId="1CFB62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F395D2" w14:textId="77777777" w:rsidR="00416347" w:rsidRDefault="003175B1">
            <w:pPr>
              <w:spacing w:after="0"/>
              <w:jc w:val="left"/>
            </w:pPr>
            <w:r>
              <w:rPr>
                <w:rFonts w:ascii="Consolas" w:hAnsi="Consolas"/>
                <w:sz w:val="20"/>
              </w:rPr>
              <w:t>collectStepMotorRegistration2DTransforms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C77FA3" w14:textId="77777777" w:rsidR="00416347" w:rsidRDefault="003175B1">
            <w:pPr>
              <w:spacing w:after="0"/>
              <w:jc w:val="left"/>
            </w:pPr>
            <w:r>
              <w:t>8002-8099 / 98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789510" w14:textId="77777777" w:rsidR="00416347" w:rsidRDefault="003175B1">
            <w:pPr>
              <w:spacing w:after="0"/>
              <w:jc w:val="left"/>
            </w:pPr>
            <w:r>
              <w:t>Local function/callback: collect Step Motor Registration2DTransforms.</w:t>
            </w:r>
          </w:p>
        </w:tc>
      </w:tr>
      <w:tr w:rsidR="00416347" w14:paraId="2A2A27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0274F9" w14:textId="77777777" w:rsidR="00416347" w:rsidRDefault="003175B1">
            <w:pPr>
              <w:spacing w:after="0"/>
              <w:jc w:val="left"/>
            </w:pPr>
            <w:r>
              <w:rPr>
                <w:rFonts w:ascii="Consolas" w:hAnsi="Consolas"/>
                <w:sz w:val="20"/>
              </w:rPr>
              <w:t>listMatFilesRecursive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E7C27" w14:textId="77777777" w:rsidR="00416347" w:rsidRDefault="003175B1">
            <w:pPr>
              <w:spacing w:after="0"/>
              <w:jc w:val="left"/>
            </w:pPr>
            <w:r>
              <w:t>8100-8109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FDBC36" w14:textId="77777777" w:rsidR="00416347" w:rsidRDefault="003175B1">
            <w:pPr>
              <w:spacing w:after="0"/>
              <w:jc w:val="left"/>
            </w:pPr>
            <w:r>
              <w:t>Local function/callback: list Mat Files Recursive.</w:t>
            </w:r>
          </w:p>
        </w:tc>
      </w:tr>
      <w:tr w:rsidR="00416347" w14:paraId="56940F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3A4912" w14:textId="77777777" w:rsidR="00416347" w:rsidRDefault="003175B1">
            <w:pPr>
              <w:spacing w:after="0"/>
              <w:jc w:val="left"/>
            </w:pPr>
            <w:r>
              <w:rPr>
                <w:rFonts w:ascii="Consolas" w:hAnsi="Consolas"/>
                <w:sz w:val="20"/>
              </w:rPr>
              <w:t>walkDir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11FCC7" w14:textId="77777777" w:rsidR="00416347" w:rsidRDefault="003175B1">
            <w:pPr>
              <w:spacing w:after="0"/>
              <w:jc w:val="left"/>
            </w:pPr>
            <w:r>
              <w:t>8110-8147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1B0B7B" w14:textId="77777777" w:rsidR="00416347" w:rsidRDefault="003175B1">
            <w:pPr>
              <w:spacing w:after="0"/>
              <w:jc w:val="left"/>
            </w:pPr>
            <w:r>
              <w:t>Local function/callback: walk Dir.</w:t>
            </w:r>
          </w:p>
        </w:tc>
      </w:tr>
      <w:tr w:rsidR="00416347" w14:paraId="3CD020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1432BD" w14:textId="77777777" w:rsidR="00416347" w:rsidRDefault="003175B1">
            <w:pPr>
              <w:spacing w:after="0"/>
              <w:jc w:val="left"/>
            </w:pPr>
            <w:r>
              <w:rPr>
                <w:rFonts w:ascii="Consolas" w:hAnsi="Consolas"/>
                <w:sz w:val="20"/>
              </w:rPr>
              <w:lastRenderedPageBreak/>
              <w:t>parseStepMotorSourceIndex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EB2B6A" w14:textId="77777777" w:rsidR="00416347" w:rsidRDefault="003175B1">
            <w:pPr>
              <w:spacing w:after="0"/>
              <w:jc w:val="left"/>
            </w:pPr>
            <w:r>
              <w:t>8148-8202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ED6888" w14:textId="77777777" w:rsidR="00416347" w:rsidRDefault="003175B1">
            <w:pPr>
              <w:spacing w:after="0"/>
              <w:jc w:val="left"/>
            </w:pPr>
            <w:r>
              <w:t>Local function/callback: parse Step Motor Source Index.</w:t>
            </w:r>
          </w:p>
        </w:tc>
      </w:tr>
      <w:tr w:rsidR="00416347" w14:paraId="6BFAE1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71C783" w14:textId="77777777" w:rsidR="00416347" w:rsidRDefault="003175B1">
            <w:pPr>
              <w:spacing w:after="0"/>
              <w:jc w:val="left"/>
            </w:pPr>
            <w:r>
              <w:rPr>
                <w:rFonts w:ascii="Consolas" w:hAnsi="Consolas"/>
                <w:sz w:val="20"/>
              </w:rPr>
              <w:t>scoreStepMotorTransformFile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FFB008" w14:textId="77777777" w:rsidR="00416347" w:rsidRDefault="003175B1">
            <w:pPr>
              <w:spacing w:after="0"/>
              <w:jc w:val="left"/>
            </w:pPr>
            <w:r>
              <w:t>8203-8241 / 39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10C24E" w14:textId="77777777" w:rsidR="00416347" w:rsidRDefault="003175B1">
            <w:pPr>
              <w:spacing w:after="0"/>
              <w:jc w:val="left"/>
            </w:pPr>
            <w:r>
              <w:t>Local function/callback: score Step Motor Transform File.</w:t>
            </w:r>
          </w:p>
        </w:tc>
      </w:tr>
      <w:tr w:rsidR="00416347" w14:paraId="3A7489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BA7621" w14:textId="77777777" w:rsidR="00416347" w:rsidRDefault="003175B1">
            <w:pPr>
              <w:spacing w:after="0"/>
              <w:jc w:val="left"/>
            </w:pPr>
            <w:r>
              <w:rPr>
                <w:rFonts w:ascii="Consolas" w:hAnsi="Consolas"/>
                <w:sz w:val="20"/>
              </w:rPr>
              <w:t>getStepMotorTransformStartPath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527D79" w14:textId="77777777" w:rsidR="00416347" w:rsidRDefault="003175B1">
            <w:pPr>
              <w:spacing w:after="0"/>
              <w:jc w:val="left"/>
            </w:pPr>
            <w:r>
              <w:t>8242-8276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A4483F" w14:textId="77777777" w:rsidR="00416347" w:rsidRDefault="003175B1">
            <w:pPr>
              <w:spacing w:after="0"/>
              <w:jc w:val="left"/>
            </w:pPr>
            <w:r>
              <w:t>Local function/callback: get Step Motor Transform Start Path.</w:t>
            </w:r>
          </w:p>
        </w:tc>
      </w:tr>
      <w:tr w:rsidR="00416347" w14:paraId="1255D2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BAB4C8" w14:textId="77777777" w:rsidR="00416347" w:rsidRDefault="003175B1">
            <w:pPr>
              <w:spacing w:after="0"/>
              <w:jc w:val="left"/>
            </w:pPr>
            <w:r>
              <w:rPr>
                <w:rFonts w:ascii="Consolas" w:hAnsi="Consolas"/>
                <w:sz w:val="20"/>
              </w:rPr>
              <w:t>underlayMatchesTargetDims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B61633" w14:textId="77777777" w:rsidR="00416347" w:rsidRDefault="003175B1">
            <w:pPr>
              <w:spacing w:after="0"/>
              <w:jc w:val="left"/>
            </w:pPr>
            <w:r>
              <w:t>8277-8351 / 75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7E8F8D" w14:textId="77777777" w:rsidR="00416347" w:rsidRDefault="003175B1">
            <w:pPr>
              <w:spacing w:after="0"/>
              <w:jc w:val="left"/>
            </w:pPr>
            <w:r>
              <w:t>Local function/callback: underlay Matches Target Dims.</w:t>
            </w:r>
          </w:p>
        </w:tc>
      </w:tr>
      <w:tr w:rsidR="00416347" w14:paraId="212991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817CB2" w14:textId="77777777" w:rsidR="00416347" w:rsidRDefault="003175B1">
            <w:pPr>
              <w:spacing w:after="0"/>
              <w:jc w:val="left"/>
            </w:pPr>
            <w:r>
              <w:rPr>
                <w:rFonts w:ascii="Consolas" w:hAnsi="Consolas"/>
                <w:sz w:val="20"/>
              </w:rPr>
              <w:t>compactIndexList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9958D8" w14:textId="77777777" w:rsidR="00416347" w:rsidRDefault="003175B1">
            <w:pPr>
              <w:spacing w:after="0"/>
              <w:jc w:val="left"/>
            </w:pPr>
            <w:r>
              <w:t>8352-8383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F2440E" w14:textId="77777777" w:rsidR="00416347" w:rsidRDefault="003175B1">
            <w:pPr>
              <w:spacing w:after="0"/>
              <w:jc w:val="left"/>
            </w:pPr>
            <w:r>
              <w:t>Local function/callback: compact Index List.</w:t>
            </w:r>
          </w:p>
        </w:tc>
      </w:tr>
      <w:tr w:rsidR="00416347" w14:paraId="3471B3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CB083D" w14:textId="77777777" w:rsidR="00416347" w:rsidRDefault="003175B1">
            <w:pPr>
              <w:spacing w:after="0"/>
              <w:jc w:val="left"/>
            </w:pPr>
            <w:r>
              <w:rPr>
                <w:rFonts w:ascii="Consolas" w:hAnsi="Consolas"/>
                <w:sz w:val="20"/>
              </w:rPr>
              <w:t>setTitleAtlasStepMotor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07F0CA" w14:textId="77777777" w:rsidR="00416347" w:rsidRDefault="003175B1">
            <w:pPr>
              <w:spacing w:after="0"/>
              <w:jc w:val="left"/>
            </w:pPr>
            <w:r>
              <w:t>8384-8414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AD4D0D" w14:textId="77777777" w:rsidR="00416347" w:rsidRDefault="003175B1">
            <w:pPr>
              <w:spacing w:after="0"/>
              <w:jc w:val="left"/>
            </w:pPr>
            <w:r>
              <w:t>Local function/callback: set Title Atlas Step Motor.</w:t>
            </w:r>
          </w:p>
        </w:tc>
      </w:tr>
      <w:tr w:rsidR="00416347" w14:paraId="532494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F1D6CD" w14:textId="77777777" w:rsidR="00416347" w:rsidRDefault="003175B1">
            <w:pPr>
              <w:spacing w:after="0"/>
              <w:jc w:val="left"/>
            </w:pPr>
            <w:r>
              <w:rPr>
                <w:rFonts w:ascii="Consolas" w:hAnsi="Consolas"/>
                <w:sz w:val="20"/>
              </w:rPr>
              <w:t>acceptAtlasUnderlayCandidate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CA39D5" w14:textId="77777777" w:rsidR="00416347" w:rsidRDefault="003175B1">
            <w:pPr>
              <w:spacing w:after="0"/>
              <w:jc w:val="left"/>
            </w:pPr>
            <w:r>
              <w:t>8415-8524 / 110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198589" w14:textId="77777777" w:rsidR="00416347" w:rsidRDefault="003175B1">
            <w:pPr>
              <w:spacing w:after="0"/>
              <w:jc w:val="left"/>
            </w:pPr>
            <w:r>
              <w:t>Local function/callback: accept Atlas Underlay Candidate.</w:t>
            </w:r>
          </w:p>
        </w:tc>
      </w:tr>
      <w:tr w:rsidR="00416347" w14:paraId="1E14B1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615055" w14:textId="77777777" w:rsidR="00416347" w:rsidRDefault="003175B1">
            <w:pPr>
              <w:spacing w:after="0"/>
              <w:jc w:val="left"/>
            </w:pPr>
            <w:r>
              <w:rPr>
                <w:rFonts w:ascii="Consolas" w:hAnsi="Consolas"/>
                <w:sz w:val="20"/>
              </w:rPr>
              <w:t>rgbToGrayLocal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53AD4F" w14:textId="77777777" w:rsidR="00416347" w:rsidRDefault="003175B1">
            <w:pPr>
              <w:spacing w:after="0"/>
              <w:jc w:val="left"/>
            </w:pPr>
            <w:r>
              <w:t>8525-8539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2CA722" w14:textId="77777777" w:rsidR="00416347" w:rsidRDefault="003175B1">
            <w:pPr>
              <w:spacing w:after="0"/>
              <w:jc w:val="left"/>
            </w:pPr>
            <w:r>
              <w:t>Local function/callback: rgb To Gray Local.</w:t>
            </w:r>
          </w:p>
        </w:tc>
      </w:tr>
      <w:tr w:rsidR="00416347" w14:paraId="6C7A2E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F2CF1D" w14:textId="77777777" w:rsidR="00416347" w:rsidRDefault="003175B1">
            <w:pPr>
              <w:spacing w:after="0"/>
              <w:jc w:val="left"/>
            </w:pPr>
            <w:r>
              <w:rPr>
                <w:rFonts w:ascii="Consolas" w:hAnsi="Consolas"/>
                <w:sz w:val="20"/>
              </w:rPr>
              <w:t>fitPlaneToSizeLocal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005B42" w14:textId="77777777" w:rsidR="00416347" w:rsidRDefault="003175B1">
            <w:pPr>
              <w:spacing w:after="0"/>
              <w:jc w:val="left"/>
            </w:pPr>
            <w:r>
              <w:t>8540-8565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B9D701" w14:textId="77777777" w:rsidR="00416347" w:rsidRDefault="003175B1">
            <w:pPr>
              <w:spacing w:after="0"/>
              <w:jc w:val="left"/>
            </w:pPr>
            <w:r>
              <w:t>Local function/callback: fit Plane To Size Local.</w:t>
            </w:r>
          </w:p>
        </w:tc>
      </w:tr>
      <w:tr w:rsidR="00416347" w14:paraId="145744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46CAF9" w14:textId="77777777" w:rsidR="00416347" w:rsidRDefault="003175B1">
            <w:pPr>
              <w:spacing w:after="0"/>
              <w:jc w:val="left"/>
            </w:pPr>
            <w:r>
              <w:rPr>
                <w:rFonts w:ascii="Consolas" w:hAnsi="Consolas"/>
                <w:sz w:val="20"/>
              </w:rPr>
              <w:t>acceptFixedAtlasCandidate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E5894E" w14:textId="77777777" w:rsidR="00416347" w:rsidRDefault="003175B1">
            <w:pPr>
              <w:spacing w:after="0"/>
              <w:jc w:val="left"/>
            </w:pPr>
            <w:r>
              <w:t>8566-8661 / 96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D11674" w14:textId="77777777" w:rsidR="00416347" w:rsidRDefault="003175B1">
            <w:pPr>
              <w:spacing w:after="0"/>
              <w:jc w:val="left"/>
            </w:pPr>
            <w:r>
              <w:t>Local function/callback: accept Fixed Atlas Candidate.</w:t>
            </w:r>
          </w:p>
        </w:tc>
      </w:tr>
      <w:tr w:rsidR="00416347" w14:paraId="63C5C5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FBD10C" w14:textId="77777777" w:rsidR="00416347" w:rsidRDefault="003175B1">
            <w:pPr>
              <w:spacing w:after="0"/>
              <w:jc w:val="left"/>
            </w:pPr>
            <w:r>
              <w:rPr>
                <w:rFonts w:ascii="Consolas" w:hAnsi="Consolas"/>
                <w:sz w:val="20"/>
              </w:rPr>
              <w:t>prepareFunctionalSliceForReg2D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8FA5DB" w14:textId="77777777" w:rsidR="00416347" w:rsidRDefault="003175B1">
            <w:pPr>
              <w:spacing w:after="0"/>
              <w:jc w:val="left"/>
            </w:pPr>
            <w:r>
              <w:t>8662-8707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DA9CFF" w14:textId="77777777" w:rsidR="00416347" w:rsidRDefault="003175B1">
            <w:pPr>
              <w:spacing w:after="0"/>
              <w:jc w:val="left"/>
            </w:pPr>
            <w:r>
              <w:t>Ensure functional slice matches the source image used during registration. Your metadata says sourceSize = [267 256]. If PSC slice is [256 267], SCM is using...</w:t>
            </w:r>
          </w:p>
        </w:tc>
      </w:tr>
      <w:tr w:rsidR="00416347" w14:paraId="0F1FBE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3DF616" w14:textId="77777777" w:rsidR="00416347" w:rsidRDefault="003175B1">
            <w:pPr>
              <w:spacing w:after="0"/>
              <w:jc w:val="left"/>
            </w:pPr>
            <w:r>
              <w:rPr>
                <w:rFonts w:ascii="Consolas" w:hAnsi="Consolas"/>
                <w:sz w:val="20"/>
              </w:rPr>
              <w:t>hasUsableUnderlaySignal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167B37" w14:textId="77777777" w:rsidR="00416347" w:rsidRDefault="003175B1">
            <w:pPr>
              <w:spacing w:after="0"/>
              <w:jc w:val="left"/>
            </w:pPr>
            <w:r>
              <w:t>8708-8733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81C2EC" w14:textId="77777777" w:rsidR="00416347" w:rsidRDefault="003175B1">
            <w:pPr>
              <w:spacing w:after="0"/>
              <w:jc w:val="left"/>
            </w:pPr>
            <w:r>
              <w:t>Local function/callback: has Usable Underlay Signal.</w:t>
            </w:r>
          </w:p>
        </w:tc>
      </w:tr>
      <w:tr w:rsidR="00416347" w14:paraId="0579A6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E32F71" w14:textId="77777777" w:rsidR="00416347" w:rsidRDefault="003175B1">
            <w:pPr>
              <w:spacing w:after="0"/>
              <w:jc w:val="left"/>
            </w:pPr>
            <w:r>
              <w:rPr>
                <w:rFonts w:ascii="Consolas" w:hAnsi="Consolas"/>
                <w:sz w:val="20"/>
              </w:rPr>
              <w:t>makeFunctionalContrastFallbackUnderlay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9FE328" w14:textId="77777777" w:rsidR="00416347" w:rsidRDefault="003175B1">
            <w:pPr>
              <w:spacing w:after="0"/>
              <w:jc w:val="left"/>
            </w:pPr>
            <w:r>
              <w:t>8734-8761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DA5EF4" w14:textId="77777777" w:rsidR="00416347" w:rsidRDefault="003175B1">
            <w:pPr>
              <w:spacing w:after="0"/>
              <w:jc w:val="left"/>
            </w:pPr>
            <w:r>
              <w:t>Local function/callback: make Functional Contrast Fallback Underlay.</w:t>
            </w:r>
          </w:p>
        </w:tc>
      </w:tr>
      <w:tr w:rsidR="00416347" w14:paraId="5F6990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ED0AB9" w14:textId="77777777" w:rsidR="00416347" w:rsidRDefault="003175B1">
            <w:pPr>
              <w:spacing w:after="0"/>
              <w:jc w:val="left"/>
            </w:pPr>
            <w:r>
              <w:rPr>
                <w:rFonts w:ascii="Consolas" w:hAnsi="Consolas"/>
                <w:sz w:val="20"/>
              </w:rPr>
              <w:t>warpUnderlayForCurrentDisplay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C12AA1" w14:textId="77777777" w:rsidR="00416347" w:rsidRDefault="003175B1">
            <w:pPr>
              <w:spacing w:after="0"/>
              <w:jc w:val="left"/>
            </w:pPr>
            <w:r>
              <w:t>8762-8797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8D5103" w14:textId="77777777" w:rsidR="00416347" w:rsidRDefault="003175B1">
            <w:pPr>
              <w:spacing w:after="0"/>
              <w:jc w:val="left"/>
            </w:pPr>
            <w:r>
              <w:t>Local function/callback: warp Underlay For Current Display.</w:t>
            </w:r>
          </w:p>
        </w:tc>
      </w:tr>
      <w:tr w:rsidR="00416347" w14:paraId="496658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DBF885" w14:textId="77777777" w:rsidR="00416347" w:rsidRDefault="003175B1">
            <w:pPr>
              <w:spacing w:after="0"/>
              <w:jc w:val="left"/>
            </w:pPr>
            <w:r>
              <w:rPr>
                <w:rFonts w:ascii="Consolas" w:hAnsi="Consolas"/>
                <w:sz w:val="20"/>
              </w:rPr>
              <w:lastRenderedPageBreak/>
              <w:t>doesUnderlayMatchCurrentDisplay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D9EB18" w14:textId="77777777" w:rsidR="00416347" w:rsidRDefault="003175B1">
            <w:pPr>
              <w:spacing w:after="0"/>
              <w:jc w:val="left"/>
            </w:pPr>
            <w:r>
              <w:t>8798-8802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1CDD66" w14:textId="77777777" w:rsidR="00416347" w:rsidRDefault="003175B1">
            <w:pPr>
              <w:spacing w:after="0"/>
              <w:jc w:val="left"/>
            </w:pPr>
            <w:r>
              <w:t>Local function/callback: does Underlay Match Current Display.</w:t>
            </w:r>
          </w:p>
        </w:tc>
      </w:tr>
      <w:tr w:rsidR="00416347" w14:paraId="5A4405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5203DF" w14:textId="77777777" w:rsidR="00416347" w:rsidRDefault="003175B1">
            <w:pPr>
              <w:spacing w:after="0"/>
              <w:jc w:val="left"/>
            </w:pPr>
            <w:r>
              <w:rPr>
                <w:rFonts w:ascii="Consolas" w:hAnsi="Consolas"/>
                <w:sz w:val="20"/>
              </w:rPr>
              <w:t>doesUnderlayMatchOriginalDisplay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6B8B6E" w14:textId="77777777" w:rsidR="00416347" w:rsidRDefault="003175B1">
            <w:pPr>
              <w:spacing w:after="0"/>
              <w:jc w:val="left"/>
            </w:pPr>
            <w:r>
              <w:t>8803-8807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D0D9E6" w14:textId="77777777" w:rsidR="00416347" w:rsidRDefault="003175B1">
            <w:pPr>
              <w:spacing w:after="0"/>
              <w:jc w:val="left"/>
            </w:pPr>
            <w:r>
              <w:t>Local function/callback: does Underlay Match Original Display.</w:t>
            </w:r>
          </w:p>
        </w:tc>
      </w:tr>
      <w:tr w:rsidR="00416347" w14:paraId="497748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8E1B64" w14:textId="77777777" w:rsidR="00416347" w:rsidRDefault="003175B1">
            <w:pPr>
              <w:spacing w:after="0"/>
              <w:jc w:val="left"/>
            </w:pPr>
            <w:r>
              <w:rPr>
                <w:rFonts w:ascii="Consolas" w:hAnsi="Consolas"/>
                <w:sz w:val="20"/>
              </w:rPr>
              <w:t>doesUnderlayMatchTransformOutput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BDD965" w14:textId="77777777" w:rsidR="00416347" w:rsidRDefault="003175B1">
            <w:pPr>
              <w:spacing w:after="0"/>
              <w:jc w:val="left"/>
            </w:pPr>
            <w:r>
              <w:t>8808-8816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49BA28" w14:textId="77777777" w:rsidR="00416347" w:rsidRDefault="003175B1">
            <w:pPr>
              <w:spacing w:after="0"/>
              <w:jc w:val="left"/>
            </w:pPr>
            <w:r>
              <w:t>Local function/callback: does Underlay Match Transform Output.</w:t>
            </w:r>
          </w:p>
        </w:tc>
      </w:tr>
      <w:tr w:rsidR="00416347" w14:paraId="4F6153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226AC6" w14:textId="77777777" w:rsidR="00416347" w:rsidRDefault="003175B1">
            <w:pPr>
              <w:spacing w:after="0"/>
              <w:jc w:val="left"/>
            </w:pPr>
            <w:r>
              <w:rPr>
                <w:rFonts w:ascii="Consolas" w:hAnsi="Consolas"/>
                <w:sz w:val="20"/>
              </w:rPr>
              <w:t>getBestTransformForUnderlay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66D3FE" w14:textId="77777777" w:rsidR="00416347" w:rsidRDefault="003175B1">
            <w:pPr>
              <w:spacing w:after="0"/>
              <w:jc w:val="left"/>
            </w:pPr>
            <w:r>
              <w:t>8817-8860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DF9B9A" w14:textId="77777777" w:rsidR="00416347" w:rsidRDefault="003175B1">
            <w:pPr>
              <w:spacing w:after="0"/>
              <w:jc w:val="left"/>
            </w:pPr>
            <w:r>
              <w:t>Local function/callback: get Best Transform For Underlay.</w:t>
            </w:r>
          </w:p>
        </w:tc>
      </w:tr>
      <w:tr w:rsidR="00416347" w14:paraId="3C2AB6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CCB581" w14:textId="77777777" w:rsidR="00416347" w:rsidRDefault="003175B1">
            <w:pPr>
              <w:spacing w:after="0"/>
              <w:jc w:val="left"/>
            </w:pPr>
            <w:r>
              <w:rPr>
                <w:rFonts w:ascii="Consolas" w:hAnsi="Consolas"/>
                <w:sz w:val="20"/>
              </w:rPr>
              <w:t>addDirCandidate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5C0090" w14:textId="77777777" w:rsidR="00416347" w:rsidRDefault="003175B1">
            <w:pPr>
              <w:spacing w:after="0"/>
              <w:jc w:val="left"/>
            </w:pPr>
            <w:r>
              <w:t>8861-8863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8E60F7" w14:textId="77777777" w:rsidR="00416347" w:rsidRDefault="003175B1">
            <w:pPr>
              <w:spacing w:after="0"/>
              <w:jc w:val="left"/>
            </w:pPr>
            <w:r>
              <w:t>Local function/callback: add Dir Candidate.</w:t>
            </w:r>
          </w:p>
        </w:tc>
      </w:tr>
      <w:tr w:rsidR="00416347" w14:paraId="345093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AC07BD" w14:textId="77777777" w:rsidR="00416347" w:rsidRDefault="003175B1">
            <w:pPr>
              <w:spacing w:after="0"/>
              <w:jc w:val="left"/>
            </w:pPr>
            <w:r>
              <w:rPr>
                <w:rFonts w:ascii="Consolas" w:hAnsi="Consolas"/>
                <w:sz w:val="20"/>
              </w:rPr>
              <w:t>addFileCandidate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B1B6AC" w14:textId="77777777" w:rsidR="00416347" w:rsidRDefault="003175B1">
            <w:pPr>
              <w:spacing w:after="0"/>
              <w:jc w:val="left"/>
            </w:pPr>
            <w:r>
              <w:t>8864-8866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B9DC98" w14:textId="77777777" w:rsidR="00416347" w:rsidRDefault="003175B1">
            <w:pPr>
              <w:spacing w:after="0"/>
              <w:jc w:val="left"/>
            </w:pPr>
            <w:r>
              <w:t>Local function/callback: add File Candidate.</w:t>
            </w:r>
          </w:p>
        </w:tc>
      </w:tr>
      <w:tr w:rsidR="00416347" w14:paraId="10E1B2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3A5EDF" w14:textId="77777777" w:rsidR="00416347" w:rsidRDefault="003175B1">
            <w:pPr>
              <w:spacing w:after="0"/>
              <w:jc w:val="left"/>
            </w:pPr>
            <w:r>
              <w:rPr>
                <w:rFonts w:ascii="Consolas" w:hAnsi="Consolas"/>
                <w:sz w:val="20"/>
              </w:rPr>
              <w:t>scoreTransformCandidate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565D23" w14:textId="77777777" w:rsidR="00416347" w:rsidRDefault="003175B1">
            <w:pPr>
              <w:spacing w:after="0"/>
              <w:jc w:val="left"/>
            </w:pPr>
            <w:r>
              <w:t>8867-8884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3FF688" w14:textId="77777777" w:rsidR="00416347" w:rsidRDefault="003175B1">
            <w:pPr>
              <w:spacing w:after="0"/>
              <w:jc w:val="left"/>
            </w:pPr>
            <w:r>
              <w:t>Local function/callback: score Transform Candidate.</w:t>
            </w:r>
          </w:p>
        </w:tc>
      </w:tr>
      <w:tr w:rsidR="00416347" w14:paraId="6E813B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784CC1" w14:textId="77777777" w:rsidR="00416347" w:rsidRDefault="003175B1">
            <w:pPr>
              <w:spacing w:after="0"/>
              <w:jc w:val="left"/>
            </w:pPr>
            <w:r>
              <w:rPr>
                <w:rFonts w:ascii="Consolas" w:hAnsi="Consolas"/>
                <w:sz w:val="20"/>
              </w:rPr>
              <w:t>uniquePathList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254C26" w14:textId="77777777" w:rsidR="00416347" w:rsidRDefault="003175B1">
            <w:pPr>
              <w:spacing w:after="0"/>
              <w:jc w:val="left"/>
            </w:pPr>
            <w:r>
              <w:t>8885-8898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E724F2" w14:textId="77777777" w:rsidR="00416347" w:rsidRDefault="003175B1">
            <w:pPr>
              <w:spacing w:after="0"/>
              <w:jc w:val="left"/>
            </w:pPr>
            <w:r>
              <w:t>Local function/callback: unique Path List.</w:t>
            </w:r>
          </w:p>
        </w:tc>
      </w:tr>
      <w:tr w:rsidR="00416347" w14:paraId="421F56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CB9A82" w14:textId="77777777" w:rsidR="00416347" w:rsidRDefault="003175B1">
            <w:pPr>
              <w:spacing w:after="0"/>
              <w:jc w:val="left"/>
            </w:pPr>
            <w:r>
              <w:rPr>
                <w:rFonts w:ascii="Consolas" w:hAnsi="Consolas"/>
                <w:sz w:val="20"/>
              </w:rPr>
              <w:t>isPointerOverImageAxis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F36258" w14:textId="77777777" w:rsidR="00416347" w:rsidRDefault="003175B1">
            <w:pPr>
              <w:spacing w:after="0"/>
              <w:jc w:val="left"/>
            </w:pPr>
            <w:r>
              <w:t>8899-8908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1079D8" w14:textId="77777777" w:rsidR="00416347" w:rsidRDefault="003175B1">
            <w:pPr>
              <w:spacing w:after="0"/>
              <w:jc w:val="left"/>
            </w:pPr>
            <w:r>
              <w:t>Local function/callback: is Pointer Over Image Axis.</w:t>
            </w:r>
          </w:p>
        </w:tc>
      </w:tr>
      <w:tr w:rsidR="00416347" w14:paraId="10A7E4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3E5AC8" w14:textId="77777777" w:rsidR="00416347" w:rsidRDefault="003175B1">
            <w:pPr>
              <w:spacing w:after="0"/>
              <w:jc w:val="left"/>
            </w:pPr>
            <w:r>
              <w:rPr>
                <w:rFonts w:ascii="Consolas" w:hAnsi="Consolas"/>
                <w:sz w:val="20"/>
              </w:rPr>
              <w:t>guessAnalysedRoot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2D74D6" w14:textId="77777777" w:rsidR="00416347" w:rsidRDefault="003175B1">
            <w:pPr>
              <w:spacing w:after="0"/>
              <w:jc w:val="left"/>
            </w:pPr>
            <w:r>
              <w:t>8909-8924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E808D6" w14:textId="77777777" w:rsidR="00416347" w:rsidRDefault="003175B1">
            <w:pPr>
              <w:spacing w:after="0"/>
              <w:jc w:val="left"/>
            </w:pPr>
            <w:r>
              <w:t>Local function/callback: guess Analysed Root.</w:t>
            </w:r>
          </w:p>
        </w:tc>
      </w:tr>
      <w:tr w:rsidR="00416347" w14:paraId="47F648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F38FB5" w14:textId="77777777" w:rsidR="00416347" w:rsidRDefault="003175B1">
            <w:pPr>
              <w:spacing w:after="0"/>
              <w:jc w:val="left"/>
            </w:pPr>
            <w:r>
              <w:rPr>
                <w:rFonts w:ascii="Consolas" w:hAnsi="Consolas"/>
                <w:sz w:val="20"/>
              </w:rPr>
              <w:t>containsCompat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DCBF44" w14:textId="77777777" w:rsidR="00416347" w:rsidRDefault="003175B1">
            <w:pPr>
              <w:spacing w:after="0"/>
              <w:jc w:val="left"/>
            </w:pPr>
            <w:r>
              <w:t>8925-8928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A24323" w14:textId="77777777" w:rsidR="00416347" w:rsidRDefault="003175B1">
            <w:pPr>
              <w:spacing w:after="0"/>
              <w:jc w:val="left"/>
            </w:pPr>
            <w:r>
              <w:t>Local function/callback: contains Compat.</w:t>
            </w:r>
          </w:p>
        </w:tc>
      </w:tr>
      <w:tr w:rsidR="00416347" w14:paraId="004FC2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4326E3" w14:textId="77777777" w:rsidR="00416347" w:rsidRDefault="003175B1">
            <w:pPr>
              <w:spacing w:after="0"/>
              <w:jc w:val="left"/>
            </w:pPr>
            <w:r>
              <w:rPr>
                <w:rFonts w:ascii="Consolas" w:hAnsi="Consolas"/>
                <w:sz w:val="20"/>
              </w:rPr>
              <w:t>getSimpleExportPaths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37C0D7" w14:textId="77777777" w:rsidR="00416347" w:rsidRDefault="003175B1">
            <w:pPr>
              <w:spacing w:after="0"/>
              <w:jc w:val="left"/>
            </w:pPr>
            <w:r>
              <w:t>8929-8941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ED9A92" w14:textId="77777777" w:rsidR="00416347" w:rsidRDefault="003175B1">
            <w:pPr>
              <w:spacing w:after="0"/>
              <w:jc w:val="left"/>
            </w:pPr>
            <w:r>
              <w:t>Local function/callback: get Simple Export Paths.</w:t>
            </w:r>
          </w:p>
        </w:tc>
      </w:tr>
      <w:tr w:rsidR="00416347" w14:paraId="69C104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D86C26" w14:textId="77777777" w:rsidR="00416347" w:rsidRDefault="003175B1">
            <w:pPr>
              <w:spacing w:after="0"/>
              <w:jc w:val="left"/>
            </w:pPr>
            <w:r>
              <w:rPr>
                <w:rFonts w:ascii="Consolas" w:hAnsi="Consolas"/>
                <w:sz w:val="20"/>
              </w:rPr>
              <w:t>getGroupBundleExportPathsLocal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B9ABB3" w14:textId="77777777" w:rsidR="00416347" w:rsidRDefault="003175B1">
            <w:pPr>
              <w:spacing w:after="0"/>
              <w:jc w:val="left"/>
            </w:pPr>
            <w:r>
              <w:t>8942-8979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FCB538" w14:textId="77777777" w:rsidR="00416347" w:rsidRDefault="003175B1">
            <w:pPr>
              <w:spacing w:after="0"/>
              <w:jc w:val="left"/>
            </w:pPr>
            <w:r>
              <w:t>Clean SCM GroupAnalysis export location. Important for step-motor data: do NOT save bundles deep inside the current scan/split-motor folder. Instead, save centrally...</w:t>
            </w:r>
          </w:p>
        </w:tc>
      </w:tr>
      <w:tr w:rsidR="00416347" w14:paraId="52EB70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D3B6B2" w14:textId="77777777" w:rsidR="00416347" w:rsidRDefault="003175B1">
            <w:pPr>
              <w:spacing w:after="0"/>
              <w:jc w:val="left"/>
            </w:pPr>
            <w:r>
              <w:rPr>
                <w:rFonts w:ascii="Consolas" w:hAnsi="Consolas"/>
                <w:sz w:val="20"/>
              </w:rPr>
              <w:t>getCentralAnalysedRootForGroupBundlesLocal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14901F" w14:textId="77777777" w:rsidR="00416347" w:rsidRDefault="003175B1">
            <w:pPr>
              <w:spacing w:after="0"/>
              <w:jc w:val="left"/>
            </w:pPr>
            <w:r>
              <w:t>8980-8992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E9DDB7" w14:textId="77777777" w:rsidR="00416347" w:rsidRDefault="003175B1">
            <w:pPr>
              <w:spacing w:after="0"/>
              <w:jc w:val="left"/>
            </w:pPr>
            <w:r>
              <w:t>Local function/callback: get Central Analysed Root For Group Bundles Local.</w:t>
            </w:r>
          </w:p>
        </w:tc>
      </w:tr>
      <w:tr w:rsidR="00416347" w14:paraId="5978BE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5702F8" w14:textId="77777777" w:rsidR="00416347" w:rsidRDefault="003175B1">
            <w:pPr>
              <w:spacing w:after="0"/>
              <w:jc w:val="left"/>
            </w:pPr>
            <w:r>
              <w:rPr>
                <w:rFonts w:ascii="Consolas" w:hAnsi="Consolas"/>
                <w:sz w:val="20"/>
              </w:rPr>
              <w:t>makeShortGroupBundleOutFileLocal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19AEA5" w14:textId="77777777" w:rsidR="00416347" w:rsidRDefault="003175B1">
            <w:pPr>
              <w:spacing w:after="0"/>
              <w:jc w:val="left"/>
            </w:pPr>
            <w:r>
              <w:t>8993-9005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4DE5E1" w14:textId="77777777" w:rsidR="00416347" w:rsidRDefault="003175B1">
            <w:pPr>
              <w:spacing w:after="0"/>
              <w:jc w:val="left"/>
            </w:pPr>
            <w:r>
              <w:t>Short filename avoids Windows/MATLAB long-path save errors.</w:t>
            </w:r>
          </w:p>
        </w:tc>
      </w:tr>
      <w:tr w:rsidR="00416347" w14:paraId="008C53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437FA6" w14:textId="77777777" w:rsidR="00416347" w:rsidRDefault="003175B1">
            <w:pPr>
              <w:spacing w:after="0"/>
              <w:jc w:val="left"/>
            </w:pPr>
            <w:r>
              <w:rPr>
                <w:rFonts w:ascii="Consolas" w:hAnsi="Consolas"/>
                <w:sz w:val="20"/>
              </w:rPr>
              <w:lastRenderedPageBreak/>
              <w:t>deriveGroupBundleMetaLocal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84BC54" w14:textId="77777777" w:rsidR="00416347" w:rsidRDefault="003175B1">
            <w:pPr>
              <w:spacing w:after="0"/>
              <w:jc w:val="left"/>
            </w:pPr>
            <w:r>
              <w:t>9006-9064 / 59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399EC3" w14:textId="77777777" w:rsidR="00416347" w:rsidRDefault="003175B1">
            <w:pPr>
              <w:spacing w:after="0"/>
              <w:jc w:val="left"/>
            </w:pPr>
            <w:r>
              <w:t>Local function/callback: derive Group Bundle Meta Local.</w:t>
            </w:r>
          </w:p>
        </w:tc>
      </w:tr>
      <w:tr w:rsidR="00416347" w14:paraId="18EC29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783C83" w14:textId="77777777" w:rsidR="00416347" w:rsidRDefault="003175B1">
            <w:pPr>
              <w:spacing w:after="0"/>
              <w:jc w:val="left"/>
            </w:pPr>
            <w:r>
              <w:rPr>
                <w:rFonts w:ascii="Consolas" w:hAnsi="Consolas"/>
                <w:sz w:val="20"/>
              </w:rPr>
              <w:t>safeParFieldLocal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B64148" w14:textId="77777777" w:rsidR="00416347" w:rsidRDefault="003175B1">
            <w:pPr>
              <w:spacing w:after="0"/>
              <w:jc w:val="left"/>
            </w:pPr>
            <w:r>
              <w:t>9065-9069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F36EBD" w14:textId="77777777" w:rsidR="00416347" w:rsidRDefault="003175B1">
            <w:pPr>
              <w:spacing w:after="0"/>
              <w:jc w:val="left"/>
            </w:pPr>
            <w:r>
              <w:t>Local function/callback: safe Par Field Local.</w:t>
            </w:r>
          </w:p>
        </w:tc>
      </w:tr>
      <w:tr w:rsidR="00416347" w14:paraId="6CCB5F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FCCE46" w14:textId="77777777" w:rsidR="00416347" w:rsidRDefault="003175B1">
            <w:pPr>
              <w:spacing w:after="0"/>
              <w:jc w:val="left"/>
            </w:pPr>
            <w:r>
              <w:rPr>
                <w:rFonts w:ascii="Consolas" w:hAnsi="Consolas"/>
                <w:sz w:val="20"/>
              </w:rPr>
              <w:t>getCurrentPopupStringLocal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823151" w14:textId="77777777" w:rsidR="00416347" w:rsidRDefault="003175B1">
            <w:pPr>
              <w:spacing w:after="0"/>
              <w:jc w:val="left"/>
            </w:pPr>
            <w:r>
              <w:t>9070-9078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AABAC1" w14:textId="77777777" w:rsidR="00416347" w:rsidRDefault="003175B1">
            <w:pPr>
              <w:spacing w:after="0"/>
              <w:jc w:val="left"/>
            </w:pPr>
            <w:r>
              <w:t>Local function/callback: get Current Popup String Local.</w:t>
            </w:r>
          </w:p>
        </w:tc>
      </w:tr>
      <w:tr w:rsidR="00416347" w14:paraId="091DC6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0DF0F9" w14:textId="77777777" w:rsidR="00416347" w:rsidRDefault="003175B1">
            <w:pPr>
              <w:spacing w:after="0"/>
              <w:jc w:val="left"/>
            </w:pPr>
            <w:r>
              <w:rPr>
                <w:rFonts w:ascii="Consolas" w:hAnsi="Consolas"/>
                <w:sz w:val="20"/>
              </w:rPr>
              <w:t>safeMkdirIfNeeded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E254E7" w14:textId="77777777" w:rsidR="00416347" w:rsidRDefault="003175B1">
            <w:pPr>
              <w:spacing w:after="0"/>
              <w:jc w:val="left"/>
            </w:pPr>
            <w:r>
              <w:t>9079-9085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DFF097" w14:textId="77777777" w:rsidR="00416347" w:rsidRDefault="003175B1">
            <w:pPr>
              <w:spacing w:after="0"/>
              <w:jc w:val="left"/>
            </w:pPr>
            <w:r>
              <w:t>Local function/callback: safe Mkdir If Needed.</w:t>
            </w:r>
          </w:p>
        </w:tc>
      </w:tr>
      <w:tr w:rsidR="00416347" w14:paraId="783DDE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51D08F" w14:textId="77777777" w:rsidR="00416347" w:rsidRDefault="003175B1">
            <w:pPr>
              <w:spacing w:after="0"/>
              <w:jc w:val="left"/>
            </w:pPr>
            <w:r>
              <w:rPr>
                <w:rFonts w:ascii="Consolas" w:hAnsi="Consolas"/>
                <w:sz w:val="20"/>
              </w:rPr>
              <w:t>makeFullTitle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BAE80D" w14:textId="77777777" w:rsidR="00416347" w:rsidRDefault="003175B1">
            <w:pPr>
              <w:spacing w:after="0"/>
              <w:jc w:val="left"/>
            </w:pPr>
            <w:r>
              <w:t>9086-9089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64F5FD" w14:textId="77777777" w:rsidR="00416347" w:rsidRDefault="003175B1">
            <w:pPr>
              <w:spacing w:after="0"/>
              <w:jc w:val="left"/>
            </w:pPr>
            <w:r>
              <w:t>Local function/callback: make Full Title.</w:t>
            </w:r>
          </w:p>
        </w:tc>
      </w:tr>
      <w:tr w:rsidR="00416347" w14:paraId="0DD106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973EB1" w14:textId="77777777" w:rsidR="00416347" w:rsidRDefault="003175B1">
            <w:pPr>
              <w:spacing w:after="0"/>
              <w:jc w:val="left"/>
            </w:pPr>
            <w:r>
              <w:rPr>
                <w:rFonts w:ascii="Consolas" w:hAnsi="Consolas"/>
                <w:sz w:val="20"/>
              </w:rPr>
              <w:t>getAnimalID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4D0F80" w14:textId="77777777" w:rsidR="00416347" w:rsidRDefault="003175B1">
            <w:pPr>
              <w:spacing w:after="0"/>
              <w:jc w:val="left"/>
            </w:pPr>
            <w:r>
              <w:t>9090-9108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587D6F" w14:textId="77777777" w:rsidR="00416347" w:rsidRDefault="003175B1">
            <w:pPr>
              <w:spacing w:after="0"/>
              <w:jc w:val="left"/>
            </w:pPr>
            <w:r>
              <w:t>Local function/callback: get Animal ID.</w:t>
            </w:r>
          </w:p>
        </w:tc>
      </w:tr>
      <w:tr w:rsidR="00416347" w14:paraId="37C3FA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F93446" w14:textId="77777777" w:rsidR="00416347" w:rsidRDefault="003175B1">
            <w:pPr>
              <w:spacing w:after="0"/>
              <w:jc w:val="left"/>
            </w:pPr>
            <w:r>
              <w:rPr>
                <w:rFonts w:ascii="Consolas" w:hAnsi="Consolas"/>
                <w:sz w:val="20"/>
              </w:rPr>
              <w:t>shortenMiddle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5721B8" w14:textId="77777777" w:rsidR="00416347" w:rsidRDefault="003175B1">
            <w:pPr>
              <w:spacing w:after="0"/>
              <w:jc w:val="left"/>
            </w:pPr>
            <w:r>
              <w:t>9109-9113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B563D7" w14:textId="77777777" w:rsidR="00416347" w:rsidRDefault="003175B1">
            <w:pPr>
              <w:spacing w:after="0"/>
              <w:jc w:val="left"/>
            </w:pPr>
            <w:r>
              <w:t>Local function/callback: shorten Middle.</w:t>
            </w:r>
          </w:p>
        </w:tc>
      </w:tr>
      <w:tr w:rsidR="00416347" w14:paraId="41BAAD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6776CD" w14:textId="77777777" w:rsidR="00416347" w:rsidRDefault="003175B1">
            <w:pPr>
              <w:spacing w:after="0"/>
              <w:jc w:val="left"/>
            </w:pPr>
            <w:r>
              <w:rPr>
                <w:rFonts w:ascii="Consolas" w:hAnsi="Consolas"/>
                <w:sz w:val="20"/>
              </w:rPr>
              <w:t>shortenPath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59434" w14:textId="77777777" w:rsidR="00416347" w:rsidRDefault="003175B1">
            <w:pPr>
              <w:spacing w:after="0"/>
              <w:jc w:val="left"/>
            </w:pPr>
            <w:r>
              <w:t>9114-9118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5360F0" w14:textId="77777777" w:rsidR="00416347" w:rsidRDefault="003175B1">
            <w:pPr>
              <w:spacing w:after="0"/>
              <w:jc w:val="left"/>
            </w:pPr>
            <w:r>
              <w:t>Local function/callback: shorten Path.</w:t>
            </w:r>
          </w:p>
        </w:tc>
      </w:tr>
      <w:tr w:rsidR="00416347" w14:paraId="540C0F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8DD212" w14:textId="77777777" w:rsidR="00416347" w:rsidRDefault="003175B1">
            <w:pPr>
              <w:spacing w:after="0"/>
              <w:jc w:val="left"/>
            </w:pPr>
            <w:r>
              <w:rPr>
                <w:rFonts w:ascii="Consolas" w:hAnsi="Consolas"/>
                <w:sz w:val="20"/>
              </w:rPr>
              <w:t>sanitizeName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C0CA2B" w14:textId="77777777" w:rsidR="00416347" w:rsidRDefault="003175B1">
            <w:pPr>
              <w:spacing w:after="0"/>
              <w:jc w:val="left"/>
            </w:pPr>
            <w:r>
              <w:t>9119-9124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188DFE" w14:textId="77777777" w:rsidR="00416347" w:rsidRDefault="003175B1">
            <w:pPr>
              <w:spacing w:after="0"/>
              <w:jc w:val="left"/>
            </w:pPr>
            <w:r>
              <w:t>Local function/callback: sanitize Name.</w:t>
            </w:r>
          </w:p>
        </w:tc>
      </w:tr>
      <w:tr w:rsidR="00416347" w14:paraId="23056E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C92271" w14:textId="77777777" w:rsidR="00416347" w:rsidRDefault="003175B1">
            <w:pPr>
              <w:spacing w:after="0"/>
              <w:jc w:val="left"/>
            </w:pPr>
            <w:r>
              <w:rPr>
                <w:rFonts w:ascii="Consolas" w:hAnsi="Consolas"/>
                <w:sz w:val="20"/>
              </w:rPr>
              <w:t>askExportLabel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3B39BE" w14:textId="77777777" w:rsidR="00416347" w:rsidRDefault="003175B1">
            <w:pPr>
              <w:spacing w:after="0"/>
              <w:jc w:val="left"/>
            </w:pPr>
            <w:r>
              <w:t>9125-9146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230F0E" w14:textId="77777777" w:rsidR="00416347" w:rsidRDefault="003175B1">
            <w:pPr>
              <w:spacing w:after="0"/>
              <w:jc w:val="left"/>
            </w:pPr>
            <w:r>
              <w:t>Local function/callback: ask Export Label.</w:t>
            </w:r>
          </w:p>
        </w:tc>
      </w:tr>
      <w:tr w:rsidR="00416347" w14:paraId="50B840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6E980D" w14:textId="77777777" w:rsidR="00416347" w:rsidRDefault="003175B1">
            <w:pPr>
              <w:spacing w:after="0"/>
              <w:jc w:val="left"/>
            </w:pPr>
            <w:r>
              <w:rPr>
                <w:rFonts w:ascii="Consolas" w:hAnsi="Consolas"/>
                <w:sz w:val="20"/>
              </w:rPr>
              <w:t>sanitizeExportTag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CBDE21" w14:textId="77777777" w:rsidR="00416347" w:rsidRDefault="003175B1">
            <w:pPr>
              <w:spacing w:after="0"/>
              <w:jc w:val="left"/>
            </w:pPr>
            <w:r>
              <w:t>9147-9154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153C54" w14:textId="77777777" w:rsidR="00416347" w:rsidRDefault="003175B1">
            <w:pPr>
              <w:spacing w:after="0"/>
              <w:jc w:val="left"/>
            </w:pPr>
            <w:r>
              <w:t>Local function/callback: sanitize Export Tag.</w:t>
            </w:r>
          </w:p>
        </w:tc>
      </w:tr>
      <w:tr w:rsidR="00416347" w14:paraId="2CAF6B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7D1A65" w14:textId="77777777" w:rsidR="00416347" w:rsidRDefault="003175B1">
            <w:pPr>
              <w:spacing w:after="0"/>
              <w:jc w:val="left"/>
            </w:pPr>
            <w:r>
              <w:rPr>
                <w:rFonts w:ascii="Consolas" w:hAnsi="Consolas"/>
                <w:sz w:val="20"/>
              </w:rPr>
              <w:t>findPopupIndexByName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6A63F8" w14:textId="77777777" w:rsidR="00416347" w:rsidRDefault="003175B1">
            <w:pPr>
              <w:spacing w:after="0"/>
              <w:jc w:val="left"/>
            </w:pPr>
            <w:r>
              <w:t>9155-9165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89DB4F" w14:textId="77777777" w:rsidR="00416347" w:rsidRDefault="003175B1">
            <w:pPr>
              <w:spacing w:after="0"/>
              <w:jc w:val="left"/>
            </w:pPr>
            <w:r>
              <w:t>Local function/callback: find Popup Index By Name.</w:t>
            </w:r>
          </w:p>
        </w:tc>
      </w:tr>
      <w:tr w:rsidR="00416347" w14:paraId="4F407D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AB77AA" w14:textId="77777777" w:rsidR="00416347" w:rsidRDefault="003175B1">
            <w:pPr>
              <w:spacing w:after="0"/>
              <w:jc w:val="left"/>
            </w:pPr>
            <w:r>
              <w:rPr>
                <w:rFonts w:ascii="Consolas" w:hAnsi="Consolas"/>
                <w:sz w:val="20"/>
              </w:rPr>
              <w:t>getStr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1AA4B4" w14:textId="77777777" w:rsidR="00416347" w:rsidRDefault="003175B1">
            <w:pPr>
              <w:spacing w:after="0"/>
              <w:jc w:val="left"/>
            </w:pPr>
            <w:r>
              <w:t>9166-9173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2D4F1A" w14:textId="77777777" w:rsidR="00416347" w:rsidRDefault="003175B1">
            <w:pPr>
              <w:spacing w:after="0"/>
              <w:jc w:val="left"/>
            </w:pPr>
            <w:r>
              <w:t>Local function/callback: get Str.</w:t>
            </w:r>
          </w:p>
        </w:tc>
      </w:tr>
      <w:tr w:rsidR="00416347" w14:paraId="7DB372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24F867" w14:textId="77777777" w:rsidR="00416347" w:rsidRDefault="003175B1">
            <w:pPr>
              <w:spacing w:after="0"/>
              <w:jc w:val="left"/>
            </w:pPr>
            <w:r>
              <w:rPr>
                <w:rFonts w:ascii="Consolas" w:hAnsi="Consolas"/>
                <w:sz w:val="20"/>
              </w:rPr>
              <w:t>parseRangeSafe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5A7676" w14:textId="77777777" w:rsidR="00416347" w:rsidRDefault="003175B1">
            <w:pPr>
              <w:spacing w:after="0"/>
              <w:jc w:val="left"/>
            </w:pPr>
            <w:r>
              <w:t>9174-9182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7F6E33" w14:textId="77777777" w:rsidR="00416347" w:rsidRDefault="003175B1">
            <w:pPr>
              <w:spacing w:after="0"/>
              <w:jc w:val="left"/>
            </w:pPr>
            <w:r>
              <w:t>Local function/callback: parse Range Safe.</w:t>
            </w:r>
          </w:p>
        </w:tc>
      </w:tr>
      <w:tr w:rsidR="00416347" w14:paraId="46F983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3C2F0D" w14:textId="77777777" w:rsidR="00416347" w:rsidRDefault="003175B1">
            <w:pPr>
              <w:spacing w:after="0"/>
              <w:jc w:val="left"/>
            </w:pPr>
            <w:r>
              <w:rPr>
                <w:rFonts w:ascii="Consolas" w:hAnsi="Consolas"/>
                <w:sz w:val="20"/>
              </w:rPr>
              <w:t>parseAxisPair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E5F97C" w14:textId="77777777" w:rsidR="00416347" w:rsidRDefault="003175B1">
            <w:pPr>
              <w:spacing w:after="0"/>
              <w:jc w:val="left"/>
            </w:pPr>
            <w:r>
              <w:t>9183-9189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A0FC3C" w14:textId="77777777" w:rsidR="00416347" w:rsidRDefault="003175B1">
            <w:pPr>
              <w:spacing w:after="0"/>
              <w:jc w:val="left"/>
            </w:pPr>
            <w:r>
              <w:t>Local function/callback: parse Axis Pair.</w:t>
            </w:r>
          </w:p>
        </w:tc>
      </w:tr>
      <w:tr w:rsidR="00416347" w14:paraId="5A18A2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277FA4" w14:textId="77777777" w:rsidR="00416347" w:rsidRDefault="003175B1">
            <w:pPr>
              <w:spacing w:after="0"/>
              <w:jc w:val="left"/>
            </w:pPr>
            <w:r>
              <w:rPr>
                <w:rFonts w:ascii="Consolas" w:hAnsi="Consolas"/>
                <w:sz w:val="20"/>
              </w:rPr>
              <w:t>clamp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58B8CE" w14:textId="77777777" w:rsidR="00416347" w:rsidRDefault="003175B1">
            <w:pPr>
              <w:spacing w:after="0"/>
              <w:jc w:val="left"/>
            </w:pPr>
            <w:r>
              <w:t>9190-9193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B684FD" w14:textId="77777777" w:rsidR="00416347" w:rsidRDefault="003175B1">
            <w:pPr>
              <w:spacing w:after="0"/>
              <w:jc w:val="left"/>
            </w:pPr>
            <w:r>
              <w:t>Local function/callback: clamp.</w:t>
            </w:r>
          </w:p>
        </w:tc>
      </w:tr>
      <w:tr w:rsidR="00416347" w14:paraId="31E42B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2656C2" w14:textId="77777777" w:rsidR="00416347" w:rsidRDefault="003175B1">
            <w:pPr>
              <w:spacing w:after="0"/>
              <w:jc w:val="left"/>
            </w:pPr>
            <w:r>
              <w:rPr>
                <w:rFonts w:ascii="Consolas" w:hAnsi="Consolas"/>
                <w:sz w:val="20"/>
              </w:rPr>
              <w:t>isfiniteScalar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DB575A" w14:textId="77777777" w:rsidR="00416347" w:rsidRDefault="003175B1">
            <w:pPr>
              <w:spacing w:after="0"/>
              <w:jc w:val="left"/>
            </w:pPr>
            <w:r>
              <w:t>9194-9197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B2C960" w14:textId="77777777" w:rsidR="00416347" w:rsidRDefault="003175B1">
            <w:pPr>
              <w:spacing w:after="0"/>
              <w:jc w:val="left"/>
            </w:pPr>
            <w:r>
              <w:t>Local function/callback: isfinite Scalar.</w:t>
            </w:r>
          </w:p>
        </w:tc>
      </w:tr>
      <w:tr w:rsidR="00416347" w14:paraId="566816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6FA10C" w14:textId="77777777" w:rsidR="00416347" w:rsidRDefault="003175B1">
            <w:pPr>
              <w:spacing w:after="0"/>
              <w:jc w:val="left"/>
            </w:pPr>
            <w:r>
              <w:rPr>
                <w:rFonts w:ascii="Consolas" w:hAnsi="Consolas"/>
                <w:sz w:val="20"/>
              </w:rPr>
              <w:t>toRGB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820E97" w14:textId="77777777" w:rsidR="00416347" w:rsidRDefault="003175B1">
            <w:pPr>
              <w:spacing w:after="0"/>
              <w:jc w:val="left"/>
            </w:pPr>
            <w:r>
              <w:t>9198-9202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76B0C4" w14:textId="77777777" w:rsidR="00416347" w:rsidRDefault="003175B1">
            <w:pPr>
              <w:spacing w:after="0"/>
              <w:jc w:val="left"/>
            </w:pPr>
            <w:r>
              <w:t>Local function/callback: to RGB.</w:t>
            </w:r>
          </w:p>
        </w:tc>
      </w:tr>
      <w:tr w:rsidR="00416347" w14:paraId="05567D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469BD5" w14:textId="77777777" w:rsidR="00416347" w:rsidRDefault="003175B1">
            <w:pPr>
              <w:spacing w:after="0"/>
              <w:jc w:val="left"/>
            </w:pPr>
            <w:r>
              <w:rPr>
                <w:rFonts w:ascii="Consolas" w:hAnsi="Consolas"/>
                <w:sz w:val="20"/>
              </w:rPr>
              <w:t>smooth2D_gauss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D535DD" w14:textId="77777777" w:rsidR="00416347" w:rsidRDefault="003175B1">
            <w:pPr>
              <w:spacing w:after="0"/>
              <w:jc w:val="left"/>
            </w:pPr>
            <w:r>
              <w:t>9203-9217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801FF3" w14:textId="77777777" w:rsidR="00416347" w:rsidRDefault="003175B1">
            <w:pPr>
              <w:spacing w:after="0"/>
              <w:jc w:val="left"/>
            </w:pPr>
            <w:r>
              <w:t>Local function/callback: smooth2D gauss.</w:t>
            </w:r>
          </w:p>
        </w:tc>
      </w:tr>
      <w:tr w:rsidR="00416347" w14:paraId="528C87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230BBC" w14:textId="77777777" w:rsidR="00416347" w:rsidRDefault="003175B1">
            <w:pPr>
              <w:spacing w:after="0"/>
              <w:jc w:val="left"/>
            </w:pPr>
            <w:r>
              <w:rPr>
                <w:rFonts w:ascii="Consolas" w:hAnsi="Consolas"/>
                <w:sz w:val="20"/>
              </w:rPr>
              <w:t>mat2gray_safe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861518" w14:textId="77777777" w:rsidR="00416347" w:rsidRDefault="003175B1">
            <w:pPr>
              <w:spacing w:after="0"/>
              <w:jc w:val="left"/>
            </w:pPr>
            <w:r>
              <w:t>9218-9223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E425D7" w14:textId="77777777" w:rsidR="00416347" w:rsidRDefault="003175B1">
            <w:pPr>
              <w:spacing w:after="0"/>
              <w:jc w:val="left"/>
            </w:pPr>
            <w:r>
              <w:t>Local function/callback: mat2gray safe.</w:t>
            </w:r>
          </w:p>
        </w:tc>
      </w:tr>
      <w:tr w:rsidR="00416347" w14:paraId="082C90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294857" w14:textId="77777777" w:rsidR="00416347" w:rsidRDefault="003175B1">
            <w:pPr>
              <w:spacing w:after="0"/>
              <w:jc w:val="left"/>
            </w:pPr>
            <w:r>
              <w:rPr>
                <w:rFonts w:ascii="Consolas" w:hAnsi="Consolas"/>
                <w:sz w:val="20"/>
              </w:rPr>
              <w:t>clip01_percentile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C930C2" w14:textId="77777777" w:rsidR="00416347" w:rsidRDefault="003175B1">
            <w:pPr>
              <w:spacing w:after="0"/>
              <w:jc w:val="left"/>
            </w:pPr>
            <w:r>
              <w:t>9224-9231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6065C2" w14:textId="77777777" w:rsidR="00416347" w:rsidRDefault="003175B1">
            <w:pPr>
              <w:spacing w:after="0"/>
              <w:jc w:val="left"/>
            </w:pPr>
            <w:r>
              <w:t>Local function/callback: clip01 percentile.</w:t>
            </w:r>
          </w:p>
        </w:tc>
      </w:tr>
      <w:tr w:rsidR="00416347" w14:paraId="5E60AD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BED391" w14:textId="77777777" w:rsidR="00416347" w:rsidRDefault="003175B1">
            <w:pPr>
              <w:spacing w:after="0"/>
              <w:jc w:val="left"/>
            </w:pPr>
            <w:r>
              <w:rPr>
                <w:rFonts w:ascii="Consolas" w:hAnsi="Consolas"/>
                <w:sz w:val="20"/>
              </w:rPr>
              <w:t>prctile_fallback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C734A0" w14:textId="77777777" w:rsidR="00416347" w:rsidRDefault="003175B1">
            <w:pPr>
              <w:spacing w:after="0"/>
              <w:jc w:val="left"/>
            </w:pPr>
            <w:r>
              <w:t>9232-9237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3A9486" w14:textId="77777777" w:rsidR="00416347" w:rsidRDefault="003175B1">
            <w:pPr>
              <w:spacing w:after="0"/>
              <w:jc w:val="left"/>
            </w:pPr>
            <w:r>
              <w:t>Local function/callback: prctile fallback.</w:t>
            </w:r>
          </w:p>
        </w:tc>
      </w:tr>
      <w:tr w:rsidR="00416347" w14:paraId="6AC209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EFB286" w14:textId="77777777" w:rsidR="00416347" w:rsidRDefault="003175B1">
            <w:pPr>
              <w:spacing w:after="0"/>
              <w:jc w:val="left"/>
            </w:pPr>
            <w:r>
              <w:rPr>
                <w:rFonts w:ascii="Consolas" w:hAnsi="Consolas"/>
                <w:sz w:val="20"/>
              </w:rPr>
              <w:lastRenderedPageBreak/>
              <w:t>isAtlasLikeUnderlayFile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A09B84" w14:textId="77777777" w:rsidR="00416347" w:rsidRDefault="003175B1">
            <w:pPr>
              <w:spacing w:after="0"/>
              <w:jc w:val="left"/>
            </w:pPr>
            <w:r>
              <w:t>9238-9266 / 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7AF2D1" w14:textId="77777777" w:rsidR="00416347" w:rsidRDefault="003175B1">
            <w:pPr>
              <w:spacing w:after="0"/>
              <w:jc w:val="left"/>
            </w:pPr>
            <w:r>
              <w:t>Local function/callback: is Atlas Like Underlay File.</w:t>
            </w:r>
          </w:p>
        </w:tc>
      </w:tr>
      <w:tr w:rsidR="00416347" w14:paraId="42C503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03A64F" w14:textId="77777777" w:rsidR="00416347" w:rsidRDefault="003175B1">
            <w:pPr>
              <w:spacing w:after="0"/>
              <w:jc w:val="left"/>
            </w:pPr>
            <w:r>
              <w:rPr>
                <w:rFonts w:ascii="Consolas" w:hAnsi="Consolas"/>
                <w:sz w:val="20"/>
              </w:rPr>
              <w:t>SCM_normalizeGroupBundlePSC_PATCH_V4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0FFD09" w14:textId="77777777" w:rsidR="00416347" w:rsidRDefault="003175B1">
            <w:pPr>
              <w:spacing w:after="0"/>
              <w:jc w:val="left"/>
            </w:pPr>
            <w:r>
              <w:t>9267-9344 / 78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6B4865" w14:textId="77777777" w:rsidR="00416347" w:rsidRDefault="003175B1">
            <w:pPr>
              <w:spacing w:after="0"/>
              <w:jc w:val="left"/>
            </w:pPr>
            <w:r>
              <w:t>Robustly normalize SCM GroupAnalysis bundles so SCM_gui can reopen them.</w:t>
            </w:r>
          </w:p>
        </w:tc>
      </w:tr>
    </w:tbl>
    <w:p w14:paraId="1B267FFC" w14:textId="77777777" w:rsidR="00416347" w:rsidRDefault="00416347">
      <w:pPr>
        <w:spacing w:after="60"/>
      </w:pPr>
    </w:p>
    <w:p w14:paraId="2F08A3C4" w14:textId="77777777" w:rsidR="00416347" w:rsidRDefault="003175B1">
      <w:r>
        <w:t>Signal-change maps, anatomy/atlas context, fixed and exploratory ROI review, baseline changes, traces and exports.</w:t>
      </w:r>
    </w:p>
    <w:p w14:paraId="797F5909" w14:textId="77777777" w:rsidR="00416347" w:rsidRDefault="003175B1">
      <w:r>
        <w:rPr>
          <w:b/>
        </w:rPr>
        <w:t>Interface:</w:t>
      </w:r>
      <w:r>
        <w:t xml:space="preserve"> </w:t>
      </w:r>
      <w:r>
        <w:rPr>
          <w:rFonts w:ascii="Consolas" w:hAnsi="Consolas"/>
          <w:sz w:val="20"/>
        </w:rPr>
        <w:t>function fig = SCM_gui(PSC, bg, TR, par, baseline, nVolsOrig, varargin)</w:t>
      </w:r>
    </w:p>
    <w:p w14:paraId="2587AF5F" w14:textId="77777777" w:rsidR="00416347" w:rsidRDefault="003175B1">
      <w:r>
        <w:rPr>
          <w:b/>
        </w:rPr>
        <w:t>Referenced by:</w:t>
      </w:r>
      <w:r>
        <w:t xml:space="preserve"> </w:t>
      </w:r>
      <w:r>
        <w:rPr>
          <w:rFonts w:ascii="Consolas" w:hAnsi="Consolas"/>
          <w:sz w:val="20"/>
        </w:rPr>
        <w:t>fusi_studio_callback.m</w:t>
      </w:r>
      <w:r>
        <w:t xml:space="preserve">; </w:t>
      </w:r>
      <w:r>
        <w:rPr>
          <w:rFonts w:ascii="Consolas" w:hAnsi="Consolas"/>
          <w:sz w:val="20"/>
        </w:rPr>
        <w:t>openNiftiSCM.m</w:t>
      </w:r>
      <w:r>
        <w:t xml:space="preserve">; </w:t>
      </w:r>
      <w:r>
        <w:rPr>
          <w:rFonts w:ascii="Consolas" w:hAnsi="Consolas"/>
          <w:sz w:val="20"/>
        </w:rPr>
        <w:t>play_fusi_video_final.m</w:t>
      </w:r>
    </w:p>
    <w:p w14:paraId="615FA826" w14:textId="77777777" w:rsidR="00416347" w:rsidRDefault="003175B1">
      <w:r>
        <w:rPr>
          <w:b/>
        </w:rPr>
        <w:t>Uses:</w:t>
      </w:r>
      <w:r>
        <w:t xml:space="preserve"> </w:t>
      </w:r>
      <w:r>
        <w:rPr>
          <w:rFonts w:ascii="Consolas" w:hAnsi="Consolas"/>
          <w:sz w:val="20"/>
        </w:rPr>
        <w:t>AutomaticSCM.m</w:t>
      </w:r>
      <w:r>
        <w:t xml:space="preserve">; </w:t>
      </w:r>
      <w:r>
        <w:rPr>
          <w:rFonts w:ascii="Consolas" w:hAnsi="Consolas"/>
          <w:sz w:val="20"/>
        </w:rPr>
        <w:t>blackbdy_iso.m</w:t>
      </w:r>
      <w:r>
        <w:t xml:space="preserve">; </w:t>
      </w:r>
      <w:r>
        <w:rPr>
          <w:rFonts w:ascii="Consolas" w:hAnsi="Consolas"/>
          <w:sz w:val="20"/>
        </w:rPr>
        <w:t>deConfUSIon_setup.m</w:t>
      </w:r>
      <w:r>
        <w:t xml:space="preserve">; </w:t>
      </w:r>
      <w:r>
        <w:rPr>
          <w:rFonts w:ascii="Consolas" w:hAnsi="Consolas"/>
          <w:sz w:val="20"/>
        </w:rPr>
        <w:t>deConfUSIon_signal.m</w:t>
      </w:r>
      <w:r>
        <w:t>; 70 more in code map</w:t>
      </w:r>
    </w:p>
    <w:p w14:paraId="2DC2B570" w14:textId="77777777" w:rsidR="00416347" w:rsidRDefault="00481B34">
      <w:hyperlink r:id="rId297">
        <w:r w:rsidR="003175B1">
          <w:rPr>
            <w:color w:val="007C86"/>
            <w:u w:val="single"/>
          </w:rPr>
          <w:t>Open source</w:t>
        </w:r>
      </w:hyperlink>
      <w:r w:rsidR="003175B1">
        <w:t xml:space="preserve"> | 9344 physical file lines; 305 declarations.</w:t>
      </w:r>
    </w:p>
    <w:p w14:paraId="21B7584A" w14:textId="77777777" w:rsidR="00416347" w:rsidRDefault="003175B1">
      <w:pPr>
        <w:pStyle w:val="Heading3"/>
      </w:pPr>
      <w:bookmarkStart w:id="633" w:name="b_section_298"/>
      <w:bookmarkEnd w:id="633"/>
      <w:r>
        <w:rPr>
          <w:b w:val="0"/>
        </w:rPr>
        <w:t>SCM_static_gui.m</w:t>
      </w:r>
    </w:p>
    <w:p w14:paraId="11C2D71E" w14:textId="77777777" w:rsidR="00416347" w:rsidRDefault="003175B1">
      <w:pPr>
        <w:pStyle w:val="TableCaption"/>
      </w:pPr>
      <w:bookmarkStart w:id="634" w:name="_Toc244187265"/>
      <w:r>
        <w:t>Table 77. Function overview - SCM_static_gui.m</w:t>
      </w:r>
      <w:bookmarkStart w:id="635" w:name="b_table_77"/>
      <w:bookmarkEnd w:id="635"/>
      <w:bookmarkEnd w:id="634"/>
    </w:p>
    <w:tbl>
      <w:tblPr>
        <w:tblW w:w="0" w:type="auto"/>
        <w:jc w:val="center"/>
        <w:tblLayout w:type="fixed"/>
        <w:tblLook w:val="04A0" w:firstRow="1" w:lastRow="0" w:firstColumn="1" w:lastColumn="0" w:noHBand="0" w:noVBand="1"/>
      </w:tblPr>
      <w:tblGrid>
        <w:gridCol w:w="3183"/>
        <w:gridCol w:w="1933"/>
        <w:gridCol w:w="4774"/>
      </w:tblGrid>
      <w:tr w:rsidR="00416347" w14:paraId="4216C8C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AC35144"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211A6D3"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A39AFB6" w14:textId="77777777" w:rsidR="00416347" w:rsidRDefault="003175B1">
            <w:pPr>
              <w:spacing w:after="0"/>
              <w:jc w:val="left"/>
            </w:pPr>
            <w:r>
              <w:rPr>
                <w:b/>
              </w:rPr>
              <w:t>Function purpose</w:t>
            </w:r>
          </w:p>
        </w:tc>
      </w:tr>
      <w:tr w:rsidR="00416347" w14:paraId="10D1CC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20AD0A" w14:textId="77777777" w:rsidR="00416347" w:rsidRDefault="003175B1">
            <w:pPr>
              <w:spacing w:after="0"/>
              <w:jc w:val="left"/>
            </w:pPr>
            <w:r>
              <w:rPr>
                <w:rFonts w:ascii="Consolas" w:hAnsi="Consolas"/>
                <w:sz w:val="20"/>
              </w:rPr>
              <w:t>SCM_static_gui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9B4E6C" w14:textId="77777777" w:rsidR="00416347" w:rsidRDefault="003175B1">
            <w:pPr>
              <w:spacing w:after="0"/>
              <w:jc w:val="left"/>
            </w:pPr>
            <w:r>
              <w:t>1-62 / 62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1C4D65" w14:textId="77777777" w:rsidR="00416347" w:rsidRDefault="003175B1">
            <w:pPr>
              <w:spacing w:after="0"/>
              <w:jc w:val="left"/>
            </w:pPr>
            <w:r>
              <w:t>Static SCM mode: spatial measurements only; no invented samples or TR.</w:t>
            </w:r>
          </w:p>
        </w:tc>
      </w:tr>
      <w:tr w:rsidR="00416347" w14:paraId="39163F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8F9B98" w14:textId="77777777" w:rsidR="00416347" w:rsidRDefault="003175B1">
            <w:pPr>
              <w:spacing w:after="0"/>
              <w:jc w:val="left"/>
            </w:pPr>
            <w:r>
              <w:rPr>
                <w:rFonts w:ascii="Consolas" w:hAnsi="Consolas"/>
                <w:sz w:val="20"/>
              </w:rPr>
              <w:t>ctl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50FF1F" w14:textId="77777777" w:rsidR="00416347" w:rsidRDefault="003175B1">
            <w:pPr>
              <w:spacing w:after="0"/>
              <w:jc w:val="left"/>
            </w:pPr>
            <w:r>
              <w:t>63-67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580720" w14:textId="77777777" w:rsidR="00416347" w:rsidRDefault="003175B1">
            <w:pPr>
              <w:spacing w:after="0"/>
              <w:jc w:val="left"/>
            </w:pPr>
            <w:r>
              <w:t>Local function/callback: ctl.</w:t>
            </w:r>
          </w:p>
        </w:tc>
      </w:tr>
      <w:tr w:rsidR="00416347" w14:paraId="5CDC88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959CA7" w14:textId="77777777" w:rsidR="00416347" w:rsidRDefault="003175B1">
            <w:pPr>
              <w:spacing w:after="0"/>
              <w:jc w:val="left"/>
            </w:pPr>
            <w:r>
              <w:rPr>
                <w:rFonts w:ascii="Consolas" w:hAnsi="Consolas"/>
                <w:sz w:val="20"/>
              </w:rPr>
              <w:t>redraw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A76D1C" w14:textId="77777777" w:rsidR="00416347" w:rsidRDefault="003175B1">
            <w:pPr>
              <w:spacing w:after="0"/>
              <w:jc w:val="left"/>
            </w:pPr>
            <w:r>
              <w:t>68-105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11BF15" w14:textId="77777777" w:rsidR="00416347" w:rsidRDefault="003175B1">
            <w:pPr>
              <w:spacing w:after="0"/>
              <w:jc w:val="left"/>
            </w:pPr>
            <w:r>
              <w:t>Local function/callback: redraw.</w:t>
            </w:r>
          </w:p>
        </w:tc>
      </w:tr>
      <w:tr w:rsidR="00416347" w14:paraId="2BDA07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7A2521" w14:textId="77777777" w:rsidR="00416347" w:rsidRDefault="003175B1">
            <w:pPr>
              <w:spacing w:after="0"/>
              <w:jc w:val="left"/>
            </w:pPr>
            <w:r>
              <w:rPr>
                <w:rFonts w:ascii="Consolas" w:hAnsi="Consolas"/>
                <w:sz w:val="20"/>
              </w:rPr>
              <w:t>clickROI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EF1CFB" w14:textId="77777777" w:rsidR="00416347" w:rsidRDefault="003175B1">
            <w:pPr>
              <w:spacing w:after="0"/>
              <w:jc w:val="left"/>
            </w:pPr>
            <w:r>
              <w:t>106-108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37B9A7" w14:textId="77777777" w:rsidR="00416347" w:rsidRDefault="003175B1">
            <w:pPr>
              <w:spacing w:after="0"/>
              <w:jc w:val="left"/>
            </w:pPr>
            <w:r>
              <w:t>Local function/callback: click ROI.</w:t>
            </w:r>
          </w:p>
        </w:tc>
      </w:tr>
      <w:tr w:rsidR="00416347" w14:paraId="104D37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69E590" w14:textId="77777777" w:rsidR="00416347" w:rsidRDefault="003175B1">
            <w:pPr>
              <w:spacing w:after="0"/>
              <w:jc w:val="left"/>
            </w:pPr>
            <w:r>
              <w:rPr>
                <w:rFonts w:ascii="Consolas" w:hAnsi="Consolas"/>
                <w:sz w:val="20"/>
              </w:rPr>
              <w:t>addROI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98B7F5" w14:textId="77777777" w:rsidR="00416347" w:rsidRDefault="003175B1">
            <w:pPr>
              <w:spacing w:after="0"/>
              <w:jc w:val="left"/>
            </w:pPr>
            <w:r>
              <w:t>109-117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D5E209" w14:textId="77777777" w:rsidR="00416347" w:rsidRDefault="003175B1">
            <w:pPr>
              <w:spacing w:after="0"/>
              <w:jc w:val="left"/>
            </w:pPr>
            <w:r>
              <w:t>Local function/callback: add ROI.</w:t>
            </w:r>
          </w:p>
        </w:tc>
      </w:tr>
      <w:tr w:rsidR="00416347" w14:paraId="522775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4F8279" w14:textId="77777777" w:rsidR="00416347" w:rsidRDefault="003175B1">
            <w:pPr>
              <w:spacing w:after="0"/>
              <w:jc w:val="left"/>
            </w:pPr>
            <w:r>
              <w:rPr>
                <w:rFonts w:ascii="Consolas" w:hAnsi="Consolas"/>
                <w:sz w:val="20"/>
              </w:rPr>
              <w:t>loadUnderlay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4D65AC" w14:textId="77777777" w:rsidR="00416347" w:rsidRDefault="003175B1">
            <w:pPr>
              <w:spacing w:after="0"/>
              <w:jc w:val="left"/>
            </w:pPr>
            <w:r>
              <w:t>118-134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42724B" w14:textId="77777777" w:rsidR="00416347" w:rsidRDefault="003175B1">
            <w:pPr>
              <w:spacing w:after="0"/>
              <w:jc w:val="left"/>
            </w:pPr>
            <w:r>
              <w:t>Local function/callback: load Underlay.</w:t>
            </w:r>
          </w:p>
        </w:tc>
      </w:tr>
      <w:tr w:rsidR="00416347" w14:paraId="004809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E68DCE" w14:textId="77777777" w:rsidR="00416347" w:rsidRDefault="003175B1">
            <w:pPr>
              <w:spacing w:after="0"/>
              <w:jc w:val="left"/>
            </w:pPr>
            <w:r>
              <w:rPr>
                <w:rFonts w:ascii="Consolas" w:hAnsi="Consolas"/>
                <w:sz w:val="20"/>
              </w:rPr>
              <w:t>exportBundle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DAED53" w14:textId="77777777" w:rsidR="00416347" w:rsidRDefault="003175B1">
            <w:pPr>
              <w:spacing w:after="0"/>
              <w:jc w:val="left"/>
            </w:pPr>
            <w:r>
              <w:t>135-141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CF9305" w14:textId="77777777" w:rsidR="00416347" w:rsidRDefault="003175B1">
            <w:pPr>
              <w:spacing w:after="0"/>
              <w:jc w:val="left"/>
            </w:pPr>
            <w:r>
              <w:t>Local function/callback: export Bundle.</w:t>
            </w:r>
          </w:p>
        </w:tc>
      </w:tr>
      <w:tr w:rsidR="00416347" w14:paraId="64E690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8FF037" w14:textId="77777777" w:rsidR="00416347" w:rsidRDefault="003175B1">
            <w:pPr>
              <w:spacing w:after="0"/>
              <w:jc w:val="left"/>
            </w:pPr>
            <w:r>
              <w:rPr>
                <w:rFonts w:ascii="Consolas" w:hAnsi="Consolas"/>
                <w:sz w:val="20"/>
              </w:rPr>
              <w:t>exportROI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FF6C89" w14:textId="77777777" w:rsidR="00416347" w:rsidRDefault="003175B1">
            <w:pPr>
              <w:spacing w:after="0"/>
              <w:jc w:val="left"/>
            </w:pPr>
            <w:r>
              <w:t>142-150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F3A3FA" w14:textId="77777777" w:rsidR="00416347" w:rsidRDefault="003175B1">
            <w:pPr>
              <w:spacing w:after="0"/>
              <w:jc w:val="left"/>
            </w:pPr>
            <w:r>
              <w:t>Local function/callback: export ROI.</w:t>
            </w:r>
          </w:p>
        </w:tc>
      </w:tr>
      <w:tr w:rsidR="00416347" w14:paraId="66F1B5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3CA123" w14:textId="77777777" w:rsidR="00416347" w:rsidRDefault="003175B1">
            <w:pPr>
              <w:spacing w:after="0"/>
              <w:jc w:val="left"/>
            </w:pPr>
            <w:r>
              <w:rPr>
                <w:rFonts w:ascii="Consolas" w:hAnsi="Consolas"/>
                <w:sz w:val="20"/>
              </w:rPr>
              <w:t>exportImage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FEB0C1" w14:textId="77777777" w:rsidR="00416347" w:rsidRDefault="003175B1">
            <w:pPr>
              <w:spacing w:after="0"/>
              <w:jc w:val="left"/>
            </w:pPr>
            <w:r>
              <w:t>151-155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CFAB77" w14:textId="77777777" w:rsidR="00416347" w:rsidRDefault="003175B1">
            <w:pPr>
              <w:spacing w:after="0"/>
              <w:jc w:val="left"/>
            </w:pPr>
            <w:r>
              <w:t>Local function/callback: export Image.</w:t>
            </w:r>
          </w:p>
        </w:tc>
      </w:tr>
    </w:tbl>
    <w:p w14:paraId="61C9A4C2" w14:textId="77777777" w:rsidR="00416347" w:rsidRDefault="00416347">
      <w:pPr>
        <w:spacing w:after="60"/>
      </w:pPr>
    </w:p>
    <w:p w14:paraId="0FC28CFB" w14:textId="77777777" w:rsidR="00416347" w:rsidRDefault="003175B1">
      <w:r>
        <w:t>Static SCM mode: spatial measurements only; no invented samples or TR.</w:t>
      </w:r>
    </w:p>
    <w:p w14:paraId="35A73F3E" w14:textId="77777777" w:rsidR="00416347" w:rsidRDefault="003175B1">
      <w:r>
        <w:rPr>
          <w:b/>
        </w:rPr>
        <w:t>Interface:</w:t>
      </w:r>
      <w:r>
        <w:t xml:space="preserve"> </w:t>
      </w:r>
      <w:r>
        <w:rPr>
          <w:rFonts w:ascii="Consolas" w:hAnsi="Consolas"/>
          <w:sz w:val="20"/>
        </w:rPr>
        <w:t>function fig=SCM_static_gui(V,bg,par)</w:t>
      </w:r>
    </w:p>
    <w:p w14:paraId="6C3200FE" w14:textId="77777777" w:rsidR="00416347" w:rsidRDefault="003175B1">
      <w:r>
        <w:rPr>
          <w:b/>
        </w:rPr>
        <w:t>Referenced by:</w:t>
      </w:r>
      <w:r>
        <w:t xml:space="preserve"> </w:t>
      </w:r>
      <w:r>
        <w:rPr>
          <w:rFonts w:ascii="Consolas" w:hAnsi="Consolas"/>
          <w:sz w:val="20"/>
        </w:rPr>
        <w:t>SCM_gui.m</w:t>
      </w:r>
    </w:p>
    <w:p w14:paraId="555CF773" w14:textId="77777777" w:rsidR="00416347" w:rsidRDefault="003175B1">
      <w:r>
        <w:rPr>
          <w:b/>
        </w:rPr>
        <w:t>Uses:</w:t>
      </w:r>
      <w:r>
        <w:t xml:space="preserve"> </w:t>
      </w:r>
      <w:r>
        <w:rPr>
          <w:rFonts w:ascii="Consolas" w:hAnsi="Consolas"/>
          <w:sz w:val="20"/>
        </w:rPr>
        <w:t>blackbdy_iso.m</w:t>
      </w:r>
      <w:r>
        <w:t xml:space="preserve">; </w:t>
      </w:r>
      <w:r>
        <w:rPr>
          <w:rFonts w:ascii="Consolas" w:hAnsi="Consolas"/>
          <w:sz w:val="20"/>
        </w:rPr>
        <w:t>deConfUSIon_setup.m</w:t>
      </w:r>
      <w:r>
        <w:t xml:space="preserve">; </w:t>
      </w:r>
      <w:r>
        <w:rPr>
          <w:rFonts w:ascii="Consolas" w:hAnsi="Consolas"/>
          <w:sz w:val="20"/>
        </w:rPr>
        <w:t>lib/roi/scmStaticROI.m</w:t>
      </w:r>
      <w:r>
        <w:t xml:space="preserve">; </w:t>
      </w:r>
      <w:r>
        <w:rPr>
          <w:rFonts w:ascii="Consolas" w:hAnsi="Consolas"/>
          <w:sz w:val="20"/>
        </w:rPr>
        <w:t>readFMRINifti.m</w:t>
      </w:r>
      <w:r>
        <w:t>; 1 more in code map</w:t>
      </w:r>
    </w:p>
    <w:p w14:paraId="6A8DD542" w14:textId="77777777" w:rsidR="00416347" w:rsidRDefault="00481B34">
      <w:hyperlink r:id="rId298">
        <w:r w:rsidR="003175B1">
          <w:rPr>
            <w:color w:val="007C86"/>
            <w:u w:val="single"/>
          </w:rPr>
          <w:t>Open source</w:t>
        </w:r>
      </w:hyperlink>
      <w:r w:rsidR="003175B1">
        <w:t xml:space="preserve"> | 155 physical file lines; 9 declarations.</w:t>
      </w:r>
    </w:p>
    <w:p w14:paraId="5E3B470D" w14:textId="77777777" w:rsidR="00416347" w:rsidRDefault="003175B1">
      <w:pPr>
        <w:pStyle w:val="Heading3"/>
      </w:pPr>
      <w:bookmarkStart w:id="636" w:name="b_section_299"/>
      <w:bookmarkEnd w:id="636"/>
      <w:r>
        <w:rPr>
          <w:b w:val="0"/>
        </w:rPr>
        <w:t>scrubbing.m</w:t>
      </w:r>
    </w:p>
    <w:p w14:paraId="2321A427" w14:textId="77777777" w:rsidR="00416347" w:rsidRDefault="003175B1">
      <w:pPr>
        <w:pStyle w:val="TableCaption"/>
      </w:pPr>
      <w:bookmarkStart w:id="637" w:name="_Toc244187266"/>
      <w:r>
        <w:t>Table 78. Function overview - scrubbing.m</w:t>
      </w:r>
      <w:bookmarkStart w:id="638" w:name="b_table_78"/>
      <w:bookmarkEnd w:id="638"/>
      <w:bookmarkEnd w:id="637"/>
    </w:p>
    <w:tbl>
      <w:tblPr>
        <w:tblW w:w="0" w:type="auto"/>
        <w:jc w:val="center"/>
        <w:tblLayout w:type="fixed"/>
        <w:tblLook w:val="04A0" w:firstRow="1" w:lastRow="0" w:firstColumn="1" w:lastColumn="0" w:noHBand="0" w:noVBand="1"/>
      </w:tblPr>
      <w:tblGrid>
        <w:gridCol w:w="3183"/>
        <w:gridCol w:w="1933"/>
        <w:gridCol w:w="4774"/>
      </w:tblGrid>
      <w:tr w:rsidR="00416347" w14:paraId="6649514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A32B42"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ABF5A91"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02537B" w14:textId="77777777" w:rsidR="00416347" w:rsidRDefault="003175B1">
            <w:pPr>
              <w:spacing w:after="0"/>
              <w:jc w:val="left"/>
            </w:pPr>
            <w:r>
              <w:rPr>
                <w:b/>
              </w:rPr>
              <w:t>Function purpose</w:t>
            </w:r>
          </w:p>
        </w:tc>
      </w:tr>
      <w:tr w:rsidR="00416347" w14:paraId="7C1364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BEED9A" w14:textId="77777777" w:rsidR="00416347" w:rsidRDefault="003175B1">
            <w:pPr>
              <w:spacing w:after="0"/>
              <w:jc w:val="left"/>
            </w:pPr>
            <w:r>
              <w:rPr>
                <w:rFonts w:ascii="Consolas" w:hAnsi="Consolas"/>
                <w:sz w:val="20"/>
              </w:rPr>
              <w:t>scrubbing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ADEF42" w14:textId="77777777" w:rsidR="00416347" w:rsidRDefault="003175B1">
            <w:pPr>
              <w:spacing w:after="0"/>
              <w:jc w:val="left"/>
            </w:pPr>
            <w:r>
              <w:t>1-208 / 208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C0874D" w14:textId="77777777" w:rsidR="00416347" w:rsidRDefault="003175B1">
            <w:pPr>
              <w:spacing w:after="0"/>
              <w:jc w:val="left"/>
            </w:pPr>
            <w:r>
              <w:t>SCRUBBING (MEMORY-SAFE) - Detection: DVARS or Global Signal - Interp   : Linear or PCHIP Optional trimming Full QC PNG saving</w:t>
            </w:r>
          </w:p>
        </w:tc>
      </w:tr>
      <w:tr w:rsidR="00416347" w14:paraId="21DB25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F105DC" w14:textId="77777777" w:rsidR="00416347" w:rsidRDefault="003175B1">
            <w:pPr>
              <w:spacing w:after="0"/>
              <w:jc w:val="left"/>
            </w:pPr>
            <w:r>
              <w:rPr>
                <w:rFonts w:ascii="Consolas" w:hAnsi="Consolas"/>
                <w:sz w:val="20"/>
              </w:rPr>
              <w:t>showScrubbingSetupDialog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7A8E14" w14:textId="77777777" w:rsidR="00416347" w:rsidRDefault="003175B1">
            <w:pPr>
              <w:spacing w:after="0"/>
              <w:jc w:val="left"/>
            </w:pPr>
            <w:r>
              <w:t>209-530 / 322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A98835" w14:textId="77777777" w:rsidR="00416347" w:rsidRDefault="003175B1">
            <w:pPr>
              <w:spacing w:after="0"/>
              <w:jc w:val="left"/>
            </w:pPr>
            <w:r>
              <w:t>Dark one-window setup dialog for scrubbing. MATLAB 2017b compatible. Defaults: - Detection: DVARS - Interpolation: Linear</w:t>
            </w:r>
          </w:p>
        </w:tc>
      </w:tr>
      <w:tr w:rsidR="00416347" w14:paraId="53FE12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2D4971" w14:textId="77777777" w:rsidR="00416347" w:rsidRDefault="003175B1">
            <w:pPr>
              <w:spacing w:after="0"/>
              <w:jc w:val="left"/>
            </w:pPr>
            <w:r>
              <w:rPr>
                <w:rFonts w:ascii="Consolas" w:hAnsi="Consolas"/>
                <w:sz w:val="20"/>
              </w:rPr>
              <w:t>toggleTrim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67730E" w14:textId="77777777" w:rsidR="00416347" w:rsidRDefault="003175B1">
            <w:pPr>
              <w:spacing w:after="0"/>
              <w:jc w:val="left"/>
            </w:pPr>
            <w:r>
              <w:t>531-542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B5B56F" w14:textId="77777777" w:rsidR="00416347" w:rsidRDefault="003175B1">
            <w:pPr>
              <w:spacing w:after="0"/>
              <w:jc w:val="left"/>
            </w:pPr>
            <w:r>
              <w:t>Local function/callback: toggle Trim.</w:t>
            </w:r>
          </w:p>
        </w:tc>
      </w:tr>
      <w:tr w:rsidR="00416347" w14:paraId="6C4173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19AF84" w14:textId="77777777" w:rsidR="00416347" w:rsidRDefault="003175B1">
            <w:pPr>
              <w:spacing w:after="0"/>
              <w:jc w:val="left"/>
            </w:pPr>
            <w:r>
              <w:rPr>
                <w:rFonts w:ascii="Consolas" w:hAnsi="Consolas"/>
                <w:sz w:val="20"/>
              </w:rPr>
              <w:t>onRecommended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6F3910" w14:textId="77777777" w:rsidR="00416347" w:rsidRDefault="003175B1">
            <w:pPr>
              <w:spacing w:after="0"/>
              <w:jc w:val="left"/>
            </w:pPr>
            <w:r>
              <w:t>543-551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ECFA0C" w14:textId="77777777" w:rsidR="00416347" w:rsidRDefault="003175B1">
            <w:pPr>
              <w:spacing w:after="0"/>
              <w:jc w:val="left"/>
            </w:pPr>
            <w:r>
              <w:t>Local function/callback: on Recommended.</w:t>
            </w:r>
          </w:p>
        </w:tc>
      </w:tr>
      <w:tr w:rsidR="00416347" w14:paraId="65F052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E6B720" w14:textId="77777777" w:rsidR="00416347" w:rsidRDefault="003175B1">
            <w:pPr>
              <w:spacing w:after="0"/>
              <w:jc w:val="left"/>
            </w:pPr>
            <w:r>
              <w:rPr>
                <w:rFonts w:ascii="Consolas" w:hAnsi="Consolas"/>
                <w:sz w:val="20"/>
              </w:rPr>
              <w:t>onRun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0C098A" w14:textId="77777777" w:rsidR="00416347" w:rsidRDefault="003175B1">
            <w:pPr>
              <w:spacing w:after="0"/>
              <w:jc w:val="left"/>
            </w:pPr>
            <w:r>
              <w:t>552-596 / 45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D6AE7A" w14:textId="77777777" w:rsidR="00416347" w:rsidRDefault="003175B1">
            <w:pPr>
              <w:spacing w:after="0"/>
              <w:jc w:val="left"/>
            </w:pPr>
            <w:r>
              <w:t>Local function/callback: on Run.</w:t>
            </w:r>
          </w:p>
        </w:tc>
      </w:tr>
      <w:tr w:rsidR="00416347" w14:paraId="216834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A3F7E1" w14:textId="77777777" w:rsidR="00416347" w:rsidRDefault="003175B1">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6941F0" w14:textId="77777777" w:rsidR="00416347" w:rsidRDefault="003175B1">
            <w:pPr>
              <w:spacing w:after="0"/>
              <w:jc w:val="left"/>
            </w:pPr>
            <w:r>
              <w:t>597-605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136DCD" w14:textId="77777777" w:rsidR="00416347" w:rsidRDefault="003175B1">
            <w:pPr>
              <w:spacing w:after="0"/>
              <w:jc w:val="left"/>
            </w:pPr>
            <w:r>
              <w:t>Local function/callback: on Cancel.</w:t>
            </w:r>
          </w:p>
        </w:tc>
      </w:tr>
    </w:tbl>
    <w:p w14:paraId="35B6DDB3" w14:textId="77777777" w:rsidR="00416347" w:rsidRDefault="00416347">
      <w:pPr>
        <w:spacing w:after="60"/>
      </w:pPr>
    </w:p>
    <w:p w14:paraId="4363E921" w14:textId="77777777" w:rsidR="00416347" w:rsidRDefault="003175B1">
      <w:r>
        <w:t>SCRUBBING (MEMORY-SAFE) - Detection: DVARS or Global Signal - Interp : Linear or PCHIP Optional trimming Full QC PNG saving MATLAB 2017b compatible</w:t>
      </w:r>
    </w:p>
    <w:p w14:paraId="6AF36D4E" w14:textId="77777777" w:rsidR="00416347" w:rsidRDefault="003175B1">
      <w:r>
        <w:rPr>
          <w:b/>
        </w:rPr>
        <w:t>Interface:</w:t>
      </w:r>
      <w:r>
        <w:t xml:space="preserve"> </w:t>
      </w:r>
      <w:r>
        <w:rPr>
          <w:rFonts w:ascii="Consolas" w:hAnsi="Consolas"/>
          <w:sz w:val="20"/>
        </w:rPr>
        <w:t>function [out, stats] = scrubbing(data, TR, saveRoot, tag, cfgIn)</w:t>
      </w:r>
    </w:p>
    <w:p w14:paraId="17B52CC5" w14:textId="77777777" w:rsidR="00416347" w:rsidRDefault="003175B1">
      <w:r>
        <w:rPr>
          <w:b/>
        </w:rPr>
        <w:t>Referenced by:</w:t>
      </w:r>
      <w:r>
        <w:t xml:space="preserve"> </w:t>
      </w:r>
      <w:r>
        <w:rPr>
          <w:rFonts w:ascii="Consolas" w:hAnsi="Consolas"/>
          <w:sz w:val="20"/>
        </w:rPr>
        <w:t>fusi_studio_GUI.m</w:t>
      </w:r>
    </w:p>
    <w:p w14:paraId="1C83368B" w14:textId="77777777" w:rsidR="00416347" w:rsidRDefault="003175B1">
      <w:r>
        <w:rPr>
          <w:b/>
        </w:rPr>
        <w:t>Uses:</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mask.m</w:t>
      </w:r>
    </w:p>
    <w:p w14:paraId="70D03614" w14:textId="77777777" w:rsidR="00416347" w:rsidRDefault="00481B34">
      <w:hyperlink r:id="rId299">
        <w:r w:rsidR="003175B1">
          <w:rPr>
            <w:color w:val="007C86"/>
            <w:u w:val="single"/>
          </w:rPr>
          <w:t>Open source</w:t>
        </w:r>
      </w:hyperlink>
      <w:r w:rsidR="003175B1">
        <w:t xml:space="preserve"> | 605 physical file lines; 6 declarations.</w:t>
      </w:r>
    </w:p>
    <w:p w14:paraId="7EB79752" w14:textId="77777777" w:rsidR="00416347" w:rsidRDefault="003175B1">
      <w:pPr>
        <w:pStyle w:val="Heading3"/>
      </w:pPr>
      <w:bookmarkStart w:id="639" w:name="b_section_300"/>
      <w:bookmarkEnd w:id="639"/>
      <w:r>
        <w:rPr>
          <w:b w:val="0"/>
        </w:rPr>
        <w:lastRenderedPageBreak/>
        <w:t>Segmentation.m</w:t>
      </w:r>
    </w:p>
    <w:p w14:paraId="643520F2" w14:textId="77777777" w:rsidR="00416347" w:rsidRDefault="003175B1">
      <w:pPr>
        <w:pStyle w:val="TableCaption"/>
      </w:pPr>
      <w:bookmarkStart w:id="640" w:name="_Toc244187267"/>
      <w:r>
        <w:t>Table 79. Function overview - Segmentation.m</w:t>
      </w:r>
      <w:bookmarkStart w:id="641" w:name="b_table_79"/>
      <w:bookmarkEnd w:id="641"/>
      <w:bookmarkEnd w:id="640"/>
    </w:p>
    <w:tbl>
      <w:tblPr>
        <w:tblW w:w="0" w:type="auto"/>
        <w:jc w:val="center"/>
        <w:tblLayout w:type="fixed"/>
        <w:tblLook w:val="04A0" w:firstRow="1" w:lastRow="0" w:firstColumn="1" w:lastColumn="0" w:noHBand="0" w:noVBand="1"/>
      </w:tblPr>
      <w:tblGrid>
        <w:gridCol w:w="3183"/>
        <w:gridCol w:w="1933"/>
        <w:gridCol w:w="4774"/>
      </w:tblGrid>
      <w:tr w:rsidR="00416347" w14:paraId="5DB8965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3DBD00"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C88A815"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1A4E380" w14:textId="77777777" w:rsidR="00416347" w:rsidRDefault="003175B1">
            <w:pPr>
              <w:spacing w:after="0"/>
              <w:jc w:val="left"/>
            </w:pPr>
            <w:r>
              <w:rPr>
                <w:b/>
              </w:rPr>
              <w:t>Function purpose</w:t>
            </w:r>
          </w:p>
        </w:tc>
      </w:tr>
      <w:tr w:rsidR="00416347" w14:paraId="170B2C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6C76BA" w14:textId="77777777" w:rsidR="00416347" w:rsidRDefault="003175B1">
            <w:pPr>
              <w:spacing w:after="0"/>
              <w:jc w:val="left"/>
            </w:pPr>
            <w:r>
              <w:rPr>
                <w:rFonts w:ascii="Consolas" w:hAnsi="Consolas"/>
                <w:sz w:val="20"/>
              </w:rPr>
              <w:t>Segmentation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137F5C" w14:textId="77777777" w:rsidR="00416347" w:rsidRDefault="003175B1">
            <w:pPr>
              <w:spacing w:after="0"/>
              <w:jc w:val="left"/>
            </w:pPr>
            <w:r>
              <w:t>1-258 / 258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09B255" w14:textId="77777777" w:rsidR="00416347" w:rsidRDefault="003175B1">
            <w:pPr>
              <w:spacing w:after="0"/>
              <w:jc w:val="left"/>
            </w:pPr>
            <w:r>
              <w:t>Segmentation.m HUMoR fUSI Studio atlas-based segmentation / region-time extraction. MATLAB 2017b + 2023b compatible, ASCII-safe. IMPORTANT IDEA</w:t>
            </w:r>
          </w:p>
        </w:tc>
      </w:tr>
      <w:tr w:rsidR="00416347" w14:paraId="264A2F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B3A791" w14:textId="77777777" w:rsidR="00416347" w:rsidRDefault="003175B1">
            <w:pPr>
              <w:spacing w:after="0"/>
              <w:jc w:val="left"/>
            </w:pPr>
            <w:r>
              <w:rPr>
                <w:rFonts w:ascii="Consolas" w:hAnsi="Consolas"/>
                <w:sz w:val="20"/>
              </w:rPr>
              <w:t>showSegmentationSetupDialog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301CF9" w14:textId="77777777" w:rsidR="00416347" w:rsidRDefault="003175B1">
            <w:pPr>
              <w:spacing w:after="0"/>
              <w:jc w:val="left"/>
            </w:pPr>
            <w:r>
              <w:t>259-625 / 367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D4583F" w14:textId="77777777" w:rsidR="00416347" w:rsidRDefault="003175B1">
            <w:pPr>
              <w:spacing w:after="0"/>
              <w:jc w:val="left"/>
            </w:pPr>
            <w:r>
              <w:t>Local function/callback: show Segmentation Setup Dialog.</w:t>
            </w:r>
          </w:p>
        </w:tc>
      </w:tr>
      <w:tr w:rsidR="00416347" w14:paraId="685A74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1D2BB5" w14:textId="77777777" w:rsidR="00416347" w:rsidRDefault="003175B1">
            <w:pPr>
              <w:spacing w:after="0"/>
              <w:jc w:val="left"/>
            </w:pPr>
            <w:r>
              <w:rPr>
                <w:rFonts w:ascii="Consolas" w:hAnsi="Consolas"/>
                <w:sz w:val="20"/>
              </w:rPr>
              <w:t>makeText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22705C" w14:textId="77777777" w:rsidR="00416347" w:rsidRDefault="003175B1">
            <w:pPr>
              <w:spacing w:after="0"/>
              <w:jc w:val="left"/>
            </w:pPr>
            <w:r>
              <w:t>626-639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3D3657" w14:textId="77777777" w:rsidR="00416347" w:rsidRDefault="003175B1">
            <w:pPr>
              <w:spacing w:after="0"/>
              <w:jc w:val="left"/>
            </w:pPr>
            <w:r>
              <w:t>Local function/callback: make Text.</w:t>
            </w:r>
          </w:p>
        </w:tc>
      </w:tr>
      <w:tr w:rsidR="00416347" w14:paraId="00A61B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44B9AE" w14:textId="77777777" w:rsidR="00416347" w:rsidRDefault="003175B1">
            <w:pPr>
              <w:spacing w:after="0"/>
              <w:jc w:val="left"/>
            </w:pPr>
            <w:r>
              <w:rPr>
                <w:rFonts w:ascii="Consolas" w:hAnsi="Consolas"/>
                <w:sz w:val="20"/>
              </w:rPr>
              <w:t>makeEdit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9445A3" w14:textId="77777777" w:rsidR="00416347" w:rsidRDefault="003175B1">
            <w:pPr>
              <w:spacing w:after="0"/>
              <w:jc w:val="left"/>
            </w:pPr>
            <w:r>
              <w:t>640-653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40811D" w14:textId="77777777" w:rsidR="00416347" w:rsidRDefault="003175B1">
            <w:pPr>
              <w:spacing w:after="0"/>
              <w:jc w:val="left"/>
            </w:pPr>
            <w:r>
              <w:t>Local function/callback: make Edit.</w:t>
            </w:r>
          </w:p>
        </w:tc>
      </w:tr>
      <w:tr w:rsidR="00416347" w14:paraId="72AACE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8B91E4" w14:textId="77777777" w:rsidR="00416347" w:rsidRDefault="003175B1">
            <w:pPr>
              <w:spacing w:after="0"/>
              <w:jc w:val="left"/>
            </w:pPr>
            <w:r>
              <w:rPr>
                <w:rFonts w:ascii="Consolas" w:hAnsi="Consolas"/>
                <w:sz w:val="20"/>
              </w:rPr>
              <w:t>getBg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68DCC1" w14:textId="77777777" w:rsidR="00416347" w:rsidRDefault="003175B1">
            <w:pPr>
              <w:spacing w:after="0"/>
              <w:jc w:val="left"/>
            </w:pPr>
            <w:r>
              <w:t>654-663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E99FF8" w14:textId="77777777" w:rsidR="00416347" w:rsidRDefault="003175B1">
            <w:pPr>
              <w:spacing w:after="0"/>
              <w:jc w:val="left"/>
            </w:pPr>
            <w:r>
              <w:t>Local function/callback: get Bg.</w:t>
            </w:r>
          </w:p>
        </w:tc>
      </w:tr>
      <w:tr w:rsidR="00416347" w14:paraId="2FA494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BB23B2" w14:textId="77777777" w:rsidR="00416347" w:rsidRDefault="003175B1">
            <w:pPr>
              <w:spacing w:after="0"/>
              <w:jc w:val="left"/>
            </w:pPr>
            <w:r>
              <w:rPr>
                <w:rFonts w:ascii="Consolas" w:hAnsi="Consolas"/>
                <w:sz w:val="20"/>
              </w:rPr>
              <w:t>updateSummary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5524C7" w14:textId="77777777" w:rsidR="00416347" w:rsidRDefault="003175B1">
            <w:pPr>
              <w:spacing w:after="0"/>
              <w:jc w:val="left"/>
            </w:pPr>
            <w:r>
              <w:t>664-686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70BA36" w14:textId="77777777" w:rsidR="00416347" w:rsidRDefault="003175B1">
            <w:pPr>
              <w:spacing w:after="0"/>
              <w:jc w:val="left"/>
            </w:pPr>
            <w:r>
              <w:t>Local function/callback: update Summary.</w:t>
            </w:r>
          </w:p>
        </w:tc>
      </w:tr>
      <w:tr w:rsidR="00416347" w14:paraId="27B077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D7D448" w14:textId="77777777" w:rsidR="00416347" w:rsidRDefault="003175B1">
            <w:pPr>
              <w:spacing w:after="0"/>
              <w:jc w:val="left"/>
            </w:pPr>
            <w:r>
              <w:rPr>
                <w:rFonts w:ascii="Consolas" w:hAnsi="Consolas"/>
                <w:sz w:val="20"/>
              </w:rPr>
              <w:t>onAtlasChanged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F7AC1F" w14:textId="77777777" w:rsidR="00416347" w:rsidRDefault="003175B1">
            <w:pPr>
              <w:spacing w:after="0"/>
              <w:jc w:val="left"/>
            </w:pPr>
            <w:r>
              <w:t>687-705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92CC31" w14:textId="77777777" w:rsidR="00416347" w:rsidRDefault="003175B1">
            <w:pPr>
              <w:spacing w:after="0"/>
              <w:jc w:val="left"/>
            </w:pPr>
            <w:r>
              <w:t>Local function/callback: on Atlas Changed.</w:t>
            </w:r>
          </w:p>
        </w:tc>
      </w:tr>
      <w:tr w:rsidR="00416347" w14:paraId="2E71E8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D4F6BC" w14:textId="77777777" w:rsidR="00416347" w:rsidRDefault="003175B1">
            <w:pPr>
              <w:spacing w:after="0"/>
              <w:jc w:val="left"/>
            </w:pPr>
            <w:r>
              <w:rPr>
                <w:rFonts w:ascii="Consolas" w:hAnsi="Consolas"/>
                <w:sz w:val="20"/>
              </w:rPr>
              <w:t>onLoadSource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0A542E" w14:textId="77777777" w:rsidR="00416347" w:rsidRDefault="003175B1">
            <w:pPr>
              <w:spacing w:after="0"/>
              <w:jc w:val="left"/>
            </w:pPr>
            <w:r>
              <w:t>706-721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4C1FEF" w14:textId="77777777" w:rsidR="00416347" w:rsidRDefault="003175B1">
            <w:pPr>
              <w:spacing w:after="0"/>
              <w:jc w:val="left"/>
            </w:pPr>
            <w:r>
              <w:t>Local function/callback: on Load Source.</w:t>
            </w:r>
          </w:p>
        </w:tc>
      </w:tr>
      <w:tr w:rsidR="00416347" w14:paraId="785F63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F6DABB" w14:textId="77777777" w:rsidR="00416347" w:rsidRDefault="003175B1">
            <w:pPr>
              <w:spacing w:after="0"/>
              <w:jc w:val="left"/>
            </w:pPr>
            <w:r>
              <w:rPr>
                <w:rFonts w:ascii="Consolas" w:hAnsi="Consolas"/>
                <w:sz w:val="20"/>
              </w:rPr>
              <w:t>onLoadAtlas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321B24" w14:textId="77777777" w:rsidR="00416347" w:rsidRDefault="003175B1">
            <w:pPr>
              <w:spacing w:after="0"/>
              <w:jc w:val="left"/>
            </w:pPr>
            <w:r>
              <w:t>722-751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47FA70" w14:textId="77777777" w:rsidR="00416347" w:rsidRDefault="003175B1">
            <w:pPr>
              <w:spacing w:after="0"/>
              <w:jc w:val="left"/>
            </w:pPr>
            <w:r>
              <w:t>Local function/callback: on Load Atlas.</w:t>
            </w:r>
          </w:p>
        </w:tc>
      </w:tr>
      <w:tr w:rsidR="00416347" w14:paraId="6570C1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7F6DCF" w14:textId="77777777" w:rsidR="00416347" w:rsidRDefault="003175B1">
            <w:pPr>
              <w:spacing w:after="0"/>
              <w:jc w:val="left"/>
            </w:pPr>
            <w:r>
              <w:rPr>
                <w:rFonts w:ascii="Consolas" w:hAnsi="Consolas"/>
                <w:sz w:val="20"/>
              </w:rPr>
              <w:t>chooseStepMotorFolder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A4A48B" w14:textId="77777777" w:rsidR="00416347" w:rsidRDefault="003175B1">
            <w:pPr>
              <w:spacing w:after="0"/>
              <w:jc w:val="left"/>
            </w:pPr>
            <w:r>
              <w:t>752-783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495C90" w14:textId="77777777" w:rsidR="00416347" w:rsidRDefault="003175B1">
            <w:pPr>
              <w:spacing w:after="0"/>
              <w:jc w:val="left"/>
            </w:pPr>
            <w:r>
              <w:t>Local function/callback: choose Step Motor Folder.</w:t>
            </w:r>
          </w:p>
        </w:tc>
      </w:tr>
      <w:tr w:rsidR="00416347" w14:paraId="68C9D7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C4C600" w14:textId="77777777" w:rsidR="00416347" w:rsidRDefault="003175B1">
            <w:pPr>
              <w:spacing w:after="0"/>
              <w:jc w:val="left"/>
            </w:pPr>
            <w:r>
              <w:rPr>
                <w:rFonts w:ascii="Consolas" w:hAnsi="Consolas"/>
                <w:sz w:val="20"/>
              </w:rPr>
              <w:t>autoFindReg2D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ECC823" w14:textId="77777777" w:rsidR="00416347" w:rsidRDefault="003175B1">
            <w:pPr>
              <w:spacing w:after="0"/>
              <w:jc w:val="left"/>
            </w:pPr>
            <w:r>
              <w:t>784-795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C6D442" w14:textId="77777777" w:rsidR="00416347" w:rsidRDefault="003175B1">
            <w:pPr>
              <w:spacing w:after="0"/>
              <w:jc w:val="left"/>
            </w:pPr>
            <w:r>
              <w:t>Local function/callback: auto Find Reg2D.</w:t>
            </w:r>
          </w:p>
        </w:tc>
      </w:tr>
      <w:tr w:rsidR="00416347" w14:paraId="7FA38D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535BB0" w14:textId="77777777" w:rsidR="00416347" w:rsidRDefault="003175B1">
            <w:pPr>
              <w:spacing w:after="0"/>
              <w:jc w:val="left"/>
            </w:pPr>
            <w:r>
              <w:rPr>
                <w:rFonts w:ascii="Consolas" w:hAnsi="Consolas"/>
                <w:sz w:val="20"/>
              </w:rPr>
              <w:t>presetActiveI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F13392" w14:textId="77777777" w:rsidR="00416347" w:rsidRDefault="003175B1">
            <w:pPr>
              <w:spacing w:after="0"/>
              <w:jc w:val="left"/>
            </w:pPr>
            <w:r>
              <w:t>796-801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545091" w14:textId="77777777" w:rsidR="00416347" w:rsidRDefault="003175B1">
            <w:pPr>
              <w:spacing w:after="0"/>
              <w:jc w:val="left"/>
            </w:pPr>
            <w:r>
              <w:t>Local function/callback: preset Active I.</w:t>
            </w:r>
          </w:p>
        </w:tc>
      </w:tr>
      <w:tr w:rsidR="00416347" w14:paraId="272513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6A55FA" w14:textId="77777777" w:rsidR="00416347" w:rsidRDefault="003175B1">
            <w:pPr>
              <w:spacing w:after="0"/>
              <w:jc w:val="left"/>
            </w:pPr>
            <w:r>
              <w:rPr>
                <w:rFonts w:ascii="Consolas" w:hAnsi="Consolas"/>
                <w:sz w:val="20"/>
              </w:rPr>
              <w:t>presetRegistered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711EC7" w14:textId="77777777" w:rsidR="00416347" w:rsidRDefault="003175B1">
            <w:pPr>
              <w:spacing w:after="0"/>
              <w:jc w:val="left"/>
            </w:pPr>
            <w:r>
              <w:t>802-806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B692A7" w14:textId="77777777" w:rsidR="00416347" w:rsidRDefault="003175B1">
            <w:pPr>
              <w:spacing w:after="0"/>
              <w:jc w:val="left"/>
            </w:pPr>
            <w:r>
              <w:t>Local function/callback: preset Registered.</w:t>
            </w:r>
          </w:p>
        </w:tc>
      </w:tr>
      <w:tr w:rsidR="00416347" w14:paraId="3CE65B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5B48E1" w14:textId="77777777" w:rsidR="00416347" w:rsidRDefault="003175B1">
            <w:pPr>
              <w:spacing w:after="0"/>
              <w:jc w:val="left"/>
            </w:pPr>
            <w:r>
              <w:rPr>
                <w:rFonts w:ascii="Consolas" w:hAnsi="Consolas"/>
                <w:sz w:val="20"/>
              </w:rPr>
              <w:t>presetManualLabels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07B78E" w14:textId="77777777" w:rsidR="00416347" w:rsidRDefault="003175B1">
            <w:pPr>
              <w:spacing w:after="0"/>
              <w:jc w:val="left"/>
            </w:pPr>
            <w:r>
              <w:t>807-811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1997EE" w14:textId="77777777" w:rsidR="00416347" w:rsidRDefault="003175B1">
            <w:pPr>
              <w:spacing w:after="0"/>
              <w:jc w:val="left"/>
            </w:pPr>
            <w:r>
              <w:t>Local function/callback: preset Manual Labels.</w:t>
            </w:r>
          </w:p>
        </w:tc>
      </w:tr>
      <w:tr w:rsidR="00416347" w14:paraId="571023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3F0604" w14:textId="77777777" w:rsidR="00416347" w:rsidRDefault="003175B1">
            <w:pPr>
              <w:spacing w:after="0"/>
              <w:jc w:val="left"/>
            </w:pPr>
            <w:r>
              <w:rPr>
                <w:rFonts w:ascii="Consolas" w:hAnsi="Consolas"/>
                <w:sz w:val="20"/>
              </w:rPr>
              <w:t>presetStepReg2D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D6A590" w14:textId="77777777" w:rsidR="00416347" w:rsidRDefault="003175B1">
            <w:pPr>
              <w:spacing w:after="0"/>
              <w:jc w:val="left"/>
            </w:pPr>
            <w:r>
              <w:t>812-816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9A648B" w14:textId="77777777" w:rsidR="00416347" w:rsidRDefault="003175B1">
            <w:pPr>
              <w:spacing w:after="0"/>
              <w:jc w:val="left"/>
            </w:pPr>
            <w:r>
              <w:t>Local function/callback: preset Step Reg2D.</w:t>
            </w:r>
          </w:p>
        </w:tc>
      </w:tr>
      <w:tr w:rsidR="00416347" w14:paraId="2A0421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2FD5C6" w14:textId="77777777" w:rsidR="00416347" w:rsidRDefault="003175B1">
            <w:pPr>
              <w:spacing w:after="0"/>
              <w:jc w:val="left"/>
            </w:pPr>
            <w:r>
              <w:rPr>
                <w:rFonts w:ascii="Consolas" w:hAnsi="Consolas"/>
                <w:sz w:val="20"/>
              </w:rPr>
              <w:t>presetBaseline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28DDB4" w14:textId="77777777" w:rsidR="00416347" w:rsidRDefault="003175B1">
            <w:pPr>
              <w:spacing w:after="0"/>
              <w:jc w:val="left"/>
            </w:pPr>
            <w:r>
              <w:t>817-824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CE14E4" w14:textId="77777777" w:rsidR="00416347" w:rsidRDefault="003175B1">
            <w:pPr>
              <w:spacing w:after="0"/>
              <w:jc w:val="left"/>
            </w:pPr>
            <w:r>
              <w:t>Local function/callback: preset Baseline.</w:t>
            </w:r>
          </w:p>
        </w:tc>
      </w:tr>
      <w:tr w:rsidR="00416347" w14:paraId="29E18E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90BCE9" w14:textId="77777777" w:rsidR="00416347" w:rsidRDefault="003175B1">
            <w:pPr>
              <w:spacing w:after="0"/>
              <w:jc w:val="left"/>
            </w:pPr>
            <w:r>
              <w:rPr>
                <w:rFonts w:ascii="Consolas" w:hAnsi="Consolas"/>
                <w:sz w:val="20"/>
              </w:rPr>
              <w:t>onRun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AC2CE1" w14:textId="77777777" w:rsidR="00416347" w:rsidRDefault="003175B1">
            <w:pPr>
              <w:spacing w:after="0"/>
              <w:jc w:val="left"/>
            </w:pPr>
            <w:r>
              <w:t>825-868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42A5DB" w14:textId="77777777" w:rsidR="00416347" w:rsidRDefault="003175B1">
            <w:pPr>
              <w:spacing w:after="0"/>
              <w:jc w:val="left"/>
            </w:pPr>
            <w:r>
              <w:t>Local function/callback: on Run.</w:t>
            </w:r>
          </w:p>
        </w:tc>
      </w:tr>
      <w:tr w:rsidR="00416347" w14:paraId="23973C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28DE86" w14:textId="77777777" w:rsidR="00416347" w:rsidRDefault="003175B1">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ED8B14" w14:textId="77777777" w:rsidR="00416347" w:rsidRDefault="003175B1">
            <w:pPr>
              <w:spacing w:after="0"/>
              <w:jc w:val="left"/>
            </w:pPr>
            <w:r>
              <w:t>869-875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FD5449" w14:textId="77777777" w:rsidR="00416347" w:rsidRDefault="003175B1">
            <w:pPr>
              <w:spacing w:after="0"/>
              <w:jc w:val="left"/>
            </w:pPr>
            <w:r>
              <w:t>Local function/callback: on Cancel.</w:t>
            </w:r>
          </w:p>
        </w:tc>
      </w:tr>
      <w:tr w:rsidR="00416347" w14:paraId="5797E5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E890A5" w14:textId="77777777" w:rsidR="00416347" w:rsidRDefault="003175B1">
            <w:pPr>
              <w:spacing w:after="0"/>
              <w:jc w:val="left"/>
            </w:pPr>
            <w:r>
              <w:rPr>
                <w:rFonts w:ascii="Consolas" w:hAnsi="Consolas"/>
                <w:sz w:val="20"/>
              </w:rPr>
              <w:lastRenderedPageBreak/>
              <w:t>onKey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0211CA" w14:textId="77777777" w:rsidR="00416347" w:rsidRDefault="003175B1">
            <w:pPr>
              <w:spacing w:after="0"/>
              <w:jc w:val="left"/>
            </w:pPr>
            <w:r>
              <w:t>876-886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7131FE" w14:textId="77777777" w:rsidR="00416347" w:rsidRDefault="003175B1">
            <w:pPr>
              <w:spacing w:after="0"/>
              <w:jc w:val="left"/>
            </w:pPr>
            <w:r>
              <w:t>Local function/callback: on Key.</w:t>
            </w:r>
          </w:p>
        </w:tc>
      </w:tr>
      <w:tr w:rsidR="00416347" w14:paraId="6C2DA8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51B4E4" w14:textId="77777777" w:rsidR="00416347" w:rsidRDefault="003175B1">
            <w:pPr>
              <w:spacing w:after="0"/>
              <w:jc w:val="left"/>
            </w:pPr>
            <w:r>
              <w:rPr>
                <w:rFonts w:ascii="Consolas" w:hAnsi="Consolas"/>
                <w:sz w:val="20"/>
              </w:rPr>
              <w:t>shortTxt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9599BF" w14:textId="77777777" w:rsidR="00416347" w:rsidRDefault="003175B1">
            <w:pPr>
              <w:spacing w:after="0"/>
              <w:jc w:val="left"/>
            </w:pPr>
            <w:r>
              <w:t>887-898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38053C" w14:textId="77777777" w:rsidR="00416347" w:rsidRDefault="003175B1">
            <w:pPr>
              <w:spacing w:after="0"/>
              <w:jc w:val="left"/>
            </w:pPr>
            <w:r>
              <w:t>Local function/callback: short Txt.</w:t>
            </w:r>
          </w:p>
        </w:tc>
      </w:tr>
      <w:tr w:rsidR="00416347" w14:paraId="4B76C5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9CE789" w14:textId="77777777" w:rsidR="00416347" w:rsidRDefault="003175B1">
            <w:pPr>
              <w:spacing w:after="0"/>
              <w:jc w:val="left"/>
            </w:pPr>
            <w:r>
              <w:rPr>
                <w:rFonts w:ascii="Consolas" w:hAnsi="Consolas"/>
                <w:sz w:val="20"/>
              </w:rPr>
              <w:t>loadSegmentationFunctionalSource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6B3A7A" w14:textId="77777777" w:rsidR="00416347" w:rsidRDefault="003175B1">
            <w:pPr>
              <w:spacing w:after="0"/>
              <w:jc w:val="left"/>
            </w:pPr>
            <w:r>
              <w:t>899-950 / 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AF2DA4" w14:textId="77777777" w:rsidR="00416347" w:rsidRDefault="003175B1">
            <w:pPr>
              <w:spacing w:after="0"/>
              <w:jc w:val="left"/>
            </w:pPr>
            <w:r>
              <w:t>Local function/callback: load Segmentation Functional Source.</w:t>
            </w:r>
          </w:p>
        </w:tc>
      </w:tr>
      <w:tr w:rsidR="00416347" w14:paraId="5BFA9E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8FC994" w14:textId="77777777" w:rsidR="00416347" w:rsidRDefault="003175B1">
            <w:pPr>
              <w:spacing w:after="0"/>
              <w:jc w:val="left"/>
            </w:pPr>
            <w:r>
              <w:rPr>
                <w:rFonts w:ascii="Consolas" w:hAnsi="Consolas"/>
                <w:sz w:val="20"/>
              </w:rPr>
              <w:t>loadRegisteredSegmentationFile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3506C2" w14:textId="77777777" w:rsidR="00416347" w:rsidRDefault="003175B1">
            <w:pPr>
              <w:spacing w:after="0"/>
              <w:jc w:val="left"/>
            </w:pPr>
            <w:r>
              <w:t>951-1003 / 53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513212" w14:textId="77777777" w:rsidR="00416347" w:rsidRDefault="003175B1">
            <w:pPr>
              <w:spacing w:after="0"/>
              <w:jc w:val="left"/>
            </w:pPr>
            <w:r>
              <w:t>Local function/callback: load Registered Segmentation File.</w:t>
            </w:r>
          </w:p>
        </w:tc>
      </w:tr>
      <w:tr w:rsidR="00416347" w14:paraId="4873A7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9022D0" w14:textId="77777777" w:rsidR="00416347" w:rsidRDefault="003175B1">
            <w:pPr>
              <w:spacing w:after="0"/>
              <w:jc w:val="left"/>
            </w:pPr>
            <w:r>
              <w:rPr>
                <w:rFonts w:ascii="Consolas" w:hAnsi="Consolas"/>
                <w:sz w:val="20"/>
              </w:rPr>
              <w:t>force4DForSegmentation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945776" w14:textId="77777777" w:rsidR="00416347" w:rsidRDefault="003175B1">
            <w:pPr>
              <w:spacing w:after="0"/>
              <w:jc w:val="left"/>
            </w:pPr>
            <w:r>
              <w:t>1004-1023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EC11CD" w14:textId="77777777" w:rsidR="00416347" w:rsidRDefault="003175B1">
            <w:pPr>
              <w:spacing w:after="0"/>
              <w:jc w:val="left"/>
            </w:pPr>
            <w:r>
              <w:t>Local function/callback: force4DFor Segmentation.</w:t>
            </w:r>
          </w:p>
        </w:tc>
      </w:tr>
      <w:tr w:rsidR="00416347" w14:paraId="21BF78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E75B1F" w14:textId="77777777" w:rsidR="00416347" w:rsidRDefault="003175B1">
            <w:pPr>
              <w:spacing w:after="0"/>
              <w:jc w:val="left"/>
            </w:pPr>
            <w:r>
              <w:rPr>
                <w:rFonts w:ascii="Consolas" w:hAnsi="Consolas"/>
                <w:sz w:val="20"/>
              </w:rPr>
              <w:t>loadSegmentationLabelMap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9F75AD" w14:textId="77777777" w:rsidR="00416347" w:rsidRDefault="003175B1">
            <w:pPr>
              <w:spacing w:after="0"/>
              <w:jc w:val="left"/>
            </w:pPr>
            <w:r>
              <w:t>1024-1094 / 71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723746" w14:textId="77777777" w:rsidR="00416347" w:rsidRDefault="003175B1">
            <w:pPr>
              <w:spacing w:after="0"/>
              <w:jc w:val="left"/>
            </w:pPr>
            <w:r>
              <w:t>Local function/callback: load Segmentation Label Map.</w:t>
            </w:r>
          </w:p>
        </w:tc>
      </w:tr>
      <w:tr w:rsidR="00416347" w14:paraId="6A3EA6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8F3015" w14:textId="77777777" w:rsidR="00416347" w:rsidRDefault="003175B1">
            <w:pPr>
              <w:spacing w:after="0"/>
              <w:jc w:val="left"/>
            </w:pPr>
            <w:r>
              <w:rPr>
                <w:rFonts w:ascii="Consolas" w:hAnsi="Consolas"/>
                <w:sz w:val="20"/>
              </w:rPr>
              <w:t>loadLabelMapFile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346581" w14:textId="77777777" w:rsidR="00416347" w:rsidRDefault="003175B1">
            <w:pPr>
              <w:spacing w:after="0"/>
              <w:jc w:val="left"/>
            </w:pPr>
            <w:r>
              <w:t>1095-1196 / 102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26D178" w14:textId="77777777" w:rsidR="00416347" w:rsidRDefault="003175B1">
            <w:pPr>
              <w:spacing w:after="0"/>
              <w:jc w:val="left"/>
            </w:pPr>
            <w:r>
              <w:t>Local function/callback: load Label Map File.</w:t>
            </w:r>
          </w:p>
        </w:tc>
      </w:tr>
      <w:tr w:rsidR="00416347" w14:paraId="7013A1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8B7DFB" w14:textId="77777777" w:rsidR="00416347" w:rsidRDefault="003175B1">
            <w:pPr>
              <w:spacing w:after="0"/>
              <w:jc w:val="left"/>
            </w:pPr>
            <w:r>
              <w:rPr>
                <w:rFonts w:ascii="Consolas" w:hAnsi="Consolas"/>
                <w:sz w:val="20"/>
              </w:rPr>
              <w:t>findPreferredLabelField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6CB398" w14:textId="77777777" w:rsidR="00416347" w:rsidRDefault="003175B1">
            <w:pPr>
              <w:spacing w:after="0"/>
              <w:jc w:val="left"/>
            </w:pPr>
            <w:r>
              <w:t>1197-1239 / 43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32848C" w14:textId="77777777" w:rsidR="00416347" w:rsidRDefault="003175B1">
            <w:pPr>
              <w:spacing w:after="0"/>
              <w:jc w:val="left"/>
            </w:pPr>
            <w:r>
              <w:t>Local function/callback: find Preferred Label Field.</w:t>
            </w:r>
          </w:p>
        </w:tc>
      </w:tr>
      <w:tr w:rsidR="00416347" w14:paraId="2A96D7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37A89F" w14:textId="77777777" w:rsidR="00416347" w:rsidRDefault="003175B1">
            <w:pPr>
              <w:spacing w:after="0"/>
              <w:jc w:val="left"/>
            </w:pPr>
            <w:r>
              <w:rPr>
                <w:rFonts w:ascii="Consolas" w:hAnsi="Consolas"/>
                <w:sz w:val="20"/>
              </w:rPr>
              <w:t>looksLikeLabelMap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4CC1BD" w14:textId="77777777" w:rsidR="00416347" w:rsidRDefault="003175B1">
            <w:pPr>
              <w:spacing w:after="0"/>
              <w:jc w:val="left"/>
            </w:pPr>
            <w:r>
              <w:t>1240-1279 / 40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B151AB" w14:textId="77777777" w:rsidR="00416347" w:rsidRDefault="003175B1">
            <w:pPr>
              <w:spacing w:after="0"/>
              <w:jc w:val="left"/>
            </w:pPr>
            <w:r>
              <w:t>Local function/callback: looks Like Label Map.</w:t>
            </w:r>
          </w:p>
        </w:tc>
      </w:tr>
      <w:tr w:rsidR="00416347" w14:paraId="09045D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C5D874" w14:textId="77777777" w:rsidR="00416347" w:rsidRDefault="003175B1">
            <w:pPr>
              <w:spacing w:after="0"/>
              <w:jc w:val="left"/>
            </w:pPr>
            <w:r>
              <w:rPr>
                <w:rFonts w:ascii="Consolas" w:hAnsi="Consolas"/>
                <w:sz w:val="20"/>
              </w:rPr>
              <w:t>pickAtlasFromData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0DD133" w14:textId="77777777" w:rsidR="00416347" w:rsidRDefault="003175B1">
            <w:pPr>
              <w:spacing w:after="0"/>
              <w:jc w:val="left"/>
            </w:pPr>
            <w:r>
              <w:t>1280-1297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1F837E" w14:textId="77777777" w:rsidR="00416347" w:rsidRDefault="003175B1">
            <w:pPr>
              <w:spacing w:after="0"/>
              <w:jc w:val="left"/>
            </w:pPr>
            <w:r>
              <w:t>Local function/callback: pick Atlas From Data.</w:t>
            </w:r>
          </w:p>
        </w:tc>
      </w:tr>
      <w:tr w:rsidR="00416347" w14:paraId="417062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7A5059" w14:textId="77777777" w:rsidR="00416347" w:rsidRDefault="003175B1">
            <w:pPr>
              <w:spacing w:after="0"/>
              <w:jc w:val="left"/>
            </w:pPr>
            <w:r>
              <w:rPr>
                <w:rFonts w:ascii="Consolas" w:hAnsi="Consolas"/>
                <w:sz w:val="20"/>
              </w:rPr>
              <w:t>dataHasAtlasField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690F9D" w14:textId="77777777" w:rsidR="00416347" w:rsidRDefault="003175B1">
            <w:pPr>
              <w:spacing w:after="0"/>
              <w:jc w:val="left"/>
            </w:pPr>
            <w:r>
              <w:t>1298-1316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88FD76" w14:textId="77777777" w:rsidR="00416347" w:rsidRDefault="003175B1">
            <w:pPr>
              <w:spacing w:after="0"/>
              <w:jc w:val="left"/>
            </w:pPr>
            <w:r>
              <w:t>Local function/callback: data Has Atlas Field.</w:t>
            </w:r>
          </w:p>
        </w:tc>
      </w:tr>
      <w:tr w:rsidR="00416347" w14:paraId="0BD557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7C98D0" w14:textId="77777777" w:rsidR="00416347" w:rsidRDefault="003175B1">
            <w:pPr>
              <w:spacing w:after="0"/>
              <w:jc w:val="left"/>
            </w:pPr>
            <w:r>
              <w:rPr>
                <w:rFonts w:ascii="Consolas" w:hAnsi="Consolas"/>
                <w:sz w:val="20"/>
              </w:rPr>
              <w:t>buildStepMotorReg2DSegmentationInput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FF134B" w14:textId="77777777" w:rsidR="00416347" w:rsidRDefault="003175B1">
            <w:pPr>
              <w:spacing w:after="0"/>
              <w:jc w:val="left"/>
            </w:pPr>
            <w:r>
              <w:t>1317-1443 / 127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93F2C6" w14:textId="77777777" w:rsidR="00416347" w:rsidRDefault="003175B1">
            <w:pPr>
              <w:spacing w:after="0"/>
              <w:jc w:val="left"/>
            </w:pPr>
            <w:r>
              <w:t>Local function/callback: build Step Motor Reg2DSegmentation Input.</w:t>
            </w:r>
          </w:p>
        </w:tc>
      </w:tr>
      <w:tr w:rsidR="00416347" w14:paraId="7E98E0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7ED4A9" w14:textId="77777777" w:rsidR="00416347" w:rsidRDefault="003175B1">
            <w:pPr>
              <w:spacing w:after="0"/>
              <w:jc w:val="left"/>
            </w:pPr>
            <w:r>
              <w:rPr>
                <w:rFonts w:ascii="Consolas" w:hAnsi="Consolas"/>
                <w:sz w:val="20"/>
              </w:rPr>
              <w:t>processOneReg2D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B1136A" w14:textId="77777777" w:rsidR="00416347" w:rsidRDefault="003175B1">
            <w:pPr>
              <w:spacing w:after="0"/>
              <w:jc w:val="left"/>
            </w:pPr>
            <w:r>
              <w:t>1444-1523 / 80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428FF0" w14:textId="77777777" w:rsidR="00416347" w:rsidRDefault="003175B1">
            <w:pPr>
              <w:spacing w:after="0"/>
              <w:jc w:val="left"/>
            </w:pPr>
            <w:r>
              <w:t>Local function/callback: process One Reg2D.</w:t>
            </w:r>
          </w:p>
        </w:tc>
      </w:tr>
      <w:tr w:rsidR="00416347" w14:paraId="669D93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E96125" w14:textId="77777777" w:rsidR="00416347" w:rsidRDefault="003175B1">
            <w:pPr>
              <w:spacing w:after="0"/>
              <w:jc w:val="left"/>
            </w:pPr>
            <w:r>
              <w:rPr>
                <w:rFonts w:ascii="Consolas" w:hAnsi="Consolas"/>
                <w:sz w:val="20"/>
              </w:rPr>
              <w:t>applyReg2DToStackLocal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40AFC5" w14:textId="77777777" w:rsidR="00416347" w:rsidRDefault="003175B1">
            <w:pPr>
              <w:spacing w:after="0"/>
              <w:jc w:val="left"/>
            </w:pPr>
            <w:r>
              <w:t>1524-1550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A3DE8C" w14:textId="77777777" w:rsidR="00416347" w:rsidRDefault="003175B1">
            <w:pPr>
              <w:spacing w:after="0"/>
              <w:jc w:val="left"/>
            </w:pPr>
            <w:r>
              <w:t>Local function/callback: apply Reg2DTo Stack Local.</w:t>
            </w:r>
          </w:p>
        </w:tc>
      </w:tr>
      <w:tr w:rsidR="00416347" w14:paraId="60FC7D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390B81" w14:textId="77777777" w:rsidR="00416347" w:rsidRDefault="003175B1">
            <w:pPr>
              <w:spacing w:after="0"/>
              <w:jc w:val="left"/>
            </w:pPr>
            <w:r>
              <w:rPr>
                <w:rFonts w:ascii="Consolas" w:hAnsi="Consolas"/>
                <w:sz w:val="20"/>
              </w:rPr>
              <w:t>autoFindReg2DFiles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7B31E7" w14:textId="77777777" w:rsidR="00416347" w:rsidRDefault="003175B1">
            <w:pPr>
              <w:spacing w:after="0"/>
              <w:jc w:val="left"/>
            </w:pPr>
            <w:r>
              <w:t>1551-1566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361CD2" w14:textId="77777777" w:rsidR="00416347" w:rsidRDefault="003175B1">
            <w:pPr>
              <w:spacing w:after="0"/>
              <w:jc w:val="left"/>
            </w:pPr>
            <w:r>
              <w:t>Local function/callback: auto Find Reg2DFiles.</w:t>
            </w:r>
          </w:p>
        </w:tc>
      </w:tr>
      <w:tr w:rsidR="00416347" w14:paraId="750AC7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574B78" w14:textId="77777777" w:rsidR="00416347" w:rsidRDefault="003175B1">
            <w:pPr>
              <w:spacing w:after="0"/>
              <w:jc w:val="left"/>
            </w:pPr>
            <w:r>
              <w:rPr>
                <w:rFonts w:ascii="Consolas" w:hAnsi="Consolas"/>
                <w:sz w:val="20"/>
              </w:rPr>
              <w:t>recursiveDirMat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F72751" w14:textId="77777777" w:rsidR="00416347" w:rsidRDefault="003175B1">
            <w:pPr>
              <w:spacing w:after="0"/>
              <w:jc w:val="left"/>
            </w:pPr>
            <w:r>
              <w:t>1567-1587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AC1768" w14:textId="77777777" w:rsidR="00416347" w:rsidRDefault="003175B1">
            <w:pPr>
              <w:spacing w:after="0"/>
              <w:jc w:val="left"/>
            </w:pPr>
            <w:r>
              <w:t>Local function/callback: recursive Dir Mat.</w:t>
            </w:r>
          </w:p>
        </w:tc>
      </w:tr>
      <w:tr w:rsidR="00416347" w14:paraId="7AA65E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934CDE" w14:textId="77777777" w:rsidR="00416347" w:rsidRDefault="003175B1">
            <w:pPr>
              <w:spacing w:after="0"/>
              <w:jc w:val="left"/>
            </w:pPr>
            <w:r>
              <w:rPr>
                <w:rFonts w:ascii="Consolas" w:hAnsi="Consolas"/>
                <w:sz w:val="20"/>
              </w:rPr>
              <w:t>sortReg2DFiles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F8A74E" w14:textId="77777777" w:rsidR="00416347" w:rsidRDefault="003175B1">
            <w:pPr>
              <w:spacing w:after="0"/>
              <w:jc w:val="left"/>
            </w:pPr>
            <w:r>
              <w:t>1588-1603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374030" w14:textId="77777777" w:rsidR="00416347" w:rsidRDefault="003175B1">
            <w:pPr>
              <w:spacing w:after="0"/>
              <w:jc w:val="left"/>
            </w:pPr>
            <w:r>
              <w:t>Local function/callback: sort Reg2DFiles.</w:t>
            </w:r>
          </w:p>
        </w:tc>
      </w:tr>
      <w:tr w:rsidR="00416347" w14:paraId="496661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715435" w14:textId="77777777" w:rsidR="00416347" w:rsidRDefault="003175B1">
            <w:pPr>
              <w:spacing w:after="0"/>
              <w:jc w:val="left"/>
            </w:pPr>
            <w:r>
              <w:rPr>
                <w:rFonts w:ascii="Consolas" w:hAnsi="Consolas"/>
                <w:sz w:val="20"/>
              </w:rPr>
              <w:t>parseSourceIndex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B85B3C" w14:textId="77777777" w:rsidR="00416347" w:rsidRDefault="003175B1">
            <w:pPr>
              <w:spacing w:after="0"/>
              <w:jc w:val="left"/>
            </w:pPr>
            <w:r>
              <w:t>1604-1615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90C871" w14:textId="77777777" w:rsidR="00416347" w:rsidRDefault="003175B1">
            <w:pPr>
              <w:spacing w:after="0"/>
              <w:jc w:val="left"/>
            </w:pPr>
            <w:r>
              <w:t>Local function/callback: parse Source Index.</w:t>
            </w:r>
          </w:p>
        </w:tc>
      </w:tr>
      <w:tr w:rsidR="00416347" w14:paraId="35B2BA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A447EA" w14:textId="77777777" w:rsidR="00416347" w:rsidRDefault="003175B1">
            <w:pPr>
              <w:spacing w:after="0"/>
              <w:jc w:val="left"/>
            </w:pPr>
            <w:r>
              <w:rPr>
                <w:rFonts w:ascii="Consolas" w:hAnsi="Consolas"/>
                <w:sz w:val="20"/>
              </w:rPr>
              <w:lastRenderedPageBreak/>
              <w:t>makeSignedHemisphereLabels2DLocal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67D311" w14:textId="77777777" w:rsidR="00416347" w:rsidRDefault="003175B1">
            <w:pPr>
              <w:spacing w:after="0"/>
              <w:jc w:val="left"/>
            </w:pPr>
            <w:r>
              <w:t>1616-1629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192524" w14:textId="77777777" w:rsidR="00416347" w:rsidRDefault="003175B1">
            <w:pPr>
              <w:spacing w:after="0"/>
              <w:jc w:val="left"/>
            </w:pPr>
            <w:r>
              <w:t>Local function/callback: make Signed Hemisphere Labels2DLocal.</w:t>
            </w:r>
          </w:p>
        </w:tc>
      </w:tr>
      <w:tr w:rsidR="00416347" w14:paraId="0414F1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ABC9AE" w14:textId="77777777" w:rsidR="00416347" w:rsidRDefault="003175B1">
            <w:pPr>
              <w:spacing w:after="0"/>
              <w:jc w:val="left"/>
            </w:pPr>
            <w:r>
              <w:rPr>
                <w:rFonts w:ascii="Consolas" w:hAnsi="Consolas"/>
                <w:sz w:val="20"/>
              </w:rPr>
              <w:t>extractRegionTimecourses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64E7DB" w14:textId="77777777" w:rsidR="00416347" w:rsidRDefault="003175B1">
            <w:pPr>
              <w:spacing w:after="0"/>
              <w:jc w:val="left"/>
            </w:pPr>
            <w:r>
              <w:t>1630-1737 / 108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1FBFFB" w14:textId="77777777" w:rsidR="00416347" w:rsidRDefault="003175B1">
            <w:pPr>
              <w:spacing w:after="0"/>
              <w:jc w:val="left"/>
            </w:pPr>
            <w:r>
              <w:t>Local function/callback: extract Region Timecourses.</w:t>
            </w:r>
          </w:p>
        </w:tc>
      </w:tr>
      <w:tr w:rsidR="00416347" w14:paraId="2655D5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724205" w14:textId="77777777" w:rsidR="00416347" w:rsidRDefault="003175B1">
            <w:pPr>
              <w:spacing w:after="0"/>
              <w:jc w:val="left"/>
            </w:pPr>
            <w:r>
              <w:rPr>
                <w:rFonts w:ascii="Consolas" w:hAnsi="Consolas"/>
                <w:sz w:val="20"/>
              </w:rPr>
              <w:t>aggregateCoarseRegions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5B8FE8" w14:textId="77777777" w:rsidR="00416347" w:rsidRDefault="003175B1">
            <w:pPr>
              <w:spacing w:after="0"/>
              <w:jc w:val="left"/>
            </w:pPr>
            <w:r>
              <w:t>1738-1775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ACAC2C" w14:textId="77777777" w:rsidR="00416347" w:rsidRDefault="003175B1">
            <w:pPr>
              <w:spacing w:after="0"/>
              <w:jc w:val="left"/>
            </w:pPr>
            <w:r>
              <w:t>Combine detailed region traces with voxel-count weighting. NaN rows remain excluded at each time point, so a missing small label cannot bias a family.</w:t>
            </w:r>
          </w:p>
        </w:tc>
      </w:tr>
      <w:tr w:rsidR="00416347" w14:paraId="6CF76B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E2B3BE" w14:textId="77777777" w:rsidR="00416347" w:rsidRDefault="003175B1">
            <w:pPr>
              <w:spacing w:after="0"/>
              <w:jc w:val="left"/>
            </w:pPr>
            <w:r>
              <w:rPr>
                <w:rFonts w:ascii="Consolas" w:hAnsi="Consolas"/>
                <w:sz w:val="20"/>
              </w:rPr>
              <w:t>weightedFamilyValue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166268" w14:textId="77777777" w:rsidR="00416347" w:rsidRDefault="003175B1">
            <w:pPr>
              <w:spacing w:after="0"/>
              <w:jc w:val="left"/>
            </w:pPr>
            <w:r>
              <w:t>1776-1782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C9F636" w14:textId="77777777" w:rsidR="00416347" w:rsidRDefault="003175B1">
            <w:pPr>
              <w:spacing w:after="0"/>
              <w:jc w:val="left"/>
            </w:pPr>
            <w:r>
              <w:t>Local function/callback: weighted Family Value.</w:t>
            </w:r>
          </w:p>
        </w:tc>
      </w:tr>
      <w:tr w:rsidR="00416347" w14:paraId="6BA3A4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F45C08" w14:textId="77777777" w:rsidR="00416347" w:rsidRDefault="003175B1">
            <w:pPr>
              <w:spacing w:after="0"/>
              <w:jc w:val="left"/>
            </w:pPr>
            <w:r>
              <w:rPr>
                <w:rFonts w:ascii="Consolas" w:hAnsi="Consolas"/>
                <w:sz w:val="20"/>
              </w:rPr>
              <w:t>zscoreBaselineMatrix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7B7F57" w14:textId="77777777" w:rsidR="00416347" w:rsidRDefault="003175B1">
            <w:pPr>
              <w:spacing w:after="0"/>
              <w:jc w:val="left"/>
            </w:pPr>
            <w:r>
              <w:t>1783-1825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D0FDC2" w14:textId="77777777" w:rsidR="00416347" w:rsidRDefault="003175B1">
            <w:pPr>
              <w:spacing w:after="0"/>
              <w:jc w:val="left"/>
            </w:pPr>
            <w:r>
              <w:t>Robust baseline z-scoring for region x time matrices. Important fix: If the baseline standard deviation is zero/NaN for a region, the old implementation made the...</w:t>
            </w:r>
          </w:p>
        </w:tc>
      </w:tr>
      <w:tr w:rsidR="00416347" w14:paraId="42099D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DACB10" w14:textId="77777777" w:rsidR="00416347" w:rsidRDefault="003175B1">
            <w:pPr>
              <w:spacing w:after="0"/>
              <w:jc w:val="left"/>
            </w:pPr>
            <w:r>
              <w:rPr>
                <w:rFonts w:ascii="Consolas" w:hAnsi="Consolas"/>
                <w:sz w:val="20"/>
              </w:rPr>
              <w:t>computePSC4DLocal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AD1462" w14:textId="77777777" w:rsidR="00416347" w:rsidRDefault="003175B1">
            <w:pPr>
              <w:spacing w:after="0"/>
              <w:jc w:val="left"/>
            </w:pPr>
            <w:r>
              <w:t>1826-1838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F3B8EA" w14:textId="77777777" w:rsidR="00416347" w:rsidRDefault="003175B1">
            <w:pPr>
              <w:spacing w:after="0"/>
              <w:jc w:val="left"/>
            </w:pPr>
            <w:r>
              <w:t>Local function/callback: compute PSC4DLocal.</w:t>
            </w:r>
          </w:p>
        </w:tc>
      </w:tr>
      <w:tr w:rsidR="00416347" w14:paraId="114A86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DEF18F" w14:textId="77777777" w:rsidR="00416347" w:rsidRDefault="003175B1">
            <w:pPr>
              <w:spacing w:after="0"/>
              <w:jc w:val="left"/>
            </w:pPr>
            <w:r>
              <w:rPr>
                <w:rFonts w:ascii="Consolas" w:hAnsi="Consolas"/>
                <w:sz w:val="20"/>
              </w:rPr>
              <w:t>baselineSecondsToFrames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E5AF40" w14:textId="77777777" w:rsidR="00416347" w:rsidRDefault="003175B1">
            <w:pPr>
              <w:spacing w:after="0"/>
              <w:jc w:val="left"/>
            </w:pPr>
            <w:r>
              <w:t>1839-1863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80FBDA" w14:textId="77777777" w:rsidR="00416347" w:rsidRDefault="003175B1">
            <w:pPr>
              <w:spacing w:after="0"/>
              <w:jc w:val="left"/>
            </w:pPr>
            <w:r>
              <w:t>Local function/callback: baseline Seconds To Frames.</w:t>
            </w:r>
          </w:p>
        </w:tc>
      </w:tr>
      <w:tr w:rsidR="00416347" w14:paraId="5884A2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0D3DF5" w14:textId="77777777" w:rsidR="00416347" w:rsidRDefault="003175B1">
            <w:pPr>
              <w:spacing w:after="0"/>
              <w:jc w:val="left"/>
            </w:pPr>
            <w:r>
              <w:rPr>
                <w:rFonts w:ascii="Consolas" w:hAnsi="Consolas"/>
                <w:sz w:val="20"/>
              </w:rPr>
              <w:t>loadAllenAtlasLocal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0ED1BE" w14:textId="77777777" w:rsidR="00416347" w:rsidRDefault="003175B1">
            <w:pPr>
              <w:spacing w:after="0"/>
              <w:jc w:val="left"/>
            </w:pPr>
            <w:r>
              <w:t>1864-1900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915C08" w14:textId="77777777" w:rsidR="00416347" w:rsidRDefault="003175B1">
            <w:pPr>
              <w:spacing w:after="0"/>
              <w:jc w:val="left"/>
            </w:pPr>
            <w:r>
              <w:t>Local function/callback: load Allen Atlas Local.</w:t>
            </w:r>
          </w:p>
        </w:tc>
      </w:tr>
      <w:tr w:rsidR="00416347" w14:paraId="75C105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54616E" w14:textId="77777777" w:rsidR="00416347" w:rsidRDefault="003175B1">
            <w:pPr>
              <w:spacing w:after="0"/>
              <w:jc w:val="left"/>
            </w:pPr>
            <w:r>
              <w:rPr>
                <w:rFonts w:ascii="Consolas" w:hAnsi="Consolas"/>
                <w:sz w:val="20"/>
              </w:rPr>
              <w:t>atlasRegionNames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2AAEE7" w14:textId="77777777" w:rsidR="00416347" w:rsidRDefault="003175B1">
            <w:pPr>
              <w:spacing w:after="0"/>
              <w:jc w:val="left"/>
            </w:pPr>
            <w:r>
              <w:t>1901-1965 / 65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8483CD" w14:textId="77777777" w:rsidR="00416347" w:rsidRDefault="003175B1">
            <w:pPr>
              <w:spacing w:after="0"/>
              <w:jc w:val="left"/>
            </w:pPr>
            <w:r>
              <w:t>Local function/callback: atlas Region Names.</w:t>
            </w:r>
          </w:p>
        </w:tc>
      </w:tr>
      <w:tr w:rsidR="00416347" w14:paraId="613B57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FF916D" w14:textId="77777777" w:rsidR="00416347" w:rsidRDefault="003175B1">
            <w:pPr>
              <w:spacing w:after="0"/>
              <w:jc w:val="left"/>
            </w:pPr>
            <w:r>
              <w:rPr>
                <w:rFonts w:ascii="Consolas" w:hAnsi="Consolas"/>
                <w:sz w:val="20"/>
              </w:rPr>
              <w:t>resizeLabelVolumeNearest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7ABEEA" w14:textId="77777777" w:rsidR="00416347" w:rsidRDefault="003175B1">
            <w:pPr>
              <w:spacing w:after="0"/>
              <w:jc w:val="left"/>
            </w:pPr>
            <w:r>
              <w:t>1966-1983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FAF951" w14:textId="77777777" w:rsidR="00416347" w:rsidRDefault="003175B1">
            <w:pPr>
              <w:spacing w:after="0"/>
              <w:jc w:val="left"/>
            </w:pPr>
            <w:r>
              <w:t>Local function/callback: resize Label Volume Nearest.</w:t>
            </w:r>
          </w:p>
        </w:tc>
      </w:tr>
      <w:tr w:rsidR="00416347" w14:paraId="1A2DD2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A799E6" w14:textId="77777777" w:rsidR="00416347" w:rsidRDefault="003175B1">
            <w:pPr>
              <w:spacing w:after="0"/>
              <w:jc w:val="left"/>
            </w:pPr>
            <w:r>
              <w:rPr>
                <w:rFonts w:ascii="Consolas" w:hAnsi="Consolas"/>
                <w:sz w:val="20"/>
              </w:rPr>
              <w:t>squeezeTo3DLabels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C7DEC1" w14:textId="77777777" w:rsidR="00416347" w:rsidRDefault="003175B1">
            <w:pPr>
              <w:spacing w:after="0"/>
              <w:jc w:val="left"/>
            </w:pPr>
            <w:r>
              <w:t>1984-1997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B94F8F" w14:textId="77777777" w:rsidR="00416347" w:rsidRDefault="003175B1">
            <w:pPr>
              <w:spacing w:after="0"/>
              <w:jc w:val="left"/>
            </w:pPr>
            <w:r>
              <w:t>Local function/callback: squeeze To3DLabels.</w:t>
            </w:r>
          </w:p>
        </w:tc>
      </w:tr>
      <w:tr w:rsidR="00416347" w14:paraId="713004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EAAEE4" w14:textId="77777777" w:rsidR="00416347" w:rsidRDefault="003175B1">
            <w:pPr>
              <w:spacing w:after="0"/>
              <w:jc w:val="left"/>
            </w:pPr>
            <w:r>
              <w:rPr>
                <w:rFonts w:ascii="Consolas" w:hAnsi="Consolas"/>
                <w:sz w:val="20"/>
              </w:rPr>
              <w:t>writeRegionTimeCSV</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445185" w14:textId="77777777" w:rsidR="00416347" w:rsidRDefault="003175B1">
            <w:pPr>
              <w:spacing w:after="0"/>
              <w:jc w:val="left"/>
            </w:pPr>
            <w:r>
              <w:t>1998-2019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F83C58" w14:textId="77777777" w:rsidR="00416347" w:rsidRDefault="003175B1">
            <w:pPr>
              <w:spacing w:after="0"/>
              <w:jc w:val="left"/>
            </w:pPr>
            <w:r>
              <w:t>Local function/callback: write Region Time CSV.</w:t>
            </w:r>
          </w:p>
        </w:tc>
      </w:tr>
      <w:tr w:rsidR="00416347" w14:paraId="0196AC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3486EF" w14:textId="77777777" w:rsidR="00416347" w:rsidRDefault="003175B1">
            <w:pPr>
              <w:spacing w:after="0"/>
              <w:jc w:val="left"/>
            </w:pPr>
            <w:r>
              <w:rPr>
                <w:rFonts w:ascii="Consolas" w:hAnsi="Consolas"/>
                <w:sz w:val="20"/>
              </w:rPr>
              <w:t>writeRegionTableCSV</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2958AA" w14:textId="77777777" w:rsidR="00416347" w:rsidRDefault="003175B1">
            <w:pPr>
              <w:spacing w:after="0"/>
              <w:jc w:val="left"/>
            </w:pPr>
            <w:r>
              <w:t>2020-2035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3B436E" w14:textId="77777777" w:rsidR="00416347" w:rsidRDefault="003175B1">
            <w:pPr>
              <w:spacing w:after="0"/>
              <w:jc w:val="left"/>
            </w:pPr>
            <w:r>
              <w:t>Local function/callback: write Region Table CSV.</w:t>
            </w:r>
          </w:p>
        </w:tc>
      </w:tr>
      <w:tr w:rsidR="00416347" w14:paraId="1DF20C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5EC6ED" w14:textId="77777777" w:rsidR="00416347" w:rsidRDefault="003175B1">
            <w:pPr>
              <w:spacing w:after="0"/>
              <w:jc w:val="left"/>
            </w:pPr>
            <w:r>
              <w:rPr>
                <w:rFonts w:ascii="Consolas" w:hAnsi="Consolas"/>
                <w:sz w:val="20"/>
              </w:rPr>
              <w:t>makeSegmentationHeatmap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02177D" w14:textId="77777777" w:rsidR="00416347" w:rsidRDefault="003175B1">
            <w:pPr>
              <w:spacing w:after="0"/>
              <w:jc w:val="left"/>
            </w:pPr>
            <w:r>
              <w:t>2036-2063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4BEDE4" w14:textId="77777777" w:rsidR="00416347" w:rsidRDefault="003175B1">
            <w:pPr>
              <w:spacing w:after="0"/>
              <w:jc w:val="left"/>
            </w:pPr>
            <w:r>
              <w:t>Local function/callback: make Segmentation Heatmap.</w:t>
            </w:r>
          </w:p>
        </w:tc>
      </w:tr>
      <w:tr w:rsidR="00416347" w14:paraId="4D0494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E96791" w14:textId="77777777" w:rsidR="00416347" w:rsidRDefault="003175B1">
            <w:pPr>
              <w:spacing w:after="0"/>
              <w:jc w:val="left"/>
            </w:pPr>
            <w:r>
              <w:rPr>
                <w:rFonts w:ascii="Consolas" w:hAnsi="Consolas"/>
                <w:sz w:val="20"/>
              </w:rPr>
              <w:lastRenderedPageBreak/>
              <w:t>csvClean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370E77" w14:textId="77777777" w:rsidR="00416347" w:rsidRDefault="003175B1">
            <w:pPr>
              <w:spacing w:after="0"/>
              <w:jc w:val="left"/>
            </w:pPr>
            <w:r>
              <w:t>2064-2075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32B2DC" w14:textId="77777777" w:rsidR="00416347" w:rsidRDefault="003175B1">
            <w:pPr>
              <w:spacing w:after="0"/>
              <w:jc w:val="left"/>
            </w:pPr>
            <w:r>
              <w:t>Local function/callback: csv Clean.</w:t>
            </w:r>
          </w:p>
        </w:tc>
      </w:tr>
      <w:tr w:rsidR="00416347" w14:paraId="0C8C6C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C70EA7" w14:textId="77777777" w:rsidR="00416347" w:rsidRDefault="003175B1">
            <w:pPr>
              <w:spacing w:after="0"/>
              <w:jc w:val="left"/>
            </w:pPr>
            <w:r>
              <w:rPr>
                <w:rFonts w:ascii="Consolas" w:hAnsi="Consolas"/>
                <w:sz w:val="20"/>
              </w:rPr>
              <w:t>getTRFromData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89E38D" w14:textId="77777777" w:rsidR="00416347" w:rsidRDefault="003175B1">
            <w:pPr>
              <w:spacing w:after="0"/>
              <w:jc w:val="left"/>
            </w:pPr>
            <w:r>
              <w:t>2076-2085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EB6B9E" w14:textId="77777777" w:rsidR="00416347" w:rsidRDefault="003175B1">
            <w:pPr>
              <w:spacing w:after="0"/>
              <w:jc w:val="left"/>
            </w:pPr>
            <w:r>
              <w:t>Local function/callback: get TRFrom Data.</w:t>
            </w:r>
          </w:p>
        </w:tc>
      </w:tr>
      <w:tr w:rsidR="00416347" w14:paraId="2D9DEA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2F58D8" w14:textId="77777777" w:rsidR="00416347" w:rsidRDefault="003175B1">
            <w:pPr>
              <w:spacing w:after="0"/>
              <w:jc w:val="left"/>
            </w:pPr>
            <w:r>
              <w:rPr>
                <w:rFonts w:ascii="Consolas" w:hAnsi="Consolas"/>
                <w:sz w:val="20"/>
              </w:rPr>
              <w:t>getStructString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700479" w14:textId="77777777" w:rsidR="00416347" w:rsidRDefault="003175B1">
            <w:pPr>
              <w:spacing w:after="0"/>
              <w:jc w:val="left"/>
            </w:pPr>
            <w:r>
              <w:t>2086-2095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688407" w14:textId="77777777" w:rsidR="00416347" w:rsidRDefault="003175B1">
            <w:pPr>
              <w:spacing w:after="0"/>
              <w:jc w:val="left"/>
            </w:pPr>
            <w:r>
              <w:t>Local function/callback: get Struct String.</w:t>
            </w:r>
          </w:p>
        </w:tc>
      </w:tr>
      <w:tr w:rsidR="00416347" w14:paraId="43D66C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4816E6" w14:textId="77777777" w:rsidR="00416347" w:rsidRDefault="003175B1">
            <w:pPr>
              <w:spacing w:after="0"/>
              <w:jc w:val="left"/>
            </w:pPr>
            <w:r>
              <w:rPr>
                <w:rFonts w:ascii="Consolas" w:hAnsi="Consolas"/>
                <w:sz w:val="20"/>
              </w:rPr>
              <w:t>getRegistrationDir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A33DA3" w14:textId="77777777" w:rsidR="00416347" w:rsidRDefault="003175B1">
            <w:pPr>
              <w:spacing w:after="0"/>
              <w:jc w:val="left"/>
            </w:pPr>
            <w:r>
              <w:t>2096-2107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806603" w14:textId="77777777" w:rsidR="00416347" w:rsidRDefault="003175B1">
            <w:pPr>
              <w:spacing w:after="0"/>
              <w:jc w:val="left"/>
            </w:pPr>
            <w:r>
              <w:t>Local function/callback: get Registration Dir.</w:t>
            </w:r>
          </w:p>
        </w:tc>
      </w:tr>
      <w:tr w:rsidR="00416347" w14:paraId="538AF4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FD7085" w14:textId="77777777" w:rsidR="00416347" w:rsidRDefault="003175B1">
            <w:pPr>
              <w:spacing w:after="0"/>
              <w:jc w:val="left"/>
            </w:pPr>
            <w:r>
              <w:rPr>
                <w:rFonts w:ascii="Consolas" w:hAnsi="Consolas"/>
                <w:sz w:val="20"/>
              </w:rPr>
              <w:t>getRegistration2DDir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260B3" w14:textId="77777777" w:rsidR="00416347" w:rsidRDefault="003175B1">
            <w:pPr>
              <w:spacing w:after="0"/>
              <w:jc w:val="left"/>
            </w:pPr>
            <w:r>
              <w:t>2108-2119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D4B0AF" w14:textId="77777777" w:rsidR="00416347" w:rsidRDefault="003175B1">
            <w:pPr>
              <w:spacing w:after="0"/>
              <w:jc w:val="left"/>
            </w:pPr>
            <w:r>
              <w:t>Local function/callback: get Registration2DDir.</w:t>
            </w:r>
          </w:p>
        </w:tc>
      </w:tr>
      <w:tr w:rsidR="00416347" w14:paraId="350B2B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D5A4CA" w14:textId="77777777" w:rsidR="00416347" w:rsidRDefault="003175B1">
            <w:pPr>
              <w:spacing w:after="0"/>
              <w:jc w:val="left"/>
            </w:pPr>
            <w:r>
              <w:rPr>
                <w:rFonts w:ascii="Consolas" w:hAnsi="Consolas"/>
                <w:sz w:val="20"/>
              </w:rPr>
              <w:t>uigetfileStart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1F96BF" w14:textId="77777777" w:rsidR="00416347" w:rsidRDefault="003175B1">
            <w:pPr>
              <w:spacing w:after="0"/>
              <w:jc w:val="left"/>
            </w:pPr>
            <w:r>
              <w:t>2120-2133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E71486" w14:textId="77777777" w:rsidR="00416347" w:rsidRDefault="003175B1">
            <w:pPr>
              <w:spacing w:after="0"/>
              <w:jc w:val="left"/>
            </w:pPr>
            <w:r>
              <w:t>Local function/callback: uigetfile Start.</w:t>
            </w:r>
          </w:p>
        </w:tc>
      </w:tr>
      <w:tr w:rsidR="00416347" w14:paraId="71599E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8436AA" w14:textId="77777777" w:rsidR="00416347" w:rsidRDefault="003175B1">
            <w:pPr>
              <w:spacing w:after="0"/>
              <w:jc w:val="left"/>
            </w:pPr>
            <w:r>
              <w:rPr>
                <w:rFonts w:ascii="Consolas" w:hAnsi="Consolas"/>
                <w:sz w:val="20"/>
              </w:rPr>
              <w:t>localFileName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31DF04" w14:textId="77777777" w:rsidR="00416347" w:rsidRDefault="003175B1">
            <w:pPr>
              <w:spacing w:after="0"/>
              <w:jc w:val="left"/>
            </w:pPr>
            <w:r>
              <w:t>2134-2143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456C54" w14:textId="77777777" w:rsidR="00416347" w:rsidRDefault="003175B1">
            <w:pPr>
              <w:spacing w:after="0"/>
              <w:jc w:val="left"/>
            </w:pPr>
            <w:r>
              <w:t>Local function/callback: local File Name.</w:t>
            </w:r>
          </w:p>
        </w:tc>
      </w:tr>
      <w:tr w:rsidR="00416347" w14:paraId="1462C9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13C94E" w14:textId="77777777" w:rsidR="00416347" w:rsidRDefault="003175B1">
            <w:pPr>
              <w:spacing w:after="0"/>
              <w:jc w:val="left"/>
            </w:pPr>
            <w:r>
              <w:rPr>
                <w:rFonts w:ascii="Consolas" w:hAnsi="Consolas"/>
                <w:sz w:val="20"/>
              </w:rPr>
              <w:t>isNiiGzFile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1E781A" w14:textId="77777777" w:rsidR="00416347" w:rsidRDefault="003175B1">
            <w:pPr>
              <w:spacing w:after="0"/>
              <w:jc w:val="left"/>
            </w:pPr>
            <w:r>
              <w:t>2144-2147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F22AD9" w14:textId="77777777" w:rsidR="00416347" w:rsidRDefault="003175B1">
            <w:pPr>
              <w:spacing w:after="0"/>
              <w:jc w:val="left"/>
            </w:pPr>
            <w:r>
              <w:t>Local function/callback: is Nii Gz File.</w:t>
            </w:r>
          </w:p>
        </w:tc>
      </w:tr>
      <w:tr w:rsidR="00416347" w14:paraId="3FD9B4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E7B11A" w14:textId="77777777" w:rsidR="00416347" w:rsidRDefault="003175B1">
            <w:pPr>
              <w:spacing w:after="0"/>
              <w:jc w:val="left"/>
            </w:pPr>
            <w:r>
              <w:rPr>
                <w:rFonts w:ascii="Consolas" w:hAnsi="Consolas"/>
                <w:sz w:val="20"/>
              </w:rPr>
              <w:t>cleanupTmpDir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820FA8" w14:textId="77777777" w:rsidR="00416347" w:rsidRDefault="003175B1">
            <w:pPr>
              <w:spacing w:after="0"/>
              <w:jc w:val="left"/>
            </w:pPr>
            <w:r>
              <w:t>2148-2156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9F785F" w14:textId="77777777" w:rsidR="00416347" w:rsidRDefault="003175B1">
            <w:pPr>
              <w:spacing w:after="0"/>
              <w:jc w:val="left"/>
            </w:pPr>
            <w:r>
              <w:t>Local function/callback: cleanup Tmp Dir.</w:t>
            </w:r>
          </w:p>
        </w:tc>
      </w:tr>
      <w:tr w:rsidR="00416347" w14:paraId="4A1452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E59A27" w14:textId="77777777" w:rsidR="00416347" w:rsidRDefault="003175B1">
            <w:pPr>
              <w:spacing w:after="0"/>
              <w:jc w:val="left"/>
            </w:pPr>
            <w:r>
              <w:rPr>
                <w:rFonts w:ascii="Consolas" w:hAnsi="Consolas"/>
                <w:sz w:val="20"/>
              </w:rPr>
              <w:t>segmentProgress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5790E7" w14:textId="77777777" w:rsidR="00416347" w:rsidRDefault="003175B1">
            <w:pPr>
              <w:spacing w:after="0"/>
              <w:jc w:val="left"/>
            </w:pPr>
            <w:r>
              <w:t>2157-2161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5EB361" w14:textId="77777777" w:rsidR="00416347" w:rsidRDefault="003175B1">
            <w:pPr>
              <w:spacing w:after="0"/>
              <w:jc w:val="left"/>
            </w:pPr>
            <w:r>
              <w:t>Local function/callback: segment Progress.</w:t>
            </w:r>
          </w:p>
        </w:tc>
      </w:tr>
      <w:tr w:rsidR="00416347" w14:paraId="490245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A71BF0" w14:textId="77777777" w:rsidR="00416347" w:rsidRDefault="003175B1">
            <w:pPr>
              <w:spacing w:after="0"/>
              <w:jc w:val="left"/>
            </w:pPr>
            <w:r>
              <w:rPr>
                <w:rFonts w:ascii="Consolas" w:hAnsi="Consolas"/>
                <w:sz w:val="20"/>
              </w:rPr>
              <w:t>logMsg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E77B3D" w14:textId="77777777" w:rsidR="00416347" w:rsidRDefault="003175B1">
            <w:pPr>
              <w:spacing w:after="0"/>
              <w:jc w:val="left"/>
            </w:pPr>
            <w:r>
              <w:t>2162-2169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6F9DB8" w14:textId="77777777" w:rsidR="00416347" w:rsidRDefault="003175B1">
            <w:pPr>
              <w:spacing w:after="0"/>
              <w:jc w:val="left"/>
            </w:pPr>
            <w:r>
              <w:t>Local function/callback: log Msg.</w:t>
            </w:r>
          </w:p>
        </w:tc>
      </w:tr>
      <w:tr w:rsidR="00416347" w14:paraId="604DCD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20002D" w14:textId="77777777" w:rsidR="00416347" w:rsidRDefault="003175B1">
            <w:pPr>
              <w:spacing w:after="0"/>
              <w:jc w:val="left"/>
            </w:pPr>
            <w:r>
              <w:rPr>
                <w:rFonts w:ascii="Consolas" w:hAnsi="Consolas"/>
                <w:sz w:val="20"/>
              </w:rPr>
              <w:t>nanmeanLocal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B3B33D" w14:textId="77777777" w:rsidR="00416347" w:rsidRDefault="003175B1">
            <w:pPr>
              <w:spacing w:after="0"/>
              <w:jc w:val="left"/>
            </w:pPr>
            <w:r>
              <w:t>2170-2178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EFEC6D" w14:textId="77777777" w:rsidR="00416347" w:rsidRDefault="003175B1">
            <w:pPr>
              <w:spacing w:after="0"/>
              <w:jc w:val="left"/>
            </w:pPr>
            <w:r>
              <w:t>Local function/callback: nanmean Local.</w:t>
            </w:r>
          </w:p>
        </w:tc>
      </w:tr>
      <w:tr w:rsidR="00416347" w14:paraId="4336DC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C1CDBD" w14:textId="77777777" w:rsidR="00416347" w:rsidRDefault="003175B1">
            <w:pPr>
              <w:spacing w:after="0"/>
              <w:jc w:val="left"/>
            </w:pPr>
            <w:r>
              <w:rPr>
                <w:rFonts w:ascii="Consolas" w:hAnsi="Consolas"/>
                <w:sz w:val="20"/>
              </w:rPr>
              <w:t>nanstdLocal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FE9217" w14:textId="77777777" w:rsidR="00416347" w:rsidRDefault="003175B1">
            <w:pPr>
              <w:spacing w:after="0"/>
              <w:jc w:val="left"/>
            </w:pPr>
            <w:r>
              <w:t>2179-2204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3772AB" w14:textId="77777777" w:rsidR="00416347" w:rsidRDefault="003175B1">
            <w:pPr>
              <w:spacing w:after="0"/>
              <w:jc w:val="left"/>
            </w:pPr>
            <w:r>
              <w:t>Local function/callback: nanstd Local.</w:t>
            </w:r>
          </w:p>
        </w:tc>
      </w:tr>
      <w:tr w:rsidR="00416347" w14:paraId="1CAAC9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BD5296" w14:textId="77777777" w:rsidR="00416347" w:rsidRDefault="003175B1">
            <w:pPr>
              <w:spacing w:after="0"/>
              <w:jc w:val="left"/>
            </w:pPr>
            <w:r>
              <w:rPr>
                <w:rFonts w:ascii="Consolas" w:hAnsi="Consolas"/>
                <w:sz w:val="20"/>
              </w:rPr>
              <w:t>deConfUSIon_apply_region_names_to_region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1607A1" w14:textId="77777777" w:rsidR="00416347" w:rsidRDefault="003175B1">
            <w:pPr>
              <w:spacing w:after="0"/>
              <w:jc w:val="left"/>
            </w:pPr>
            <w:r>
              <w:t>2205-2235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2F7BBD" w14:textId="77777777" w:rsidR="00416347" w:rsidRDefault="003175B1">
            <w:pPr>
              <w:spacing w:after="0"/>
              <w:jc w:val="left"/>
            </w:pPr>
            <w:r>
              <w:t>Replace generic Region N names using an external name table.</w:t>
            </w:r>
          </w:p>
        </w:tc>
      </w:tr>
      <w:tr w:rsidR="00416347" w14:paraId="533A9F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0A4DD2" w14:textId="77777777" w:rsidR="00416347" w:rsidRDefault="003175B1">
            <w:pPr>
              <w:spacing w:after="0"/>
              <w:jc w:val="left"/>
            </w:pPr>
            <w:r>
              <w:rPr>
                <w:rFonts w:ascii="Consolas" w:hAnsi="Consolas"/>
                <w:sz w:val="20"/>
              </w:rPr>
              <w:t>deConfUSIon_read_region_names_file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585C4A" w14:textId="77777777" w:rsidR="00416347" w:rsidRDefault="003175B1">
            <w:pPr>
              <w:spacing w:after="0"/>
              <w:jc w:val="left"/>
            </w:pPr>
            <w:r>
              <w:t>2236-2288 / 53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D9450C" w14:textId="77777777" w:rsidR="00416347" w:rsidRDefault="003175B1">
            <w:pPr>
              <w:spacing w:after="0"/>
              <w:jc w:val="left"/>
            </w:pPr>
            <w:r>
              <w:t>Local function/callback: de Conf USIon read region names file.</w:t>
            </w:r>
          </w:p>
        </w:tc>
      </w:tr>
      <w:tr w:rsidR="00416347" w14:paraId="603211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0F39AF" w14:textId="77777777" w:rsidR="00416347" w:rsidRDefault="003175B1">
            <w:pPr>
              <w:spacing w:after="0"/>
              <w:jc w:val="left"/>
            </w:pPr>
            <w:r>
              <w:rPr>
                <w:rFonts w:ascii="Consolas" w:hAnsi="Consolas"/>
                <w:sz w:val="20"/>
              </w:rPr>
              <w:t>localRegion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249323" w14:textId="77777777" w:rsidR="00416347" w:rsidRDefault="003175B1">
            <w:pPr>
              <w:spacing w:after="0"/>
              <w:jc w:val="left"/>
            </w:pPr>
            <w:r>
              <w:t>2289-2303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2D9822" w14:textId="77777777" w:rsidR="00416347" w:rsidRDefault="003175B1">
            <w:pPr>
              <w:spacing w:after="0"/>
              <w:jc w:val="left"/>
            </w:pPr>
            <w:r>
              <w:t>Local function/callback: local Region.</w:t>
            </w:r>
          </w:p>
        </w:tc>
      </w:tr>
    </w:tbl>
    <w:p w14:paraId="7BE33580" w14:textId="77777777" w:rsidR="00416347" w:rsidRDefault="00416347">
      <w:pPr>
        <w:spacing w:after="60"/>
      </w:pPr>
    </w:p>
    <w:p w14:paraId="56886BE1" w14:textId="77777777" w:rsidR="00416347" w:rsidRDefault="003175B1">
      <w:r>
        <w:t>Region extraction from compatible functional movies and saved atlas labels, with grouping/hemisphere handling and exports.</w:t>
      </w:r>
    </w:p>
    <w:p w14:paraId="4A9F84A8" w14:textId="77777777" w:rsidR="00416347" w:rsidRDefault="003175B1">
      <w:r>
        <w:rPr>
          <w:b/>
        </w:rPr>
        <w:t>Interface:</w:t>
      </w:r>
      <w:r>
        <w:t xml:space="preserve"> </w:t>
      </w:r>
      <w:r>
        <w:rPr>
          <w:rFonts w:ascii="Consolas" w:hAnsi="Consolas"/>
          <w:sz w:val="20"/>
        </w:rPr>
        <w:t>function Seg = Segmentation(studio, data, logFcn, settings)</w:t>
      </w:r>
    </w:p>
    <w:p w14:paraId="64B10CC7" w14:textId="77777777" w:rsidR="00416347" w:rsidRDefault="003175B1">
      <w:r>
        <w:rPr>
          <w:b/>
        </w:rPr>
        <w:t>Referenced by:</w:t>
      </w:r>
      <w:r>
        <w:t xml:space="preserve"> </w:t>
      </w:r>
      <w:r>
        <w:rPr>
          <w:rFonts w:ascii="Consolas" w:hAnsi="Consolas"/>
          <w:sz w:val="20"/>
        </w:rPr>
        <w:t>fusi_studio_GUI.m</w:t>
      </w:r>
    </w:p>
    <w:p w14:paraId="77440FC6" w14:textId="77777777" w:rsidR="00416347" w:rsidRDefault="003175B1">
      <w:r>
        <w:rPr>
          <w:b/>
        </w:rPr>
        <w:t>Uses:</w:t>
      </w:r>
      <w:r>
        <w:t xml:space="preserve"> </w:t>
      </w:r>
      <w:r>
        <w:rPr>
          <w:rFonts w:ascii="Consolas" w:hAnsi="Consolas"/>
          <w:sz w:val="20"/>
        </w:rPr>
        <w:t>deConfUSIon_setup.m</w:t>
      </w:r>
      <w:r>
        <w:t xml:space="preserve">; </w:t>
      </w:r>
      <w:r>
        <w:rPr>
          <w:rFonts w:ascii="Consolas" w:hAnsi="Consolas"/>
          <w:sz w:val="20"/>
        </w:rPr>
        <w:t>lib/atlas/deConfUSIon_prepare_atlas.m</w:t>
      </w:r>
      <w:r>
        <w:t xml:space="preserve">; </w:t>
      </w:r>
      <w:r>
        <w:rPr>
          <w:rFonts w:ascii="Consolas" w:hAnsi="Consolas"/>
          <w:sz w:val="20"/>
        </w:rPr>
        <w:t>lib/atlas/deConfUSIon_region_groups.m</w:t>
      </w:r>
      <w:r>
        <w:t xml:space="preserve">; </w:t>
      </w:r>
      <w:r>
        <w:rPr>
          <w:rFonts w:ascii="Consolas" w:hAnsi="Consolas"/>
          <w:sz w:val="20"/>
        </w:rPr>
        <w:t>lib/atlas/fusiAtlasRegionCatalog.m</w:t>
      </w:r>
      <w:r>
        <w:t>; 5 more in code map</w:t>
      </w:r>
    </w:p>
    <w:p w14:paraId="091E04D6" w14:textId="77777777" w:rsidR="00416347" w:rsidRDefault="00481B34">
      <w:hyperlink r:id="rId300">
        <w:r w:rsidR="003175B1">
          <w:rPr>
            <w:color w:val="007C86"/>
            <w:u w:val="single"/>
          </w:rPr>
          <w:t>Open source</w:t>
        </w:r>
      </w:hyperlink>
      <w:r w:rsidR="003175B1">
        <w:t xml:space="preserve"> | 2303 physical file lines; 66 declarations.</w:t>
      </w:r>
    </w:p>
    <w:p w14:paraId="5FAC3A6A" w14:textId="77777777" w:rsidR="00416347" w:rsidRDefault="003175B1">
      <w:pPr>
        <w:pStyle w:val="Heading3"/>
      </w:pPr>
      <w:bookmarkStart w:id="642" w:name="b_section_301"/>
      <w:bookmarkEnd w:id="642"/>
      <w:r>
        <w:rPr>
          <w:b w:val="0"/>
        </w:rPr>
        <w:t>showScmVideoSetupDialog.m</w:t>
      </w:r>
    </w:p>
    <w:p w14:paraId="6D49E8F2" w14:textId="77777777" w:rsidR="00416347" w:rsidRDefault="003175B1">
      <w:pPr>
        <w:pStyle w:val="TableCaption"/>
      </w:pPr>
      <w:bookmarkStart w:id="643" w:name="_Toc244187268"/>
      <w:r>
        <w:t>Table 80. Function overview - showScmVideoSetupDialog.m</w:t>
      </w:r>
      <w:bookmarkStart w:id="644" w:name="b_table_80"/>
      <w:bookmarkEnd w:id="644"/>
      <w:bookmarkEnd w:id="643"/>
    </w:p>
    <w:tbl>
      <w:tblPr>
        <w:tblW w:w="0" w:type="auto"/>
        <w:jc w:val="center"/>
        <w:tblLayout w:type="fixed"/>
        <w:tblLook w:val="04A0" w:firstRow="1" w:lastRow="0" w:firstColumn="1" w:lastColumn="0" w:noHBand="0" w:noVBand="1"/>
      </w:tblPr>
      <w:tblGrid>
        <w:gridCol w:w="3183"/>
        <w:gridCol w:w="1933"/>
        <w:gridCol w:w="4774"/>
      </w:tblGrid>
      <w:tr w:rsidR="00416347" w14:paraId="7A8CA63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7A7018"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F2B1D03"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404E330" w14:textId="77777777" w:rsidR="00416347" w:rsidRDefault="003175B1">
            <w:pPr>
              <w:spacing w:after="0"/>
              <w:jc w:val="left"/>
            </w:pPr>
            <w:r>
              <w:rPr>
                <w:b/>
              </w:rPr>
              <w:t>Function purpose</w:t>
            </w:r>
          </w:p>
        </w:tc>
      </w:tr>
      <w:tr w:rsidR="00416347" w14:paraId="28FBD2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D27178" w14:textId="77777777" w:rsidR="00416347" w:rsidRDefault="003175B1">
            <w:pPr>
              <w:spacing w:after="0"/>
              <w:jc w:val="left"/>
            </w:pPr>
            <w:r>
              <w:rPr>
                <w:rFonts w:ascii="Consolas" w:hAnsi="Consolas"/>
                <w:sz w:val="20"/>
              </w:rPr>
              <w:t>showScmVideoSetupDialog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57AD16" w14:textId="77777777" w:rsidR="00416347" w:rsidRDefault="003175B1">
            <w:pPr>
              <w:spacing w:after="0"/>
              <w:jc w:val="left"/>
            </w:pPr>
            <w:r>
              <w:t>1-222 / 222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97EA14" w14:textId="77777777" w:rsidR="00416347" w:rsidRDefault="003175B1">
            <w:pPr>
              <w:spacing w:after="0"/>
              <w:jc w:val="left"/>
            </w:pPr>
            <w:r>
              <w:t>Entry function; see file purpose.</w:t>
            </w:r>
          </w:p>
        </w:tc>
      </w:tr>
      <w:tr w:rsidR="00416347" w14:paraId="216E32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C28B95" w14:textId="77777777" w:rsidR="00416347" w:rsidRDefault="003175B1">
            <w:pPr>
              <w:spacing w:after="0"/>
              <w:jc w:val="left"/>
            </w:pPr>
            <w:r>
              <w:rPr>
                <w:rFonts w:ascii="Consolas" w:hAnsi="Consolas"/>
                <w:sz w:val="20"/>
              </w:rPr>
              <w:t>onOpen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71C3BF" w14:textId="77777777" w:rsidR="00416347" w:rsidRDefault="003175B1">
            <w:pPr>
              <w:spacing w:after="0"/>
              <w:jc w:val="left"/>
            </w:pPr>
            <w:r>
              <w:t>223-332 / 110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6F5074" w14:textId="77777777" w:rsidR="00416347" w:rsidRDefault="003175B1">
            <w:pPr>
              <w:spacing w:after="0"/>
              <w:jc w:val="left"/>
            </w:pPr>
            <w:r>
              <w:t>Local function/callback: on Open.</w:t>
            </w:r>
          </w:p>
        </w:tc>
      </w:tr>
      <w:tr w:rsidR="00416347" w14:paraId="75F29B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8E9A16" w14:textId="77777777" w:rsidR="00416347" w:rsidRDefault="003175B1">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BA0D57" w14:textId="77777777" w:rsidR="00416347" w:rsidRDefault="003175B1">
            <w:pPr>
              <w:spacing w:after="0"/>
              <w:jc w:val="left"/>
            </w:pPr>
            <w:r>
              <w:t>333-345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9EAA29" w14:textId="77777777" w:rsidR="00416347" w:rsidRDefault="003175B1">
            <w:pPr>
              <w:spacing w:after="0"/>
              <w:jc w:val="left"/>
            </w:pPr>
            <w:r>
              <w:t>Local function/callback: on Cancel.</w:t>
            </w:r>
          </w:p>
        </w:tc>
      </w:tr>
      <w:tr w:rsidR="00416347" w14:paraId="47AF36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413E5F" w14:textId="77777777" w:rsidR="00416347" w:rsidRDefault="003175B1">
            <w:pPr>
              <w:spacing w:after="0"/>
              <w:jc w:val="left"/>
            </w:pPr>
            <w:r>
              <w:rPr>
                <w:rFonts w:ascii="Consolas" w:hAnsi="Consolas"/>
                <w:sz w:val="20"/>
              </w:rPr>
              <w:t>pickInputVolume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02AEEF" w14:textId="77777777" w:rsidR="00416347" w:rsidRDefault="003175B1">
            <w:pPr>
              <w:spacing w:after="0"/>
              <w:jc w:val="left"/>
            </w:pPr>
            <w:r>
              <w:t>346-379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FDDA5F" w14:textId="77777777" w:rsidR="00416347" w:rsidRDefault="003175B1">
            <w:pPr>
              <w:spacing w:after="0"/>
              <w:jc w:val="left"/>
            </w:pPr>
            <w:r>
              <w:t>Local function/callback: pick Input Volume.</w:t>
            </w:r>
          </w:p>
        </w:tc>
      </w:tr>
      <w:tr w:rsidR="00416347" w14:paraId="175FD6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C2B589" w14:textId="77777777" w:rsidR="00416347" w:rsidRDefault="003175B1">
            <w:pPr>
              <w:spacing w:after="0"/>
              <w:jc w:val="left"/>
            </w:pPr>
            <w:r>
              <w:rPr>
                <w:rFonts w:ascii="Consolas" w:hAnsi="Consolas"/>
                <w:sz w:val="20"/>
              </w:rPr>
              <w:t>underlayMeanLinear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BB1DE3" w14:textId="77777777" w:rsidR="00416347" w:rsidRDefault="003175B1">
            <w:pPr>
              <w:spacing w:after="0"/>
              <w:jc w:val="left"/>
            </w:pPr>
            <w:r>
              <w:t>380-398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76747D" w14:textId="77777777" w:rsidR="00416347" w:rsidRDefault="003175B1">
            <w:pPr>
              <w:spacing w:after="0"/>
              <w:jc w:val="left"/>
            </w:pPr>
            <w:r>
              <w:t>Local function/callback: underlay Mean Linear.</w:t>
            </w:r>
          </w:p>
        </w:tc>
      </w:tr>
      <w:tr w:rsidR="00416347" w14:paraId="101607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ADEBD1" w14:textId="77777777" w:rsidR="00416347" w:rsidRDefault="003175B1">
            <w:pPr>
              <w:spacing w:after="0"/>
              <w:jc w:val="left"/>
            </w:pPr>
            <w:r>
              <w:rPr>
                <w:rFonts w:ascii="Consolas" w:hAnsi="Consolas"/>
                <w:sz w:val="20"/>
              </w:rPr>
              <w:t>underlayMedianLinear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3C9D92" w14:textId="77777777" w:rsidR="00416347" w:rsidRDefault="003175B1">
            <w:pPr>
              <w:spacing w:after="0"/>
              <w:jc w:val="left"/>
            </w:pPr>
            <w:r>
              <w:t>399-421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75D26A" w14:textId="77777777" w:rsidR="00416347" w:rsidRDefault="003175B1">
            <w:pPr>
              <w:spacing w:after="0"/>
              <w:jc w:val="left"/>
            </w:pPr>
            <w:r>
              <w:t>Local function/callback: underlay Median Linear.</w:t>
            </w:r>
          </w:p>
        </w:tc>
      </w:tr>
      <w:tr w:rsidR="00416347" w14:paraId="4B4913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269432" w14:textId="77777777" w:rsidR="00416347" w:rsidRDefault="003175B1">
            <w:pPr>
              <w:spacing w:after="0"/>
              <w:jc w:val="left"/>
            </w:pPr>
            <w:r>
              <w:rPr>
                <w:rFonts w:ascii="Consolas" w:hAnsi="Consolas"/>
                <w:sz w:val="20"/>
              </w:rPr>
              <w:t>underlayStandardizedEqualized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100839" w14:textId="77777777" w:rsidR="00416347" w:rsidRDefault="003175B1">
            <w:pPr>
              <w:spacing w:after="0"/>
              <w:jc w:val="left"/>
            </w:pPr>
            <w:r>
              <w:t>422-452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18462D" w14:textId="77777777" w:rsidR="00416347" w:rsidRDefault="003175B1">
            <w:pPr>
              <w:spacing w:after="0"/>
              <w:jc w:val="left"/>
            </w:pPr>
            <w:r>
              <w:t>Local function/callback: underlay Standardized Equalized.</w:t>
            </w:r>
          </w:p>
        </w:tc>
      </w:tr>
      <w:tr w:rsidR="00416347" w14:paraId="7591BB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7EDA2A" w14:textId="77777777" w:rsidR="00416347" w:rsidRDefault="003175B1">
            <w:pPr>
              <w:spacing w:after="0"/>
              <w:jc w:val="left"/>
            </w:pPr>
            <w:r>
              <w:rPr>
                <w:rFonts w:ascii="Consolas" w:hAnsi="Consolas"/>
                <w:sz w:val="20"/>
              </w:rPr>
              <w:t>equalizeImageVasc_local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8458F9" w14:textId="77777777" w:rsidR="00416347" w:rsidRDefault="003175B1">
            <w:pPr>
              <w:spacing w:after="0"/>
              <w:jc w:val="left"/>
            </w:pPr>
            <w:r>
              <w:t>453-517 / 65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560885" w14:textId="77777777" w:rsidR="00416347" w:rsidRDefault="003175B1">
            <w:pPr>
              <w:spacing w:after="0"/>
              <w:jc w:val="left"/>
            </w:pPr>
            <w:r>
              <w:t>Local function/callback: equalize Image Vasc local.</w:t>
            </w:r>
          </w:p>
        </w:tc>
      </w:tr>
      <w:tr w:rsidR="00416347" w14:paraId="0B6987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DD4C4E" w14:textId="77777777" w:rsidR="00416347" w:rsidRDefault="003175B1">
            <w:pPr>
              <w:spacing w:after="0"/>
              <w:jc w:val="left"/>
            </w:pPr>
            <w:r>
              <w:rPr>
                <w:rFonts w:ascii="Consolas" w:hAnsi="Consolas"/>
                <w:sz w:val="20"/>
              </w:rPr>
              <w:t>buildRecommendedDisplay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C54127" w14:textId="77777777" w:rsidR="00416347" w:rsidRDefault="003175B1">
            <w:pPr>
              <w:spacing w:after="0"/>
              <w:jc w:val="left"/>
            </w:pPr>
            <w:r>
              <w:t>518-544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612F89" w14:textId="77777777" w:rsidR="00416347" w:rsidRDefault="003175B1">
            <w:pPr>
              <w:spacing w:after="0"/>
              <w:jc w:val="left"/>
            </w:pPr>
            <w:r>
              <w:t>Local function/callback: build Recommended Display.</w:t>
            </w:r>
          </w:p>
        </w:tc>
      </w:tr>
      <w:tr w:rsidR="00416347" w14:paraId="7B0DCD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88555D" w14:textId="77777777" w:rsidR="00416347" w:rsidRDefault="003175B1">
            <w:pPr>
              <w:spacing w:after="0"/>
              <w:jc w:val="left"/>
            </w:pPr>
            <w:r>
              <w:rPr>
                <w:rFonts w:ascii="Consolas" w:hAnsi="Consolas"/>
                <w:sz w:val="20"/>
              </w:rPr>
              <w:t>buildLinearDisplay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3FC17B" w14:textId="77777777" w:rsidR="00416347" w:rsidRDefault="003175B1">
            <w:pPr>
              <w:spacing w:after="0"/>
              <w:jc w:val="left"/>
            </w:pPr>
            <w:r>
              <w:t>545-559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EE465B" w14:textId="77777777" w:rsidR="00416347" w:rsidRDefault="003175B1">
            <w:pPr>
              <w:spacing w:after="0"/>
              <w:jc w:val="left"/>
            </w:pPr>
            <w:r>
              <w:t>Local function/callback: build Linear Display.</w:t>
            </w:r>
          </w:p>
        </w:tc>
      </w:tr>
      <w:tr w:rsidR="00416347" w14:paraId="36CC0A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841E91" w14:textId="77777777" w:rsidR="00416347" w:rsidRDefault="003175B1">
            <w:pPr>
              <w:spacing w:after="0"/>
              <w:jc w:val="left"/>
            </w:pPr>
            <w:r>
              <w:rPr>
                <w:rFonts w:ascii="Consolas" w:hAnsi="Consolas"/>
                <w:sz w:val="20"/>
              </w:rPr>
              <w:t>recommendedDisplayDefaults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9592F0" w14:textId="77777777" w:rsidR="00416347" w:rsidRDefault="003175B1">
            <w:pPr>
              <w:spacing w:after="0"/>
              <w:jc w:val="left"/>
            </w:pPr>
            <w:r>
              <w:t>560-588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330177" w14:textId="77777777" w:rsidR="00416347" w:rsidRDefault="003175B1">
            <w:pPr>
              <w:spacing w:after="0"/>
              <w:jc w:val="left"/>
            </w:pPr>
            <w:r>
              <w:t>Local function/callback: recommended Display Defaults.</w:t>
            </w:r>
          </w:p>
        </w:tc>
      </w:tr>
      <w:tr w:rsidR="00416347" w14:paraId="46F7F1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C9E248" w14:textId="77777777" w:rsidR="00416347" w:rsidRDefault="003175B1">
            <w:pPr>
              <w:spacing w:after="0"/>
              <w:jc w:val="left"/>
            </w:pPr>
            <w:r>
              <w:rPr>
                <w:rFonts w:ascii="Consolas" w:hAnsi="Consolas"/>
                <w:sz w:val="20"/>
              </w:rPr>
              <w:t>linearDisplayDefaults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FAB2C1" w14:textId="77777777" w:rsidR="00416347" w:rsidRDefault="003175B1">
            <w:pPr>
              <w:spacing w:after="0"/>
              <w:jc w:val="left"/>
            </w:pPr>
            <w:r>
              <w:t>589-608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A884B5" w14:textId="77777777" w:rsidR="00416347" w:rsidRDefault="003175B1">
            <w:pPr>
              <w:spacing w:after="0"/>
              <w:jc w:val="left"/>
            </w:pPr>
            <w:r>
              <w:t>Local function/callback: linear Display Defaults.</w:t>
            </w:r>
          </w:p>
        </w:tc>
      </w:tr>
      <w:tr w:rsidR="00416347" w14:paraId="69012E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F82B2B" w14:textId="77777777" w:rsidR="00416347" w:rsidRDefault="003175B1">
            <w:pPr>
              <w:spacing w:after="0"/>
              <w:jc w:val="left"/>
            </w:pPr>
            <w:r>
              <w:rPr>
                <w:rFonts w:ascii="Consolas" w:hAnsi="Consolas"/>
                <w:sz w:val="20"/>
              </w:rPr>
              <w:t>scaleFixed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9CD388" w14:textId="77777777" w:rsidR="00416347" w:rsidRDefault="003175B1">
            <w:pPr>
              <w:spacing w:after="0"/>
              <w:jc w:val="left"/>
            </w:pPr>
            <w:r>
              <w:t>609-625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6BEA1E" w14:textId="77777777" w:rsidR="00416347" w:rsidRDefault="003175B1">
            <w:pPr>
              <w:spacing w:after="0"/>
              <w:jc w:val="left"/>
            </w:pPr>
            <w:r>
              <w:t>Local function/callback: scale Fixed.</w:t>
            </w:r>
          </w:p>
        </w:tc>
      </w:tr>
      <w:tr w:rsidR="00416347" w14:paraId="3528FE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7421DB" w14:textId="77777777" w:rsidR="00416347" w:rsidRDefault="003175B1">
            <w:pPr>
              <w:spacing w:after="0"/>
              <w:jc w:val="left"/>
            </w:pPr>
            <w:r>
              <w:rPr>
                <w:rFonts w:ascii="Consolas" w:hAnsi="Consolas"/>
                <w:sz w:val="20"/>
              </w:rPr>
              <w:t>scale01_local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43C420" w14:textId="77777777" w:rsidR="00416347" w:rsidRDefault="003175B1">
            <w:pPr>
              <w:spacing w:after="0"/>
              <w:jc w:val="left"/>
            </w:pPr>
            <w:r>
              <w:t>626-650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C7B2F4" w14:textId="77777777" w:rsidR="00416347" w:rsidRDefault="003175B1">
            <w:pPr>
              <w:spacing w:after="0"/>
              <w:jc w:val="left"/>
            </w:pPr>
            <w:r>
              <w:t>Local function/callback: scale01 local.</w:t>
            </w:r>
          </w:p>
        </w:tc>
      </w:tr>
      <w:tr w:rsidR="00416347" w14:paraId="3FA361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B38A83" w14:textId="77777777" w:rsidR="00416347" w:rsidRDefault="003175B1">
            <w:pPr>
              <w:spacing w:after="0"/>
              <w:jc w:val="left"/>
            </w:pPr>
            <w:r>
              <w:rPr>
                <w:rFonts w:ascii="Consolas" w:hAnsi="Consolas"/>
                <w:sz w:val="20"/>
              </w:rPr>
              <w:t>safePercentile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D56AB5" w14:textId="77777777" w:rsidR="00416347" w:rsidRDefault="003175B1">
            <w:pPr>
              <w:spacing w:after="0"/>
              <w:jc w:val="left"/>
            </w:pPr>
            <w:r>
              <w:t>651-683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6B4E30" w14:textId="77777777" w:rsidR="00416347" w:rsidRDefault="003175B1">
            <w:pPr>
              <w:spacing w:after="0"/>
              <w:jc w:val="left"/>
            </w:pPr>
            <w:r>
              <w:t>Local function/callback: safe Percentile.</w:t>
            </w:r>
          </w:p>
        </w:tc>
      </w:tr>
      <w:tr w:rsidR="00416347" w14:paraId="3D749C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EA4AA8" w14:textId="77777777" w:rsidR="00416347" w:rsidRDefault="003175B1">
            <w:pPr>
              <w:spacing w:after="0"/>
              <w:jc w:val="left"/>
            </w:pPr>
            <w:r>
              <w:rPr>
                <w:rFonts w:ascii="Consolas" w:hAnsi="Consolas"/>
                <w:sz w:val="20"/>
              </w:rPr>
              <w:t>applyDisplayAdjust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3F008D" w14:textId="77777777" w:rsidR="00416347" w:rsidRDefault="003175B1">
            <w:pPr>
              <w:spacing w:after="0"/>
              <w:jc w:val="left"/>
            </w:pPr>
            <w:r>
              <w:t>684-710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04DBE5" w14:textId="77777777" w:rsidR="00416347" w:rsidRDefault="003175B1">
            <w:pPr>
              <w:spacing w:after="0"/>
              <w:jc w:val="left"/>
            </w:pPr>
            <w:r>
              <w:t>Local function/callback: apply Display Adjust.</w:t>
            </w:r>
          </w:p>
        </w:tc>
      </w:tr>
      <w:tr w:rsidR="00416347" w14:paraId="010B69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9C69EC" w14:textId="77777777" w:rsidR="00416347" w:rsidRDefault="003175B1">
            <w:pPr>
              <w:spacing w:after="0"/>
              <w:jc w:val="left"/>
            </w:pPr>
            <w:r>
              <w:rPr>
                <w:rFonts w:ascii="Consolas" w:hAnsi="Consolas"/>
                <w:sz w:val="20"/>
              </w:rPr>
              <w:lastRenderedPageBreak/>
              <w:t>applySoftToneMaybe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984E90" w14:textId="77777777" w:rsidR="00416347" w:rsidRDefault="003175B1">
            <w:pPr>
              <w:spacing w:after="0"/>
              <w:jc w:val="left"/>
            </w:pPr>
            <w:r>
              <w:t>711-737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0ABD42" w14:textId="77777777" w:rsidR="00416347" w:rsidRDefault="003175B1">
            <w:pPr>
              <w:spacing w:after="0"/>
              <w:jc w:val="left"/>
            </w:pPr>
            <w:r>
              <w:t>Local function/callback: apply Soft Tone Maybe.</w:t>
            </w:r>
          </w:p>
        </w:tc>
      </w:tr>
      <w:tr w:rsidR="00416347" w14:paraId="6FDB61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E44C8E" w14:textId="77777777" w:rsidR="00416347" w:rsidRDefault="003175B1">
            <w:pPr>
              <w:spacing w:after="0"/>
              <w:jc w:val="left"/>
            </w:pPr>
            <w:r>
              <w:rPr>
                <w:rFonts w:ascii="Consolas" w:hAnsi="Consolas"/>
                <w:sz w:val="20"/>
              </w:rPr>
              <w:t>gaussBlur2D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59B5B6" w14:textId="77777777" w:rsidR="00416347" w:rsidRDefault="003175B1">
            <w:pPr>
              <w:spacing w:after="0"/>
              <w:jc w:val="left"/>
            </w:pPr>
            <w:r>
              <w:t>738-757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9CC917" w14:textId="77777777" w:rsidR="00416347" w:rsidRDefault="003175B1">
            <w:pPr>
              <w:spacing w:after="0"/>
              <w:jc w:val="left"/>
            </w:pPr>
            <w:r>
              <w:t>Local function/callback: gauss Blur2D.</w:t>
            </w:r>
          </w:p>
        </w:tc>
      </w:tr>
      <w:tr w:rsidR="00416347" w14:paraId="7CFE91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465006" w14:textId="77777777" w:rsidR="00416347" w:rsidRDefault="003175B1">
            <w:pPr>
              <w:spacing w:after="0"/>
              <w:jc w:val="left"/>
            </w:pPr>
            <w:r>
              <w:rPr>
                <w:rFonts w:ascii="Consolas" w:hAnsi="Consolas"/>
                <w:sz w:val="20"/>
              </w:rPr>
              <w:t>pickInputContext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78D004" w14:textId="77777777" w:rsidR="00416347" w:rsidRDefault="003175B1">
            <w:pPr>
              <w:spacing w:after="0"/>
              <w:jc w:val="left"/>
            </w:pPr>
            <w:r>
              <w:t>758-772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D1217E" w14:textId="77777777" w:rsidR="00416347" w:rsidRDefault="003175B1">
            <w:pPr>
              <w:spacing w:after="0"/>
              <w:jc w:val="left"/>
            </w:pPr>
            <w:r>
              <w:t>Local function/callback: pick Input Context.</w:t>
            </w:r>
          </w:p>
        </w:tc>
      </w:tr>
      <w:tr w:rsidR="00416347" w14:paraId="430AEB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31F370" w14:textId="77777777" w:rsidR="00416347" w:rsidRDefault="003175B1">
            <w:pPr>
              <w:spacing w:after="0"/>
              <w:jc w:val="left"/>
            </w:pPr>
            <w:r>
              <w:rPr>
                <w:rFonts w:ascii="Consolas" w:hAnsi="Consolas"/>
                <w:sz w:val="20"/>
              </w:rPr>
              <w:t>resolveSetupUnderlayStartPath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54F9B7" w14:textId="77777777" w:rsidR="00416347" w:rsidRDefault="003175B1">
            <w:pPr>
              <w:spacing w:after="0"/>
              <w:jc w:val="left"/>
            </w:pPr>
            <w:r>
              <w:t>773-777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FC95C8" w14:textId="77777777" w:rsidR="00416347" w:rsidRDefault="003175B1">
            <w:pPr>
              <w:spacing w:after="0"/>
              <w:jc w:val="left"/>
            </w:pPr>
            <w:r>
              <w:t>Local function/callback: resolve Setup Underlay Start Path.</w:t>
            </w:r>
          </w:p>
        </w:tc>
      </w:tr>
      <w:tr w:rsidR="00416347" w14:paraId="0280A7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EFEF0A" w14:textId="77777777" w:rsidR="00416347" w:rsidRDefault="003175B1">
            <w:pPr>
              <w:spacing w:after="0"/>
              <w:jc w:val="left"/>
            </w:pPr>
            <w:r>
              <w:rPr>
                <w:rFonts w:ascii="Consolas" w:hAnsi="Consolas"/>
                <w:sz w:val="20"/>
              </w:rPr>
              <w:t>addCand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B1FE9D" w14:textId="77777777" w:rsidR="00416347" w:rsidRDefault="003175B1">
            <w:pPr>
              <w:spacing w:after="0"/>
              <w:jc w:val="left"/>
            </w:pPr>
            <w:r>
              <w:t>778-844 / 67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81BEC6" w14:textId="77777777" w:rsidR="00416347" w:rsidRDefault="003175B1">
            <w:pPr>
              <w:spacing w:after="0"/>
              <w:jc w:val="left"/>
            </w:pPr>
            <w:r>
              <w:t>Local function/callback: add Cand.</w:t>
            </w:r>
          </w:p>
        </w:tc>
      </w:tr>
      <w:tr w:rsidR="00416347" w14:paraId="6C5C1A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B1E5F3" w14:textId="77777777" w:rsidR="00416347" w:rsidRDefault="003175B1">
            <w:pPr>
              <w:spacing w:after="0"/>
              <w:jc w:val="left"/>
            </w:pPr>
            <w:r>
              <w:rPr>
                <w:rFonts w:ascii="Consolas" w:hAnsi="Consolas"/>
                <w:sz w:val="20"/>
              </w:rPr>
              <w:t>loadUnderlayAny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CF4E87" w14:textId="77777777" w:rsidR="00416347" w:rsidRDefault="003175B1">
            <w:pPr>
              <w:spacing w:after="0"/>
              <w:jc w:val="left"/>
            </w:pPr>
            <w:r>
              <w:t>845-889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048B2C" w14:textId="77777777" w:rsidR="00416347" w:rsidRDefault="003175B1">
            <w:pPr>
              <w:spacing w:after="0"/>
              <w:jc w:val="left"/>
            </w:pPr>
            <w:r>
              <w:t>Local function/callback: load Underlay Any.</w:t>
            </w:r>
          </w:p>
        </w:tc>
      </w:tr>
      <w:tr w:rsidR="00416347" w14:paraId="1D8BED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655903" w14:textId="77777777" w:rsidR="00416347" w:rsidRDefault="003175B1">
            <w:pPr>
              <w:spacing w:after="0"/>
              <w:jc w:val="left"/>
            </w:pPr>
            <w:r>
              <w:rPr>
                <w:rFonts w:ascii="Consolas" w:hAnsi="Consolas"/>
                <w:sz w:val="20"/>
              </w:rPr>
              <w:t>squeezeTo2Dor3D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149D22" w14:textId="77777777" w:rsidR="00416347" w:rsidRDefault="003175B1">
            <w:pPr>
              <w:spacing w:after="0"/>
              <w:jc w:val="left"/>
            </w:pPr>
            <w:r>
              <w:t>890-897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DD0169" w14:textId="77777777" w:rsidR="00416347" w:rsidRDefault="003175B1">
            <w:pPr>
              <w:spacing w:after="0"/>
              <w:jc w:val="left"/>
            </w:pPr>
            <w:r>
              <w:t>Local function/callback: squeeze To2Dor3D.</w:t>
            </w:r>
          </w:p>
        </w:tc>
      </w:tr>
      <w:tr w:rsidR="00416347" w14:paraId="3BDE2E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2C4846" w14:textId="77777777" w:rsidR="00416347" w:rsidRDefault="003175B1">
            <w:pPr>
              <w:spacing w:after="0"/>
              <w:jc w:val="left"/>
            </w:pPr>
            <w:r>
              <w:rPr>
                <w:rFonts w:ascii="Consolas" w:hAnsi="Consolas"/>
                <w:sz w:val="20"/>
              </w:rPr>
              <w:t>fitUnderlayToVolumeDims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DD6C62" w14:textId="77777777" w:rsidR="00416347" w:rsidRDefault="003175B1">
            <w:pPr>
              <w:spacing w:after="0"/>
              <w:jc w:val="left"/>
            </w:pPr>
            <w:r>
              <w:t>898-911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93EC53" w14:textId="77777777" w:rsidR="00416347" w:rsidRDefault="003175B1">
            <w:pPr>
              <w:spacing w:after="0"/>
              <w:jc w:val="left"/>
            </w:pPr>
            <w:r>
              <w:t>Local function/callback: fit Underlay To Volume Dims.</w:t>
            </w:r>
          </w:p>
        </w:tc>
      </w:tr>
      <w:tr w:rsidR="00416347" w14:paraId="6F94AF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AEACED" w14:textId="77777777" w:rsidR="00416347" w:rsidRDefault="003175B1">
            <w:pPr>
              <w:spacing w:after="0"/>
              <w:jc w:val="left"/>
            </w:pPr>
            <w:r>
              <w:rPr>
                <w:rFonts w:ascii="Consolas" w:hAnsi="Consolas"/>
                <w:sz w:val="20"/>
              </w:rPr>
              <w:t>fitUnderlayToDimsLocal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2CD7EA" w14:textId="77777777" w:rsidR="00416347" w:rsidRDefault="003175B1">
            <w:pPr>
              <w:spacing w:after="0"/>
              <w:jc w:val="left"/>
            </w:pPr>
            <w:r>
              <w:t>912-941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64015A" w14:textId="77777777" w:rsidR="00416347" w:rsidRDefault="003175B1">
            <w:pPr>
              <w:spacing w:after="0"/>
              <w:jc w:val="left"/>
            </w:pPr>
            <w:r>
              <w:t>Local function/callback: fit Underlay To Dims Local.</w:t>
            </w:r>
          </w:p>
        </w:tc>
      </w:tr>
      <w:tr w:rsidR="00416347" w14:paraId="0F0D76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1487D0" w14:textId="77777777" w:rsidR="00416347" w:rsidRDefault="003175B1">
            <w:pPr>
              <w:spacing w:after="0"/>
              <w:jc w:val="left"/>
            </w:pPr>
            <w:r>
              <w:rPr>
                <w:rFonts w:ascii="Consolas" w:hAnsi="Consolas"/>
                <w:sz w:val="20"/>
              </w:rPr>
              <w:t>resize2DLocal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AB14BF" w14:textId="77777777" w:rsidR="00416347" w:rsidRDefault="003175B1">
            <w:pPr>
              <w:spacing w:after="0"/>
              <w:jc w:val="left"/>
            </w:pPr>
            <w:r>
              <w:t>942-953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47C996" w14:textId="77777777" w:rsidR="00416347" w:rsidRDefault="003175B1">
            <w:pPr>
              <w:spacing w:after="0"/>
              <w:jc w:val="left"/>
            </w:pPr>
            <w:r>
              <w:t>Local function/callback: resize2DLocal.</w:t>
            </w:r>
          </w:p>
        </w:tc>
      </w:tr>
      <w:tr w:rsidR="00416347" w14:paraId="2211DB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843160" w14:textId="77777777" w:rsidR="00416347" w:rsidRDefault="003175B1">
            <w:pPr>
              <w:spacing w:after="0"/>
              <w:jc w:val="left"/>
            </w:pPr>
            <w:r>
              <w:rPr>
                <w:rFonts w:ascii="Consolas" w:hAnsi="Consolas"/>
                <w:sz w:val="20"/>
              </w:rPr>
              <w:t>pickNumericFromMat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66EF30" w14:textId="77777777" w:rsidR="00416347" w:rsidRDefault="003175B1">
            <w:pPr>
              <w:spacing w:after="0"/>
              <w:jc w:val="left"/>
            </w:pPr>
            <w:r>
              <w:t>954-1017 / 64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F2F0EF" w14:textId="77777777" w:rsidR="00416347" w:rsidRDefault="003175B1">
            <w:pPr>
              <w:spacing w:after="0"/>
              <w:jc w:val="left"/>
            </w:pPr>
            <w:r>
              <w:t>If wrapped bundle exists, prefer searching inside it first</w:t>
            </w:r>
          </w:p>
        </w:tc>
      </w:tr>
      <w:tr w:rsidR="00416347" w14:paraId="6F28F4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157C66" w14:textId="77777777" w:rsidR="00416347" w:rsidRDefault="003175B1">
            <w:pPr>
              <w:spacing w:after="0"/>
              <w:jc w:val="left"/>
            </w:pPr>
            <w:r>
              <w:rPr>
                <w:rFonts w:ascii="Consolas" w:hAnsi="Consolas"/>
                <w:sz w:val="20"/>
              </w:rPr>
              <w:t>pickSubsampleIdx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520D7A" w14:textId="77777777" w:rsidR="00416347" w:rsidRDefault="003175B1">
            <w:pPr>
              <w:spacing w:after="0"/>
              <w:jc w:val="left"/>
            </w:pPr>
            <w:r>
              <w:t>1018-1027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DBD28B" w14:textId="77777777" w:rsidR="00416347" w:rsidRDefault="003175B1">
            <w:pPr>
              <w:spacing w:after="0"/>
              <w:jc w:val="left"/>
            </w:pPr>
            <w:r>
              <w:t>Local function/callback: pick Subsample Idx.</w:t>
            </w:r>
          </w:p>
        </w:tc>
      </w:tr>
    </w:tbl>
    <w:p w14:paraId="113653A4" w14:textId="77777777" w:rsidR="00416347" w:rsidRDefault="00416347">
      <w:pPr>
        <w:spacing w:after="60"/>
      </w:pPr>
    </w:p>
    <w:p w14:paraId="6C33843B" w14:textId="77777777" w:rsidR="00416347" w:rsidRDefault="003175B1">
      <w:r>
        <w:t>UNDERLAY CHOICES 1 = Default (current SCM / Video bg) 2 = Mean of ACTIVE dataset 3 = Median of ACTIVE dataset 4 = External underlay file 5 = Recommended Standard (same as Mask Editor default)</w:t>
      </w:r>
    </w:p>
    <w:p w14:paraId="0F64BA7B" w14:textId="77777777" w:rsidR="00416347" w:rsidRDefault="003175B1">
      <w:r>
        <w:rPr>
          <w:b/>
        </w:rPr>
        <w:t>Interface:</w:t>
      </w:r>
      <w:r>
        <w:t xml:space="preserve"> </w:t>
      </w:r>
      <w:r>
        <w:rPr>
          <w:rFonts w:ascii="Consolas" w:hAnsi="Consolas"/>
          <w:sz w:val="20"/>
        </w:rPr>
        <w:t>function cfg = showScmVideoSetupDialog(modeName, defaultBaseStart, defaultBaseEnd, defaultUnderlayIdx, varargin)</w:t>
      </w:r>
    </w:p>
    <w:p w14:paraId="2652BBA7" w14:textId="77777777" w:rsidR="00416347" w:rsidRDefault="003175B1">
      <w:r>
        <w:rPr>
          <w:b/>
        </w:rPr>
        <w:t>Referenced by:</w:t>
      </w:r>
      <w:r>
        <w:t xml:space="preserve"> </w:t>
      </w:r>
      <w:r>
        <w:rPr>
          <w:rFonts w:ascii="Consolas" w:hAnsi="Consolas"/>
          <w:sz w:val="20"/>
        </w:rPr>
        <w:t>SCM_gui.m</w:t>
      </w:r>
    </w:p>
    <w:p w14:paraId="4EF5CDA2" w14:textId="77777777" w:rsidR="00416347" w:rsidRDefault="003175B1">
      <w:r>
        <w:rPr>
          <w:b/>
        </w:rPr>
        <w:t>Uses:</w:t>
      </w:r>
      <w:r>
        <w:t xml:space="preserve"> </w:t>
      </w:r>
      <w:r>
        <w:rPr>
          <w:rFonts w:ascii="Consolas" w:hAnsi="Consolas"/>
          <w:sz w:val="20"/>
        </w:rPr>
        <w:t>deConfUSIon_setup.m</w:t>
      </w:r>
      <w:r>
        <w:t xml:space="preserve">; </w:t>
      </w:r>
      <w:r>
        <w:rPr>
          <w:rFonts w:ascii="Consolas" w:hAnsi="Consolas"/>
          <w:sz w:val="20"/>
        </w:rPr>
        <w:t>deConfUSIon_ui.m</w:t>
      </w:r>
    </w:p>
    <w:p w14:paraId="46DEA322" w14:textId="77777777" w:rsidR="00416347" w:rsidRDefault="00481B34">
      <w:hyperlink r:id="rId301">
        <w:r w:rsidR="003175B1">
          <w:rPr>
            <w:color w:val="007C86"/>
            <w:u w:val="single"/>
          </w:rPr>
          <w:t>Open source</w:t>
        </w:r>
      </w:hyperlink>
      <w:r w:rsidR="003175B1">
        <w:t xml:space="preserve"> | 1027 physical file lines; 28 declarations.</w:t>
      </w:r>
    </w:p>
    <w:p w14:paraId="66251CAD" w14:textId="77777777" w:rsidR="00416347" w:rsidRDefault="003175B1">
      <w:pPr>
        <w:pStyle w:val="Heading3"/>
      </w:pPr>
      <w:bookmarkStart w:id="645" w:name="b_section_302"/>
      <w:bookmarkEnd w:id="645"/>
      <w:r>
        <w:rPr>
          <w:b w:val="0"/>
        </w:rPr>
        <w:lastRenderedPageBreak/>
        <w:t>standardizedAnalysis.m</w:t>
      </w:r>
    </w:p>
    <w:p w14:paraId="38CA0412" w14:textId="77777777" w:rsidR="00416347" w:rsidRDefault="003175B1">
      <w:pPr>
        <w:pStyle w:val="TableCaption"/>
      </w:pPr>
      <w:bookmarkStart w:id="646" w:name="_Toc244187269"/>
      <w:r>
        <w:t>Table 81. Function overview - standardizedAnalysis.m</w:t>
      </w:r>
      <w:bookmarkStart w:id="647" w:name="b_table_81"/>
      <w:bookmarkEnd w:id="647"/>
      <w:bookmarkEnd w:id="646"/>
    </w:p>
    <w:tbl>
      <w:tblPr>
        <w:tblW w:w="0" w:type="auto"/>
        <w:jc w:val="center"/>
        <w:tblLayout w:type="fixed"/>
        <w:tblLook w:val="04A0" w:firstRow="1" w:lastRow="0" w:firstColumn="1" w:lastColumn="0" w:noHBand="0" w:noVBand="1"/>
      </w:tblPr>
      <w:tblGrid>
        <w:gridCol w:w="3183"/>
        <w:gridCol w:w="1933"/>
        <w:gridCol w:w="4774"/>
      </w:tblGrid>
      <w:tr w:rsidR="00416347" w14:paraId="6D9B6DF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90AFD9B"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5AFFFB1"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F12813" w14:textId="77777777" w:rsidR="00416347" w:rsidRDefault="003175B1">
            <w:pPr>
              <w:spacing w:after="0"/>
              <w:jc w:val="left"/>
            </w:pPr>
            <w:r>
              <w:rPr>
                <w:b/>
              </w:rPr>
              <w:t>Function purpose</w:t>
            </w:r>
          </w:p>
        </w:tc>
      </w:tr>
      <w:tr w:rsidR="00416347" w14:paraId="3EC6C0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D7844F" w14:textId="77777777" w:rsidR="00416347" w:rsidRDefault="003175B1">
            <w:pPr>
              <w:spacing w:after="0"/>
              <w:jc w:val="left"/>
            </w:pPr>
            <w:r>
              <w:rPr>
                <w:rFonts w:ascii="Consolas" w:hAnsi="Consolas"/>
                <w:sz w:val="20"/>
              </w:rPr>
              <w:t>standardizedAnalysis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FBBF37" w14:textId="77777777" w:rsidR="00416347" w:rsidRDefault="003175B1">
            <w:pPr>
              <w:spacing w:after="0"/>
              <w:jc w:val="left"/>
            </w:pPr>
            <w:r>
              <w:t>1-165 / 165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E365D7" w14:textId="77777777" w:rsidR="00416347" w:rsidRDefault="003175B1">
            <w:pPr>
              <w:spacing w:after="0"/>
              <w:jc w:val="left"/>
            </w:pPr>
            <w:r>
              <w:t>Programmatic preset query: steps = standardizedAnalysis('A') through ('G').</w:t>
            </w:r>
          </w:p>
        </w:tc>
      </w:tr>
      <w:tr w:rsidR="00416347" w14:paraId="6B09B3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C7345E" w14:textId="77777777" w:rsidR="00416347" w:rsidRDefault="003175B1">
            <w:pPr>
              <w:spacing w:after="0"/>
              <w:jc w:val="left"/>
            </w:pPr>
            <w:r>
              <w:rPr>
                <w:rFonts w:ascii="Consolas" w:hAnsi="Consolas"/>
                <w:sz w:val="20"/>
              </w:rPr>
              <w:t>buildRows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30F8EE" w14:textId="77777777" w:rsidR="00416347" w:rsidRDefault="003175B1">
            <w:pPr>
              <w:spacing w:after="0"/>
              <w:jc w:val="left"/>
            </w:pPr>
            <w:r>
              <w:t>166-229 / 64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CA82D3" w14:textId="77777777" w:rsidR="00416347" w:rsidRDefault="003175B1">
            <w:pPr>
              <w:spacing w:after="0"/>
              <w:jc w:val="left"/>
            </w:pPr>
            <w:r>
              <w:t>Local function/callback: build Rows.</w:t>
            </w:r>
          </w:p>
        </w:tc>
      </w:tr>
      <w:tr w:rsidR="00416347" w14:paraId="1A85A1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3C7B81" w14:textId="77777777" w:rsidR="00416347" w:rsidRDefault="003175B1">
            <w:pPr>
              <w:spacing w:after="0"/>
              <w:jc w:val="left"/>
            </w:pPr>
            <w:r>
              <w:rPr>
                <w:rFonts w:ascii="Consolas" w:hAnsi="Consolas"/>
                <w:sz w:val="20"/>
              </w:rPr>
              <w:t>refreshRows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5AEC3E" w14:textId="77777777" w:rsidR="00416347" w:rsidRDefault="003175B1">
            <w:pPr>
              <w:spacing w:after="0"/>
              <w:jc w:val="left"/>
            </w:pPr>
            <w:r>
              <w:t>230-252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25BB0D" w14:textId="77777777" w:rsidR="00416347" w:rsidRDefault="003175B1">
            <w:pPr>
              <w:spacing w:after="0"/>
              <w:jc w:val="left"/>
            </w:pPr>
            <w:r>
              <w:t>Local function/callback: refresh Rows.</w:t>
            </w:r>
          </w:p>
        </w:tc>
      </w:tr>
      <w:tr w:rsidR="00416347" w14:paraId="6E78CF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9F6159" w14:textId="77777777" w:rsidR="00416347" w:rsidRDefault="003175B1">
            <w:pPr>
              <w:spacing w:after="0"/>
              <w:jc w:val="left"/>
            </w:pPr>
            <w:r>
              <w:rPr>
                <w:rFonts w:ascii="Consolas" w:hAnsi="Consolas"/>
                <w:sz w:val="20"/>
              </w:rPr>
              <w:t>selectRow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664070" w14:textId="77777777" w:rsidR="00416347" w:rsidRDefault="003175B1">
            <w:pPr>
              <w:spacing w:after="0"/>
              <w:jc w:val="left"/>
            </w:pPr>
            <w:r>
              <w:t>253-264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C2EFDD" w14:textId="77777777" w:rsidR="00416347" w:rsidRDefault="003175B1">
            <w:pPr>
              <w:spacing w:after="0"/>
              <w:jc w:val="left"/>
            </w:pPr>
            <w:r>
              <w:t>Local function/callback: select Row.</w:t>
            </w:r>
          </w:p>
        </w:tc>
      </w:tr>
      <w:tr w:rsidR="00416347" w14:paraId="6145BF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C4B469" w14:textId="77777777" w:rsidR="00416347" w:rsidRDefault="003175B1">
            <w:pPr>
              <w:spacing w:after="0"/>
              <w:jc w:val="left"/>
            </w:pPr>
            <w:r>
              <w:rPr>
                <w:rFonts w:ascii="Consolas" w:hAnsi="Consolas"/>
                <w:sz w:val="20"/>
              </w:rPr>
              <w:t>toggleRun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49E468" w14:textId="77777777" w:rsidR="00416347" w:rsidRDefault="003175B1">
            <w:pPr>
              <w:spacing w:after="0"/>
              <w:jc w:val="left"/>
            </w:pPr>
            <w:r>
              <w:t>265-275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CC2F78" w14:textId="77777777" w:rsidR="00416347" w:rsidRDefault="003175B1">
            <w:pPr>
              <w:spacing w:after="0"/>
              <w:jc w:val="left"/>
            </w:pPr>
            <w:r>
              <w:t>Local function/callback: toggle Run.</w:t>
            </w:r>
          </w:p>
        </w:tc>
      </w:tr>
      <w:tr w:rsidR="00416347" w14:paraId="1ABD05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C5C320" w14:textId="77777777" w:rsidR="00416347" w:rsidRDefault="003175B1">
            <w:pPr>
              <w:spacing w:after="0"/>
              <w:jc w:val="left"/>
            </w:pPr>
            <w:r>
              <w:rPr>
                <w:rFonts w:ascii="Consolas" w:hAnsi="Consolas"/>
                <w:sz w:val="20"/>
              </w:rPr>
              <w:t>editOrder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DB7F28" w14:textId="77777777" w:rsidR="00416347" w:rsidRDefault="003175B1">
            <w:pPr>
              <w:spacing w:after="0"/>
              <w:jc w:val="left"/>
            </w:pPr>
            <w:r>
              <w:t>276-291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AA2E40" w14:textId="77777777" w:rsidR="00416347" w:rsidRDefault="003175B1">
            <w:pPr>
              <w:spacing w:after="0"/>
              <w:jc w:val="left"/>
            </w:pPr>
            <w:r>
              <w:t>Local function/callback: edit Order.</w:t>
            </w:r>
          </w:p>
        </w:tc>
      </w:tr>
      <w:tr w:rsidR="00416347" w14:paraId="0C6294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89A8F7" w14:textId="77777777" w:rsidR="00416347" w:rsidRDefault="003175B1">
            <w:pPr>
              <w:spacing w:after="0"/>
              <w:jc w:val="left"/>
            </w:pPr>
            <w:r>
              <w:rPr>
                <w:rFonts w:ascii="Consolas" w:hAnsi="Consolas"/>
                <w:sz w:val="20"/>
              </w:rPr>
              <w:t>moveSelected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23E9EB" w14:textId="77777777" w:rsidR="00416347" w:rsidRDefault="003175B1">
            <w:pPr>
              <w:spacing w:after="0"/>
              <w:jc w:val="left"/>
            </w:pPr>
            <w:r>
              <w:t>292-307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D19C36" w14:textId="77777777" w:rsidR="00416347" w:rsidRDefault="003175B1">
            <w:pPr>
              <w:spacing w:after="0"/>
              <w:jc w:val="left"/>
            </w:pPr>
            <w:r>
              <w:t>Local function/callback: move Selected.</w:t>
            </w:r>
          </w:p>
        </w:tc>
      </w:tr>
      <w:tr w:rsidR="00416347" w14:paraId="15689C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DAF336" w14:textId="77777777" w:rsidR="00416347" w:rsidRDefault="003175B1">
            <w:pPr>
              <w:spacing w:after="0"/>
              <w:jc w:val="left"/>
            </w:pPr>
            <w:r>
              <w:rPr>
                <w:rFonts w:ascii="Consolas" w:hAnsi="Consolas"/>
                <w:sz w:val="20"/>
              </w:rPr>
              <w:t>moveSelectedTo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B1444C" w14:textId="77777777" w:rsidR="00416347" w:rsidRDefault="003175B1">
            <w:pPr>
              <w:spacing w:after="0"/>
              <w:jc w:val="left"/>
            </w:pPr>
            <w:r>
              <w:t>308-327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95DDBE" w14:textId="77777777" w:rsidR="00416347" w:rsidRDefault="003175B1">
            <w:pPr>
              <w:spacing w:after="0"/>
              <w:jc w:val="left"/>
            </w:pPr>
            <w:r>
              <w:t>Local function/callback: move Selected To.</w:t>
            </w:r>
          </w:p>
        </w:tc>
      </w:tr>
      <w:tr w:rsidR="00416347" w14:paraId="089834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473DEC" w14:textId="77777777" w:rsidR="00416347" w:rsidRDefault="003175B1">
            <w:pPr>
              <w:spacing w:after="0"/>
              <w:jc w:val="left"/>
            </w:pPr>
            <w:r>
              <w:rPr>
                <w:rFonts w:ascii="Consolas" w:hAnsi="Consolas"/>
                <w:sz w:val="20"/>
              </w:rPr>
              <w:t>refreshSelectedPanel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1F6584" w14:textId="77777777" w:rsidR="00416347" w:rsidRDefault="003175B1">
            <w:pPr>
              <w:spacing w:after="0"/>
              <w:jc w:val="left"/>
            </w:pPr>
            <w:r>
              <w:t>328-383 / 56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867089" w14:textId="77777777" w:rsidR="00416347" w:rsidRDefault="003175B1">
            <w:pPr>
              <w:spacing w:after="0"/>
              <w:jc w:val="left"/>
            </w:pPr>
            <w:r>
              <w:t>Local function/callback: refresh Selected Panel.</w:t>
            </w:r>
          </w:p>
        </w:tc>
      </w:tr>
      <w:tr w:rsidR="00416347" w14:paraId="5E1370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12A3DA" w14:textId="77777777" w:rsidR="00416347" w:rsidRDefault="003175B1">
            <w:pPr>
              <w:spacing w:after="0"/>
              <w:jc w:val="left"/>
            </w:pPr>
            <w:r>
              <w:rPr>
                <w:rFonts w:ascii="Consolas" w:hAnsi="Consolas"/>
                <w:sz w:val="20"/>
              </w:rPr>
              <w:t>editParam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24D211" w14:textId="77777777" w:rsidR="00416347" w:rsidRDefault="003175B1">
            <w:pPr>
              <w:spacing w:after="0"/>
              <w:jc w:val="left"/>
            </w:pPr>
            <w:r>
              <w:t>384-399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9B90EC" w14:textId="77777777" w:rsidR="00416347" w:rsidRDefault="003175B1">
            <w:pPr>
              <w:spacing w:after="0"/>
              <w:jc w:val="left"/>
            </w:pPr>
            <w:r>
              <w:t>Local function/callback: edit Param.</w:t>
            </w:r>
          </w:p>
        </w:tc>
      </w:tr>
      <w:tr w:rsidR="00416347" w14:paraId="6EB262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DB0B64" w14:textId="77777777" w:rsidR="00416347" w:rsidRDefault="003175B1">
            <w:pPr>
              <w:spacing w:after="0"/>
              <w:jc w:val="left"/>
            </w:pPr>
            <w:r>
              <w:rPr>
                <w:rFonts w:ascii="Consolas" w:hAnsi="Consolas"/>
                <w:sz w:val="20"/>
              </w:rPr>
              <w:t>editFilterFamily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50C788" w14:textId="77777777" w:rsidR="00416347" w:rsidRDefault="003175B1">
            <w:pPr>
              <w:spacing w:after="0"/>
              <w:jc w:val="left"/>
            </w:pPr>
            <w:r>
              <w:t>400-407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037BD5" w14:textId="77777777" w:rsidR="00416347" w:rsidRDefault="003175B1">
            <w:pPr>
              <w:spacing w:after="0"/>
              <w:jc w:val="left"/>
            </w:pPr>
            <w:r>
              <w:t>Local function/callback: edit Filter Family.</w:t>
            </w:r>
          </w:p>
        </w:tc>
      </w:tr>
      <w:tr w:rsidR="00416347" w14:paraId="700E01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7AF889" w14:textId="77777777" w:rsidR="00416347" w:rsidRDefault="003175B1">
            <w:pPr>
              <w:spacing w:after="0"/>
              <w:jc w:val="left"/>
            </w:pPr>
            <w:r>
              <w:rPr>
                <w:rFonts w:ascii="Consolas" w:hAnsi="Consolas"/>
                <w:sz w:val="20"/>
              </w:rPr>
              <w:t>onRunWorkflow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9D86CC" w14:textId="77777777" w:rsidR="00416347" w:rsidRDefault="003175B1">
            <w:pPr>
              <w:spacing w:after="0"/>
              <w:jc w:val="left"/>
            </w:pPr>
            <w:r>
              <w:t>408-484 / 77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491095" w14:textId="77777777" w:rsidR="00416347" w:rsidRDefault="003175B1">
            <w:pPr>
              <w:spacing w:after="0"/>
              <w:jc w:val="left"/>
            </w:pPr>
            <w:r>
              <w:t>Local function/callback: on Run Workflow.</w:t>
            </w:r>
          </w:p>
        </w:tc>
      </w:tr>
      <w:tr w:rsidR="00416347" w14:paraId="4E52C3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4D9F55" w14:textId="77777777" w:rsidR="00416347" w:rsidRDefault="003175B1">
            <w:pPr>
              <w:spacing w:after="0"/>
              <w:jc w:val="left"/>
            </w:pPr>
            <w:r>
              <w:rPr>
                <w:rFonts w:ascii="Consolas" w:hAnsi="Consolas"/>
                <w:sz w:val="20"/>
              </w:rPr>
              <w:t>onRunSelectedStep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E66C01" w14:textId="77777777" w:rsidR="00416347" w:rsidRDefault="003175B1">
            <w:pPr>
              <w:spacing w:after="0"/>
              <w:jc w:val="left"/>
            </w:pPr>
            <w:r>
              <w:t>485-521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CA19F5" w14:textId="77777777" w:rsidR="00416347" w:rsidRDefault="003175B1">
            <w:pPr>
              <w:spacing w:after="0"/>
              <w:jc w:val="left"/>
            </w:pPr>
            <w:r>
              <w:t>Local function/callback: on Run Selected Step.</w:t>
            </w:r>
          </w:p>
        </w:tc>
      </w:tr>
      <w:tr w:rsidR="00416347" w14:paraId="0AE2C1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292DBE" w14:textId="77777777" w:rsidR="00416347" w:rsidRDefault="003175B1">
            <w:pPr>
              <w:spacing w:after="0"/>
              <w:jc w:val="left"/>
            </w:pPr>
            <w:r>
              <w:rPr>
                <w:rFonts w:ascii="Consolas" w:hAnsi="Consolas"/>
                <w:sz w:val="20"/>
              </w:rPr>
              <w:t>onOptionAFast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CCBBD3" w14:textId="77777777" w:rsidR="00416347" w:rsidRDefault="003175B1">
            <w:pPr>
              <w:spacing w:after="0"/>
              <w:jc w:val="left"/>
            </w:pPr>
            <w:r>
              <w:t>522-532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4E5369" w14:textId="77777777" w:rsidR="00416347" w:rsidRDefault="003175B1">
            <w:pPr>
              <w:spacing w:after="0"/>
              <w:jc w:val="left"/>
            </w:pPr>
            <w:r>
              <w:t>Local function/callback: on Option AFast.</w:t>
            </w:r>
          </w:p>
        </w:tc>
      </w:tr>
      <w:tr w:rsidR="00416347" w14:paraId="678841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16FA1B" w14:textId="77777777" w:rsidR="00416347" w:rsidRDefault="003175B1">
            <w:pPr>
              <w:spacing w:after="0"/>
              <w:jc w:val="left"/>
            </w:pPr>
            <w:r>
              <w:rPr>
                <w:rFonts w:ascii="Consolas" w:hAnsi="Consolas"/>
                <w:sz w:val="20"/>
              </w:rPr>
              <w:t>onOptionBDetailed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85BAB8" w14:textId="77777777" w:rsidR="00416347" w:rsidRDefault="003175B1">
            <w:pPr>
              <w:spacing w:after="0"/>
              <w:jc w:val="left"/>
            </w:pPr>
            <w:r>
              <w:t>533-543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5907AC" w14:textId="77777777" w:rsidR="00416347" w:rsidRDefault="003175B1">
            <w:pPr>
              <w:spacing w:after="0"/>
              <w:jc w:val="left"/>
            </w:pPr>
            <w:r>
              <w:t>Local function/callback: on Option BDetailed.</w:t>
            </w:r>
          </w:p>
        </w:tc>
      </w:tr>
      <w:tr w:rsidR="00416347" w14:paraId="1047FD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4E5A4E" w14:textId="77777777" w:rsidR="00416347" w:rsidRDefault="003175B1">
            <w:pPr>
              <w:spacing w:after="0"/>
              <w:jc w:val="left"/>
            </w:pPr>
            <w:r>
              <w:rPr>
                <w:rFonts w:ascii="Consolas" w:hAnsi="Consolas"/>
                <w:sz w:val="20"/>
              </w:rPr>
              <w:t>onSaveLoad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EB4517" w14:textId="77777777" w:rsidR="00416347" w:rsidRDefault="003175B1">
            <w:pPr>
              <w:spacing w:after="0"/>
              <w:jc w:val="left"/>
            </w:pPr>
            <w:r>
              <w:t>544-568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C66CC8" w14:textId="77777777" w:rsidR="00416347" w:rsidRDefault="003175B1">
            <w:pPr>
              <w:spacing w:after="0"/>
              <w:jc w:val="left"/>
            </w:pPr>
            <w:r>
              <w:t>Local function/callback: on Save Load.</w:t>
            </w:r>
          </w:p>
        </w:tc>
      </w:tr>
      <w:tr w:rsidR="00416347" w14:paraId="278350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E5AC64" w14:textId="77777777" w:rsidR="00416347" w:rsidRDefault="003175B1">
            <w:pPr>
              <w:spacing w:after="0"/>
              <w:jc w:val="left"/>
            </w:pPr>
            <w:r>
              <w:rPr>
                <w:rFonts w:ascii="Consolas" w:hAnsi="Consolas"/>
                <w:sz w:val="20"/>
              </w:rPr>
              <w:t>setStatus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1347C0" w14:textId="77777777" w:rsidR="00416347" w:rsidRDefault="003175B1">
            <w:pPr>
              <w:spacing w:after="0"/>
              <w:jc w:val="left"/>
            </w:pPr>
            <w:r>
              <w:t>569-578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B47F46" w14:textId="77777777" w:rsidR="00416347" w:rsidRDefault="003175B1">
            <w:pPr>
              <w:spacing w:after="0"/>
              <w:jc w:val="left"/>
            </w:pPr>
            <w:r>
              <w:t>Local function/callback: set Status.</w:t>
            </w:r>
          </w:p>
        </w:tc>
      </w:tr>
      <w:tr w:rsidR="00416347" w14:paraId="79C597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C0E241" w14:textId="77777777" w:rsidR="00416347" w:rsidRDefault="003175B1">
            <w:pPr>
              <w:spacing w:after="0"/>
              <w:jc w:val="left"/>
            </w:pPr>
            <w:r>
              <w:rPr>
                <w:rFonts w:ascii="Consolas" w:hAnsi="Consolas"/>
                <w:sz w:val="20"/>
              </w:rPr>
              <w:t>makeDefaultSteps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B4CC04" w14:textId="77777777" w:rsidR="00416347" w:rsidRDefault="003175B1">
            <w:pPr>
              <w:spacing w:after="0"/>
              <w:jc w:val="left"/>
            </w:pPr>
            <w:r>
              <w:t>579-636 / 58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038301" w14:textId="77777777" w:rsidR="00416347" w:rsidRDefault="003175B1">
            <w:pPr>
              <w:spacing w:after="0"/>
              <w:jc w:val="left"/>
            </w:pPr>
            <w:r>
              <w:t>Local function/callback: make Default Steps.</w:t>
            </w:r>
          </w:p>
        </w:tc>
      </w:tr>
      <w:tr w:rsidR="00416347" w14:paraId="52A03E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4397B1" w14:textId="77777777" w:rsidR="00416347" w:rsidRDefault="003175B1">
            <w:pPr>
              <w:spacing w:after="0"/>
              <w:jc w:val="left"/>
            </w:pPr>
            <w:r>
              <w:rPr>
                <w:rFonts w:ascii="Consolas" w:hAnsi="Consolas"/>
                <w:sz w:val="20"/>
              </w:rPr>
              <w:t>emptyStep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1F3EE3" w14:textId="77777777" w:rsidR="00416347" w:rsidRDefault="003175B1">
            <w:pPr>
              <w:spacing w:after="0"/>
              <w:jc w:val="left"/>
            </w:pPr>
            <w:r>
              <w:t>637-647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BC5F49" w14:textId="77777777" w:rsidR="00416347" w:rsidRDefault="003175B1">
            <w:pPr>
              <w:spacing w:after="0"/>
              <w:jc w:val="left"/>
            </w:pPr>
            <w:r>
              <w:t>Local function/callback: empty Step.</w:t>
            </w:r>
          </w:p>
        </w:tc>
      </w:tr>
      <w:tr w:rsidR="00416347" w14:paraId="7AAE96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912D70" w14:textId="77777777" w:rsidR="00416347" w:rsidRDefault="003175B1">
            <w:pPr>
              <w:spacing w:after="0"/>
              <w:jc w:val="left"/>
            </w:pPr>
            <w:r>
              <w:rPr>
                <w:rFonts w:ascii="Consolas" w:hAnsi="Consolas"/>
                <w:sz w:val="20"/>
              </w:rPr>
              <w:t>makeStep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89238A" w14:textId="77777777" w:rsidR="00416347" w:rsidRDefault="003175B1">
            <w:pPr>
              <w:spacing w:after="0"/>
              <w:jc w:val="left"/>
            </w:pPr>
            <w:r>
              <w:t>648-663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2536A8" w14:textId="77777777" w:rsidR="00416347" w:rsidRDefault="003175B1">
            <w:pPr>
              <w:spacing w:after="0"/>
              <w:jc w:val="left"/>
            </w:pPr>
            <w:r>
              <w:t>Local function/callback: make Step.</w:t>
            </w:r>
          </w:p>
        </w:tc>
      </w:tr>
      <w:tr w:rsidR="00416347" w14:paraId="6489EE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CFE984" w14:textId="77777777" w:rsidR="00416347" w:rsidRDefault="003175B1">
            <w:pPr>
              <w:spacing w:after="0"/>
              <w:jc w:val="left"/>
            </w:pPr>
            <w:r>
              <w:rPr>
                <w:rFonts w:ascii="Consolas" w:hAnsi="Consolas"/>
                <w:sz w:val="20"/>
              </w:rPr>
              <w:lastRenderedPageBreak/>
              <w:t>renumberSteps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3E381B" w14:textId="77777777" w:rsidR="00416347" w:rsidRDefault="003175B1">
            <w:pPr>
              <w:spacing w:after="0"/>
              <w:jc w:val="left"/>
            </w:pPr>
            <w:r>
              <w:t>664-669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FB44C5" w14:textId="77777777" w:rsidR="00416347" w:rsidRDefault="003175B1">
            <w:pPr>
              <w:spacing w:after="0"/>
              <w:jc w:val="left"/>
            </w:pPr>
            <w:r>
              <w:t>Local function/callback: renumber Steps.</w:t>
            </w:r>
          </w:p>
        </w:tc>
      </w:tr>
      <w:tr w:rsidR="00416347" w14:paraId="7400C3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96CDD3" w14:textId="77777777" w:rsidR="00416347" w:rsidRDefault="003175B1">
            <w:pPr>
              <w:spacing w:after="0"/>
              <w:jc w:val="left"/>
            </w:pPr>
            <w:r>
              <w:rPr>
                <w:rFonts w:ascii="Consolas" w:hAnsi="Consolas"/>
                <w:sz w:val="20"/>
              </w:rPr>
              <w:t>insertStepAt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62E31B" w14:textId="77777777" w:rsidR="00416347" w:rsidRDefault="003175B1">
            <w:pPr>
              <w:spacing w:after="0"/>
              <w:jc w:val="left"/>
            </w:pPr>
            <w:r>
              <w:t>670-682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AF5947" w14:textId="77777777" w:rsidR="00416347" w:rsidRDefault="003175B1">
            <w:pPr>
              <w:spacing w:after="0"/>
              <w:jc w:val="left"/>
            </w:pPr>
            <w:r>
              <w:t>Local function/callback: insert Step At.</w:t>
            </w:r>
          </w:p>
        </w:tc>
      </w:tr>
      <w:tr w:rsidR="00416347" w14:paraId="5E98DF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643C21" w14:textId="77777777" w:rsidR="00416347" w:rsidRDefault="003175B1">
            <w:pPr>
              <w:spacing w:after="0"/>
              <w:jc w:val="left"/>
            </w:pPr>
            <w:r>
              <w:rPr>
                <w:rFonts w:ascii="Consolas" w:hAnsi="Consolas"/>
                <w:sz w:val="20"/>
              </w:rPr>
              <w:t>relevantFields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63A1B9" w14:textId="77777777" w:rsidR="00416347" w:rsidRDefault="003175B1">
            <w:pPr>
              <w:spacing w:after="0"/>
              <w:jc w:val="left"/>
            </w:pPr>
            <w:r>
              <w:t>683-704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3FE09D" w14:textId="77777777" w:rsidR="00416347" w:rsidRDefault="003175B1">
            <w:pPr>
              <w:spacing w:after="0"/>
              <w:jc w:val="left"/>
            </w:pPr>
            <w:r>
              <w:t>Local function/callback: relevant Fields.</w:t>
            </w:r>
          </w:p>
        </w:tc>
      </w:tr>
      <w:tr w:rsidR="00416347" w14:paraId="14C030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D22D82" w14:textId="77777777" w:rsidR="00416347" w:rsidRDefault="003175B1">
            <w:pPr>
              <w:spacing w:after="0"/>
              <w:jc w:val="left"/>
            </w:pPr>
            <w:r>
              <w:rPr>
                <w:rFonts w:ascii="Consolas" w:hAnsi="Consolas"/>
                <w:sz w:val="20"/>
              </w:rPr>
              <w:t>fieldLabels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289B7B" w14:textId="77777777" w:rsidR="00416347" w:rsidRDefault="003175B1">
            <w:pPr>
              <w:spacing w:after="0"/>
              <w:jc w:val="left"/>
            </w:pPr>
            <w:r>
              <w:t>705-735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E1B3EB" w14:textId="77777777" w:rsidR="00416347" w:rsidRDefault="003175B1">
            <w:pPr>
              <w:spacing w:after="0"/>
              <w:jc w:val="left"/>
            </w:pPr>
            <w:r>
              <w:t>Local function/callback: field Labels.</w:t>
            </w:r>
          </w:p>
        </w:tc>
      </w:tr>
      <w:tr w:rsidR="00416347" w14:paraId="703660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10F764" w14:textId="77777777" w:rsidR="00416347" w:rsidRDefault="003175B1">
            <w:pPr>
              <w:spacing w:after="0"/>
              <w:jc w:val="left"/>
            </w:pPr>
            <w:r>
              <w:rPr>
                <w:rFonts w:ascii="Consolas" w:hAnsi="Consolas"/>
                <w:sz w:val="20"/>
              </w:rPr>
              <w:t>sanitizeValue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EF71D9" w14:textId="77777777" w:rsidR="00416347" w:rsidRDefault="003175B1">
            <w:pPr>
              <w:spacing w:after="0"/>
              <w:jc w:val="left"/>
            </w:pPr>
            <w:r>
              <w:t>736-770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EF6659" w14:textId="77777777" w:rsidR="00416347" w:rsidRDefault="003175B1">
            <w:pPr>
              <w:spacing w:after="0"/>
              <w:jc w:val="left"/>
            </w:pPr>
            <w:r>
              <w:t>Local function/callback: sanitize Value.</w:t>
            </w:r>
          </w:p>
        </w:tc>
      </w:tr>
      <w:tr w:rsidR="00416347" w14:paraId="4B35FE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1AB4C2" w14:textId="77777777" w:rsidR="00416347" w:rsidRDefault="003175B1">
            <w:pPr>
              <w:spacing w:after="0"/>
              <w:jc w:val="left"/>
            </w:pPr>
            <w:r>
              <w:rPr>
                <w:rFonts w:ascii="Consolas" w:hAnsi="Consolas"/>
                <w:sz w:val="20"/>
              </w:rPr>
              <w:t>makeDetailText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955783" w14:textId="77777777" w:rsidR="00416347" w:rsidRDefault="003175B1">
            <w:pPr>
              <w:spacing w:after="0"/>
              <w:jc w:val="left"/>
            </w:pPr>
            <w:r>
              <w:t>771-787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4AF8C3" w14:textId="77777777" w:rsidR="00416347" w:rsidRDefault="003175B1">
            <w:pPr>
              <w:spacing w:after="0"/>
              <w:jc w:val="left"/>
            </w:pPr>
            <w:r>
              <w:t>Local function/callback: make Detail Text.</w:t>
            </w:r>
          </w:p>
        </w:tc>
      </w:tr>
      <w:tr w:rsidR="00416347" w14:paraId="29ED01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7E9289" w14:textId="77777777" w:rsidR="00416347" w:rsidRDefault="003175B1">
            <w:pPr>
              <w:spacing w:after="0"/>
              <w:jc w:val="left"/>
            </w:pPr>
            <w:r>
              <w:rPr>
                <w:rFonts w:ascii="Consolas" w:hAnsi="Consolas"/>
                <w:sz w:val="20"/>
              </w:rPr>
              <w:t>normalizeLoadedSteps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C88B75" w14:textId="77777777" w:rsidR="00416347" w:rsidRDefault="003175B1">
            <w:pPr>
              <w:spacing w:after="0"/>
              <w:jc w:val="left"/>
            </w:pPr>
            <w:r>
              <w:t>788-803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9ABA61" w14:textId="77777777" w:rsidR="00416347" w:rsidRDefault="003175B1">
            <w:pPr>
              <w:spacing w:after="0"/>
              <w:jc w:val="left"/>
            </w:pPr>
            <w:r>
              <w:t>Local function/callback: normalize Loaded Steps.</w:t>
            </w:r>
          </w:p>
        </w:tc>
      </w:tr>
      <w:tr w:rsidR="00416347" w14:paraId="31EBEC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6E5BFA" w14:textId="77777777" w:rsidR="00416347" w:rsidRDefault="003175B1">
            <w:pPr>
              <w:spacing w:after="0"/>
              <w:jc w:val="left"/>
            </w:pPr>
            <w:r>
              <w:rPr>
                <w:rFonts w:ascii="Consolas" w:hAnsi="Consolas"/>
                <w:sz w:val="20"/>
              </w:rPr>
              <w:t>triggerStudioStep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CB38A0" w14:textId="77777777" w:rsidR="00416347" w:rsidRDefault="003175B1">
            <w:pPr>
              <w:spacing w:after="0"/>
              <w:jc w:val="left"/>
            </w:pPr>
            <w:r>
              <w:t>804-883 / 80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480B72" w14:textId="77777777" w:rsidR="00416347" w:rsidRDefault="003175B1">
            <w:pPr>
              <w:spacing w:after="0"/>
              <w:jc w:val="left"/>
            </w:pPr>
            <w:r>
              <w:t>Local function/callback: trigger Studio Step.</w:t>
            </w:r>
          </w:p>
        </w:tc>
      </w:tr>
      <w:tr w:rsidR="00416347" w14:paraId="36FA9F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DDE843" w14:textId="77777777" w:rsidR="00416347" w:rsidRDefault="003175B1">
            <w:pPr>
              <w:spacing w:after="0"/>
              <w:jc w:val="left"/>
            </w:pPr>
            <w:r>
              <w:rPr>
                <w:rFonts w:ascii="Consolas" w:hAnsi="Consolas"/>
                <w:sz w:val="20"/>
              </w:rPr>
              <w:t>requireSavedStepResult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24176C" w14:textId="77777777" w:rsidR="00416347" w:rsidRDefault="003175B1">
            <w:pPr>
              <w:spacing w:after="0"/>
              <w:jc w:val="left"/>
            </w:pPr>
            <w:r>
              <w:t>884-901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A37635" w14:textId="77777777" w:rsidR="00416347" w:rsidRDefault="003175B1">
            <w:pPr>
              <w:spacing w:after="0"/>
              <w:jc w:val="left"/>
            </w:pPr>
            <w:r>
              <w:t>A cancelled or internally caught preprocessing error can return normally. Do not continue the pipeline on its unchanged parent dataset in that case.</w:t>
            </w:r>
          </w:p>
        </w:tc>
      </w:tr>
      <w:tr w:rsidR="00416347" w14:paraId="67B2CD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BD4055" w14:textId="77777777" w:rsidR="00416347" w:rsidRDefault="003175B1">
            <w:pPr>
              <w:spacing w:after="0"/>
              <w:jc w:val="left"/>
            </w:pPr>
            <w:r>
              <w:rPr>
                <w:rFonts w:ascii="Consolas" w:hAnsi="Consolas"/>
                <w:sz w:val="20"/>
              </w:rPr>
              <w:t>setStdStepAppdata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59D90A" w14:textId="77777777" w:rsidR="00416347" w:rsidRDefault="003175B1">
            <w:pPr>
              <w:spacing w:after="0"/>
              <w:jc w:val="left"/>
            </w:pPr>
            <w:r>
              <w:t>902-918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E83E83" w14:textId="77777777" w:rsidR="00416347" w:rsidRDefault="003175B1">
            <w:pPr>
              <w:spacing w:after="0"/>
              <w:jc w:val="left"/>
            </w:pPr>
            <w:r>
              <w:t>Local function/callback: set Std Step Appdata.</w:t>
            </w:r>
          </w:p>
        </w:tc>
      </w:tr>
      <w:tr w:rsidR="00416347" w14:paraId="3A29C5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93E37B" w14:textId="77777777" w:rsidR="00416347" w:rsidRDefault="003175B1">
            <w:pPr>
              <w:spacing w:after="0"/>
              <w:jc w:val="left"/>
            </w:pPr>
            <w:r>
              <w:rPr>
                <w:rFonts w:ascii="Consolas" w:hAnsi="Consolas"/>
                <w:sz w:val="20"/>
              </w:rPr>
              <w:t>clearStdStepAppdata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8AB75B" w14:textId="77777777" w:rsidR="00416347" w:rsidRDefault="003175B1">
            <w:pPr>
              <w:spacing w:after="0"/>
              <w:jc w:val="left"/>
            </w:pPr>
            <w:r>
              <w:t>919-939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A8F773" w14:textId="77777777" w:rsidR="00416347" w:rsidRDefault="003175B1">
            <w:pPr>
              <w:spacing w:after="0"/>
              <w:jc w:val="left"/>
            </w:pPr>
            <w:r>
              <w:t>Local function/callback: clear Std Step Appdata.</w:t>
            </w:r>
          </w:p>
        </w:tc>
      </w:tr>
      <w:tr w:rsidR="00416347" w14:paraId="1ECA8B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77831D" w14:textId="77777777" w:rsidR="00416347" w:rsidRDefault="003175B1">
            <w:pPr>
              <w:spacing w:after="0"/>
              <w:jc w:val="left"/>
            </w:pPr>
            <w:r>
              <w:rPr>
                <w:rFonts w:ascii="Consolas" w:hAnsi="Consolas"/>
                <w:sz w:val="20"/>
              </w:rPr>
              <w:t>stepCandidates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EDE1E0" w14:textId="77777777" w:rsidR="00416347" w:rsidRDefault="003175B1">
            <w:pPr>
              <w:spacing w:after="0"/>
              <w:jc w:val="left"/>
            </w:pPr>
            <w:r>
              <w:t>940-982 / 43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FF2F67" w14:textId="77777777" w:rsidR="00416347" w:rsidRDefault="003175B1">
            <w:pPr>
              <w:spacing w:after="0"/>
              <w:jc w:val="left"/>
            </w:pPr>
            <w:r>
              <w:t>Local function/callback: step Candidates.</w:t>
            </w:r>
          </w:p>
        </w:tc>
      </w:tr>
      <w:tr w:rsidR="00416347" w14:paraId="4A704B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4C70B6" w14:textId="77777777" w:rsidR="00416347" w:rsidRDefault="003175B1">
            <w:pPr>
              <w:spacing w:after="0"/>
              <w:jc w:val="left"/>
            </w:pPr>
            <w:r>
              <w:rPr>
                <w:rFonts w:ascii="Consolas" w:hAnsi="Consolas"/>
                <w:sz w:val="20"/>
              </w:rPr>
              <w:t>cleanLabel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8CCFE2" w14:textId="77777777" w:rsidR="00416347" w:rsidRDefault="003175B1">
            <w:pPr>
              <w:spacing w:after="0"/>
              <w:jc w:val="left"/>
            </w:pPr>
            <w:r>
              <w:t>983-991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0FDBCF" w14:textId="77777777" w:rsidR="00416347" w:rsidRDefault="003175B1">
            <w:pPr>
              <w:spacing w:after="0"/>
              <w:jc w:val="left"/>
            </w:pPr>
            <w:r>
              <w:t>Local function/callback: clean Label.</w:t>
            </w:r>
          </w:p>
        </w:tc>
      </w:tr>
      <w:tr w:rsidR="00416347" w14:paraId="5BBEA7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07632F" w14:textId="77777777" w:rsidR="00416347" w:rsidRDefault="003175B1">
            <w:pPr>
              <w:spacing w:after="0"/>
              <w:jc w:val="left"/>
            </w:pPr>
            <w:r>
              <w:rPr>
                <w:rFonts w:ascii="Consolas" w:hAnsi="Consolas"/>
                <w:sz w:val="20"/>
              </w:rPr>
              <w:t>setStudioReady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74D15A" w14:textId="77777777" w:rsidR="00416347" w:rsidRDefault="003175B1">
            <w:pPr>
              <w:spacing w:after="0"/>
              <w:jc w:val="left"/>
            </w:pPr>
            <w:r>
              <w:t>992-1010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9023EA" w14:textId="77777777" w:rsidR="00416347" w:rsidRDefault="003175B1">
            <w:pPr>
              <w:spacing w:after="0"/>
              <w:jc w:val="left"/>
            </w:pPr>
            <w:r>
              <w:t>Local function/callback: set Studio Ready.</w:t>
            </w:r>
          </w:p>
        </w:tc>
      </w:tr>
      <w:tr w:rsidR="00416347" w14:paraId="030ECC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1A2A95" w14:textId="77777777" w:rsidR="00416347" w:rsidRDefault="003175B1">
            <w:pPr>
              <w:spacing w:after="0"/>
              <w:jc w:val="left"/>
            </w:pPr>
            <w:r>
              <w:rPr>
                <w:rFonts w:ascii="Consolas" w:hAnsi="Consolas"/>
                <w:sz w:val="20"/>
              </w:rPr>
              <w:t>waitForInteractiveStep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E05FB5" w14:textId="77777777" w:rsidR="00416347" w:rsidRDefault="003175B1">
            <w:pPr>
              <w:spacing w:after="0"/>
              <w:jc w:val="left"/>
            </w:pPr>
            <w:r>
              <w:t>1011-1035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C48AD5" w14:textId="77777777" w:rsidR="00416347" w:rsidRDefault="003175B1">
            <w:pPr>
              <w:spacing w:after="0"/>
              <w:jc w:val="left"/>
            </w:pPr>
            <w:r>
              <w:t>Local function/callback: wait For Interactive Step.</w:t>
            </w:r>
          </w:p>
        </w:tc>
      </w:tr>
      <w:tr w:rsidR="00416347" w14:paraId="196B0E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C12F71" w14:textId="77777777" w:rsidR="00416347" w:rsidRDefault="003175B1">
            <w:pPr>
              <w:spacing w:after="0"/>
              <w:jc w:val="left"/>
            </w:pPr>
            <w:r>
              <w:rPr>
                <w:rFonts w:ascii="Consolas" w:hAnsi="Consolas"/>
                <w:sz w:val="20"/>
              </w:rPr>
              <w:t>deconf_optA_steps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45F119" w14:textId="77777777" w:rsidR="00416347" w:rsidRDefault="003175B1">
            <w:pPr>
              <w:spacing w:after="0"/>
              <w:jc w:val="left"/>
            </w:pPr>
            <w:r>
              <w:t>1036-1080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3F1DE8" w14:textId="77777777" w:rsidR="00416347" w:rsidRDefault="003175B1">
            <w:pPr>
              <w:spacing w:after="0"/>
              <w:jc w:val="left"/>
            </w:pPr>
            <w:r>
              <w:t>DECONF</w:t>
            </w:r>
            <w:r>
              <w:rPr>
                <w:i/>
              </w:rPr>
              <w:t>OPTA</w:t>
            </w:r>
            <w:r>
              <w:t>V1 - Option A fast path. PCA (drop component 1, all slices, auto-applied) -&gt; Imregdemons (median, n = 50) -&gt; SCM GUI (baseline 30-60 s, display 0-50 %,...</w:t>
            </w:r>
          </w:p>
        </w:tc>
      </w:tr>
      <w:tr w:rsidR="00416347" w14:paraId="405569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0E4CDF" w14:textId="77777777" w:rsidR="00416347" w:rsidRDefault="003175B1">
            <w:pPr>
              <w:spacing w:after="0"/>
              <w:jc w:val="left"/>
            </w:pPr>
            <w:r>
              <w:rPr>
                <w:rFonts w:ascii="Consolas" w:hAnsi="Consolas"/>
                <w:sz w:val="20"/>
              </w:rPr>
              <w:t>onPresetChanged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A7D384" w14:textId="77777777" w:rsidR="00416347" w:rsidRDefault="003175B1">
            <w:pPr>
              <w:spacing w:after="0"/>
              <w:jc w:val="left"/>
            </w:pPr>
            <w:r>
              <w:t>1081-1087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6A33E2" w14:textId="77777777" w:rsidR="00416347" w:rsidRDefault="003175B1">
            <w:pPr>
              <w:spacing w:after="0"/>
              <w:jc w:val="left"/>
            </w:pPr>
            <w:r>
              <w:t>Local function/callback: on Preset Changed.</w:t>
            </w:r>
          </w:p>
        </w:tc>
      </w:tr>
      <w:tr w:rsidR="00416347" w14:paraId="1909D2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BD2BD8" w14:textId="77777777" w:rsidR="00416347" w:rsidRDefault="003175B1">
            <w:pPr>
              <w:spacing w:after="0"/>
              <w:jc w:val="left"/>
            </w:pPr>
            <w:r>
              <w:rPr>
                <w:rFonts w:ascii="Consolas" w:hAnsi="Consolas"/>
                <w:sz w:val="20"/>
              </w:rPr>
              <w:t>presetSteps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47B6DE" w14:textId="77777777" w:rsidR="00416347" w:rsidRDefault="003175B1">
            <w:pPr>
              <w:spacing w:after="0"/>
              <w:jc w:val="left"/>
            </w:pPr>
            <w:r>
              <w:t>1088-1139 / 52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3F1B5F" w14:textId="77777777" w:rsidR="00416347" w:rsidRDefault="003175B1">
            <w:pPr>
              <w:spacing w:after="0"/>
              <w:jc w:val="left"/>
            </w:pPr>
            <w:r>
              <w:t>Local function/callback: preset Steps.</w:t>
            </w:r>
          </w:p>
        </w:tc>
      </w:tr>
      <w:tr w:rsidR="00416347" w14:paraId="3AB93C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D38059" w14:textId="77777777" w:rsidR="00416347" w:rsidRDefault="003175B1">
            <w:pPr>
              <w:spacing w:after="0"/>
              <w:jc w:val="left"/>
            </w:pPr>
            <w:r>
              <w:rPr>
                <w:rFonts w:ascii="Consolas" w:hAnsi="Consolas"/>
                <w:sz w:val="20"/>
              </w:rPr>
              <w:lastRenderedPageBreak/>
              <w:t>validatePresetData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EF986B" w14:textId="77777777" w:rsidR="00416347" w:rsidRDefault="003175B1">
            <w:pPr>
              <w:spacing w:after="0"/>
              <w:jc w:val="left"/>
            </w:pPr>
            <w:r>
              <w:t>1140-1159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B722A8" w14:textId="77777777" w:rsidR="00416347" w:rsidRDefault="003175B1">
            <w:pPr>
              <w:spacing w:after="0"/>
              <w:jc w:val="left"/>
            </w:pPr>
            <w:r>
              <w:t>Local function/callback: validate Preset Data.</w:t>
            </w:r>
          </w:p>
        </w:tc>
      </w:tr>
    </w:tbl>
    <w:p w14:paraId="6F42BC2E" w14:textId="77777777" w:rsidR="00416347" w:rsidRDefault="00416347">
      <w:pPr>
        <w:spacing w:after="60"/>
      </w:pPr>
    </w:p>
    <w:p w14:paraId="6E3A26A5" w14:textId="77777777" w:rsidR="00416347" w:rsidRDefault="003175B1">
      <w:r>
        <w:t>Editable guided workflow and preset definitions A-G. The single-letter query returns a preset for inspection.</w:t>
      </w:r>
    </w:p>
    <w:p w14:paraId="47E9848C" w14:textId="77777777" w:rsidR="00416347" w:rsidRDefault="003175B1">
      <w:r>
        <w:rPr>
          <w:b/>
        </w:rPr>
        <w:t>Interface:</w:t>
      </w:r>
      <w:r>
        <w:t xml:space="preserve"> </w:t>
      </w:r>
      <w:r>
        <w:rPr>
          <w:rFonts w:ascii="Consolas" w:hAnsi="Consolas"/>
          <w:sz w:val="20"/>
        </w:rPr>
        <w:t>function out = standardizedAnalysis(studioFig)</w:t>
      </w:r>
    </w:p>
    <w:p w14:paraId="648ECB65" w14:textId="77777777" w:rsidR="00416347" w:rsidRDefault="003175B1">
      <w:r>
        <w:rPr>
          <w:b/>
        </w:rPr>
        <w:t>Referenced by:</w:t>
      </w:r>
      <w:r>
        <w:t xml:space="preserve"> </w:t>
      </w:r>
      <w:r>
        <w:rPr>
          <w:rFonts w:ascii="Consolas" w:hAnsi="Consolas"/>
          <w:sz w:val="20"/>
        </w:rPr>
        <w:t>fusi_studio_GUI.m</w:t>
      </w:r>
    </w:p>
    <w:p w14:paraId="551DC80B" w14:textId="77777777" w:rsidR="00416347" w:rsidRDefault="003175B1">
      <w:r>
        <w:rPr>
          <w:b/>
        </w:rPr>
        <w:t>Uses:</w:t>
      </w:r>
      <w:r>
        <w:t xml:space="preserve"> </w:t>
      </w:r>
      <w:r>
        <w:rPr>
          <w:rFonts w:ascii="Consolas" w:hAnsi="Consolas"/>
          <w:sz w:val="20"/>
        </w:rPr>
        <w:t>DataIO.m</w:t>
      </w:r>
      <w:r>
        <w:t xml:space="preserve">; </w:t>
      </w:r>
      <w:r>
        <w:rPr>
          <w:rFonts w:ascii="Consolas" w:hAnsi="Consolas"/>
          <w:sz w:val="20"/>
        </w:rPr>
        <w:t>deConfUSIon_setup.m</w:t>
      </w:r>
      <w:r>
        <w:t xml:space="preserve">; </w:t>
      </w:r>
      <w:r>
        <w:rPr>
          <w:rFonts w:ascii="Consolas" w:hAnsi="Consolas"/>
          <w:sz w:val="20"/>
        </w:rPr>
        <w:t>deConfUSIon_ui.m</w:t>
      </w:r>
    </w:p>
    <w:p w14:paraId="72902C7A" w14:textId="77777777" w:rsidR="00416347" w:rsidRDefault="00481B34">
      <w:hyperlink r:id="rId302">
        <w:r w:rsidR="003175B1">
          <w:rPr>
            <w:color w:val="007C86"/>
            <w:u w:val="single"/>
          </w:rPr>
          <w:t>Open source</w:t>
        </w:r>
      </w:hyperlink>
      <w:r w:rsidR="003175B1">
        <w:t xml:space="preserve"> | 1159 physical file lines; 39 declarations.</w:t>
      </w:r>
    </w:p>
    <w:p w14:paraId="20074666" w14:textId="77777777" w:rsidR="00416347" w:rsidRDefault="003175B1">
      <w:pPr>
        <w:pStyle w:val="Heading3"/>
      </w:pPr>
      <w:bookmarkStart w:id="648" w:name="b_section_303"/>
      <w:bookmarkEnd w:id="648"/>
      <w:r>
        <w:rPr>
          <w:b w:val="0"/>
        </w:rPr>
        <w:t>studio_load_options_dark_dialog.m</w:t>
      </w:r>
    </w:p>
    <w:p w14:paraId="5224771E" w14:textId="77777777" w:rsidR="00416347" w:rsidRDefault="003175B1">
      <w:pPr>
        <w:pStyle w:val="TableCaption"/>
      </w:pPr>
      <w:bookmarkStart w:id="649" w:name="_Toc244187270"/>
      <w:r>
        <w:t>Table 82. Function overview - studio_load_options_dark_dialog.m</w:t>
      </w:r>
      <w:bookmarkStart w:id="650" w:name="b_table_82"/>
      <w:bookmarkEnd w:id="650"/>
      <w:bookmarkEnd w:id="649"/>
    </w:p>
    <w:tbl>
      <w:tblPr>
        <w:tblW w:w="0" w:type="auto"/>
        <w:jc w:val="center"/>
        <w:tblLayout w:type="fixed"/>
        <w:tblLook w:val="04A0" w:firstRow="1" w:lastRow="0" w:firstColumn="1" w:lastColumn="0" w:noHBand="0" w:noVBand="1"/>
      </w:tblPr>
      <w:tblGrid>
        <w:gridCol w:w="3183"/>
        <w:gridCol w:w="1933"/>
        <w:gridCol w:w="4774"/>
      </w:tblGrid>
      <w:tr w:rsidR="00416347" w14:paraId="057955B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FA9F5A"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8C0174A"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C4A3252" w14:textId="77777777" w:rsidR="00416347" w:rsidRDefault="003175B1">
            <w:pPr>
              <w:spacing w:after="0"/>
              <w:jc w:val="left"/>
            </w:pPr>
            <w:r>
              <w:rPr>
                <w:b/>
              </w:rPr>
              <w:t>Function purpose</w:t>
            </w:r>
          </w:p>
        </w:tc>
      </w:tr>
      <w:tr w:rsidR="00416347" w14:paraId="4F1351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DA5D32" w14:textId="77777777" w:rsidR="00416347" w:rsidRDefault="003175B1">
            <w:pPr>
              <w:spacing w:after="0"/>
              <w:jc w:val="left"/>
            </w:pPr>
            <w:r>
              <w:rPr>
                <w:rFonts w:ascii="Consolas" w:hAnsi="Consolas"/>
                <w:sz w:val="20"/>
              </w:rPr>
              <w:t>studio_load_options_dark_dialog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36097A" w14:textId="77777777" w:rsidR="00416347" w:rsidRDefault="003175B1">
            <w:pPr>
              <w:spacing w:after="0"/>
              <w:jc w:val="left"/>
            </w:pPr>
            <w:r>
              <w:t>1-159 / 159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165DA5" w14:textId="77777777" w:rsidR="00416347" w:rsidRDefault="003175B1">
            <w:pPr>
              <w:spacing w:after="0"/>
              <w:jc w:val="left"/>
            </w:pPr>
            <w:r>
              <w:t>studio</w:t>
            </w:r>
            <w:r>
              <w:rPr>
                <w:i/>
              </w:rPr>
              <w:t>load</w:t>
            </w:r>
            <w:r>
              <w:t>options</w:t>
            </w:r>
            <w:r>
              <w:rPr>
                <w:i/>
              </w:rPr>
              <w:t>dark</w:t>
            </w:r>
            <w:r>
              <w:t>dialog Dark modern Load Dataset popup for HUMoR / fUSI Studio. MATLAB 2017b + 2023b compatible.</w:t>
            </w:r>
          </w:p>
        </w:tc>
      </w:tr>
      <w:tr w:rsidR="00416347" w14:paraId="7BFE60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3D48F4" w14:textId="77777777" w:rsidR="00416347" w:rsidRDefault="003175B1">
            <w:pPr>
              <w:spacing w:after="0"/>
              <w:jc w:val="left"/>
            </w:pPr>
            <w:r>
              <w:rPr>
                <w:rFonts w:ascii="Consolas" w:hAnsi="Consolas"/>
                <w:sz w:val="20"/>
              </w:rPr>
              <w:t>onDefaultTR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247DA6" w14:textId="77777777" w:rsidR="00416347" w:rsidRDefault="003175B1">
            <w:pPr>
              <w:spacing w:after="0"/>
              <w:jc w:val="left"/>
            </w:pPr>
            <w:r>
              <w:t>160-167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F52E4E" w14:textId="77777777" w:rsidR="00416347" w:rsidRDefault="003175B1">
            <w:pPr>
              <w:spacing w:after="0"/>
              <w:jc w:val="left"/>
            </w:pPr>
            <w:r>
              <w:t>Local function/callback: on Default TR.</w:t>
            </w:r>
          </w:p>
        </w:tc>
      </w:tr>
      <w:tr w:rsidR="00416347" w14:paraId="365A55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D617B5" w14:textId="77777777" w:rsidR="00416347" w:rsidRDefault="003175B1">
            <w:pPr>
              <w:spacing w:after="0"/>
              <w:jc w:val="left"/>
            </w:pPr>
            <w:r>
              <w:rPr>
                <w:rFonts w:ascii="Consolas" w:hAnsi="Consolas"/>
                <w:sz w:val="20"/>
              </w:rPr>
              <w:t>onCustomTR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58617A" w14:textId="77777777" w:rsidR="00416347" w:rsidRDefault="003175B1">
            <w:pPr>
              <w:spacing w:after="0"/>
              <w:jc w:val="left"/>
            </w:pPr>
            <w:r>
              <w:t>168-179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A086A5" w14:textId="77777777" w:rsidR="00416347" w:rsidRDefault="003175B1">
            <w:pPr>
              <w:spacing w:after="0"/>
              <w:jc w:val="left"/>
            </w:pPr>
            <w:r>
              <w:t>Local function/callback: on Custom TR.</w:t>
            </w:r>
          </w:p>
        </w:tc>
      </w:tr>
      <w:tr w:rsidR="00416347" w14:paraId="06A5E4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914543" w14:textId="77777777" w:rsidR="00416347" w:rsidRDefault="003175B1">
            <w:pPr>
              <w:spacing w:after="0"/>
              <w:jc w:val="left"/>
            </w:pPr>
            <w:r>
              <w:rPr>
                <w:rFonts w:ascii="Consolas" w:hAnsi="Consolas"/>
                <w:sz w:val="20"/>
              </w:rPr>
              <w:t>onAutoOut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1AEDE9" w14:textId="77777777" w:rsidR="00416347" w:rsidRDefault="003175B1">
            <w:pPr>
              <w:spacing w:after="0"/>
              <w:jc w:val="left"/>
            </w:pPr>
            <w:r>
              <w:t>180-188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25E3ED" w14:textId="77777777" w:rsidR="00416347" w:rsidRDefault="003175B1">
            <w:pPr>
              <w:spacing w:after="0"/>
              <w:jc w:val="left"/>
            </w:pPr>
            <w:r>
              <w:t>Local function/callback: on Auto Out.</w:t>
            </w:r>
          </w:p>
        </w:tc>
      </w:tr>
      <w:tr w:rsidR="00416347" w14:paraId="45B38A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3F91D5" w14:textId="77777777" w:rsidR="00416347" w:rsidRDefault="003175B1">
            <w:pPr>
              <w:spacing w:after="0"/>
              <w:jc w:val="left"/>
            </w:pPr>
            <w:r>
              <w:rPr>
                <w:rFonts w:ascii="Consolas" w:hAnsi="Consolas"/>
                <w:sz w:val="20"/>
              </w:rPr>
              <w:t>onCustomOut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CA6077" w14:textId="77777777" w:rsidR="00416347" w:rsidRDefault="003175B1">
            <w:pPr>
              <w:spacing w:after="0"/>
              <w:jc w:val="left"/>
            </w:pPr>
            <w:r>
              <w:t>189-197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E35EAA" w14:textId="77777777" w:rsidR="00416347" w:rsidRDefault="003175B1">
            <w:pPr>
              <w:spacing w:after="0"/>
              <w:jc w:val="left"/>
            </w:pPr>
            <w:r>
              <w:t>Local function/callback: on Custom Out.</w:t>
            </w:r>
          </w:p>
        </w:tc>
      </w:tr>
      <w:tr w:rsidR="00416347" w14:paraId="0347CB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DEF6A4" w14:textId="77777777" w:rsidR="00416347" w:rsidRDefault="003175B1">
            <w:pPr>
              <w:spacing w:after="0"/>
              <w:jc w:val="left"/>
            </w:pPr>
            <w:r>
              <w:rPr>
                <w:rFonts w:ascii="Consolas" w:hAnsi="Consolas"/>
                <w:sz w:val="20"/>
              </w:rPr>
              <w:t>onBrowse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A8B3F6" w14:textId="77777777" w:rsidR="00416347" w:rsidRDefault="003175B1">
            <w:pPr>
              <w:spacing w:after="0"/>
              <w:jc w:val="left"/>
            </w:pPr>
            <w:r>
              <w:t>198-209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0CE206" w14:textId="77777777" w:rsidR="00416347" w:rsidRDefault="003175B1">
            <w:pPr>
              <w:spacing w:after="0"/>
              <w:jc w:val="left"/>
            </w:pPr>
            <w:r>
              <w:t>Local function/callback: on Browse.</w:t>
            </w:r>
          </w:p>
        </w:tc>
      </w:tr>
      <w:tr w:rsidR="00416347" w14:paraId="54E135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4A9D18" w14:textId="77777777" w:rsidR="00416347" w:rsidRDefault="003175B1">
            <w:pPr>
              <w:spacing w:after="0"/>
              <w:jc w:val="left"/>
            </w:pPr>
            <w:r>
              <w:rPr>
                <w:rFonts w:ascii="Consolas" w:hAnsi="Consolas"/>
                <w:sz w:val="20"/>
              </w:rPr>
              <w:t>onProceed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798573" w14:textId="77777777" w:rsidR="00416347" w:rsidRDefault="003175B1">
            <w:pPr>
              <w:spacing w:after="0"/>
              <w:jc w:val="left"/>
            </w:pPr>
            <w:r>
              <w:t>210-248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01748D" w14:textId="77777777" w:rsidR="00416347" w:rsidRDefault="003175B1">
            <w:pPr>
              <w:spacing w:after="0"/>
              <w:jc w:val="left"/>
            </w:pPr>
            <w:r>
              <w:t>Local function/callback: on Proceed.</w:t>
            </w:r>
          </w:p>
        </w:tc>
      </w:tr>
      <w:tr w:rsidR="00416347" w14:paraId="065571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BE9476" w14:textId="77777777" w:rsidR="00416347" w:rsidRDefault="003175B1">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525C4A" w14:textId="77777777" w:rsidR="00416347" w:rsidRDefault="003175B1">
            <w:pPr>
              <w:spacing w:after="0"/>
              <w:jc w:val="left"/>
            </w:pPr>
            <w:r>
              <w:t>249-257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AB7288" w14:textId="77777777" w:rsidR="00416347" w:rsidRDefault="003175B1">
            <w:pPr>
              <w:spacing w:after="0"/>
              <w:jc w:val="left"/>
            </w:pPr>
            <w:r>
              <w:t>Local function/callback: on Cancel.</w:t>
            </w:r>
          </w:p>
        </w:tc>
      </w:tr>
      <w:tr w:rsidR="00416347" w14:paraId="29BD41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E64D51" w14:textId="77777777" w:rsidR="00416347" w:rsidRDefault="003175B1">
            <w:pPr>
              <w:spacing w:after="0"/>
              <w:jc w:val="left"/>
            </w:pPr>
            <w:r>
              <w:rPr>
                <w:rFonts w:ascii="Consolas" w:hAnsi="Consolas"/>
                <w:sz w:val="20"/>
              </w:rPr>
              <w:t>localProbeInfoPatch16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30D537" w14:textId="77777777" w:rsidR="00416347" w:rsidRDefault="003175B1">
            <w:pPr>
              <w:spacing w:after="0"/>
              <w:jc w:val="left"/>
            </w:pPr>
            <w:r>
              <w:t>258-309 / 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705D70" w14:textId="77777777" w:rsidR="00416347" w:rsidRDefault="003175B1">
            <w:pPr>
              <w:spacing w:after="0"/>
              <w:jc w:val="left"/>
            </w:pPr>
            <w:r>
              <w:t>Local function/callback: local Probe Info Patch16.</w:t>
            </w:r>
          </w:p>
        </w:tc>
      </w:tr>
      <w:tr w:rsidR="00416347" w14:paraId="28F2F1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7C44B8" w14:textId="77777777" w:rsidR="00416347" w:rsidRDefault="003175B1">
            <w:pPr>
              <w:spacing w:after="0"/>
              <w:jc w:val="left"/>
            </w:pPr>
            <w:r>
              <w:rPr>
                <w:rFonts w:ascii="Consolas" w:hAnsi="Consolas"/>
                <w:sz w:val="20"/>
              </w:rPr>
              <w:t>localFindFileTRPatch16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652598" w14:textId="77777777" w:rsidR="00416347" w:rsidRDefault="003175B1">
            <w:pPr>
              <w:spacing w:after="0"/>
              <w:jc w:val="left"/>
            </w:pPr>
            <w:r>
              <w:t>310-393 / 84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5FF2D1" w14:textId="77777777" w:rsidR="00416347" w:rsidRDefault="003175B1">
            <w:pPr>
              <w:spacing w:after="0"/>
              <w:jc w:val="left"/>
            </w:pPr>
            <w:r>
              <w:t>Local function/callback: local Find File TRPatch16.</w:t>
            </w:r>
          </w:p>
        </w:tc>
      </w:tr>
      <w:tr w:rsidR="00416347" w14:paraId="272EB5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165140" w14:textId="77777777" w:rsidR="00416347" w:rsidRDefault="003175B1">
            <w:pPr>
              <w:spacing w:after="0"/>
              <w:jc w:val="left"/>
            </w:pPr>
            <w:r>
              <w:rPr>
                <w:rFonts w:ascii="Consolas" w:hAnsi="Consolas"/>
                <w:sz w:val="20"/>
              </w:rPr>
              <w:lastRenderedPageBreak/>
              <w:t>localRecursiveFindTRPatch16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37A956" w14:textId="77777777" w:rsidR="00416347" w:rsidRDefault="003175B1">
            <w:pPr>
              <w:spacing w:after="0"/>
              <w:jc w:val="left"/>
            </w:pPr>
            <w:r>
              <w:t>394-432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684512" w14:textId="77777777" w:rsidR="00416347" w:rsidRDefault="003175B1">
            <w:pPr>
              <w:spacing w:after="0"/>
              <w:jc w:val="left"/>
            </w:pPr>
            <w:r>
              <w:t>Local function/callback: local Recursive Find TRPatch16.</w:t>
            </w:r>
          </w:p>
        </w:tc>
      </w:tr>
      <w:tr w:rsidR="00416347" w14:paraId="01DEAA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E4BB0B" w14:textId="77777777" w:rsidR="00416347" w:rsidRDefault="003175B1">
            <w:pPr>
              <w:spacing w:after="0"/>
              <w:jc w:val="left"/>
            </w:pPr>
            <w:r>
              <w:rPr>
                <w:rFonts w:ascii="Consolas" w:hAnsi="Consolas"/>
                <w:sz w:val="20"/>
              </w:rPr>
              <w:t>localTRFromValuePatch16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E8707B" w14:textId="77777777" w:rsidR="00416347" w:rsidRDefault="003175B1">
            <w:pPr>
              <w:spacing w:after="0"/>
              <w:jc w:val="left"/>
            </w:pPr>
            <w:r>
              <w:t>433-475 / 43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301691" w14:textId="77777777" w:rsidR="00416347" w:rsidRDefault="003175B1">
            <w:pPr>
              <w:spacing w:after="0"/>
              <w:jc w:val="left"/>
            </w:pPr>
            <w:r>
              <w:t>Local function/callback: local TRFrom Value Patch16.</w:t>
            </w:r>
          </w:p>
        </w:tc>
      </w:tr>
      <w:tr w:rsidR="00416347" w14:paraId="72FCB6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3F7A3D" w14:textId="77777777" w:rsidR="00416347" w:rsidRDefault="003175B1">
            <w:pPr>
              <w:spacing w:after="0"/>
              <w:jc w:val="left"/>
            </w:pPr>
            <w:r>
              <w:rPr>
                <w:rFonts w:ascii="Consolas" w:hAnsi="Consolas"/>
                <w:sz w:val="20"/>
              </w:rPr>
              <w:t>localGoodTRPatch16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416787" w14:textId="77777777" w:rsidR="00416347" w:rsidRDefault="003175B1">
            <w:pPr>
              <w:spacing w:after="0"/>
              <w:jc w:val="left"/>
            </w:pPr>
            <w:r>
              <w:t>476-485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2D9011" w14:textId="77777777" w:rsidR="00416347" w:rsidRDefault="003175B1">
            <w:pPr>
              <w:spacing w:after="0"/>
              <w:jc w:val="left"/>
            </w:pPr>
            <w:r>
              <w:t>Local function/callback: local Good TRPatch16.</w:t>
            </w:r>
          </w:p>
        </w:tc>
      </w:tr>
      <w:tr w:rsidR="00416347" w14:paraId="07902E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FF27B3" w14:textId="77777777" w:rsidR="00416347" w:rsidRDefault="003175B1">
            <w:pPr>
              <w:spacing w:after="0"/>
              <w:jc w:val="left"/>
            </w:pPr>
            <w:r>
              <w:rPr>
                <w:rFonts w:ascii="Consolas" w:hAnsi="Consolas"/>
                <w:sz w:val="20"/>
              </w:rPr>
              <w:t>localLastNamePatch16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A2F6E3" w14:textId="77777777" w:rsidR="00416347" w:rsidRDefault="003175B1">
            <w:pPr>
              <w:spacing w:after="0"/>
              <w:jc w:val="left"/>
            </w:pPr>
            <w:r>
              <w:t>486-498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E63BC7" w14:textId="77777777" w:rsidR="00416347" w:rsidRDefault="003175B1">
            <w:pPr>
              <w:spacing w:after="0"/>
              <w:jc w:val="left"/>
            </w:pPr>
            <w:r>
              <w:t>Local function/callback: local Last Name Patch16.</w:t>
            </w:r>
          </w:p>
        </w:tc>
      </w:tr>
      <w:tr w:rsidR="00416347" w14:paraId="43033C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6496E2" w14:textId="77777777" w:rsidR="00416347" w:rsidRDefault="003175B1">
            <w:pPr>
              <w:spacing w:after="0"/>
              <w:jc w:val="left"/>
            </w:pPr>
            <w:r>
              <w:rPr>
                <w:rFonts w:ascii="Consolas" w:hAnsi="Consolas"/>
                <w:sz w:val="20"/>
              </w:rPr>
              <w:t>localNameEqualsAnyPatch16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FD27B4" w14:textId="77777777" w:rsidR="00416347" w:rsidRDefault="003175B1">
            <w:pPr>
              <w:spacing w:after="0"/>
              <w:jc w:val="left"/>
            </w:pPr>
            <w:r>
              <w:t>499-510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E908CB" w14:textId="77777777" w:rsidR="00416347" w:rsidRDefault="003175B1">
            <w:pPr>
              <w:spacing w:after="0"/>
              <w:jc w:val="left"/>
            </w:pPr>
            <w:r>
              <w:t>Local function/callback: local Name Equals Any Patch16.</w:t>
            </w:r>
          </w:p>
        </w:tc>
      </w:tr>
      <w:tr w:rsidR="00416347" w14:paraId="76818F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430ADB" w14:textId="77777777" w:rsidR="00416347" w:rsidRDefault="003175B1">
            <w:pPr>
              <w:spacing w:after="0"/>
              <w:jc w:val="left"/>
            </w:pPr>
            <w:r>
              <w:rPr>
                <w:rFonts w:ascii="Consolas" w:hAnsi="Consolas"/>
                <w:sz w:val="20"/>
              </w:rPr>
              <w:t>localStructSummaryPatch16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045737" w14:textId="77777777" w:rsidR="00416347" w:rsidRDefault="003175B1">
            <w:pPr>
              <w:spacing w:after="0"/>
              <w:jc w:val="left"/>
            </w:pPr>
            <w:r>
              <w:t>511-550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92A2EF" w14:textId="77777777" w:rsidR="00416347" w:rsidRDefault="003175B1">
            <w:pPr>
              <w:spacing w:after="0"/>
              <w:jc w:val="left"/>
            </w:pPr>
            <w:r>
              <w:t>Local function/callback: local Struct Summary Patch16.</w:t>
            </w:r>
          </w:p>
        </w:tc>
      </w:tr>
      <w:tr w:rsidR="00416347" w14:paraId="78D0BB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664CEF" w14:textId="77777777" w:rsidR="00416347" w:rsidRDefault="003175B1">
            <w:pPr>
              <w:spacing w:after="0"/>
              <w:jc w:val="left"/>
            </w:pPr>
            <w:r>
              <w:rPr>
                <w:rFonts w:ascii="Consolas" w:hAnsi="Consolas"/>
                <w:sz w:val="20"/>
              </w:rPr>
              <w:t>localHasAnyPatch16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A25ECA" w14:textId="77777777" w:rsidR="00416347" w:rsidRDefault="003175B1">
            <w:pPr>
              <w:spacing w:after="0"/>
              <w:jc w:val="left"/>
            </w:pPr>
            <w:r>
              <w:t>551-565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1B4FC9" w14:textId="77777777" w:rsidR="00416347" w:rsidRDefault="003175B1">
            <w:pPr>
              <w:spacing w:after="0"/>
              <w:jc w:val="left"/>
            </w:pPr>
            <w:r>
              <w:t>Local function/callback: local Has Any Patch16.</w:t>
            </w:r>
          </w:p>
        </w:tc>
      </w:tr>
      <w:tr w:rsidR="00416347" w14:paraId="7B175A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A84E48" w14:textId="77777777" w:rsidR="00416347" w:rsidRDefault="003175B1">
            <w:pPr>
              <w:spacing w:after="0"/>
              <w:jc w:val="left"/>
            </w:pPr>
            <w:r>
              <w:rPr>
                <w:rFonts w:ascii="Consolas" w:hAnsi="Consolas"/>
                <w:sz w:val="20"/>
              </w:rPr>
              <w:t>localToCharPatch16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D02A40" w14:textId="77777777" w:rsidR="00416347" w:rsidRDefault="003175B1">
            <w:pPr>
              <w:spacing w:after="0"/>
              <w:jc w:val="left"/>
            </w:pPr>
            <w:r>
              <w:t>566-576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F1AA19" w14:textId="77777777" w:rsidR="00416347" w:rsidRDefault="003175B1">
            <w:pPr>
              <w:spacing w:after="0"/>
              <w:jc w:val="left"/>
            </w:pPr>
            <w:r>
              <w:t>Local function/callback: local To Char Patch16.</w:t>
            </w:r>
          </w:p>
        </w:tc>
      </w:tr>
    </w:tbl>
    <w:p w14:paraId="49F9820D" w14:textId="77777777" w:rsidR="00416347" w:rsidRDefault="00416347">
      <w:pPr>
        <w:spacing w:after="60"/>
      </w:pPr>
    </w:p>
    <w:p w14:paraId="03FF1ACC" w14:textId="77777777" w:rsidR="00416347" w:rsidRDefault="003175B1">
      <w:r>
        <w:t>studio</w:t>
      </w:r>
      <w:r>
        <w:rPr>
          <w:i/>
        </w:rPr>
        <w:t>load</w:t>
      </w:r>
      <w:r>
        <w:t>options</w:t>
      </w:r>
      <w:r>
        <w:rPr>
          <w:i/>
        </w:rPr>
        <w:t>dark</w:t>
      </w:r>
      <w:r>
        <w:t>dialog Dark modern Load Dataset popup for HUMoR / fUSI Studio. MATLAB 2017b + 2023b compatible.</w:t>
      </w:r>
    </w:p>
    <w:p w14:paraId="6CB3B110" w14:textId="77777777" w:rsidR="00416347" w:rsidRDefault="003175B1">
      <w:r>
        <w:rPr>
          <w:b/>
        </w:rPr>
        <w:t>Interface:</w:t>
      </w:r>
      <w:r>
        <w:t xml:space="preserve"> </w:t>
      </w:r>
      <w:r>
        <w:rPr>
          <w:rFonts w:ascii="Consolas" w:hAnsi="Consolas"/>
          <w:sz w:val="20"/>
        </w:rPr>
        <w:t>function [TR, datasetFolder, wasCancelled, probeType, defaultTR] = studio_load_options_dark_dialog(initialTR, autoDatasetFolder, analysedRoot, datasetName, probeTypeIn, defaultTRIn, data, meta, fullInputFile)</w:t>
      </w:r>
    </w:p>
    <w:p w14:paraId="449CB26A" w14:textId="77777777" w:rsidR="00416347" w:rsidRDefault="003175B1">
      <w:r>
        <w:rPr>
          <w:b/>
        </w:rPr>
        <w:t>Referenced by:</w:t>
      </w:r>
      <w:r>
        <w:t xml:space="preserve"> </w:t>
      </w:r>
      <w:r>
        <w:rPr>
          <w:rFonts w:ascii="Consolas" w:hAnsi="Consolas"/>
          <w:sz w:val="20"/>
        </w:rPr>
        <w:t>fusi_studio_GUI.m</w:t>
      </w:r>
      <w:r>
        <w:t xml:space="preserve">; </w:t>
      </w:r>
      <w:r>
        <w:rPr>
          <w:rFonts w:ascii="Consolas" w:hAnsi="Consolas"/>
          <w:sz w:val="20"/>
        </w:rPr>
        <w:t>loadDataCallback.m</w:t>
      </w:r>
    </w:p>
    <w:p w14:paraId="4A75733C" w14:textId="77777777" w:rsidR="00416347" w:rsidRDefault="003175B1">
      <w:r>
        <w:rPr>
          <w:b/>
        </w:rPr>
        <w:t>Uses:</w:t>
      </w:r>
      <w:r>
        <w:t xml:space="preserve"> </w:t>
      </w:r>
      <w:r>
        <w:rPr>
          <w:rFonts w:ascii="Consolas" w:hAnsi="Consolas"/>
          <w:sz w:val="20"/>
        </w:rPr>
        <w:t>deConfUSIon_setup.m</w:t>
      </w:r>
      <w:r>
        <w:t xml:space="preserve">; </w:t>
      </w:r>
      <w:r>
        <w:rPr>
          <w:rFonts w:ascii="Consolas" w:hAnsi="Consolas"/>
          <w:sz w:val="20"/>
        </w:rPr>
        <w:t>deConfUSIon_ui.m</w:t>
      </w:r>
    </w:p>
    <w:p w14:paraId="16D29FC3" w14:textId="77777777" w:rsidR="00416347" w:rsidRDefault="00481B34">
      <w:hyperlink r:id="rId303">
        <w:r w:rsidR="003175B1">
          <w:rPr>
            <w:color w:val="007C86"/>
            <w:u w:val="single"/>
          </w:rPr>
          <w:t>Open source</w:t>
        </w:r>
      </w:hyperlink>
      <w:r w:rsidR="003175B1">
        <w:t xml:space="preserve"> | 576 physical file lines; 18 declarations.</w:t>
      </w:r>
    </w:p>
    <w:p w14:paraId="2947C2F3" w14:textId="77777777" w:rsidR="00416347" w:rsidRDefault="003175B1">
      <w:pPr>
        <w:pStyle w:val="Heading3"/>
      </w:pPr>
      <w:bookmarkStart w:id="651" w:name="b_section_304"/>
      <w:bookmarkEnd w:id="651"/>
      <w:r>
        <w:rPr>
          <w:b w:val="0"/>
        </w:rPr>
        <w:lastRenderedPageBreak/>
        <w:t>studio_resolve_paths.m</w:t>
      </w:r>
    </w:p>
    <w:p w14:paraId="410EA637" w14:textId="77777777" w:rsidR="00416347" w:rsidRDefault="003175B1">
      <w:pPr>
        <w:pStyle w:val="TableCaption"/>
      </w:pPr>
      <w:bookmarkStart w:id="652" w:name="_Toc244187271"/>
      <w:r>
        <w:t>Table 83. Function overview - studio_resolve_paths.m</w:t>
      </w:r>
      <w:bookmarkStart w:id="653" w:name="b_table_83"/>
      <w:bookmarkEnd w:id="653"/>
      <w:bookmarkEnd w:id="652"/>
    </w:p>
    <w:tbl>
      <w:tblPr>
        <w:tblW w:w="0" w:type="auto"/>
        <w:jc w:val="center"/>
        <w:tblLayout w:type="fixed"/>
        <w:tblLook w:val="04A0" w:firstRow="1" w:lastRow="0" w:firstColumn="1" w:lastColumn="0" w:noHBand="0" w:noVBand="1"/>
      </w:tblPr>
      <w:tblGrid>
        <w:gridCol w:w="3183"/>
        <w:gridCol w:w="1933"/>
        <w:gridCol w:w="4774"/>
      </w:tblGrid>
      <w:tr w:rsidR="00416347" w14:paraId="0C2F387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A0B5FD3"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168054E"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EA07182" w14:textId="77777777" w:rsidR="00416347" w:rsidRDefault="003175B1">
            <w:pPr>
              <w:spacing w:after="0"/>
              <w:jc w:val="left"/>
            </w:pPr>
            <w:r>
              <w:rPr>
                <w:b/>
              </w:rPr>
              <w:t>Function purpose</w:t>
            </w:r>
          </w:p>
        </w:tc>
      </w:tr>
      <w:tr w:rsidR="00416347" w14:paraId="27654B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969FA1" w14:textId="77777777" w:rsidR="00416347" w:rsidRDefault="003175B1">
            <w:pPr>
              <w:spacing w:after="0"/>
              <w:jc w:val="left"/>
            </w:pPr>
            <w:r>
              <w:rPr>
                <w:rFonts w:ascii="Consolas" w:hAnsi="Consolas"/>
                <w:sz w:val="20"/>
              </w:rPr>
              <w:t>studio_resolve_paths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7687E7" w14:textId="77777777" w:rsidR="00416347" w:rsidRDefault="003175B1">
            <w:pPr>
              <w:spacing w:after="0"/>
              <w:jc w:val="left"/>
            </w:pPr>
            <w:r>
              <w:t>1-75 / 75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488D66" w14:textId="77777777" w:rsidR="00416347" w:rsidRDefault="003175B1">
            <w:pPr>
              <w:spacing w:after="0"/>
              <w:jc w:val="left"/>
            </w:pPr>
            <w:r>
              <w:t>Entry function; see file purpose.</w:t>
            </w:r>
          </w:p>
        </w:tc>
      </w:tr>
      <w:tr w:rsidR="00416347" w14:paraId="681E57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192DAA" w14:textId="77777777" w:rsidR="00416347" w:rsidRDefault="003175B1">
            <w:pPr>
              <w:spacing w:after="0"/>
              <w:jc w:val="left"/>
            </w:pPr>
            <w:r>
              <w:rPr>
                <w:rFonts w:ascii="Consolas" w:hAnsi="Consolas"/>
                <w:sz w:val="20"/>
              </w:rPr>
              <w:t>local_dataset_type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F9D630" w14:textId="77777777" w:rsidR="00416347" w:rsidRDefault="003175B1">
            <w:pPr>
              <w:spacing w:after="0"/>
              <w:jc w:val="left"/>
            </w:pPr>
            <w:r>
              <w:t>76-111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9A93A0" w14:textId="77777777" w:rsidR="00416347" w:rsidRDefault="003175B1">
            <w:pPr>
              <w:spacing w:after="0"/>
              <w:jc w:val="left"/>
            </w:pPr>
            <w:r>
              <w:t>Local function/callback: local dataset type.</w:t>
            </w:r>
          </w:p>
        </w:tc>
      </w:tr>
      <w:tr w:rsidR="00416347" w14:paraId="0955AE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FED70D" w14:textId="77777777" w:rsidR="00416347" w:rsidRDefault="003175B1">
            <w:pPr>
              <w:spacing w:after="0"/>
              <w:jc w:val="left"/>
            </w:pPr>
            <w:r>
              <w:rPr>
                <w:rFonts w:ascii="Consolas" w:hAnsi="Consolas"/>
                <w:sz w:val="20"/>
              </w:rPr>
              <w:t>local_dataset_tag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8D108C" w14:textId="77777777" w:rsidR="00416347" w:rsidRDefault="003175B1">
            <w:pPr>
              <w:spacing w:after="0"/>
              <w:jc w:val="left"/>
            </w:pPr>
            <w:r>
              <w:t>112-139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C0AA64" w14:textId="77777777" w:rsidR="00416347" w:rsidRDefault="003175B1">
            <w:pPr>
              <w:spacing w:after="0"/>
              <w:jc w:val="left"/>
            </w:pPr>
            <w:r>
              <w:t>Local function/callback: local dataset tag.</w:t>
            </w:r>
          </w:p>
        </w:tc>
      </w:tr>
      <w:tr w:rsidR="00416347" w14:paraId="2AADBF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22741C" w14:textId="77777777" w:rsidR="00416347" w:rsidRDefault="003175B1">
            <w:pPr>
              <w:spacing w:after="0"/>
              <w:jc w:val="left"/>
            </w:pPr>
            <w:r>
              <w:rPr>
                <w:rFonts w:ascii="Consolas" w:hAnsi="Consolas"/>
                <w:sz w:val="20"/>
              </w:rPr>
              <w:t>strip_leading_type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CD1A82" w14:textId="77777777" w:rsidR="00416347" w:rsidRDefault="003175B1">
            <w:pPr>
              <w:spacing w:after="0"/>
              <w:jc w:val="left"/>
            </w:pPr>
            <w:r>
              <w:t>140-159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7EB9E1" w14:textId="77777777" w:rsidR="00416347" w:rsidRDefault="003175B1">
            <w:pPr>
              <w:spacing w:after="0"/>
              <w:jc w:val="left"/>
            </w:pPr>
            <w:r>
              <w:t>Local function/callback: strip leading type.</w:t>
            </w:r>
          </w:p>
        </w:tc>
      </w:tr>
      <w:tr w:rsidR="00416347" w14:paraId="772ABC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9C9976" w14:textId="77777777" w:rsidR="00416347" w:rsidRDefault="003175B1">
            <w:pPr>
              <w:spacing w:after="0"/>
              <w:jc w:val="left"/>
            </w:pPr>
            <w:r>
              <w:rPr>
                <w:rFonts w:ascii="Consolas" w:hAnsi="Consolas"/>
                <w:sz w:val="20"/>
              </w:rPr>
              <w:t>studio_clean_name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B8433F" w14:textId="77777777" w:rsidR="00416347" w:rsidRDefault="003175B1">
            <w:pPr>
              <w:spacing w:after="0"/>
              <w:jc w:val="left"/>
            </w:pPr>
            <w:r>
              <w:t>160-176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F899A2" w14:textId="77777777" w:rsidR="00416347" w:rsidRDefault="003175B1">
            <w:pPr>
              <w:spacing w:after="0"/>
              <w:jc w:val="left"/>
            </w:pPr>
            <w:r>
              <w:t>Local function/callback: studio clean name.</w:t>
            </w:r>
          </w:p>
        </w:tc>
      </w:tr>
    </w:tbl>
    <w:p w14:paraId="3D832DB9" w14:textId="77777777" w:rsidR="00416347" w:rsidRDefault="00416347">
      <w:pPr>
        <w:spacing w:after="60"/>
      </w:pPr>
    </w:p>
    <w:p w14:paraId="6C7DDE68" w14:textId="77777777" w:rsidR="00416347" w:rsidRDefault="003175B1">
      <w:r>
        <w:t>Internal public entry points, major guis and compatibility dispatchers. See its interface and callers for its specific workflow role.</w:t>
      </w:r>
    </w:p>
    <w:p w14:paraId="33CA3192" w14:textId="77777777" w:rsidR="00416347" w:rsidRDefault="003175B1">
      <w:r>
        <w:rPr>
          <w:b/>
        </w:rPr>
        <w:t>Interface:</w:t>
      </w:r>
      <w:r>
        <w:t xml:space="preserve"> </w:t>
      </w:r>
      <w:r>
        <w:rPr>
          <w:rFonts w:ascii="Consolas" w:hAnsi="Consolas"/>
          <w:sz w:val="20"/>
        </w:rPr>
        <w:t>function P = studio_resolve_paths(par, fileLabel, exportRootOverride)</w:t>
      </w:r>
    </w:p>
    <w:p w14:paraId="6EDC7631" w14:textId="77777777" w:rsidR="00416347" w:rsidRDefault="003175B1">
      <w:r>
        <w:rPr>
          <w:b/>
        </w:rPr>
        <w:t>Referenced by:</w:t>
      </w:r>
      <w:r>
        <w:t xml:space="preserve"> </w:t>
      </w:r>
      <w:r>
        <w:rPr>
          <w:rFonts w:ascii="Consolas" w:hAnsi="Consolas"/>
          <w:sz w:val="20"/>
        </w:rPr>
        <w:t>fusi_studio_GUI.m</w:t>
      </w:r>
    </w:p>
    <w:p w14:paraId="1AAF32EF" w14:textId="77777777" w:rsidR="00416347" w:rsidRDefault="003175B1">
      <w:r>
        <w:rPr>
          <w:b/>
        </w:rPr>
        <w:t>Uses:</w:t>
      </w:r>
      <w:r>
        <w:t xml:space="preserve"> </w:t>
      </w:r>
      <w:r>
        <w:rPr>
          <w:rFonts w:ascii="Consolas" w:hAnsi="Consolas"/>
          <w:sz w:val="20"/>
        </w:rPr>
        <w:t>deConfUSIon_setup.m</w:t>
      </w:r>
    </w:p>
    <w:p w14:paraId="4E41BB7D" w14:textId="77777777" w:rsidR="00416347" w:rsidRDefault="00481B34">
      <w:hyperlink r:id="rId304">
        <w:r w:rsidR="003175B1">
          <w:rPr>
            <w:color w:val="007C86"/>
            <w:u w:val="single"/>
          </w:rPr>
          <w:t>Open source</w:t>
        </w:r>
      </w:hyperlink>
      <w:r w:rsidR="003175B1">
        <w:t xml:space="preserve"> | 176 physical file lines; 5 declarations.</w:t>
      </w:r>
    </w:p>
    <w:p w14:paraId="4AC27AE2" w14:textId="77777777" w:rsidR="00416347" w:rsidRDefault="003175B1">
      <w:pPr>
        <w:pStyle w:val="Heading3"/>
      </w:pPr>
      <w:bookmarkStart w:id="654" w:name="b_section_305"/>
      <w:bookmarkEnd w:id="654"/>
      <w:r>
        <w:rPr>
          <w:b w:val="0"/>
        </w:rPr>
        <w:t>temporalsmoothing.m</w:t>
      </w:r>
    </w:p>
    <w:p w14:paraId="21F10D17" w14:textId="77777777" w:rsidR="00416347" w:rsidRDefault="003175B1">
      <w:pPr>
        <w:pStyle w:val="TableCaption"/>
      </w:pPr>
      <w:bookmarkStart w:id="655" w:name="_Toc244187272"/>
      <w:r>
        <w:t>Table 84. Function overview - temporalsmoothing.m</w:t>
      </w:r>
      <w:bookmarkStart w:id="656" w:name="b_table_84"/>
      <w:bookmarkEnd w:id="656"/>
      <w:bookmarkEnd w:id="655"/>
    </w:p>
    <w:tbl>
      <w:tblPr>
        <w:tblW w:w="0" w:type="auto"/>
        <w:jc w:val="center"/>
        <w:tblLayout w:type="fixed"/>
        <w:tblLook w:val="04A0" w:firstRow="1" w:lastRow="0" w:firstColumn="1" w:lastColumn="0" w:noHBand="0" w:noVBand="1"/>
      </w:tblPr>
      <w:tblGrid>
        <w:gridCol w:w="3183"/>
        <w:gridCol w:w="1933"/>
        <w:gridCol w:w="4774"/>
      </w:tblGrid>
      <w:tr w:rsidR="00416347" w14:paraId="3620B8F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78FEECB"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7C8A782"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7CEDDD2" w14:textId="77777777" w:rsidR="00416347" w:rsidRDefault="003175B1">
            <w:pPr>
              <w:spacing w:after="0"/>
              <w:jc w:val="left"/>
            </w:pPr>
            <w:r>
              <w:rPr>
                <w:b/>
              </w:rPr>
              <w:t>Function purpose</w:t>
            </w:r>
          </w:p>
        </w:tc>
      </w:tr>
      <w:tr w:rsidR="00416347" w14:paraId="4A0C10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641F31" w14:textId="77777777" w:rsidR="00416347" w:rsidRDefault="003175B1">
            <w:pPr>
              <w:spacing w:after="0"/>
              <w:jc w:val="left"/>
            </w:pPr>
            <w:r>
              <w:rPr>
                <w:rFonts w:ascii="Consolas" w:hAnsi="Consolas"/>
                <w:sz w:val="20"/>
              </w:rPr>
              <w:t>temporalsmoothing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0D5745" w14:textId="77777777" w:rsidR="00416347" w:rsidRDefault="003175B1">
            <w:pPr>
              <w:spacing w:after="0"/>
              <w:jc w:val="left"/>
            </w:pPr>
            <w:r>
              <w:t>1-271 / 271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D9BBF2" w14:textId="77777777" w:rsidR="00416347" w:rsidRDefault="003175B1">
            <w:pPr>
              <w:spacing w:after="0"/>
              <w:jc w:val="left"/>
            </w:pPr>
            <w:r>
              <w:t>temporalsmoothing Two modes in one file: 1) Sliding temporal smoothing - centered moving average</w:t>
            </w:r>
          </w:p>
        </w:tc>
      </w:tr>
    </w:tbl>
    <w:p w14:paraId="4BE1D352" w14:textId="77777777" w:rsidR="00416347" w:rsidRDefault="00416347">
      <w:pPr>
        <w:spacing w:after="60"/>
      </w:pPr>
    </w:p>
    <w:p w14:paraId="3174BBF1" w14:textId="77777777" w:rsidR="00416347" w:rsidRDefault="003175B1">
      <w:r>
        <w:t xml:space="preserve">temporalsmoothing Two modes in one file: 1) Sliding temporal smoothing - centered moving average - endpoint replication - output length equals input length 2) Block averaging / subsampling - non-overlapping temporal blocks - output length is reduced - output TR becomes TR * winVol - supports MEAN or MEDIAN block reduction Supports: - 3D input: [Y X T] - 4D input: [Y X Z T] Usage: [Iout, </w:t>
      </w:r>
      <w:r>
        <w:lastRenderedPageBreak/>
        <w:t>stats] = temporalsmoothing(I, TR, winSec) [Iout, stats] = temporalsmoothing(I, TR, winSec, opts) Required:...</w:t>
      </w:r>
    </w:p>
    <w:p w14:paraId="665AED82" w14:textId="77777777" w:rsidR="00416347" w:rsidRDefault="003175B1">
      <w:r>
        <w:rPr>
          <w:b/>
        </w:rPr>
        <w:t>Interface:</w:t>
      </w:r>
      <w:r>
        <w:t xml:space="preserve"> </w:t>
      </w:r>
      <w:r>
        <w:rPr>
          <w:rFonts w:ascii="Consolas" w:hAnsi="Consolas"/>
          <w:sz w:val="20"/>
        </w:rPr>
        <w:t>function [Iout, stats] = temporalsmoothing(Iin, TR, winSec, opts)</w:t>
      </w:r>
    </w:p>
    <w:p w14:paraId="49566FB7" w14:textId="77777777" w:rsidR="00416347" w:rsidRDefault="003175B1">
      <w:r>
        <w:rPr>
          <w:b/>
        </w:rPr>
        <w:t>Referenced by:</w:t>
      </w:r>
      <w:r>
        <w:t xml:space="preserve"> </w:t>
      </w:r>
      <w:r>
        <w:rPr>
          <w:rFonts w:ascii="Consolas" w:hAnsi="Consolas"/>
          <w:sz w:val="20"/>
        </w:rPr>
        <w:t>fusi_studio_GUI.m</w:t>
      </w:r>
    </w:p>
    <w:p w14:paraId="14089101" w14:textId="77777777" w:rsidR="00416347" w:rsidRDefault="003175B1">
      <w:r>
        <w:rPr>
          <w:b/>
        </w:rPr>
        <w:t>Uses:</w:t>
      </w:r>
      <w:r>
        <w:t xml:space="preserve"> </w:t>
      </w:r>
      <w:r>
        <w:rPr>
          <w:rFonts w:ascii="Consolas" w:hAnsi="Consolas"/>
          <w:sz w:val="20"/>
        </w:rPr>
        <w:t>deConfUSIon_setup.m</w:t>
      </w:r>
    </w:p>
    <w:p w14:paraId="27AF9ED1" w14:textId="77777777" w:rsidR="00416347" w:rsidRDefault="00481B34">
      <w:hyperlink r:id="rId305">
        <w:r w:rsidR="003175B1">
          <w:rPr>
            <w:color w:val="007C86"/>
            <w:u w:val="single"/>
          </w:rPr>
          <w:t>Open source</w:t>
        </w:r>
      </w:hyperlink>
      <w:r w:rsidR="003175B1">
        <w:t xml:space="preserve"> | 271 physical file lines; 1 declarations.</w:t>
      </w:r>
    </w:p>
    <w:p w14:paraId="176C8E65" w14:textId="77777777" w:rsidR="00416347" w:rsidRDefault="003175B1">
      <w:pPr>
        <w:pStyle w:val="Heading3"/>
      </w:pPr>
      <w:bookmarkStart w:id="657" w:name="b_section_306"/>
      <w:bookmarkEnd w:id="657"/>
      <w:r>
        <w:rPr>
          <w:b w:val="0"/>
        </w:rPr>
        <w:t>tryReadSCMroiExportTxt.m</w:t>
      </w:r>
    </w:p>
    <w:p w14:paraId="3A9F83B2" w14:textId="77777777" w:rsidR="00416347" w:rsidRDefault="003175B1">
      <w:pPr>
        <w:pStyle w:val="TableCaption"/>
      </w:pPr>
      <w:bookmarkStart w:id="658" w:name="_Toc244187273"/>
      <w:r>
        <w:t>Table 85. Function overview - tryReadSCMroiExportTxt.m</w:t>
      </w:r>
      <w:bookmarkStart w:id="659" w:name="b_table_85"/>
      <w:bookmarkEnd w:id="659"/>
      <w:bookmarkEnd w:id="658"/>
    </w:p>
    <w:tbl>
      <w:tblPr>
        <w:tblW w:w="0" w:type="auto"/>
        <w:jc w:val="center"/>
        <w:tblLayout w:type="fixed"/>
        <w:tblLook w:val="04A0" w:firstRow="1" w:lastRow="0" w:firstColumn="1" w:lastColumn="0" w:noHBand="0" w:noVBand="1"/>
      </w:tblPr>
      <w:tblGrid>
        <w:gridCol w:w="3183"/>
        <w:gridCol w:w="1933"/>
        <w:gridCol w:w="4774"/>
      </w:tblGrid>
      <w:tr w:rsidR="00416347" w14:paraId="652914A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48C16B0"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4F1B4D"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ED7501C" w14:textId="77777777" w:rsidR="00416347" w:rsidRDefault="003175B1">
            <w:pPr>
              <w:spacing w:after="0"/>
              <w:jc w:val="left"/>
            </w:pPr>
            <w:r>
              <w:rPr>
                <w:b/>
              </w:rPr>
              <w:t>Function purpose</w:t>
            </w:r>
          </w:p>
        </w:tc>
      </w:tr>
      <w:tr w:rsidR="00416347" w14:paraId="0179CF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0ABD6F" w14:textId="77777777" w:rsidR="00416347" w:rsidRDefault="003175B1">
            <w:pPr>
              <w:spacing w:after="0"/>
              <w:jc w:val="left"/>
            </w:pPr>
            <w:r>
              <w:rPr>
                <w:rFonts w:ascii="Consolas" w:hAnsi="Consolas"/>
                <w:sz w:val="20"/>
              </w:rPr>
              <w:t>tryReadSCMroiExportTxt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1238F1" w14:textId="77777777" w:rsidR="00416347" w:rsidRDefault="003175B1">
            <w:pPr>
              <w:spacing w:after="0"/>
              <w:jc w:val="left"/>
            </w:pPr>
            <w:r>
              <w:t>1-50 / 50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1F6BDC" w14:textId="77777777" w:rsidR="00416347" w:rsidRDefault="003175B1">
            <w:pPr>
              <w:spacing w:after="0"/>
              <w:jc w:val="left"/>
            </w:pPr>
            <w:r>
              <w:t>Tries to read SCM</w:t>
            </w:r>
            <w:r>
              <w:rPr>
                <w:i/>
              </w:rPr>
              <w:t>gui ROI export txt: - header lines begin with '#' - table columns: time</w:t>
            </w:r>
            <w:r>
              <w:t>sec   time_min   PSC Returns ok=false if not readable / not in expected format.</w:t>
            </w:r>
          </w:p>
        </w:tc>
      </w:tr>
    </w:tbl>
    <w:p w14:paraId="3927E4D8" w14:textId="77777777" w:rsidR="00416347" w:rsidRDefault="00416347">
      <w:pPr>
        <w:spacing w:after="60"/>
      </w:pPr>
    </w:p>
    <w:p w14:paraId="4A82F59B" w14:textId="77777777" w:rsidR="00416347" w:rsidRDefault="003175B1">
      <w:r>
        <w:t>Tries to read SCM</w:t>
      </w:r>
      <w:r>
        <w:rPr>
          <w:i/>
        </w:rPr>
        <w:t>gui ROI export txt: - header lines begin with '#' - table columns: time</w:t>
      </w:r>
      <w:r>
        <w:t>sec time_min PSC Returns ok=false if not readable / not in expected format.</w:t>
      </w:r>
    </w:p>
    <w:p w14:paraId="1D151706" w14:textId="77777777" w:rsidR="00416347" w:rsidRDefault="003175B1">
      <w:r>
        <w:rPr>
          <w:b/>
        </w:rPr>
        <w:t>Interface:</w:t>
      </w:r>
      <w:r>
        <w:t xml:space="preserve"> </w:t>
      </w:r>
      <w:r>
        <w:rPr>
          <w:rFonts w:ascii="Consolas" w:hAnsi="Consolas"/>
          <w:sz w:val="20"/>
        </w:rPr>
        <w:t>function [ok, tMin, psc] = tryReadSCMroiExportTxt(fname)</w:t>
      </w:r>
    </w:p>
    <w:p w14:paraId="4D21013E" w14:textId="77777777" w:rsidR="00416347" w:rsidRDefault="003175B1">
      <w:r>
        <w:rPr>
          <w:b/>
        </w:rPr>
        <w:t>Referenced by:</w:t>
      </w:r>
      <w:r>
        <w:t xml:space="preserve"> No static references recorded; inspect dynamic dispatch.</w:t>
      </w:r>
    </w:p>
    <w:p w14:paraId="06398CFB" w14:textId="77777777" w:rsidR="00416347" w:rsidRDefault="003175B1">
      <w:r>
        <w:rPr>
          <w:b/>
        </w:rPr>
        <w:t>Uses:</w:t>
      </w:r>
      <w:r>
        <w:t xml:space="preserve"> </w:t>
      </w:r>
      <w:r>
        <w:rPr>
          <w:rFonts w:ascii="Consolas" w:hAnsi="Consolas"/>
          <w:sz w:val="20"/>
        </w:rPr>
        <w:t>deConfUSIon_setup.m</w:t>
      </w:r>
      <w:r>
        <w:t xml:space="preserve">; </w:t>
      </w:r>
      <w:r>
        <w:rPr>
          <w:rFonts w:ascii="Consolas" w:hAnsi="Consolas"/>
          <w:sz w:val="20"/>
        </w:rPr>
        <w:t>lib/io/fusiSCMEnsembleHeader.m</w:t>
      </w:r>
    </w:p>
    <w:p w14:paraId="68E22A69" w14:textId="77777777" w:rsidR="00416347" w:rsidRDefault="00481B34">
      <w:hyperlink r:id="rId306">
        <w:r w:rsidR="003175B1">
          <w:rPr>
            <w:color w:val="007C86"/>
            <w:u w:val="single"/>
          </w:rPr>
          <w:t>Open source</w:t>
        </w:r>
      </w:hyperlink>
      <w:r w:rsidR="003175B1">
        <w:t xml:space="preserve"> | 50 physical file lines; 1 declarations.</w:t>
      </w:r>
    </w:p>
    <w:p w14:paraId="4781E4F2" w14:textId="77777777" w:rsidR="00416347" w:rsidRDefault="003175B1">
      <w:pPr>
        <w:pStyle w:val="Heading3"/>
      </w:pPr>
      <w:bookmarkStart w:id="660" w:name="b_section_307"/>
      <w:bookmarkEnd w:id="660"/>
      <w:r>
        <w:rPr>
          <w:b w:val="0"/>
        </w:rPr>
        <w:t>viewFMRINifti.m</w:t>
      </w:r>
    </w:p>
    <w:p w14:paraId="5D38F9D8" w14:textId="77777777" w:rsidR="00416347" w:rsidRDefault="003175B1">
      <w:pPr>
        <w:pStyle w:val="TableCaption"/>
      </w:pPr>
      <w:bookmarkStart w:id="661" w:name="_Toc244187274"/>
      <w:r>
        <w:t>Table 86. Function overview - viewFMRINifti.m</w:t>
      </w:r>
      <w:bookmarkStart w:id="662" w:name="b_table_86"/>
      <w:bookmarkEnd w:id="662"/>
      <w:bookmarkEnd w:id="661"/>
    </w:p>
    <w:tbl>
      <w:tblPr>
        <w:tblW w:w="0" w:type="auto"/>
        <w:jc w:val="center"/>
        <w:tblLayout w:type="fixed"/>
        <w:tblLook w:val="04A0" w:firstRow="1" w:lastRow="0" w:firstColumn="1" w:lastColumn="0" w:noHBand="0" w:noVBand="1"/>
      </w:tblPr>
      <w:tblGrid>
        <w:gridCol w:w="3183"/>
        <w:gridCol w:w="1933"/>
        <w:gridCol w:w="4774"/>
      </w:tblGrid>
      <w:tr w:rsidR="00416347" w14:paraId="21940FF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DD5BCD1"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BB9869A"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76D9258" w14:textId="77777777" w:rsidR="00416347" w:rsidRDefault="003175B1">
            <w:pPr>
              <w:spacing w:after="0"/>
              <w:jc w:val="left"/>
            </w:pPr>
            <w:r>
              <w:rPr>
                <w:b/>
              </w:rPr>
              <w:t>Function purpose</w:t>
            </w:r>
          </w:p>
        </w:tc>
      </w:tr>
      <w:tr w:rsidR="00416347" w14:paraId="1585DB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362477" w14:textId="77777777" w:rsidR="00416347" w:rsidRDefault="003175B1">
            <w:pPr>
              <w:spacing w:after="0"/>
              <w:jc w:val="left"/>
            </w:pPr>
            <w:r>
              <w:rPr>
                <w:rFonts w:ascii="Consolas" w:hAnsi="Consolas"/>
                <w:sz w:val="20"/>
              </w:rPr>
              <w:t>viewFMRINifti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21D4FA" w14:textId="77777777" w:rsidR="00416347" w:rsidRDefault="003175B1">
            <w:pPr>
              <w:spacing w:after="0"/>
              <w:jc w:val="left"/>
            </w:pPr>
            <w:r>
              <w:t>1-57 / 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F45C4E" w14:textId="77777777" w:rsidR="00416347" w:rsidRDefault="003175B1">
            <w:pPr>
              <w:spacing w:after="0"/>
              <w:jc w:val="left"/>
            </w:pPr>
            <w:r>
              <w:t>Independent NIfTI viewer: never changes Studio/fUSI state or colormaps.</w:t>
            </w:r>
          </w:p>
        </w:tc>
      </w:tr>
      <w:tr w:rsidR="00416347" w14:paraId="165719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50FB6A" w14:textId="77777777" w:rsidR="00416347" w:rsidRDefault="003175B1">
            <w:pPr>
              <w:spacing w:after="0"/>
              <w:jc w:val="left"/>
            </w:pPr>
            <w:r>
              <w:rPr>
                <w:rFonts w:ascii="Consolas" w:hAnsi="Consolas"/>
                <w:sz w:val="20"/>
              </w:rPr>
              <w:t>move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C9DF94" w14:textId="77777777" w:rsidR="00416347" w:rsidRDefault="003175B1">
            <w:pPr>
              <w:spacing w:after="0"/>
              <w:jc w:val="left"/>
            </w:pPr>
            <w:r>
              <w:t>58-60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933B4E" w14:textId="77777777" w:rsidR="00416347" w:rsidRDefault="003175B1">
            <w:pPr>
              <w:spacing w:after="0"/>
              <w:jc w:val="left"/>
            </w:pPr>
            <w:r>
              <w:t>Local function/callback: move.</w:t>
            </w:r>
          </w:p>
        </w:tc>
      </w:tr>
      <w:tr w:rsidR="00416347" w14:paraId="26E753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8D0C60" w14:textId="77777777" w:rsidR="00416347" w:rsidRDefault="003175B1">
            <w:pPr>
              <w:spacing w:after="0"/>
              <w:jc w:val="left"/>
            </w:pPr>
            <w:r>
              <w:rPr>
                <w:rFonts w:ascii="Consolas" w:hAnsi="Consolas"/>
                <w:sz w:val="20"/>
              </w:rPr>
              <w:lastRenderedPageBreak/>
              <w:t>drawSlices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209652" w14:textId="77777777" w:rsidR="00416347" w:rsidRDefault="003175B1">
            <w:pPr>
              <w:spacing w:after="0"/>
              <w:jc w:val="left"/>
            </w:pPr>
            <w:r>
              <w:t>61-76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337A4A" w14:textId="77777777" w:rsidR="00416347" w:rsidRDefault="003175B1">
            <w:pPr>
              <w:spacing w:after="0"/>
              <w:jc w:val="left"/>
            </w:pPr>
            <w:r>
              <w:t>Local function/callback: draw Slices.</w:t>
            </w:r>
          </w:p>
        </w:tc>
      </w:tr>
      <w:tr w:rsidR="00416347" w14:paraId="1F919D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6A28B0" w14:textId="77777777" w:rsidR="00416347" w:rsidRDefault="003175B1">
            <w:pPr>
              <w:spacing w:after="0"/>
              <w:jc w:val="left"/>
            </w:pPr>
            <w:r>
              <w:rPr>
                <w:rFonts w:ascii="Consolas" w:hAnsi="Consolas"/>
                <w:sz w:val="20"/>
              </w:rPr>
              <w:t>setRange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A7B14A" w14:textId="77777777" w:rsidR="00416347" w:rsidRDefault="003175B1">
            <w:pPr>
              <w:spacing w:after="0"/>
              <w:jc w:val="left"/>
            </w:pPr>
            <w:r>
              <w:t>77-83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495D6B" w14:textId="77777777" w:rsidR="00416347" w:rsidRDefault="003175B1">
            <w:pPr>
              <w:spacing w:after="0"/>
              <w:jc w:val="left"/>
            </w:pPr>
            <w:r>
              <w:t>Local function/callback: set Range.</w:t>
            </w:r>
          </w:p>
        </w:tc>
      </w:tr>
      <w:tr w:rsidR="00416347" w14:paraId="5E3482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478FE1" w14:textId="77777777" w:rsidR="00416347" w:rsidRDefault="003175B1">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677DFC" w14:textId="77777777" w:rsidR="00416347" w:rsidRDefault="003175B1">
            <w:pPr>
              <w:spacing w:after="0"/>
              <w:jc w:val="left"/>
            </w:pPr>
            <w:r>
              <w:t>84-86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58FED1" w14:textId="77777777" w:rsidR="00416347" w:rsidRDefault="003175B1">
            <w:pPr>
              <w:spacing w:after="0"/>
              <w:jc w:val="left"/>
            </w:pPr>
            <w:r>
              <w:t>Local function/callback: on Off.</w:t>
            </w:r>
          </w:p>
        </w:tc>
      </w:tr>
    </w:tbl>
    <w:p w14:paraId="1F86E0A6" w14:textId="77777777" w:rsidR="00416347" w:rsidRDefault="00416347">
      <w:pPr>
        <w:spacing w:after="60"/>
      </w:pPr>
    </w:p>
    <w:p w14:paraId="14650F0F" w14:textId="77777777" w:rsidR="00416347" w:rsidRDefault="003175B1">
      <w:r>
        <w:t>Independent NIfTI viewer: never changes Studio/fUSI state or colormaps.</w:t>
      </w:r>
    </w:p>
    <w:p w14:paraId="03FF6242" w14:textId="77777777" w:rsidR="00416347" w:rsidRDefault="003175B1">
      <w:r>
        <w:rPr>
          <w:b/>
        </w:rPr>
        <w:t>Interface:</w:t>
      </w:r>
      <w:r>
        <w:t xml:space="preserve"> </w:t>
      </w:r>
      <w:r>
        <w:rPr>
          <w:rFonts w:ascii="Consolas" w:hAnsi="Consolas"/>
          <w:sz w:val="20"/>
        </w:rPr>
        <w:t>function fig = viewFMRINifti(path)</w:t>
      </w:r>
    </w:p>
    <w:p w14:paraId="77692D1A" w14:textId="77777777" w:rsidR="00416347" w:rsidRDefault="003175B1">
      <w:r>
        <w:rPr>
          <w:b/>
        </w:rPr>
        <w:t>Referenced by:</w:t>
      </w:r>
      <w:r>
        <w:t xml:space="preserve"> </w:t>
      </w:r>
      <w:r>
        <w:rPr>
          <w:rFonts w:ascii="Consolas" w:hAnsi="Consolas"/>
          <w:sz w:val="20"/>
        </w:rPr>
        <w:t>SCM_static_gui.m</w:t>
      </w:r>
    </w:p>
    <w:p w14:paraId="18F44851" w14:textId="77777777" w:rsidR="00416347" w:rsidRDefault="003175B1">
      <w:r>
        <w:rPr>
          <w:b/>
        </w:rPr>
        <w:t>Uses:</w:t>
      </w:r>
      <w:r>
        <w:t xml:space="preserve"> </w:t>
      </w:r>
      <w:r>
        <w:rPr>
          <w:rFonts w:ascii="Consolas" w:hAnsi="Consolas"/>
          <w:sz w:val="20"/>
        </w:rPr>
        <w:t>deConfUSIon_setup.m</w:t>
      </w:r>
      <w:r>
        <w:t xml:space="preserve">; </w:t>
      </w:r>
      <w:r>
        <w:rPr>
          <w:rFonts w:ascii="Consolas" w:hAnsi="Consolas"/>
          <w:sz w:val="20"/>
        </w:rPr>
        <w:t>openNiftiSCM.m</w:t>
      </w:r>
      <w:r>
        <w:t xml:space="preserve">; </w:t>
      </w:r>
      <w:r>
        <w:rPr>
          <w:rFonts w:ascii="Consolas" w:hAnsi="Consolas"/>
          <w:sz w:val="20"/>
        </w:rPr>
        <w:t>readFMRINifti.m</w:t>
      </w:r>
    </w:p>
    <w:p w14:paraId="6E87074A" w14:textId="77777777" w:rsidR="00416347" w:rsidRDefault="00481B34">
      <w:hyperlink r:id="rId307">
        <w:r w:rsidR="003175B1">
          <w:rPr>
            <w:color w:val="007C86"/>
            <w:u w:val="single"/>
          </w:rPr>
          <w:t>Open source</w:t>
        </w:r>
      </w:hyperlink>
      <w:r w:rsidR="003175B1">
        <w:t xml:space="preserve"> | 86 physical file lines; 5 declarations.</w:t>
      </w:r>
    </w:p>
    <w:p w14:paraId="4D2FA71B" w14:textId="77777777" w:rsidR="00416347" w:rsidRDefault="003175B1">
      <w:pPr>
        <w:pStyle w:val="Heading3"/>
      </w:pPr>
      <w:bookmarkStart w:id="663" w:name="b_section_308"/>
      <w:bookmarkEnd w:id="663"/>
      <w:r>
        <w:rPr>
          <w:b w:val="0"/>
        </w:rPr>
        <w:t>winter_brain_fsl.m</w:t>
      </w:r>
    </w:p>
    <w:p w14:paraId="382A8F26" w14:textId="77777777" w:rsidR="00416347" w:rsidRDefault="003175B1">
      <w:pPr>
        <w:pStyle w:val="TableCaption"/>
      </w:pPr>
      <w:bookmarkStart w:id="664" w:name="_Toc244187275"/>
      <w:r>
        <w:t>Table 87. Function overview - winter_brain_fsl.m</w:t>
      </w:r>
      <w:bookmarkStart w:id="665" w:name="b_table_87"/>
      <w:bookmarkEnd w:id="665"/>
      <w:bookmarkEnd w:id="664"/>
    </w:p>
    <w:tbl>
      <w:tblPr>
        <w:tblW w:w="0" w:type="auto"/>
        <w:jc w:val="center"/>
        <w:tblLayout w:type="fixed"/>
        <w:tblLook w:val="04A0" w:firstRow="1" w:lastRow="0" w:firstColumn="1" w:lastColumn="0" w:noHBand="0" w:noVBand="1"/>
      </w:tblPr>
      <w:tblGrid>
        <w:gridCol w:w="3183"/>
        <w:gridCol w:w="1933"/>
        <w:gridCol w:w="4774"/>
      </w:tblGrid>
      <w:tr w:rsidR="00416347" w14:paraId="0E765CD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3C28490"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646765"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EDF7AC9" w14:textId="77777777" w:rsidR="00416347" w:rsidRDefault="003175B1">
            <w:pPr>
              <w:spacing w:after="0"/>
              <w:jc w:val="left"/>
            </w:pPr>
            <w:r>
              <w:rPr>
                <w:b/>
              </w:rPr>
              <w:t>Function purpose</w:t>
            </w:r>
          </w:p>
        </w:tc>
      </w:tr>
      <w:tr w:rsidR="00416347" w14:paraId="2AA1E8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D48CA1" w14:textId="77777777" w:rsidR="00416347" w:rsidRDefault="003175B1">
            <w:pPr>
              <w:spacing w:after="0"/>
              <w:jc w:val="left"/>
            </w:pPr>
            <w:r>
              <w:rPr>
                <w:rFonts w:ascii="Consolas" w:hAnsi="Consolas"/>
                <w:sz w:val="20"/>
              </w:rPr>
              <w:t>winter_brain_fsl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23E53E" w14:textId="77777777" w:rsidR="00416347" w:rsidRDefault="003175B1">
            <w:pPr>
              <w:spacing w:after="0"/>
              <w:jc w:val="left"/>
            </w:pPr>
            <w:r>
              <w:t>1-285 / 285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1E2C9B" w14:textId="77777777" w:rsidR="00416347" w:rsidRDefault="003175B1">
            <w:pPr>
              <w:spacing w:after="0"/>
              <w:jc w:val="left"/>
            </w:pPr>
            <w:r>
              <w:t>winter</w:t>
            </w:r>
            <w:r>
              <w:rPr>
                <w:i/>
              </w:rPr>
              <w:t>brain</w:t>
            </w:r>
            <w:r>
              <w:t>fsl FSLeyes-derived winter brain colormap. Returns an n x 3 RGB colormap in [0,1]. Usage: cm = winter</w:t>
            </w:r>
            <w:r>
              <w:rPr>
                <w:i/>
              </w:rPr>
              <w:t>brain</w:t>
            </w:r>
            <w:r>
              <w:t>fsl;</w:t>
            </w:r>
          </w:p>
        </w:tc>
      </w:tr>
    </w:tbl>
    <w:p w14:paraId="206D3760" w14:textId="77777777" w:rsidR="00416347" w:rsidRDefault="00416347">
      <w:pPr>
        <w:spacing w:after="60"/>
      </w:pPr>
    </w:p>
    <w:p w14:paraId="18F2201D" w14:textId="77777777" w:rsidR="00416347" w:rsidRDefault="003175B1">
      <w:r>
        <w:t>winter</w:t>
      </w:r>
      <w:r>
        <w:rPr>
          <w:i/>
        </w:rPr>
        <w:t>brain</w:t>
      </w:r>
      <w:r>
        <w:t>fsl FSLeyes-derived winter brain colormap. Returns an n x 3 RGB colormap in [0,1]. Usage: cm = winter</w:t>
      </w:r>
      <w:r>
        <w:rPr>
          <w:i/>
        </w:rPr>
        <w:t>brain</w:t>
      </w:r>
      <w:r>
        <w:t>fsl; cm = winter</w:t>
      </w:r>
      <w:r>
        <w:rPr>
          <w:i/>
        </w:rPr>
        <w:t>brain</w:t>
      </w:r>
      <w:r>
        <w:t>fsl(256);</w:t>
      </w:r>
    </w:p>
    <w:p w14:paraId="1BC6C1E4" w14:textId="77777777" w:rsidR="00416347" w:rsidRDefault="003175B1">
      <w:r>
        <w:rPr>
          <w:b/>
        </w:rPr>
        <w:t>Interface:</w:t>
      </w:r>
      <w:r>
        <w:t xml:space="preserve"> </w:t>
      </w:r>
      <w:r>
        <w:rPr>
          <w:rFonts w:ascii="Consolas" w:hAnsi="Consolas"/>
          <w:sz w:val="20"/>
        </w:rPr>
        <w:t>function cm = winter_brain_fsl(n)</w:t>
      </w:r>
    </w:p>
    <w:p w14:paraId="33091B00" w14:textId="77777777" w:rsidR="00416347" w:rsidRDefault="003175B1">
      <w:r>
        <w:rPr>
          <w:b/>
        </w:rPr>
        <w:t>Referenced by:</w:t>
      </w:r>
      <w:r>
        <w:t xml:space="preserve"> </w:t>
      </w:r>
      <w:r>
        <w:rPr>
          <w:rFonts w:ascii="Consolas" w:hAnsi="Consolas"/>
          <w:sz w:val="20"/>
        </w:rPr>
        <w:t>GroupAnalysis.m</w:t>
      </w:r>
      <w:r>
        <w:t xml:space="preserve">; </w:t>
      </w:r>
      <w:r>
        <w:rPr>
          <w:rFonts w:ascii="Consolas" w:hAnsi="Consolas"/>
          <w:sz w:val="20"/>
        </w:rPr>
        <w:t>GroupAnalysis_Map.m</w:t>
      </w:r>
      <w:r>
        <w:t xml:space="preserve">; </w:t>
      </w:r>
      <w:r>
        <w:rPr>
          <w:rFonts w:ascii="Consolas" w:hAnsi="Consolas"/>
          <w:sz w:val="20"/>
        </w:rPr>
        <w:t>lib/volume/fusiVolumeColormap.m</w:t>
      </w:r>
      <w:r>
        <w:t xml:space="preserve">; </w:t>
      </w:r>
      <w:r>
        <w:rPr>
          <w:rFonts w:ascii="Consolas" w:hAnsi="Consolas"/>
          <w:sz w:val="20"/>
        </w:rPr>
        <w:t>play_fusi_video_final.m</w:t>
      </w:r>
      <w:r>
        <w:t>; 1 more in code map</w:t>
      </w:r>
    </w:p>
    <w:p w14:paraId="7F5D9A4D" w14:textId="77777777" w:rsidR="00416347" w:rsidRDefault="003175B1">
      <w:r>
        <w:rPr>
          <w:b/>
        </w:rPr>
        <w:t>Uses:</w:t>
      </w:r>
      <w:r>
        <w:t xml:space="preserve"> No static references recorded; inspect dynamic dispatch.</w:t>
      </w:r>
    </w:p>
    <w:p w14:paraId="44F56ADE" w14:textId="77777777" w:rsidR="00416347" w:rsidRDefault="00481B34">
      <w:hyperlink r:id="rId308">
        <w:r w:rsidR="003175B1">
          <w:rPr>
            <w:color w:val="007C86"/>
            <w:u w:val="single"/>
          </w:rPr>
          <w:t>Open source</w:t>
        </w:r>
      </w:hyperlink>
      <w:r w:rsidR="003175B1">
        <w:t xml:space="preserve"> | 285 physical file lines; 1 declarations.</w:t>
      </w:r>
    </w:p>
    <w:p w14:paraId="161199E6" w14:textId="77777777" w:rsidR="00416347" w:rsidRDefault="003175B1">
      <w:pPr>
        <w:pStyle w:val="Heading2"/>
      </w:pPr>
      <w:bookmarkStart w:id="666" w:name="b_section_309"/>
      <w:bookmarkStart w:id="667" w:name="_Toc244187127"/>
      <w:bookmarkEnd w:id="666"/>
      <w:r>
        <w:rPr>
          <w:b w:val="0"/>
        </w:rPr>
        <w:lastRenderedPageBreak/>
        <w:t>Atlas Tools module</w:t>
      </w:r>
      <w:bookmarkEnd w:id="667"/>
    </w:p>
    <w:p w14:paraId="3C49B877" w14:textId="77777777" w:rsidR="00416347" w:rsidRDefault="003175B1">
      <w:pPr>
        <w:pStyle w:val="Heading3"/>
      </w:pPr>
      <w:bookmarkStart w:id="668" w:name="b_section_310"/>
      <w:bookmarkEnd w:id="668"/>
      <w:r>
        <w:rPr>
          <w:b w:val="0"/>
        </w:rPr>
        <w:t>atlas_tools/deConfUSIon_reorder_FC_by_list.m</w:t>
      </w:r>
    </w:p>
    <w:p w14:paraId="733671A3" w14:textId="77777777" w:rsidR="00416347" w:rsidRDefault="003175B1">
      <w:pPr>
        <w:pStyle w:val="TableCaption"/>
      </w:pPr>
      <w:bookmarkStart w:id="669" w:name="_Toc244187276"/>
      <w:r>
        <w:t>Table 88. Function overview - atlas_tools/deConfUSIon_reorder_FC_by_list.m</w:t>
      </w:r>
      <w:bookmarkStart w:id="670" w:name="b_table_88"/>
      <w:bookmarkEnd w:id="670"/>
      <w:bookmarkEnd w:id="669"/>
    </w:p>
    <w:tbl>
      <w:tblPr>
        <w:tblW w:w="0" w:type="auto"/>
        <w:jc w:val="center"/>
        <w:tblLayout w:type="fixed"/>
        <w:tblLook w:val="04A0" w:firstRow="1" w:lastRow="0" w:firstColumn="1" w:lastColumn="0" w:noHBand="0" w:noVBand="1"/>
      </w:tblPr>
      <w:tblGrid>
        <w:gridCol w:w="3183"/>
        <w:gridCol w:w="1933"/>
        <w:gridCol w:w="4774"/>
      </w:tblGrid>
      <w:tr w:rsidR="00416347" w14:paraId="53C0370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AB27434"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209746"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C5854F6" w14:textId="77777777" w:rsidR="00416347" w:rsidRDefault="003175B1">
            <w:pPr>
              <w:spacing w:after="0"/>
              <w:jc w:val="left"/>
            </w:pPr>
            <w:r>
              <w:rPr>
                <w:b/>
              </w:rPr>
              <w:t>Function purpose</w:t>
            </w:r>
          </w:p>
        </w:tc>
      </w:tr>
      <w:tr w:rsidR="00416347" w14:paraId="5E07DB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0B392C" w14:textId="77777777" w:rsidR="00416347" w:rsidRDefault="003175B1">
            <w:pPr>
              <w:spacing w:after="0"/>
              <w:jc w:val="left"/>
            </w:pPr>
            <w:r>
              <w:rPr>
                <w:rFonts w:ascii="Consolas" w:hAnsi="Consolas"/>
                <w:sz w:val="20"/>
              </w:rPr>
              <w:t>deConfUSIon_reorder_FC_by_list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9D009D" w14:textId="77777777" w:rsidR="00416347" w:rsidRDefault="003175B1">
            <w:pPr>
              <w:spacing w:after="0"/>
              <w:jc w:val="left"/>
            </w:pPr>
            <w:r>
              <w:t>1-21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2D4048" w14:textId="77777777" w:rsidR="00416347" w:rsidRDefault="003175B1">
            <w:pPr>
              <w:spacing w:after="0"/>
              <w:jc w:val="left"/>
            </w:pPr>
            <w:r>
              <w:t>deConfUSIon</w:t>
            </w:r>
            <w:r>
              <w:rPr>
                <w:i/>
              </w:rPr>
              <w:t>reorder</w:t>
            </w:r>
            <w:r>
              <w:t>FC</w:t>
            </w:r>
            <w:r>
              <w:rPr>
                <w:i/>
              </w:rPr>
              <w:t>by</w:t>
            </w:r>
            <w:r>
              <w:t>list  JM example wrapper for FC matrices.</w:t>
            </w:r>
          </w:p>
        </w:tc>
      </w:tr>
    </w:tbl>
    <w:p w14:paraId="6E750E4F" w14:textId="77777777" w:rsidR="00416347" w:rsidRDefault="00416347">
      <w:pPr>
        <w:spacing w:after="60"/>
      </w:pPr>
    </w:p>
    <w:p w14:paraId="1BB2D7C6" w14:textId="77777777" w:rsidR="00416347" w:rsidRDefault="003175B1">
      <w:r>
        <w:t>deConfUSIon</w:t>
      </w:r>
      <w:r>
        <w:rPr>
          <w:i/>
        </w:rPr>
        <w:t>reorder</w:t>
      </w:r>
      <w:r>
        <w:t>FC</w:t>
      </w:r>
      <w:r>
        <w:rPr>
          <w:i/>
        </w:rPr>
        <w:t>by</w:t>
      </w:r>
      <w:r>
        <w:t>list JM example wrapper for FC matrices.</w:t>
      </w:r>
    </w:p>
    <w:p w14:paraId="370C9023" w14:textId="77777777" w:rsidR="00416347" w:rsidRDefault="003175B1">
      <w:r>
        <w:rPr>
          <w:b/>
        </w:rPr>
        <w:t>Interface:</w:t>
      </w:r>
      <w:r>
        <w:t xml:space="preserve"> </w:t>
      </w:r>
      <w:r>
        <w:rPr>
          <w:rFonts w:ascii="Consolas" w:hAnsi="Consolas"/>
          <w:sz w:val="20"/>
        </w:rPr>
        <w:t>function [FC_reordered, selected_regions, acr_reordered, D] = deConfUSIon_reorder_FC_by_list(FC, atlas, listFile)</w:t>
      </w:r>
    </w:p>
    <w:p w14:paraId="780253F2" w14:textId="77777777" w:rsidR="00416347" w:rsidRDefault="003175B1">
      <w:r>
        <w:rPr>
          <w:b/>
        </w:rPr>
        <w:t>Referenced by:</w:t>
      </w:r>
      <w:r>
        <w:t xml:space="preserve"> No static references recorded; inspect dynamic dispatch.</w:t>
      </w:r>
    </w:p>
    <w:p w14:paraId="0C5B64D3" w14:textId="77777777" w:rsidR="00416347" w:rsidRDefault="003175B1">
      <w:r>
        <w:rPr>
          <w:b/>
        </w:rPr>
        <w:t>Uses:</w:t>
      </w:r>
      <w:r>
        <w:t xml:space="preserve"> </w:t>
      </w:r>
      <w:r>
        <w:rPr>
          <w:rFonts w:ascii="Consolas" w:hAnsi="Consolas"/>
          <w:sz w:val="20"/>
        </w:rPr>
        <w:t>deConfUSIon_setup.m</w:t>
      </w:r>
      <w:r>
        <w:t xml:space="preserve">; </w:t>
      </w:r>
      <w:r>
        <w:rPr>
          <w:rFonts w:ascii="Consolas" w:hAnsi="Consolas"/>
          <w:sz w:val="20"/>
        </w:rPr>
        <w:t>readFileList.m</w:t>
      </w:r>
    </w:p>
    <w:p w14:paraId="2937BA83" w14:textId="77777777" w:rsidR="00416347" w:rsidRDefault="00481B34">
      <w:hyperlink r:id="rId309">
        <w:r w:rsidR="003175B1">
          <w:rPr>
            <w:color w:val="007C86"/>
            <w:u w:val="single"/>
          </w:rPr>
          <w:t>Open source</w:t>
        </w:r>
      </w:hyperlink>
      <w:r w:rsidR="003175B1">
        <w:t xml:space="preserve"> | 21 physical file lines; 1 declarations.</w:t>
      </w:r>
    </w:p>
    <w:p w14:paraId="59FAEE7B" w14:textId="77777777" w:rsidR="00416347" w:rsidRDefault="003175B1">
      <w:pPr>
        <w:pStyle w:val="Heading3"/>
      </w:pPr>
      <w:bookmarkStart w:id="671" w:name="b_section_311"/>
      <w:bookmarkEnd w:id="671"/>
      <w:r>
        <w:rPr>
          <w:b w:val="0"/>
        </w:rPr>
        <w:t>atlas_tools/save_correct_colors.m</w:t>
      </w:r>
    </w:p>
    <w:p w14:paraId="0A9BDC0C" w14:textId="77777777" w:rsidR="00416347" w:rsidRDefault="003175B1">
      <w:pPr>
        <w:pStyle w:val="TableCaption"/>
      </w:pPr>
      <w:bookmarkStart w:id="672" w:name="_Toc244187277"/>
      <w:r>
        <w:t>Table 89. Function overview - atlas_tools/save_correct_colors.m</w:t>
      </w:r>
      <w:bookmarkStart w:id="673" w:name="b_table_89"/>
      <w:bookmarkEnd w:id="673"/>
      <w:bookmarkEnd w:id="672"/>
    </w:p>
    <w:tbl>
      <w:tblPr>
        <w:tblW w:w="0" w:type="auto"/>
        <w:jc w:val="center"/>
        <w:tblLayout w:type="fixed"/>
        <w:tblLook w:val="04A0" w:firstRow="1" w:lastRow="0" w:firstColumn="1" w:lastColumn="0" w:noHBand="0" w:noVBand="1"/>
      </w:tblPr>
      <w:tblGrid>
        <w:gridCol w:w="3183"/>
        <w:gridCol w:w="1933"/>
        <w:gridCol w:w="4774"/>
      </w:tblGrid>
      <w:tr w:rsidR="00416347" w14:paraId="4A6E3B7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8557966"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21F0B02"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F6141C" w14:textId="77777777" w:rsidR="00416347" w:rsidRDefault="003175B1">
            <w:pPr>
              <w:spacing w:after="0"/>
              <w:jc w:val="left"/>
            </w:pPr>
            <w:r>
              <w:rPr>
                <w:b/>
              </w:rPr>
              <w:t>Function purpose</w:t>
            </w:r>
          </w:p>
        </w:tc>
      </w:tr>
      <w:tr w:rsidR="00416347" w14:paraId="784E6A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ECB833" w14:textId="77777777" w:rsidR="00416347" w:rsidRDefault="003175B1">
            <w:pPr>
              <w:spacing w:after="0"/>
              <w:jc w:val="left"/>
            </w:pPr>
            <w:r>
              <w:rPr>
                <w:rFonts w:ascii="Consolas" w:hAnsi="Consolas"/>
                <w:sz w:val="20"/>
              </w:rPr>
              <w:t>save_correct_colors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63402F" w14:textId="77777777" w:rsidR="00416347" w:rsidRDefault="003175B1">
            <w:pPr>
              <w:spacing w:after="0"/>
              <w:jc w:val="left"/>
            </w:pPr>
            <w:r>
              <w:t>1-37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A24C1B" w14:textId="77777777" w:rsidR="00416347" w:rsidRDefault="003175B1">
            <w:pPr>
              <w:spacing w:after="0"/>
              <w:jc w:val="left"/>
            </w:pPr>
            <w:r>
              <w:t>save</w:t>
            </w:r>
            <w:r>
              <w:rPr>
                <w:i/>
              </w:rPr>
              <w:t>correct</w:t>
            </w:r>
            <w:r>
              <w:t>colors  Add/fix atlas.infoRegions.rgb from JM rgb2acr.xlsx. Usage: atlas = save</w:t>
            </w:r>
            <w:r>
              <w:rPr>
                <w:i/>
              </w:rPr>
              <w:t>correct</w:t>
            </w:r>
            <w:r>
              <w:t>colors('allen</w:t>
            </w:r>
            <w:r>
              <w:rPr>
                <w:i/>
              </w:rPr>
              <w:t>brain</w:t>
            </w:r>
            <w:r>
              <w:t>atlas.mat','rgb2acr.xlsx'); atlas =...</w:t>
            </w:r>
          </w:p>
        </w:tc>
      </w:tr>
    </w:tbl>
    <w:p w14:paraId="7349F795" w14:textId="77777777" w:rsidR="00416347" w:rsidRDefault="00416347">
      <w:pPr>
        <w:spacing w:after="60"/>
      </w:pPr>
    </w:p>
    <w:p w14:paraId="77AC048A" w14:textId="77777777" w:rsidR="00416347" w:rsidRDefault="003175B1">
      <w:r>
        <w:t>save</w:t>
      </w:r>
      <w:r>
        <w:rPr>
          <w:i/>
        </w:rPr>
        <w:t>correct</w:t>
      </w:r>
      <w:r>
        <w:t>colors Add/fix atlas.infoRegions.rgb from JM rgb2acr.xlsx. Usage: atlas = save</w:t>
      </w:r>
      <w:r>
        <w:rPr>
          <w:i/>
        </w:rPr>
        <w:t>correct</w:t>
      </w:r>
      <w:r>
        <w:t>colors('allen</w:t>
      </w:r>
      <w:r>
        <w:rPr>
          <w:i/>
        </w:rPr>
        <w:t>brain</w:t>
      </w:r>
      <w:r>
        <w:t>atlas.mat','rgb2acr.xlsx'); atlas = save</w:t>
      </w:r>
      <w:r>
        <w:rPr>
          <w:i/>
        </w:rPr>
        <w:t>correct</w:t>
      </w:r>
      <w:r>
        <w:t>colors(atlasStruct,'rgb2acr.xlsx','atlas</w:t>
      </w:r>
      <w:r>
        <w:rPr>
          <w:i/>
        </w:rPr>
        <w:t>rgb</w:t>
      </w:r>
      <w:r>
        <w:t>fixed.mat');</w:t>
      </w:r>
    </w:p>
    <w:p w14:paraId="1D371440" w14:textId="77777777" w:rsidR="00416347" w:rsidRDefault="003175B1">
      <w:r>
        <w:rPr>
          <w:b/>
        </w:rPr>
        <w:t>Interface:</w:t>
      </w:r>
      <w:r>
        <w:t xml:space="preserve"> </w:t>
      </w:r>
      <w:r>
        <w:rPr>
          <w:rFonts w:ascii="Consolas" w:hAnsi="Consolas"/>
          <w:sz w:val="20"/>
        </w:rPr>
        <w:t>function atlas = save_correct_colors(atlasFile, rgbFile, outFile)</w:t>
      </w:r>
    </w:p>
    <w:p w14:paraId="6510A74D" w14:textId="77777777" w:rsidR="00416347" w:rsidRDefault="003175B1">
      <w:r>
        <w:rPr>
          <w:b/>
        </w:rPr>
        <w:t>Referenced by:</w:t>
      </w:r>
      <w:r>
        <w:t xml:space="preserve"> No static references recorded; inspect dynamic dispatch.</w:t>
      </w:r>
    </w:p>
    <w:p w14:paraId="4AEF1CD3" w14:textId="77777777" w:rsidR="00416347" w:rsidRDefault="003175B1">
      <w:r>
        <w:rPr>
          <w:b/>
        </w:rPr>
        <w:lastRenderedPageBreak/>
        <w:t>Uses:</w:t>
      </w:r>
      <w:r>
        <w:t xml:space="preserve"> </w:t>
      </w:r>
      <w:r>
        <w:rPr>
          <w:rFonts w:ascii="Consolas" w:hAnsi="Consolas"/>
          <w:sz w:val="20"/>
        </w:rPr>
        <w:t>deConfUSIon_setup.m</w:t>
      </w:r>
      <w:r>
        <w:t xml:space="preserve">; </w:t>
      </w:r>
      <w:r>
        <w:rPr>
          <w:rFonts w:ascii="Consolas" w:hAnsi="Consolas"/>
          <w:sz w:val="20"/>
        </w:rPr>
        <w:t>lib/atlas/deConfUSIon_apply_rgb2acr.m</w:t>
      </w:r>
    </w:p>
    <w:p w14:paraId="52319B0D" w14:textId="77777777" w:rsidR="00416347" w:rsidRDefault="00481B34">
      <w:hyperlink r:id="rId310">
        <w:r w:rsidR="003175B1">
          <w:rPr>
            <w:color w:val="007C86"/>
            <w:u w:val="single"/>
          </w:rPr>
          <w:t>Open source</w:t>
        </w:r>
      </w:hyperlink>
      <w:r w:rsidR="003175B1">
        <w:t xml:space="preserve"> | 37 physical file lines; 1 declarations.</w:t>
      </w:r>
    </w:p>
    <w:p w14:paraId="541617BD" w14:textId="77777777" w:rsidR="00416347" w:rsidRDefault="003175B1">
      <w:pPr>
        <w:pStyle w:val="Heading2"/>
      </w:pPr>
      <w:bookmarkStart w:id="674" w:name="b_section_312"/>
      <w:bookmarkStart w:id="675" w:name="_Toc244187128"/>
      <w:bookmarkEnd w:id="674"/>
      <w:r>
        <w:rPr>
          <w:b w:val="0"/>
        </w:rPr>
        <w:t>Atlas module</w:t>
      </w:r>
      <w:bookmarkEnd w:id="675"/>
    </w:p>
    <w:p w14:paraId="6E999B94" w14:textId="77777777" w:rsidR="00416347" w:rsidRDefault="003175B1">
      <w:pPr>
        <w:pStyle w:val="Heading3"/>
      </w:pPr>
      <w:bookmarkStart w:id="676" w:name="b_section_313"/>
      <w:bookmarkEnd w:id="676"/>
      <w:r>
        <w:rPr>
          <w:b w:val="0"/>
        </w:rPr>
        <w:t>lib/atlas/deConfUSIon_apply_rgb2acr.m</w:t>
      </w:r>
    </w:p>
    <w:p w14:paraId="15F26884" w14:textId="77777777" w:rsidR="00416347" w:rsidRDefault="003175B1">
      <w:pPr>
        <w:pStyle w:val="TableCaption"/>
      </w:pPr>
      <w:bookmarkStart w:id="677" w:name="_Toc244187278"/>
      <w:r>
        <w:t>Table 90. Function overview - lib/atlas/deConfUSIon_apply_rgb2acr.m</w:t>
      </w:r>
      <w:bookmarkStart w:id="678" w:name="b_table_90"/>
      <w:bookmarkEnd w:id="678"/>
      <w:bookmarkEnd w:id="677"/>
    </w:p>
    <w:tbl>
      <w:tblPr>
        <w:tblW w:w="0" w:type="auto"/>
        <w:jc w:val="center"/>
        <w:tblLayout w:type="fixed"/>
        <w:tblLook w:val="04A0" w:firstRow="1" w:lastRow="0" w:firstColumn="1" w:lastColumn="0" w:noHBand="0" w:noVBand="1"/>
      </w:tblPr>
      <w:tblGrid>
        <w:gridCol w:w="3183"/>
        <w:gridCol w:w="1933"/>
        <w:gridCol w:w="4774"/>
      </w:tblGrid>
      <w:tr w:rsidR="00416347" w14:paraId="6BA711D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A04B3A"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3729730"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E1EB8DF" w14:textId="77777777" w:rsidR="00416347" w:rsidRDefault="003175B1">
            <w:pPr>
              <w:spacing w:after="0"/>
              <w:jc w:val="left"/>
            </w:pPr>
            <w:r>
              <w:rPr>
                <w:b/>
              </w:rPr>
              <w:t>Function purpose</w:t>
            </w:r>
          </w:p>
        </w:tc>
      </w:tr>
      <w:tr w:rsidR="00416347" w14:paraId="588951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641BE2" w14:textId="77777777" w:rsidR="00416347" w:rsidRDefault="003175B1">
            <w:pPr>
              <w:spacing w:after="0"/>
              <w:jc w:val="left"/>
            </w:pPr>
            <w:r>
              <w:rPr>
                <w:rFonts w:ascii="Consolas" w:hAnsi="Consolas"/>
                <w:sz w:val="20"/>
              </w:rPr>
              <w:t>deConfUSIon_apply_rgb2acr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8E5830" w14:textId="77777777" w:rsidR="00416347" w:rsidRDefault="003175B1">
            <w:pPr>
              <w:spacing w:after="0"/>
              <w:jc w:val="left"/>
            </w:pPr>
            <w:r>
              <w:t>1-40 / 40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D9EDED" w14:textId="77777777" w:rsidR="00416347" w:rsidRDefault="003175B1">
            <w:pPr>
              <w:spacing w:after="0"/>
              <w:jc w:val="left"/>
            </w:pPr>
            <w:r>
              <w:t>Apply the supplied ABA ontology HEX/acronym table without changing labels.</w:t>
            </w:r>
          </w:p>
        </w:tc>
      </w:tr>
      <w:tr w:rsidR="00416347" w14:paraId="0E02A5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01A7C8" w14:textId="77777777" w:rsidR="00416347" w:rsidRDefault="003175B1">
            <w:pPr>
              <w:spacing w:after="0"/>
              <w:jc w:val="left"/>
            </w:pPr>
            <w:r>
              <w:rPr>
                <w:rFonts w:ascii="Consolas" w:hAnsi="Consolas"/>
                <w:sz w:val="20"/>
              </w:rPr>
              <w:t>readColors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8E7A34" w14:textId="77777777" w:rsidR="00416347" w:rsidRDefault="003175B1">
            <w:pPr>
              <w:spacing w:after="0"/>
              <w:jc w:val="left"/>
            </w:pPr>
            <w:r>
              <w:t>41-72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F2C880" w14:textId="77777777" w:rsidR="00416347" w:rsidRDefault="003175B1">
            <w:pPr>
              <w:spacing w:after="0"/>
              <w:jc w:val="left"/>
            </w:pPr>
            <w:r>
              <w:t>Local function/callback: read Colors.</w:t>
            </w:r>
          </w:p>
        </w:tc>
      </w:tr>
      <w:tr w:rsidR="00416347" w14:paraId="3C1E72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901E29" w14:textId="77777777" w:rsidR="00416347" w:rsidRDefault="003175B1">
            <w:pPr>
              <w:spacing w:after="0"/>
              <w:jc w:val="left"/>
            </w:pPr>
            <w:r>
              <w:rPr>
                <w:rFonts w:ascii="Consolas" w:hAnsi="Consolas"/>
                <w:sz w:val="20"/>
              </w:rPr>
              <w:t>hexRGB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E1D826" w14:textId="77777777" w:rsidR="00416347" w:rsidRDefault="003175B1">
            <w:pPr>
              <w:spacing w:after="0"/>
              <w:jc w:val="left"/>
            </w:pPr>
            <w:r>
              <w:t>73-79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2DE7B2" w14:textId="77777777" w:rsidR="00416347" w:rsidRDefault="003175B1">
            <w:pPr>
              <w:spacing w:after="0"/>
              <w:jc w:val="left"/>
            </w:pPr>
            <w:r>
              <w:t>Local function/callback: hex RGB.</w:t>
            </w:r>
          </w:p>
        </w:tc>
      </w:tr>
    </w:tbl>
    <w:p w14:paraId="7728F134" w14:textId="77777777" w:rsidR="00416347" w:rsidRDefault="00416347">
      <w:pPr>
        <w:spacing w:after="60"/>
      </w:pPr>
    </w:p>
    <w:p w14:paraId="78BA5A30" w14:textId="77777777" w:rsidR="00416347" w:rsidRDefault="003175B1">
      <w:r>
        <w:t>Apply the supplied ABA ontology HEX/acronym table without changing labels.</w:t>
      </w:r>
    </w:p>
    <w:p w14:paraId="2022DED9" w14:textId="77777777" w:rsidR="00416347" w:rsidRDefault="003175B1">
      <w:r>
        <w:rPr>
          <w:b/>
        </w:rPr>
        <w:t>Interface:</w:t>
      </w:r>
      <w:r>
        <w:t xml:space="preserve"> </w:t>
      </w:r>
      <w:r>
        <w:rPr>
          <w:rFonts w:ascii="Consolas" w:hAnsi="Consolas"/>
          <w:sz w:val="20"/>
        </w:rPr>
        <w:t>function atlas=deConfUSIon_apply_rgb2acr(atlas,rgbFile)</w:t>
      </w:r>
    </w:p>
    <w:p w14:paraId="74CBE499" w14:textId="77777777" w:rsidR="00416347" w:rsidRDefault="003175B1">
      <w:r>
        <w:rPr>
          <w:b/>
        </w:rPr>
        <w:t>Referenced by:</w:t>
      </w:r>
      <w:r>
        <w:t xml:space="preserve"> </w:t>
      </w:r>
      <w:r>
        <w:rPr>
          <w:rFonts w:ascii="Consolas" w:hAnsi="Consolas"/>
          <w:sz w:val="20"/>
        </w:rPr>
        <w:t>atlas_tools/save_correct_colors.m</w:t>
      </w:r>
      <w:r>
        <w:t xml:space="preserve">; </w:t>
      </w:r>
      <w:r>
        <w:rPr>
          <w:rFonts w:ascii="Consolas" w:hAnsi="Consolas"/>
          <w:sz w:val="20"/>
        </w:rPr>
        <w:t>lib/atlas/deConfUSIon_prepare_atlas.m</w:t>
      </w:r>
      <w:r>
        <w:t xml:space="preserve">; </w:t>
      </w:r>
      <w:r>
        <w:rPr>
          <w:rFonts w:ascii="Consolas" w:hAnsi="Consolas"/>
          <w:sz w:val="20"/>
        </w:rPr>
        <w:t>lib/atlas/fusiSaveAtlasUnderlays3D.m</w:t>
      </w:r>
      <w:r>
        <w:t xml:space="preserve">; </w:t>
      </w:r>
      <w:r>
        <w:rPr>
          <w:rFonts w:ascii="Consolas" w:hAnsi="Consolas"/>
          <w:sz w:val="20"/>
        </w:rPr>
        <w:t>lib/display/fusiRegionColorLUT.m</w:t>
      </w:r>
      <w:r>
        <w:t>; 2 more in code map</w:t>
      </w:r>
    </w:p>
    <w:p w14:paraId="4D0DC382" w14:textId="77777777" w:rsidR="00416347" w:rsidRDefault="003175B1">
      <w:r>
        <w:rPr>
          <w:b/>
        </w:rPr>
        <w:t>Uses:</w:t>
      </w:r>
      <w:r>
        <w:t xml:space="preserve"> </w:t>
      </w:r>
      <w:r>
        <w:rPr>
          <w:rFonts w:ascii="Consolas" w:hAnsi="Consolas"/>
          <w:sz w:val="20"/>
        </w:rPr>
        <w:t>deConfUSIon_root.m</w:t>
      </w:r>
    </w:p>
    <w:p w14:paraId="24122ADE" w14:textId="77777777" w:rsidR="00416347" w:rsidRDefault="00481B34">
      <w:hyperlink r:id="rId311">
        <w:r w:rsidR="003175B1">
          <w:rPr>
            <w:color w:val="007C86"/>
            <w:u w:val="single"/>
          </w:rPr>
          <w:t>Open source</w:t>
        </w:r>
      </w:hyperlink>
      <w:r w:rsidR="003175B1">
        <w:t xml:space="preserve"> | 79 physical file lines; 3 declarations.</w:t>
      </w:r>
    </w:p>
    <w:p w14:paraId="68035BEA" w14:textId="77777777" w:rsidR="00416347" w:rsidRDefault="003175B1">
      <w:pPr>
        <w:pStyle w:val="Heading3"/>
      </w:pPr>
      <w:bookmarkStart w:id="679" w:name="b_section_314"/>
      <w:bookmarkEnd w:id="679"/>
      <w:r>
        <w:rPr>
          <w:b w:val="0"/>
        </w:rPr>
        <w:t>lib/atlas/deConfUSIon_auto_register_3d.m</w:t>
      </w:r>
    </w:p>
    <w:p w14:paraId="63EA14F8" w14:textId="77777777" w:rsidR="00416347" w:rsidRDefault="003175B1">
      <w:pPr>
        <w:pStyle w:val="TableCaption"/>
      </w:pPr>
      <w:bookmarkStart w:id="680" w:name="_Toc244187279"/>
      <w:r>
        <w:t>Table 91. Function overview - lib/atlas/deConfUSIon_auto_register_3d.m</w:t>
      </w:r>
      <w:bookmarkStart w:id="681" w:name="b_table_91"/>
      <w:bookmarkEnd w:id="681"/>
      <w:bookmarkEnd w:id="680"/>
    </w:p>
    <w:tbl>
      <w:tblPr>
        <w:tblW w:w="0" w:type="auto"/>
        <w:jc w:val="center"/>
        <w:tblLayout w:type="fixed"/>
        <w:tblLook w:val="04A0" w:firstRow="1" w:lastRow="0" w:firstColumn="1" w:lastColumn="0" w:noHBand="0" w:noVBand="1"/>
      </w:tblPr>
      <w:tblGrid>
        <w:gridCol w:w="3183"/>
        <w:gridCol w:w="1933"/>
        <w:gridCol w:w="4774"/>
      </w:tblGrid>
      <w:tr w:rsidR="00416347" w14:paraId="34F0236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335CB1"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77A9AD"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8B50E3D" w14:textId="77777777" w:rsidR="00416347" w:rsidRDefault="003175B1">
            <w:pPr>
              <w:spacing w:after="0"/>
              <w:jc w:val="left"/>
            </w:pPr>
            <w:r>
              <w:rPr>
                <w:b/>
              </w:rPr>
              <w:t>Function purpose</w:t>
            </w:r>
          </w:p>
        </w:tc>
      </w:tr>
      <w:tr w:rsidR="00416347" w14:paraId="45D0D0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8C3B07" w14:textId="77777777" w:rsidR="00416347" w:rsidRDefault="003175B1">
            <w:pPr>
              <w:spacing w:after="0"/>
              <w:jc w:val="left"/>
            </w:pPr>
            <w:r>
              <w:rPr>
                <w:rFonts w:ascii="Consolas" w:hAnsi="Consolas"/>
                <w:sz w:val="20"/>
              </w:rPr>
              <w:t>deConfUSIon_auto_register_3d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C1765A" w14:textId="77777777" w:rsidR="00416347" w:rsidRDefault="003175B1">
            <w:pPr>
              <w:spacing w:after="0"/>
              <w:jc w:val="left"/>
            </w:pPr>
            <w:r>
              <w:t>1-296 / 296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E62973" w14:textId="77777777" w:rsidR="00416347" w:rsidRDefault="003175B1">
            <w:pPr>
              <w:spacing w:after="0"/>
              <w:jc w:val="left"/>
            </w:pPr>
            <w:r>
              <w:t>deConfUSIon</w:t>
            </w:r>
            <w:r>
              <w:rPr>
                <w:i/>
              </w:rPr>
              <w:t>auto</w:t>
            </w:r>
            <w:r>
              <w:t>register_3d Automatic initial atlas registration for deConfUSIon. Produces a Transformation struct in EXACTLY the convention used by...</w:t>
            </w:r>
          </w:p>
        </w:tc>
      </w:tr>
      <w:tr w:rsidR="00416347" w14:paraId="210E85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DEB99E" w14:textId="77777777" w:rsidR="00416347" w:rsidRDefault="003175B1">
            <w:pPr>
              <w:spacing w:after="0"/>
              <w:jc w:val="left"/>
            </w:pPr>
            <w:r>
              <w:rPr>
                <w:rFonts w:ascii="Consolas" w:hAnsi="Consolas"/>
                <w:sz w:val="20"/>
              </w:rPr>
              <w:lastRenderedPageBreak/>
              <w:t>matFromParams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83EC44" w14:textId="77777777" w:rsidR="00416347" w:rsidRDefault="003175B1">
            <w:pPr>
              <w:spacing w:after="0"/>
              <w:jc w:val="left"/>
            </w:pPr>
            <w:r>
              <w:t>297-317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0BCEEF" w14:textId="77777777" w:rsidR="00416347" w:rsidRDefault="003175B1">
            <w:pPr>
              <w:spacing w:after="0"/>
              <w:jc w:val="left"/>
            </w:pPr>
            <w:r>
              <w:t>Build the 4x4 for affine3d (row-vector convention: [x y z 1] * M). Rotation and scale act about the fixed-volume centroid C, which keeps rotation decoupled from...</w:t>
            </w:r>
          </w:p>
        </w:tc>
      </w:tr>
      <w:tr w:rsidR="00416347" w14:paraId="09481D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2B62C4" w14:textId="77777777" w:rsidR="00416347" w:rsidRDefault="003175B1">
            <w:pPr>
              <w:spacing w:after="0"/>
              <w:jc w:val="left"/>
            </w:pPr>
            <w:r>
              <w:rPr>
                <w:rFonts w:ascii="Consolas" w:hAnsi="Consolas"/>
                <w:sz w:val="20"/>
              </w:rPr>
              <w:t>transMat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78CB07" w14:textId="77777777" w:rsidR="00416347" w:rsidRDefault="003175B1">
            <w:pPr>
              <w:spacing w:after="0"/>
              <w:jc w:val="left"/>
            </w:pPr>
            <w:r>
              <w:t>318-323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118C82" w14:textId="77777777" w:rsidR="00416347" w:rsidRDefault="003175B1">
            <w:pPr>
              <w:spacing w:after="0"/>
              <w:jc w:val="left"/>
            </w:pPr>
            <w:r>
              <w:t>Local function/callback: trans Mat.</w:t>
            </w:r>
          </w:p>
        </w:tc>
      </w:tr>
      <w:tr w:rsidR="00416347" w14:paraId="262343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956D1F" w14:textId="77777777" w:rsidR="00416347" w:rsidRDefault="003175B1">
            <w:pPr>
              <w:spacing w:after="0"/>
              <w:jc w:val="left"/>
            </w:pPr>
            <w:r>
              <w:rPr>
                <w:rFonts w:ascii="Consolas" w:hAnsi="Consolas"/>
                <w:sz w:val="20"/>
              </w:rPr>
              <w:t>warpVol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880332" w14:textId="77777777" w:rsidR="00416347" w:rsidRDefault="003175B1">
            <w:pPr>
              <w:spacing w:after="0"/>
              <w:jc w:val="left"/>
            </w:pPr>
            <w:r>
              <w:t>324-333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EF7333" w14:textId="77777777" w:rsidR="00416347" w:rsidRDefault="003175B1">
            <w:pPr>
              <w:spacing w:after="0"/>
              <w:jc w:val="left"/>
            </w:pPr>
            <w:r>
              <w:t>Local function/callback: warp Vol.</w:t>
            </w:r>
          </w:p>
        </w:tc>
      </w:tr>
      <w:tr w:rsidR="00416347" w14:paraId="139717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EC9B8A" w14:textId="77777777" w:rsidR="00416347" w:rsidRDefault="003175B1">
            <w:pPr>
              <w:spacing w:after="0"/>
              <w:jc w:val="left"/>
            </w:pPr>
            <w:r>
              <w:rPr>
                <w:rFonts w:ascii="Consolas" w:hAnsi="Consolas"/>
                <w:sz w:val="20"/>
              </w:rPr>
              <w:t>downs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17B9F9" w14:textId="77777777" w:rsidR="00416347" w:rsidRDefault="003175B1">
            <w:pPr>
              <w:spacing w:after="0"/>
              <w:jc w:val="left"/>
            </w:pPr>
            <w:r>
              <w:t>334-340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46722D" w14:textId="77777777" w:rsidR="00416347" w:rsidRDefault="003175B1">
            <w:pPr>
              <w:spacing w:after="0"/>
              <w:jc w:val="left"/>
            </w:pPr>
            <w:r>
              <w:t>Local function/callback: downs.</w:t>
            </w:r>
          </w:p>
        </w:tc>
      </w:tr>
      <w:tr w:rsidR="00416347" w14:paraId="33687B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74B825" w14:textId="77777777" w:rsidR="00416347" w:rsidRDefault="003175B1">
            <w:pPr>
              <w:spacing w:after="0"/>
              <w:jc w:val="left"/>
            </w:pPr>
            <w:r>
              <w:rPr>
                <w:rFonts w:ascii="Consolas" w:hAnsi="Consolas"/>
                <w:sz w:val="20"/>
              </w:rPr>
              <w:t>unpackParams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C92AEC" w14:textId="77777777" w:rsidR="00416347" w:rsidRDefault="003175B1">
            <w:pPr>
              <w:spacing w:after="0"/>
              <w:jc w:val="left"/>
            </w:pPr>
            <w:r>
              <w:t>341-346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808483" w14:textId="77777777" w:rsidR="00416347" w:rsidRDefault="003175B1">
            <w:pPr>
              <w:spacing w:after="0"/>
              <w:jc w:val="left"/>
            </w:pPr>
            <w:r>
              <w:t>Local function/callback: unpack Params.</w:t>
            </w:r>
          </w:p>
        </w:tc>
      </w:tr>
      <w:tr w:rsidR="00416347" w14:paraId="22D09E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4AEC54" w14:textId="77777777" w:rsidR="00416347" w:rsidRDefault="003175B1">
            <w:pPr>
              <w:spacing w:after="0"/>
              <w:jc w:val="left"/>
            </w:pPr>
            <w:r>
              <w:rPr>
                <w:rFonts w:ascii="Consolas" w:hAnsi="Consolas"/>
                <w:sz w:val="20"/>
              </w:rPr>
              <w:t>nmiScore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593113" w14:textId="77777777" w:rsidR="00416347" w:rsidRDefault="003175B1">
            <w:pPr>
              <w:spacing w:after="0"/>
              <w:jc w:val="left"/>
            </w:pPr>
            <w:r>
              <w:t>347-384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BC8894" w14:textId="77777777" w:rsidR="00416347" w:rsidRDefault="003175B1">
            <w:pPr>
              <w:spacing w:after="0"/>
              <w:jc w:val="left"/>
            </w:pPr>
            <w:r>
              <w:t>Normalised mutual information on the union of the two supports. Returns 1 for independent images, higher for aligned ones.</w:t>
            </w:r>
          </w:p>
        </w:tc>
      </w:tr>
      <w:tr w:rsidR="00416347" w14:paraId="60F496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5AEE27" w14:textId="77777777" w:rsidR="00416347" w:rsidRDefault="003175B1">
            <w:pPr>
              <w:spacing w:after="0"/>
              <w:jc w:val="left"/>
            </w:pPr>
            <w:r>
              <w:rPr>
                <w:rFonts w:ascii="Consolas" w:hAnsi="Consolas"/>
                <w:sz w:val="20"/>
              </w:rPr>
              <w:t>entropyLocal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6F223E" w14:textId="77777777" w:rsidR="00416347" w:rsidRDefault="003175B1">
            <w:pPr>
              <w:spacing w:after="0"/>
              <w:jc w:val="left"/>
            </w:pPr>
            <w:r>
              <w:t>385-390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81505C" w14:textId="77777777" w:rsidR="00416347" w:rsidRDefault="003175B1">
            <w:pPr>
              <w:spacing w:after="0"/>
              <w:jc w:val="left"/>
            </w:pPr>
            <w:r>
              <w:t>Local function/callback: entropy Local.</w:t>
            </w:r>
          </w:p>
        </w:tc>
      </w:tr>
      <w:tr w:rsidR="00416347" w14:paraId="3DFBC4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4C7407" w14:textId="77777777" w:rsidR="00416347" w:rsidRDefault="003175B1">
            <w:pPr>
              <w:spacing w:after="0"/>
              <w:jc w:val="left"/>
            </w:pPr>
            <w:r>
              <w:rPr>
                <w:rFonts w:ascii="Consolas" w:hAnsi="Consolas"/>
                <w:sz w:val="20"/>
              </w:rPr>
              <w:t>volMoments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0BFEEA" w14:textId="77777777" w:rsidR="00416347" w:rsidRDefault="003175B1">
            <w:pPr>
              <w:spacing w:after="0"/>
              <w:jc w:val="left"/>
            </w:pPr>
            <w:r>
              <w:t>391-420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3F570F" w14:textId="77777777" w:rsidR="00416347" w:rsidRDefault="003175B1">
            <w:pPr>
              <w:spacing w:after="0"/>
              <w:jc w:val="left"/>
            </w:pPr>
            <w:r>
              <w:t>Centroid and per-axis RMS extent of the suprathreshold support.</w:t>
            </w:r>
          </w:p>
        </w:tc>
      </w:tr>
      <w:tr w:rsidR="00416347" w14:paraId="3CF893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B0107D" w14:textId="77777777" w:rsidR="00416347" w:rsidRDefault="003175B1">
            <w:pPr>
              <w:spacing w:after="0"/>
              <w:jc w:val="left"/>
            </w:pPr>
            <w:r>
              <w:rPr>
                <w:rFonts w:ascii="Consolas" w:hAnsi="Consolas"/>
                <w:sz w:val="20"/>
              </w:rPr>
              <w:t>safeRatio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757F40" w14:textId="77777777" w:rsidR="00416347" w:rsidRDefault="003175B1">
            <w:pPr>
              <w:spacing w:after="0"/>
              <w:jc w:val="left"/>
            </w:pPr>
            <w:r>
              <w:t>421-431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9F8D33" w14:textId="77777777" w:rsidR="00416347" w:rsidRDefault="003175B1">
            <w:pPr>
              <w:spacing w:after="0"/>
              <w:jc w:val="left"/>
            </w:pPr>
            <w:r>
              <w:t>Local function/callback: safe Ratio.</w:t>
            </w:r>
          </w:p>
        </w:tc>
      </w:tr>
      <w:tr w:rsidR="00416347" w14:paraId="24BAE6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4FBFFE" w14:textId="77777777" w:rsidR="00416347" w:rsidRDefault="003175B1">
            <w:pPr>
              <w:spacing w:after="0"/>
              <w:jc w:val="left"/>
            </w:pPr>
            <w:r>
              <w:rPr>
                <w:rFonts w:ascii="Consolas" w:hAnsi="Consolas"/>
                <w:sz w:val="20"/>
              </w:rPr>
              <w:t>normalizeVol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854565" w14:textId="77777777" w:rsidR="00416347" w:rsidRDefault="003175B1">
            <w:pPr>
              <w:spacing w:after="0"/>
              <w:jc w:val="left"/>
            </w:pPr>
            <w:r>
              <w:t>432-447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C41087" w14:textId="77777777" w:rsidR="00416347" w:rsidRDefault="003175B1">
            <w:pPr>
              <w:spacing w:after="0"/>
              <w:jc w:val="left"/>
            </w:pPr>
            <w:r>
              <w:t>Local function/callback: normalize Vol.</w:t>
            </w:r>
          </w:p>
        </w:tc>
      </w:tr>
      <w:tr w:rsidR="00416347" w14:paraId="3F36D0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392048" w14:textId="77777777" w:rsidR="00416347" w:rsidRDefault="003175B1">
            <w:pPr>
              <w:spacing w:after="0"/>
              <w:jc w:val="left"/>
            </w:pPr>
            <w:r>
              <w:rPr>
                <w:rFonts w:ascii="Consolas" w:hAnsi="Consolas"/>
                <w:sz w:val="20"/>
              </w:rPr>
              <w:t>prctileLocal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98475D" w14:textId="77777777" w:rsidR="00416347" w:rsidRDefault="003175B1">
            <w:pPr>
              <w:spacing w:after="0"/>
              <w:jc w:val="left"/>
            </w:pPr>
            <w:r>
              <w:t>448-457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F6B97E" w14:textId="77777777" w:rsidR="00416347" w:rsidRDefault="003175B1">
            <w:pPr>
              <w:spacing w:after="0"/>
              <w:jc w:val="left"/>
            </w:pPr>
            <w:r>
              <w:t>Local function/callback: prctile Local.</w:t>
            </w:r>
          </w:p>
        </w:tc>
      </w:tr>
      <w:tr w:rsidR="00416347" w14:paraId="41B27A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DFC094" w14:textId="77777777" w:rsidR="00416347" w:rsidRDefault="003175B1">
            <w:pPr>
              <w:spacing w:after="0"/>
              <w:jc w:val="left"/>
            </w:pPr>
            <w:r>
              <w:rPr>
                <w:rFonts w:ascii="Consolas" w:hAnsi="Consolas"/>
                <w:sz w:val="20"/>
              </w:rPr>
              <w:t>fitToSize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EBB061" w14:textId="77777777" w:rsidR="00416347" w:rsidRDefault="003175B1">
            <w:pPr>
              <w:spacing w:after="0"/>
              <w:jc w:val="left"/>
            </w:pPr>
            <w:r>
              <w:t>458-476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DA3F13" w14:textId="77777777" w:rsidR="00416347" w:rsidRDefault="003175B1">
            <w:pPr>
              <w:spacing w:after="0"/>
              <w:jc w:val="left"/>
            </w:pPr>
            <w:r>
              <w:t>Centre-pad or centre-crop V to tgt without rescaling intensities.</w:t>
            </w:r>
          </w:p>
        </w:tc>
      </w:tr>
      <w:tr w:rsidR="00416347" w14:paraId="1770A6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111AC4" w14:textId="77777777" w:rsidR="00416347" w:rsidRDefault="003175B1">
            <w:pPr>
              <w:spacing w:after="0"/>
              <w:jc w:val="left"/>
            </w:pPr>
            <w:r>
              <w:rPr>
                <w:rFonts w:ascii="Consolas" w:hAnsi="Consolas"/>
                <w:sz w:val="20"/>
              </w:rPr>
              <w:t>deg2radLocal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3CD4DA" w14:textId="77777777" w:rsidR="00416347" w:rsidRDefault="003175B1">
            <w:pPr>
              <w:spacing w:after="0"/>
              <w:jc w:val="left"/>
            </w:pPr>
            <w:r>
              <w:t>477-481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BE8E94" w14:textId="77777777" w:rsidR="00416347" w:rsidRDefault="003175B1">
            <w:pPr>
              <w:spacing w:after="0"/>
              <w:jc w:val="left"/>
            </w:pPr>
            <w:r>
              <w:t>Local function/callback: deg2rad Local.</w:t>
            </w:r>
          </w:p>
        </w:tc>
      </w:tr>
      <w:tr w:rsidR="00416347" w14:paraId="2310C5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AB65D9" w14:textId="77777777" w:rsidR="00416347" w:rsidRDefault="003175B1">
            <w:pPr>
              <w:spacing w:after="0"/>
              <w:jc w:val="left"/>
            </w:pPr>
            <w:r>
              <w:rPr>
                <w:rFonts w:ascii="Consolas" w:hAnsi="Consolas"/>
                <w:sz w:val="20"/>
              </w:rPr>
              <w:t>joinSize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6F1FC7" w14:textId="77777777" w:rsidR="00416347" w:rsidRDefault="003175B1">
            <w:pPr>
              <w:spacing w:after="0"/>
              <w:jc w:val="left"/>
            </w:pPr>
            <w:r>
              <w:t>482-486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230F59" w14:textId="77777777" w:rsidR="00416347" w:rsidRDefault="003175B1">
            <w:pPr>
              <w:spacing w:after="0"/>
              <w:jc w:val="left"/>
            </w:pPr>
            <w:r>
              <w:t>Local function/callback: join Size.</w:t>
            </w:r>
          </w:p>
        </w:tc>
      </w:tr>
      <w:tr w:rsidR="00416347" w14:paraId="6330B1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72458E" w14:textId="77777777" w:rsidR="00416347" w:rsidRDefault="003175B1">
            <w:pPr>
              <w:spacing w:after="0"/>
              <w:jc w:val="left"/>
            </w:pPr>
            <w:r>
              <w:rPr>
                <w:rFonts w:ascii="Consolas" w:hAnsi="Consolas"/>
                <w:sz w:val="20"/>
              </w:rPr>
              <w:t>setDefault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E32E75" w14:textId="77777777" w:rsidR="00416347" w:rsidRDefault="003175B1">
            <w:pPr>
              <w:spacing w:after="0"/>
              <w:jc w:val="left"/>
            </w:pPr>
            <w:r>
              <w:t>487-493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79F81F" w14:textId="77777777" w:rsidR="00416347" w:rsidRDefault="003175B1">
            <w:pPr>
              <w:spacing w:after="0"/>
              <w:jc w:val="left"/>
            </w:pPr>
            <w:r>
              <w:t>Local function/callback: set Default.</w:t>
            </w:r>
          </w:p>
        </w:tc>
      </w:tr>
      <w:tr w:rsidR="00416347" w14:paraId="1150BC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0CC4FB" w14:textId="77777777" w:rsidR="00416347" w:rsidRDefault="003175B1">
            <w:pPr>
              <w:spacing w:after="0"/>
              <w:jc w:val="left"/>
            </w:pPr>
            <w:r>
              <w:rPr>
                <w:rFonts w:ascii="Consolas" w:hAnsi="Consolas"/>
                <w:sz w:val="20"/>
              </w:rPr>
              <w:t>logMsg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EDBE22" w14:textId="77777777" w:rsidR="00416347" w:rsidRDefault="003175B1">
            <w:pPr>
              <w:spacing w:after="0"/>
              <w:jc w:val="left"/>
            </w:pPr>
            <w:r>
              <w:t>494-501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A3D5DF" w14:textId="77777777" w:rsidR="00416347" w:rsidRDefault="003175B1">
            <w:pPr>
              <w:spacing w:after="0"/>
              <w:jc w:val="left"/>
            </w:pPr>
            <w:r>
              <w:t>Local function/callback: log Msg.</w:t>
            </w:r>
          </w:p>
        </w:tc>
      </w:tr>
    </w:tbl>
    <w:p w14:paraId="6164266C" w14:textId="77777777" w:rsidR="00416347" w:rsidRDefault="00416347">
      <w:pPr>
        <w:spacing w:after="60"/>
      </w:pPr>
    </w:p>
    <w:p w14:paraId="5A22DFB0" w14:textId="77777777" w:rsidR="00416347" w:rsidRDefault="003175B1">
      <w:r>
        <w:t>deConfUSIon</w:t>
      </w:r>
      <w:r>
        <w:rPr>
          <w:i/>
        </w:rPr>
        <w:t>auto</w:t>
      </w:r>
      <w:r>
        <w:t>register</w:t>
      </w:r>
      <w:r>
        <w:rPr>
          <w:i/>
        </w:rPr>
        <w:t>3d Automatic initial atlas registration for deConfUSIon. Produces a Transformation struct in EXACTLY the convention used by registration</w:t>
      </w:r>
      <w:r>
        <w:t xml:space="preserve">ccf, so the result can be handed straight to the GUI as the initial transform and then refined by hand: Transf.M 4x4, used as affine3d(M) with row-vector convention Transf.size output grid size = size(atlas reference volume) </w:t>
      </w:r>
      <w:r>
        <w:lastRenderedPageBreak/>
        <w:t>registration_ccf sets R.T0 = Transf.M, with scale = [1 1 1] and Trot = eye(4), so the GUI opens showing this...</w:t>
      </w:r>
    </w:p>
    <w:p w14:paraId="06EC56B5" w14:textId="77777777" w:rsidR="00416347" w:rsidRDefault="003175B1">
      <w:r>
        <w:rPr>
          <w:b/>
        </w:rPr>
        <w:t>Interface:</w:t>
      </w:r>
      <w:r>
        <w:t xml:space="preserve"> </w:t>
      </w:r>
      <w:r>
        <w:rPr>
          <w:rFonts w:ascii="Consolas" w:hAnsi="Consolas"/>
          <w:sz w:val="20"/>
        </w:rPr>
        <w:t>function [Transf, info] = deConfUSIon_auto_register_3d(atlas, scananatomy, opts)</w:t>
      </w:r>
    </w:p>
    <w:p w14:paraId="33C70338" w14:textId="77777777" w:rsidR="00416347" w:rsidRDefault="003175B1">
      <w:r>
        <w:rPr>
          <w:b/>
        </w:rPr>
        <w:t>Referenced by:</w:t>
      </w:r>
      <w:r>
        <w:t xml:space="preserve"> No static references recorded; inspect dynamic dispatch.</w:t>
      </w:r>
    </w:p>
    <w:p w14:paraId="74D34E49" w14:textId="77777777" w:rsidR="00416347" w:rsidRDefault="003175B1">
      <w:r>
        <w:rPr>
          <w:b/>
        </w:rPr>
        <w:t>Uses:</w:t>
      </w:r>
      <w:r>
        <w:t xml:space="preserve"> </w:t>
      </w:r>
      <w:r>
        <w:rPr>
          <w:rFonts w:ascii="Consolas" w:hAnsi="Consolas"/>
          <w:sz w:val="20"/>
        </w:rPr>
        <w:t>interpolate3D.m</w:t>
      </w:r>
      <w:r>
        <w:t xml:space="preserve">; </w:t>
      </w:r>
      <w:r>
        <w:rPr>
          <w:rFonts w:ascii="Consolas" w:hAnsi="Consolas"/>
          <w:sz w:val="20"/>
        </w:rPr>
        <w:t>lib/metadata/deConfUSIon_detect_modality.m</w:t>
      </w:r>
    </w:p>
    <w:p w14:paraId="696F49A4" w14:textId="77777777" w:rsidR="00416347" w:rsidRDefault="00481B34">
      <w:hyperlink r:id="rId312">
        <w:r w:rsidR="003175B1">
          <w:rPr>
            <w:color w:val="007C86"/>
            <w:u w:val="single"/>
          </w:rPr>
          <w:t>Open source</w:t>
        </w:r>
      </w:hyperlink>
      <w:r w:rsidR="003175B1">
        <w:t xml:space="preserve"> | 501 physical file lines; 17 declarations.</w:t>
      </w:r>
    </w:p>
    <w:p w14:paraId="6D6913FC" w14:textId="77777777" w:rsidR="00416347" w:rsidRDefault="003175B1">
      <w:pPr>
        <w:pStyle w:val="Heading3"/>
      </w:pPr>
      <w:bookmarkStart w:id="682" w:name="b_section_315"/>
      <w:bookmarkEnd w:id="682"/>
      <w:r>
        <w:rPr>
          <w:b w:val="0"/>
        </w:rPr>
        <w:t>lib/atlas/deConfUSIon_prepare_atlas.m</w:t>
      </w:r>
    </w:p>
    <w:p w14:paraId="73308A9A" w14:textId="77777777" w:rsidR="00416347" w:rsidRDefault="003175B1">
      <w:pPr>
        <w:pStyle w:val="TableCaption"/>
      </w:pPr>
      <w:bookmarkStart w:id="683" w:name="_Toc244187280"/>
      <w:r>
        <w:t>Table 92. Function overview - lib/atlas/deConfUSIon_prepare_atlas.m</w:t>
      </w:r>
      <w:bookmarkStart w:id="684" w:name="b_table_92"/>
      <w:bookmarkEnd w:id="684"/>
      <w:bookmarkEnd w:id="683"/>
    </w:p>
    <w:tbl>
      <w:tblPr>
        <w:tblW w:w="0" w:type="auto"/>
        <w:jc w:val="center"/>
        <w:tblLayout w:type="fixed"/>
        <w:tblLook w:val="04A0" w:firstRow="1" w:lastRow="0" w:firstColumn="1" w:lastColumn="0" w:noHBand="0" w:noVBand="1"/>
      </w:tblPr>
      <w:tblGrid>
        <w:gridCol w:w="3183"/>
        <w:gridCol w:w="1933"/>
        <w:gridCol w:w="4774"/>
      </w:tblGrid>
      <w:tr w:rsidR="00416347" w14:paraId="5119167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842310E"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E60AA59"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D73DE04" w14:textId="77777777" w:rsidR="00416347" w:rsidRDefault="003175B1">
            <w:pPr>
              <w:spacing w:after="0"/>
              <w:jc w:val="left"/>
            </w:pPr>
            <w:r>
              <w:rPr>
                <w:b/>
              </w:rPr>
              <w:t>Function purpose</w:t>
            </w:r>
          </w:p>
        </w:tc>
      </w:tr>
      <w:tr w:rsidR="00416347" w14:paraId="49FF29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7EE8D5" w14:textId="77777777" w:rsidR="00416347" w:rsidRDefault="003175B1">
            <w:pPr>
              <w:spacing w:after="0"/>
              <w:jc w:val="left"/>
            </w:pPr>
            <w:r>
              <w:rPr>
                <w:rFonts w:ascii="Consolas" w:hAnsi="Consolas"/>
                <w:sz w:val="20"/>
              </w:rPr>
              <w:t>deConfUSIon_prepare_atlas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B70FEB" w14:textId="77777777" w:rsidR="00416347" w:rsidRDefault="003175B1">
            <w:pPr>
              <w:spacing w:after="0"/>
              <w:jc w:val="left"/>
            </w:pPr>
            <w:r>
              <w:t>1-42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EA6A5C" w14:textId="77777777" w:rsidR="00416347" w:rsidRDefault="003175B1">
            <w:pPr>
              <w:spacing w:after="0"/>
              <w:jc w:val="left"/>
            </w:pPr>
            <w:r>
              <w:t>deConfUSIon</w:t>
            </w:r>
            <w:r>
              <w:rPr>
                <w:i/>
              </w:rPr>
              <w:t>prepare</w:t>
            </w:r>
            <w:r>
              <w:t>atlas  Automatic JM atlas color/order preparation. This does not change atlas geometry. It adds corrected rgb fields and stores selected/reordered...</w:t>
            </w:r>
          </w:p>
        </w:tc>
      </w:tr>
      <w:tr w:rsidR="00416347" w14:paraId="52F806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F79BFF" w14:textId="77777777" w:rsidR="00416347" w:rsidRDefault="003175B1">
            <w:pPr>
              <w:spacing w:after="0"/>
              <w:jc w:val="left"/>
            </w:pPr>
            <w:r>
              <w:rPr>
                <w:rFonts w:ascii="Consolas" w:hAnsi="Consolas"/>
                <w:sz w:val="20"/>
              </w:rPr>
              <w:t>localFindJmAtlasFiles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286300" w14:textId="77777777" w:rsidR="00416347" w:rsidRDefault="003175B1">
            <w:pPr>
              <w:spacing w:after="0"/>
              <w:jc w:val="left"/>
            </w:pPr>
            <w:r>
              <w:t>43-57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6AB6EB" w14:textId="77777777" w:rsidR="00416347" w:rsidRDefault="003175B1">
            <w:pPr>
              <w:spacing w:after="0"/>
              <w:jc w:val="left"/>
            </w:pPr>
            <w:r>
              <w:t>Prefer root if present, otherwise atlas_tools.</w:t>
            </w:r>
          </w:p>
        </w:tc>
      </w:tr>
    </w:tbl>
    <w:p w14:paraId="101F2285" w14:textId="77777777" w:rsidR="00416347" w:rsidRDefault="00416347">
      <w:pPr>
        <w:spacing w:after="60"/>
      </w:pPr>
    </w:p>
    <w:p w14:paraId="157BF8A6" w14:textId="77777777" w:rsidR="00416347" w:rsidRDefault="003175B1">
      <w:r>
        <w:t>deConfUSIon</w:t>
      </w:r>
      <w:r>
        <w:rPr>
          <w:i/>
        </w:rPr>
        <w:t>prepare</w:t>
      </w:r>
      <w:r>
        <w:t>atlas Automatic JM atlas color/order preparation. This does not change atlas geometry. It adds corrected rgb fields and stores selected/reordered region indices in atlas.deConfUSIon.</w:t>
      </w:r>
    </w:p>
    <w:p w14:paraId="4FFEB1D9" w14:textId="77777777" w:rsidR="00416347" w:rsidRDefault="003175B1">
      <w:r>
        <w:rPr>
          <w:b/>
        </w:rPr>
        <w:t>Interface:</w:t>
      </w:r>
      <w:r>
        <w:t xml:space="preserve"> </w:t>
      </w:r>
      <w:r>
        <w:rPr>
          <w:rFonts w:ascii="Consolas" w:hAnsi="Consolas"/>
          <w:sz w:val="20"/>
        </w:rPr>
        <w:t>function atlas = deConfUSIon_prepare_atlas(atlas, atlasPath)</w:t>
      </w:r>
    </w:p>
    <w:p w14:paraId="78F9BED9" w14:textId="77777777" w:rsidR="00416347" w:rsidRDefault="003175B1">
      <w:r>
        <w:rPr>
          <w:b/>
        </w:rPr>
        <w:t>Referenced by:</w:t>
      </w:r>
      <w:r>
        <w:t xml:space="preserve"> </w:t>
      </w:r>
      <w:r>
        <w:rPr>
          <w:rFonts w:ascii="Consolas" w:hAnsi="Consolas"/>
          <w:sz w:val="20"/>
        </w:rPr>
        <w:t>coreg_3d.m</w:t>
      </w:r>
      <w:r>
        <w:t xml:space="preserve">; </w:t>
      </w:r>
      <w:r>
        <w:rPr>
          <w:rFonts w:ascii="Consolas" w:hAnsi="Consolas"/>
          <w:sz w:val="20"/>
        </w:rPr>
        <w:t>coreg_coronal_2d.m</w:t>
      </w:r>
      <w:r>
        <w:t xml:space="preserve">; </w:t>
      </w:r>
      <w:r>
        <w:rPr>
          <w:rFonts w:ascii="Consolas" w:hAnsi="Consolas"/>
          <w:sz w:val="20"/>
        </w:rPr>
        <w:t>Segmentation.m</w:t>
      </w:r>
    </w:p>
    <w:p w14:paraId="201B960D" w14:textId="77777777" w:rsidR="00416347" w:rsidRDefault="003175B1">
      <w:r>
        <w:rPr>
          <w:b/>
        </w:rPr>
        <w:t>Uses:</w:t>
      </w:r>
      <w:r>
        <w:t xml:space="preserve"> </w:t>
      </w:r>
      <w:r>
        <w:rPr>
          <w:rFonts w:ascii="Consolas" w:hAnsi="Consolas"/>
          <w:sz w:val="20"/>
        </w:rPr>
        <w:t>deConfUSIon_root.m</w:t>
      </w:r>
      <w:r>
        <w:t xml:space="preserve">; </w:t>
      </w:r>
      <w:r>
        <w:rPr>
          <w:rFonts w:ascii="Consolas" w:hAnsi="Consolas"/>
          <w:sz w:val="20"/>
        </w:rPr>
        <w:t>lib/atlas/deConfUSIon_apply_rgb2acr.m</w:t>
      </w:r>
      <w:r>
        <w:t xml:space="preserve">; </w:t>
      </w:r>
      <w:r>
        <w:rPr>
          <w:rFonts w:ascii="Consolas" w:hAnsi="Consolas"/>
          <w:sz w:val="20"/>
        </w:rPr>
        <w:t>lib/atlas/deConfUSIon_region_groups.m</w:t>
      </w:r>
      <w:r>
        <w:t xml:space="preserve">; </w:t>
      </w:r>
      <w:r>
        <w:rPr>
          <w:rFonts w:ascii="Consolas" w:hAnsi="Consolas"/>
          <w:sz w:val="20"/>
        </w:rPr>
        <w:t>readFileList.m</w:t>
      </w:r>
    </w:p>
    <w:p w14:paraId="5D583714" w14:textId="77777777" w:rsidR="00416347" w:rsidRDefault="00481B34">
      <w:hyperlink r:id="rId313">
        <w:r w:rsidR="003175B1">
          <w:rPr>
            <w:color w:val="007C86"/>
            <w:u w:val="single"/>
          </w:rPr>
          <w:t>Open source</w:t>
        </w:r>
      </w:hyperlink>
      <w:r w:rsidR="003175B1">
        <w:t xml:space="preserve"> | 57 physical file lines; 2 declarations.</w:t>
      </w:r>
    </w:p>
    <w:p w14:paraId="1C45E99D" w14:textId="77777777" w:rsidR="00416347" w:rsidRDefault="003175B1">
      <w:pPr>
        <w:pStyle w:val="Heading3"/>
      </w:pPr>
      <w:bookmarkStart w:id="685" w:name="b_section_316"/>
      <w:bookmarkEnd w:id="685"/>
      <w:r>
        <w:rPr>
          <w:b w:val="0"/>
        </w:rPr>
        <w:t>lib/atlas/deConfUSIon_region_groups.m</w:t>
      </w:r>
    </w:p>
    <w:p w14:paraId="411FDC5D" w14:textId="77777777" w:rsidR="00416347" w:rsidRDefault="003175B1">
      <w:pPr>
        <w:pStyle w:val="TableCaption"/>
      </w:pPr>
      <w:bookmarkStart w:id="686" w:name="_Toc244187281"/>
      <w:r>
        <w:t>Table 93. Function overview - lib/atlas/deConfUSIon_region_groups.m</w:t>
      </w:r>
      <w:bookmarkStart w:id="687" w:name="b_table_93"/>
      <w:bookmarkEnd w:id="687"/>
      <w:bookmarkEnd w:id="686"/>
    </w:p>
    <w:tbl>
      <w:tblPr>
        <w:tblW w:w="0" w:type="auto"/>
        <w:jc w:val="center"/>
        <w:tblLayout w:type="fixed"/>
        <w:tblLook w:val="04A0" w:firstRow="1" w:lastRow="0" w:firstColumn="1" w:lastColumn="0" w:noHBand="0" w:noVBand="1"/>
      </w:tblPr>
      <w:tblGrid>
        <w:gridCol w:w="3183"/>
        <w:gridCol w:w="1933"/>
        <w:gridCol w:w="4774"/>
      </w:tblGrid>
      <w:tr w:rsidR="00416347" w14:paraId="01C7080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55BBB1"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A0E6252"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4DEC8B7" w14:textId="77777777" w:rsidR="00416347" w:rsidRDefault="003175B1">
            <w:pPr>
              <w:spacing w:after="0"/>
              <w:jc w:val="left"/>
            </w:pPr>
            <w:r>
              <w:rPr>
                <w:b/>
              </w:rPr>
              <w:t>Function purpose</w:t>
            </w:r>
          </w:p>
        </w:tc>
      </w:tr>
      <w:tr w:rsidR="00416347" w14:paraId="25D2E5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8B851A" w14:textId="77777777" w:rsidR="00416347" w:rsidRDefault="003175B1">
            <w:pPr>
              <w:spacing w:after="0"/>
              <w:jc w:val="left"/>
            </w:pPr>
            <w:r>
              <w:rPr>
                <w:rFonts w:ascii="Consolas" w:hAnsi="Consolas"/>
                <w:sz w:val="20"/>
              </w:rPr>
              <w:lastRenderedPageBreak/>
              <w:t>deConfUSIon_region_groups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7E15C2" w14:textId="77777777" w:rsidR="00416347" w:rsidRDefault="003175B1">
            <w:pPr>
              <w:spacing w:after="0"/>
              <w:jc w:val="left"/>
            </w:pPr>
            <w:r>
              <w:t>1-31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157FC0" w14:textId="77777777" w:rsidR="00416347" w:rsidRDefault="003175B1">
            <w:pPr>
              <w:spacing w:after="0"/>
              <w:jc w:val="left"/>
            </w:pPr>
            <w:r>
              <w:t>deConfUSIon</w:t>
            </w:r>
            <w:r>
              <w:rPr>
                <w:i/>
              </w:rPr>
              <w:t>region</w:t>
            </w:r>
            <w:r>
              <w:t>groups  Stable coarse atlas grouping for ROI summaries. The voxel atlas is unchanged; this returns a map that callers can use to aggregate detailed...</w:t>
            </w:r>
          </w:p>
        </w:tc>
      </w:tr>
      <w:tr w:rsidR="00416347" w14:paraId="282447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BB7057" w14:textId="77777777" w:rsidR="00416347" w:rsidRDefault="003175B1">
            <w:pPr>
              <w:spacing w:after="0"/>
              <w:jc w:val="left"/>
            </w:pPr>
            <w:r>
              <w:rPr>
                <w:rFonts w:ascii="Consolas" w:hAnsi="Consolas"/>
                <w:sz w:val="20"/>
              </w:rPr>
              <w:t>localNames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D17159" w14:textId="77777777" w:rsidR="00416347" w:rsidRDefault="003175B1">
            <w:pPr>
              <w:spacing w:after="0"/>
              <w:jc w:val="left"/>
            </w:pPr>
            <w:r>
              <w:t>32-45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F668EE" w14:textId="77777777" w:rsidR="00416347" w:rsidRDefault="003175B1">
            <w:pPr>
              <w:spacing w:after="0"/>
              <w:jc w:val="left"/>
            </w:pPr>
            <w:r>
              <w:t>Local function/callback: local Names.</w:t>
            </w:r>
          </w:p>
        </w:tc>
      </w:tr>
    </w:tbl>
    <w:p w14:paraId="12CC8071" w14:textId="77777777" w:rsidR="00416347" w:rsidRDefault="00416347">
      <w:pPr>
        <w:spacing w:after="60"/>
      </w:pPr>
    </w:p>
    <w:p w14:paraId="4A682DC4" w14:textId="77777777" w:rsidR="00416347" w:rsidRDefault="003175B1">
      <w:r>
        <w:t>deConfUSIon</w:t>
      </w:r>
      <w:r>
        <w:rPr>
          <w:i/>
        </w:rPr>
        <w:t>region</w:t>
      </w:r>
      <w:r>
        <w:t>groups Stable coarse atlas grouping for ROI summaries. The voxel atlas is unchanged; this returns a map that callers can use to aggregate detailed labels into broad anatomical families.</w:t>
      </w:r>
    </w:p>
    <w:p w14:paraId="19B09352" w14:textId="77777777" w:rsidR="00416347" w:rsidRDefault="003175B1">
      <w:r>
        <w:rPr>
          <w:b/>
        </w:rPr>
        <w:t>Interface:</w:t>
      </w:r>
      <w:r>
        <w:t xml:space="preserve"> </w:t>
      </w:r>
      <w:r>
        <w:rPr>
          <w:rFonts w:ascii="Consolas" w:hAnsi="Consolas"/>
          <w:sz w:val="20"/>
        </w:rPr>
        <w:t>function G = deConfUSIon_region_groups(infoRegions, mode)</w:t>
      </w:r>
    </w:p>
    <w:p w14:paraId="26105F79" w14:textId="77777777" w:rsidR="00416347" w:rsidRDefault="003175B1">
      <w:r>
        <w:rPr>
          <w:b/>
        </w:rPr>
        <w:t>Referenced by:</w:t>
      </w:r>
      <w:r>
        <w:t xml:space="preserve"> </w:t>
      </w:r>
      <w:r>
        <w:rPr>
          <w:rFonts w:ascii="Consolas" w:hAnsi="Consolas"/>
          <w:sz w:val="20"/>
        </w:rPr>
        <w:t>lib/atlas/deConfUSIon_prepare_atlas.m</w:t>
      </w:r>
      <w:r>
        <w:t xml:space="preserve">; </w:t>
      </w:r>
      <w:r>
        <w:rPr>
          <w:rFonts w:ascii="Consolas" w:hAnsi="Consolas"/>
          <w:sz w:val="20"/>
        </w:rPr>
        <w:t>Segmentation.m</w:t>
      </w:r>
    </w:p>
    <w:p w14:paraId="5D2B5EA6" w14:textId="77777777" w:rsidR="00416347" w:rsidRDefault="003175B1">
      <w:r>
        <w:rPr>
          <w:b/>
        </w:rPr>
        <w:t>Uses:</w:t>
      </w:r>
      <w:r>
        <w:t xml:space="preserve"> No static references recorded; inspect dynamic dispatch.</w:t>
      </w:r>
    </w:p>
    <w:p w14:paraId="63DB0143" w14:textId="77777777" w:rsidR="00416347" w:rsidRDefault="00481B34">
      <w:hyperlink r:id="rId314">
        <w:r w:rsidR="003175B1">
          <w:rPr>
            <w:color w:val="007C86"/>
            <w:u w:val="single"/>
          </w:rPr>
          <w:t>Open source</w:t>
        </w:r>
      </w:hyperlink>
      <w:r w:rsidR="003175B1">
        <w:t xml:space="preserve"> | 45 physical file lines; 2 declarations.</w:t>
      </w:r>
    </w:p>
    <w:p w14:paraId="63CC43F3" w14:textId="77777777" w:rsidR="00416347" w:rsidRDefault="003175B1">
      <w:pPr>
        <w:pStyle w:val="Heading3"/>
      </w:pPr>
      <w:bookmarkStart w:id="688" w:name="b_section_317"/>
      <w:bookmarkEnd w:id="688"/>
      <w:r>
        <w:rPr>
          <w:b w:val="0"/>
        </w:rPr>
        <w:t>lib/atlas/fusiAtlasBrainMask.m</w:t>
      </w:r>
    </w:p>
    <w:p w14:paraId="2E57AE99" w14:textId="77777777" w:rsidR="00416347" w:rsidRDefault="003175B1">
      <w:pPr>
        <w:pStyle w:val="TableCaption"/>
      </w:pPr>
      <w:bookmarkStart w:id="689" w:name="_Toc244187282"/>
      <w:r>
        <w:t>Table 94. Function overview - lib/atlas/fusiAtlasBrainMask.m</w:t>
      </w:r>
      <w:bookmarkStart w:id="690" w:name="b_table_94"/>
      <w:bookmarkEnd w:id="690"/>
      <w:bookmarkEnd w:id="689"/>
    </w:p>
    <w:tbl>
      <w:tblPr>
        <w:tblW w:w="0" w:type="auto"/>
        <w:jc w:val="center"/>
        <w:tblLayout w:type="fixed"/>
        <w:tblLook w:val="04A0" w:firstRow="1" w:lastRow="0" w:firstColumn="1" w:lastColumn="0" w:noHBand="0" w:noVBand="1"/>
      </w:tblPr>
      <w:tblGrid>
        <w:gridCol w:w="3183"/>
        <w:gridCol w:w="1933"/>
        <w:gridCol w:w="4774"/>
      </w:tblGrid>
      <w:tr w:rsidR="00416347" w14:paraId="3360A00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4D1FDF1"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7080900"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A4E27FB" w14:textId="77777777" w:rsidR="00416347" w:rsidRDefault="003175B1">
            <w:pPr>
              <w:spacing w:after="0"/>
              <w:jc w:val="left"/>
            </w:pPr>
            <w:r>
              <w:rPr>
                <w:b/>
              </w:rPr>
              <w:t>Function purpose</w:t>
            </w:r>
          </w:p>
        </w:tc>
      </w:tr>
      <w:tr w:rsidR="00416347" w14:paraId="143248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E6F559" w14:textId="77777777" w:rsidR="00416347" w:rsidRDefault="003175B1">
            <w:pPr>
              <w:spacing w:after="0"/>
              <w:jc w:val="left"/>
            </w:pPr>
            <w:r>
              <w:rPr>
                <w:rFonts w:ascii="Consolas" w:hAnsi="Consolas"/>
                <w:sz w:val="20"/>
              </w:rPr>
              <w:t>fusiAtlasBrainMask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5F0689" w14:textId="77777777" w:rsidR="00416347" w:rsidRDefault="003175B1">
            <w:pPr>
              <w:spacing w:after="0"/>
              <w:jc w:val="left"/>
            </w:pPr>
            <w:r>
              <w:t>1-12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8AA03E" w14:textId="77777777" w:rsidR="00416347" w:rsidRDefault="003175B1">
            <w:pPr>
              <w:spacing w:after="0"/>
              <w:jc w:val="left"/>
            </w:pPr>
            <w:r>
              <w:t>Atlas labels are table indices in the bundled atlas: index 1 is background. Other atlases may use zero background. Consult names rather than assuming every nonzero...</w:t>
            </w:r>
          </w:p>
        </w:tc>
      </w:tr>
    </w:tbl>
    <w:p w14:paraId="68194E15" w14:textId="77777777" w:rsidR="00416347" w:rsidRDefault="00416347">
      <w:pPr>
        <w:spacing w:after="60"/>
      </w:pPr>
    </w:p>
    <w:p w14:paraId="2DD576AA" w14:textId="77777777" w:rsidR="00416347" w:rsidRDefault="003175B1">
      <w:r>
        <w:t>Atlas labels are table indices in the bundled atlas: index 1 is background. Other atlases may use zero background. Consult names rather than assuming every nonzero index represents brain, which creates a rectangular surface.</w:t>
      </w:r>
    </w:p>
    <w:p w14:paraId="713614F9" w14:textId="77777777" w:rsidR="00416347" w:rsidRDefault="003175B1">
      <w:r>
        <w:rPr>
          <w:b/>
        </w:rPr>
        <w:t>Interface:</w:t>
      </w:r>
      <w:r>
        <w:t xml:space="preserve"> </w:t>
      </w:r>
      <w:r>
        <w:rPr>
          <w:rFonts w:ascii="Consolas" w:hAnsi="Consolas"/>
          <w:sz w:val="20"/>
        </w:rPr>
        <w:t>function mask=fusiAtlasBrainMask(atlas,regions)</w:t>
      </w:r>
    </w:p>
    <w:p w14:paraId="42CF7DA8" w14:textId="77777777" w:rsidR="00416347" w:rsidRDefault="003175B1">
      <w:r>
        <w:rPr>
          <w:b/>
        </w:rPr>
        <w:t>Referenced by:</w:t>
      </w:r>
      <w:r>
        <w:t xml:space="preserve"> </w:t>
      </w:r>
      <w:r>
        <w:rPr>
          <w:rFonts w:ascii="Consolas" w:hAnsi="Consolas"/>
          <w:sz w:val="20"/>
        </w:rPr>
        <w:t>AtlasRegistration.m</w:t>
      </w:r>
      <w:r>
        <w:t xml:space="preserve">; </w:t>
      </w:r>
      <w:r>
        <w:rPr>
          <w:rFonts w:ascii="Consolas" w:hAnsi="Consolas"/>
          <w:sz w:val="20"/>
        </w:rPr>
        <w:t>fusiAtlasVolumeGUI.m</w:t>
      </w:r>
      <w:r>
        <w:t xml:space="preserve">; </w:t>
      </w:r>
      <w:r>
        <w:rPr>
          <w:rFonts w:ascii="Consolas" w:hAnsi="Consolas"/>
          <w:sz w:val="20"/>
        </w:rPr>
        <w:t>lib/atlas/fusiAtlasReferenceSlabs.m</w:t>
      </w:r>
      <w:r>
        <w:t xml:space="preserve">; </w:t>
      </w:r>
      <w:r>
        <w:rPr>
          <w:rFonts w:ascii="Consolas" w:hAnsi="Consolas"/>
          <w:sz w:val="20"/>
        </w:rPr>
        <w:t>lib/volume/fusiMapAtlasSlabs.m</w:t>
      </w:r>
      <w:r>
        <w:t>; 1 more in code map</w:t>
      </w:r>
    </w:p>
    <w:p w14:paraId="2D1470C5" w14:textId="77777777" w:rsidR="00416347" w:rsidRDefault="003175B1">
      <w:r>
        <w:rPr>
          <w:b/>
        </w:rPr>
        <w:t>Uses:</w:t>
      </w:r>
      <w:r>
        <w:t xml:space="preserve"> No static references recorded; inspect dynamic dispatch.</w:t>
      </w:r>
    </w:p>
    <w:p w14:paraId="04370E23" w14:textId="77777777" w:rsidR="00416347" w:rsidRDefault="00481B34">
      <w:hyperlink r:id="rId315">
        <w:r w:rsidR="003175B1">
          <w:rPr>
            <w:color w:val="007C86"/>
            <w:u w:val="single"/>
          </w:rPr>
          <w:t>Open source</w:t>
        </w:r>
      </w:hyperlink>
      <w:r w:rsidR="003175B1">
        <w:t xml:space="preserve"> | 12 physical file lines; 1 declarations.</w:t>
      </w:r>
    </w:p>
    <w:p w14:paraId="4F25FCA7" w14:textId="77777777" w:rsidR="00416347" w:rsidRDefault="003175B1">
      <w:pPr>
        <w:pStyle w:val="Heading3"/>
      </w:pPr>
      <w:bookmarkStart w:id="691" w:name="b_section_318"/>
      <w:bookmarkEnd w:id="691"/>
      <w:r>
        <w:rPr>
          <w:b w:val="0"/>
        </w:rPr>
        <w:t>lib/atlas/fusiAtlasPairedTransformFile.m</w:t>
      </w:r>
    </w:p>
    <w:p w14:paraId="7F5A6563" w14:textId="77777777" w:rsidR="00416347" w:rsidRDefault="003175B1">
      <w:pPr>
        <w:pStyle w:val="TableCaption"/>
      </w:pPr>
      <w:bookmarkStart w:id="692" w:name="_Toc244187283"/>
      <w:r>
        <w:t>Table 95. Function overview - lib/atlas/fusiAtlasPairedTransformFile.m</w:t>
      </w:r>
      <w:bookmarkStart w:id="693" w:name="b_table_95"/>
      <w:bookmarkEnd w:id="693"/>
      <w:bookmarkEnd w:id="692"/>
    </w:p>
    <w:tbl>
      <w:tblPr>
        <w:tblW w:w="0" w:type="auto"/>
        <w:jc w:val="center"/>
        <w:tblLayout w:type="fixed"/>
        <w:tblLook w:val="04A0" w:firstRow="1" w:lastRow="0" w:firstColumn="1" w:lastColumn="0" w:noHBand="0" w:noVBand="1"/>
      </w:tblPr>
      <w:tblGrid>
        <w:gridCol w:w="3183"/>
        <w:gridCol w:w="1933"/>
        <w:gridCol w:w="4774"/>
      </w:tblGrid>
      <w:tr w:rsidR="00416347" w14:paraId="74A5B0A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9F0752F"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8CC6D68"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58E06BF" w14:textId="77777777" w:rsidR="00416347" w:rsidRDefault="003175B1">
            <w:pPr>
              <w:spacing w:after="0"/>
              <w:jc w:val="left"/>
            </w:pPr>
            <w:r>
              <w:rPr>
                <w:b/>
              </w:rPr>
              <w:t>Function purpose</w:t>
            </w:r>
          </w:p>
        </w:tc>
      </w:tr>
      <w:tr w:rsidR="00416347" w14:paraId="39442B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775D73" w14:textId="77777777" w:rsidR="00416347" w:rsidRDefault="003175B1">
            <w:pPr>
              <w:spacing w:after="0"/>
              <w:jc w:val="left"/>
            </w:pPr>
            <w:r>
              <w:rPr>
                <w:rFonts w:ascii="Consolas" w:hAnsi="Consolas"/>
                <w:sz w:val="20"/>
              </w:rPr>
              <w:t>fusiAtlasPairedTransformFile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48C9A2" w14:textId="77777777" w:rsidR="00416347" w:rsidRDefault="003175B1">
            <w:pPr>
              <w:spacing w:after="0"/>
              <w:jc w:val="left"/>
            </w:pPr>
            <w:r>
              <w:t>1-18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6C4948" w14:textId="77777777" w:rsidR="00416347" w:rsidRDefault="003175B1">
            <w:pPr>
              <w:spacing w:after="0"/>
              <w:jc w:val="left"/>
            </w:pPr>
            <w:r>
              <w:t>Resolve an existing exact transform; otherwise retain the embedded affine.</w:t>
            </w:r>
          </w:p>
        </w:tc>
      </w:tr>
    </w:tbl>
    <w:p w14:paraId="07474BEA" w14:textId="77777777" w:rsidR="00416347" w:rsidRDefault="00416347">
      <w:pPr>
        <w:spacing w:after="60"/>
      </w:pPr>
    </w:p>
    <w:p w14:paraId="5538105F" w14:textId="77777777" w:rsidR="00416347" w:rsidRDefault="003175B1">
      <w:r>
        <w:t>Resolve an existing exact transform; otherwise retain the embedded affine.</w:t>
      </w:r>
    </w:p>
    <w:p w14:paraId="62D8E779" w14:textId="77777777" w:rsidR="00416347" w:rsidRDefault="003175B1">
      <w:r>
        <w:rPr>
          <w:b/>
        </w:rPr>
        <w:t>Interface:</w:t>
      </w:r>
      <w:r>
        <w:t xml:space="preserve"> </w:t>
      </w:r>
      <w:r>
        <w:rPr>
          <w:rFonts w:ascii="Consolas" w:hAnsi="Consolas"/>
          <w:sz w:val="20"/>
        </w:rPr>
        <w:t>function file=fusiAtlasPairedTransformFile(meta,underlayFile)</w:t>
      </w:r>
    </w:p>
    <w:p w14:paraId="3634FA6E" w14:textId="77777777" w:rsidR="00416347" w:rsidRDefault="003175B1">
      <w:r>
        <w:rPr>
          <w:b/>
        </w:rPr>
        <w:t>Referenced by:</w:t>
      </w:r>
      <w:r>
        <w:t xml:space="preserve"> </w:t>
      </w:r>
      <w:r>
        <w:rPr>
          <w:rFonts w:ascii="Consolas" w:hAnsi="Consolas"/>
          <w:sz w:val="20"/>
        </w:rPr>
        <w:t>lib/atlas/fusiChooseAtlasTransformFile.m</w:t>
      </w:r>
      <w:r>
        <w:t xml:space="preserve">; </w:t>
      </w:r>
      <w:r>
        <w:rPr>
          <w:rFonts w:ascii="Consolas" w:hAnsi="Consolas"/>
          <w:sz w:val="20"/>
        </w:rPr>
        <w:t>play_fusi_video_final.m</w:t>
      </w:r>
      <w:r>
        <w:t xml:space="preserve">; </w:t>
      </w:r>
      <w:r>
        <w:rPr>
          <w:rFonts w:ascii="Consolas" w:hAnsi="Consolas"/>
          <w:sz w:val="20"/>
        </w:rPr>
        <w:t>SCM_gui.m</w:t>
      </w:r>
    </w:p>
    <w:p w14:paraId="29780FE6" w14:textId="77777777" w:rsidR="00416347" w:rsidRDefault="003175B1">
      <w:r>
        <w:rPr>
          <w:b/>
        </w:rPr>
        <w:t>Uses:</w:t>
      </w:r>
      <w:r>
        <w:t xml:space="preserve"> No static references recorded; inspect dynamic dispatch.</w:t>
      </w:r>
    </w:p>
    <w:p w14:paraId="7E06BE65" w14:textId="77777777" w:rsidR="00416347" w:rsidRDefault="00481B34">
      <w:hyperlink r:id="rId316">
        <w:r w:rsidR="003175B1">
          <w:rPr>
            <w:color w:val="007C86"/>
            <w:u w:val="single"/>
          </w:rPr>
          <w:t>Open source</w:t>
        </w:r>
      </w:hyperlink>
      <w:r w:rsidR="003175B1">
        <w:t xml:space="preserve"> | 18 physical file lines; 1 declarations.</w:t>
      </w:r>
    </w:p>
    <w:p w14:paraId="63C332B5" w14:textId="77777777" w:rsidR="00416347" w:rsidRDefault="003175B1">
      <w:pPr>
        <w:pStyle w:val="Heading3"/>
      </w:pPr>
      <w:bookmarkStart w:id="694" w:name="b_section_319"/>
      <w:bookmarkEnd w:id="694"/>
      <w:r>
        <w:rPr>
          <w:b w:val="0"/>
        </w:rPr>
        <w:t>lib/atlas/fusiAtlasRecordingGrid3D.m</w:t>
      </w:r>
    </w:p>
    <w:p w14:paraId="527D3A12" w14:textId="77777777" w:rsidR="00416347" w:rsidRDefault="003175B1">
      <w:pPr>
        <w:pStyle w:val="TableCaption"/>
      </w:pPr>
      <w:bookmarkStart w:id="695" w:name="_Toc244187284"/>
      <w:r>
        <w:t>Table 96. Function overview - lib/atlas/fusiAtlasRecordingGrid3D.m</w:t>
      </w:r>
      <w:bookmarkStart w:id="696" w:name="b_table_96"/>
      <w:bookmarkEnd w:id="696"/>
      <w:bookmarkEnd w:id="695"/>
    </w:p>
    <w:tbl>
      <w:tblPr>
        <w:tblW w:w="0" w:type="auto"/>
        <w:jc w:val="center"/>
        <w:tblLayout w:type="fixed"/>
        <w:tblLook w:val="04A0" w:firstRow="1" w:lastRow="0" w:firstColumn="1" w:lastColumn="0" w:noHBand="0" w:noVBand="1"/>
      </w:tblPr>
      <w:tblGrid>
        <w:gridCol w:w="3183"/>
        <w:gridCol w:w="1933"/>
        <w:gridCol w:w="4774"/>
      </w:tblGrid>
      <w:tr w:rsidR="00416347" w14:paraId="154CE87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929A918"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E48CE6B"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A23AA67" w14:textId="77777777" w:rsidR="00416347" w:rsidRDefault="003175B1">
            <w:pPr>
              <w:spacing w:after="0"/>
              <w:jc w:val="left"/>
            </w:pPr>
            <w:r>
              <w:rPr>
                <w:b/>
              </w:rPr>
              <w:t>Function purpose</w:t>
            </w:r>
          </w:p>
        </w:tc>
      </w:tr>
      <w:tr w:rsidR="00416347" w14:paraId="397BB2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7FF0A8" w14:textId="77777777" w:rsidR="00416347" w:rsidRDefault="003175B1">
            <w:pPr>
              <w:spacing w:after="0"/>
              <w:jc w:val="left"/>
            </w:pPr>
            <w:r>
              <w:rPr>
                <w:rFonts w:ascii="Consolas" w:hAnsi="Consolas"/>
                <w:sz w:val="20"/>
              </w:rPr>
              <w:t>fusiAtlasRecordingGrid3D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40306D" w14:textId="77777777" w:rsidR="00416347" w:rsidRDefault="003175B1">
            <w:pPr>
              <w:spacing w:after="0"/>
              <w:jc w:val="left"/>
            </w:pPr>
            <w:r>
              <w:t>1-35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8EA5CE" w14:textId="77777777" w:rsidR="00416347" w:rsidRDefault="003175B1">
            <w:pPr>
              <w:spacing w:after="0"/>
              <w:jc w:val="left"/>
            </w:pPr>
            <w:r>
              <w:t>Atlas XY with one coronal AP sample per acquired source slice.</w:t>
            </w:r>
          </w:p>
        </w:tc>
      </w:tr>
    </w:tbl>
    <w:p w14:paraId="59769484" w14:textId="77777777" w:rsidR="00416347" w:rsidRDefault="00416347">
      <w:pPr>
        <w:spacing w:after="60"/>
      </w:pPr>
    </w:p>
    <w:p w14:paraId="352C7A06" w14:textId="77777777" w:rsidR="00416347" w:rsidRDefault="003175B1">
      <w:r>
        <w:t>Atlas XY with one coronal AP sample per acquired source slice.</w:t>
      </w:r>
    </w:p>
    <w:p w14:paraId="06520B81" w14:textId="77777777" w:rsidR="00416347" w:rsidRDefault="003175B1">
      <w:r>
        <w:rPr>
          <w:b/>
        </w:rPr>
        <w:t>Interface:</w:t>
      </w:r>
      <w:r>
        <w:t xml:space="preserve"> </w:t>
      </w:r>
      <w:r>
        <w:rPr>
          <w:rFonts w:ascii="Consolas" w:hAnsi="Consolas"/>
          <w:sz w:val="20"/>
        </w:rPr>
        <w:t>function [Tgrid,info]=fusiAtlasRecordingGrid3D(T)</w:t>
      </w:r>
    </w:p>
    <w:p w14:paraId="149006BE" w14:textId="77777777" w:rsidR="00416347" w:rsidRDefault="003175B1">
      <w:r>
        <w:rPr>
          <w:b/>
        </w:rPr>
        <w:t>Referenced by:</w:t>
      </w:r>
      <w:r>
        <w:t xml:space="preserve"> </w:t>
      </w:r>
      <w:r>
        <w:rPr>
          <w:rFonts w:ascii="Consolas" w:hAnsi="Consolas"/>
          <w:sz w:val="20"/>
        </w:rPr>
        <w:t>lib/atlas/fusiAtlasUnderlayDisplay3D.m</w:t>
      </w:r>
      <w:r>
        <w:t xml:space="preserve">; </w:t>
      </w:r>
      <w:r>
        <w:rPr>
          <w:rFonts w:ascii="Consolas" w:hAnsi="Consolas"/>
          <w:sz w:val="20"/>
        </w:rPr>
        <w:t>lib/atlas/fusiAtlasUnderlayView3D.m</w:t>
      </w:r>
      <w:r>
        <w:t xml:space="preserve">; </w:t>
      </w:r>
      <w:r>
        <w:rPr>
          <w:rFonts w:ascii="Consolas" w:hAnsi="Consolas"/>
          <w:sz w:val="20"/>
        </w:rPr>
        <w:t>lib/atlas/fusiFindAtlasUnderlay3D.m</w:t>
      </w:r>
    </w:p>
    <w:p w14:paraId="745F674F" w14:textId="77777777" w:rsidR="00416347" w:rsidRDefault="003175B1">
      <w:r>
        <w:rPr>
          <w:b/>
        </w:rPr>
        <w:t>Uses:</w:t>
      </w:r>
      <w:r>
        <w:t xml:space="preserve"> No static references recorded; inspect dynamic dispatch.</w:t>
      </w:r>
    </w:p>
    <w:p w14:paraId="0B0B3C10" w14:textId="77777777" w:rsidR="00416347" w:rsidRDefault="00481B34">
      <w:hyperlink r:id="rId317">
        <w:r w:rsidR="003175B1">
          <w:rPr>
            <w:color w:val="007C86"/>
            <w:u w:val="single"/>
          </w:rPr>
          <w:t>Open source</w:t>
        </w:r>
      </w:hyperlink>
      <w:r w:rsidR="003175B1">
        <w:t xml:space="preserve"> | 35 physical file lines; 1 declarations.</w:t>
      </w:r>
    </w:p>
    <w:p w14:paraId="490BD6C0" w14:textId="77777777" w:rsidR="00416347" w:rsidRDefault="003175B1">
      <w:pPr>
        <w:pStyle w:val="Heading3"/>
      </w:pPr>
      <w:bookmarkStart w:id="697" w:name="b_section_320"/>
      <w:bookmarkEnd w:id="697"/>
      <w:r>
        <w:rPr>
          <w:b w:val="0"/>
        </w:rPr>
        <w:lastRenderedPageBreak/>
        <w:t>lib/atlas/fusiAtlasReferenceSlabs.m</w:t>
      </w:r>
    </w:p>
    <w:p w14:paraId="663A72A4" w14:textId="77777777" w:rsidR="00416347" w:rsidRDefault="003175B1">
      <w:pPr>
        <w:pStyle w:val="TableCaption"/>
      </w:pPr>
      <w:bookmarkStart w:id="698" w:name="_Toc244187285"/>
      <w:r>
        <w:t>Table 97. Function overview - lib/atlas/fusiAtlasReferenceSlabs.m</w:t>
      </w:r>
      <w:bookmarkStart w:id="699" w:name="b_table_97"/>
      <w:bookmarkEnd w:id="699"/>
      <w:bookmarkEnd w:id="698"/>
    </w:p>
    <w:tbl>
      <w:tblPr>
        <w:tblW w:w="0" w:type="auto"/>
        <w:jc w:val="center"/>
        <w:tblLayout w:type="fixed"/>
        <w:tblLook w:val="04A0" w:firstRow="1" w:lastRow="0" w:firstColumn="1" w:lastColumn="0" w:noHBand="0" w:noVBand="1"/>
      </w:tblPr>
      <w:tblGrid>
        <w:gridCol w:w="3183"/>
        <w:gridCol w:w="1933"/>
        <w:gridCol w:w="4774"/>
      </w:tblGrid>
      <w:tr w:rsidR="00416347" w14:paraId="7E949E6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4CF72F"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B3BEB6"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4A810AD" w14:textId="77777777" w:rsidR="00416347" w:rsidRDefault="003175B1">
            <w:pPr>
              <w:spacing w:after="0"/>
              <w:jc w:val="left"/>
            </w:pPr>
            <w:r>
              <w:rPr>
                <w:b/>
              </w:rPr>
              <w:t>Function purpose</w:t>
            </w:r>
          </w:p>
        </w:tc>
      </w:tr>
      <w:tr w:rsidR="00416347" w14:paraId="0D7EF9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8DD94B" w14:textId="77777777" w:rsidR="00416347" w:rsidRDefault="003175B1">
            <w:pPr>
              <w:spacing w:after="0"/>
              <w:jc w:val="left"/>
            </w:pPr>
            <w:r>
              <w:rPr>
                <w:rFonts w:ascii="Consolas" w:hAnsi="Consolas"/>
                <w:sz w:val="20"/>
              </w:rPr>
              <w:t>fusiAtlasReferenceSlabs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D5E019" w14:textId="77777777" w:rsidR="00416347" w:rsidRDefault="003175B1">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02EE5B" w14:textId="77777777" w:rsidR="00416347" w:rsidRDefault="003175B1">
            <w:pPr>
              <w:spacing w:after="0"/>
              <w:jc w:val="left"/>
            </w:pPr>
            <w:r>
              <w:t>Static full-resolution atlas slabs, without adapting them as animal data.</w:t>
            </w:r>
          </w:p>
        </w:tc>
      </w:tr>
    </w:tbl>
    <w:p w14:paraId="5B3BE796" w14:textId="77777777" w:rsidR="00416347" w:rsidRDefault="00416347">
      <w:pPr>
        <w:spacing w:after="60"/>
      </w:pPr>
    </w:p>
    <w:p w14:paraId="24304B9F" w14:textId="77777777" w:rsidR="00416347" w:rsidRDefault="003175B1">
      <w:r>
        <w:t>Static full-resolution atlas slabs, without adapting them as animal data.</w:t>
      </w:r>
    </w:p>
    <w:p w14:paraId="6BD1DC57" w14:textId="77777777" w:rsidR="00416347" w:rsidRDefault="003175B1">
      <w:r>
        <w:rPr>
          <w:b/>
        </w:rPr>
        <w:t>Interface:</w:t>
      </w:r>
      <w:r>
        <w:t xml:space="preserve"> </w:t>
      </w:r>
      <w:r>
        <w:rPr>
          <w:rFonts w:ascii="Consolas" w:hAnsi="Consolas"/>
          <w:sz w:val="20"/>
        </w:rPr>
        <w:t>function slabs=fusiAtlasReferenceSlabs(atlas,centers,thicknessUm,reference)</w:t>
      </w:r>
    </w:p>
    <w:p w14:paraId="6CFEDDAE" w14:textId="77777777" w:rsidR="00416347" w:rsidRDefault="003175B1">
      <w:r>
        <w:rPr>
          <w:b/>
        </w:rPr>
        <w:t>Referenced by:</w:t>
      </w:r>
      <w:r>
        <w:t xml:space="preserve"> </w:t>
      </w:r>
      <w:r>
        <w:rPr>
          <w:rFonts w:ascii="Consolas" w:hAnsi="Consolas"/>
          <w:sz w:val="20"/>
        </w:rPr>
        <w:t>fusiVolumeGUI.m</w:t>
      </w:r>
    </w:p>
    <w:p w14:paraId="088B4198" w14:textId="77777777" w:rsidR="00416347" w:rsidRDefault="003175B1">
      <w:r>
        <w:rPr>
          <w:b/>
        </w:rPr>
        <w:t>Uses:</w:t>
      </w:r>
      <w:r>
        <w:t xml:space="preserve"> </w:t>
      </w:r>
      <w:r>
        <w:rPr>
          <w:rFonts w:ascii="Consolas" w:hAnsi="Consolas"/>
          <w:sz w:val="20"/>
        </w:rPr>
        <w:t>lib/atlas/fusiAtlasBrainMask.m</w:t>
      </w:r>
    </w:p>
    <w:p w14:paraId="61600E8D" w14:textId="77777777" w:rsidR="00416347" w:rsidRDefault="00481B34">
      <w:hyperlink r:id="rId318">
        <w:r w:rsidR="003175B1">
          <w:rPr>
            <w:color w:val="007C86"/>
            <w:u w:val="single"/>
          </w:rPr>
          <w:t>Open source</w:t>
        </w:r>
      </w:hyperlink>
      <w:r w:rsidR="003175B1">
        <w:t xml:space="preserve"> | 19 physical file lines; 1 declarations.</w:t>
      </w:r>
    </w:p>
    <w:p w14:paraId="3D1B291D" w14:textId="77777777" w:rsidR="00416347" w:rsidRDefault="003175B1">
      <w:pPr>
        <w:pStyle w:val="Heading3"/>
      </w:pPr>
      <w:bookmarkStart w:id="700" w:name="b_section_321"/>
      <w:bookmarkEnd w:id="700"/>
      <w:r>
        <w:rPr>
          <w:b w:val="0"/>
        </w:rPr>
        <w:t>lib/atlas/fusiAtlasRegionCatalog.m</w:t>
      </w:r>
    </w:p>
    <w:p w14:paraId="56051AF8" w14:textId="77777777" w:rsidR="00416347" w:rsidRDefault="003175B1">
      <w:pPr>
        <w:pStyle w:val="TableCaption"/>
      </w:pPr>
      <w:bookmarkStart w:id="701" w:name="_Toc244187286"/>
      <w:r>
        <w:t>Table 98. Function overview - lib/atlas/fusiAtlasRegionCatalog.m</w:t>
      </w:r>
      <w:bookmarkStart w:id="702" w:name="b_table_98"/>
      <w:bookmarkEnd w:id="702"/>
      <w:bookmarkEnd w:id="701"/>
    </w:p>
    <w:tbl>
      <w:tblPr>
        <w:tblW w:w="0" w:type="auto"/>
        <w:jc w:val="center"/>
        <w:tblLayout w:type="fixed"/>
        <w:tblLook w:val="04A0" w:firstRow="1" w:lastRow="0" w:firstColumn="1" w:lastColumn="0" w:noHBand="0" w:noVBand="1"/>
      </w:tblPr>
      <w:tblGrid>
        <w:gridCol w:w="3183"/>
        <w:gridCol w:w="1933"/>
        <w:gridCol w:w="4774"/>
      </w:tblGrid>
      <w:tr w:rsidR="00416347" w14:paraId="410C65C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CE88957"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E9A201"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F8BA35" w14:textId="77777777" w:rsidR="00416347" w:rsidRDefault="003175B1">
            <w:pPr>
              <w:spacing w:after="0"/>
              <w:jc w:val="left"/>
            </w:pPr>
            <w:r>
              <w:rPr>
                <w:b/>
              </w:rPr>
              <w:t>Function purpose</w:t>
            </w:r>
          </w:p>
        </w:tc>
      </w:tr>
      <w:tr w:rsidR="00416347" w14:paraId="24C28E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A9A464" w14:textId="77777777" w:rsidR="00416347" w:rsidRDefault="003175B1">
            <w:pPr>
              <w:spacing w:after="0"/>
              <w:jc w:val="left"/>
            </w:pPr>
            <w:r>
              <w:rPr>
                <w:rFonts w:ascii="Consolas" w:hAnsi="Consolas"/>
                <w:sz w:val="20"/>
              </w:rPr>
              <w:t>fusiAtlasRegionCatalog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145808" w14:textId="77777777" w:rsidR="00416347" w:rsidRDefault="003175B1">
            <w:pPr>
              <w:spacing w:after="0"/>
              <w:jc w:val="left"/>
            </w:pPr>
            <w:r>
              <w:t>1-21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822498" w14:textId="77777777" w:rsidR="00416347" w:rsidRDefault="003175B1">
            <w:pPr>
              <w:spacing w:after="0"/>
              <w:jc w:val="left"/>
            </w:pPr>
            <w:r>
              <w:t>Integer label IDs are authoritative; display colors never define regions.</w:t>
            </w:r>
          </w:p>
        </w:tc>
      </w:tr>
    </w:tbl>
    <w:p w14:paraId="56D2155F" w14:textId="77777777" w:rsidR="00416347" w:rsidRDefault="00416347">
      <w:pPr>
        <w:spacing w:after="60"/>
      </w:pPr>
    </w:p>
    <w:p w14:paraId="548AB181" w14:textId="77777777" w:rsidR="00416347" w:rsidRDefault="003175B1">
      <w:r>
        <w:t>Integer label IDs are authoritative; display colors never define regions.</w:t>
      </w:r>
    </w:p>
    <w:p w14:paraId="67C89374" w14:textId="77777777" w:rsidR="00416347" w:rsidRDefault="003175B1">
      <w:r>
        <w:rPr>
          <w:b/>
        </w:rPr>
        <w:t>Interface:</w:t>
      </w:r>
      <w:r>
        <w:t xml:space="preserve"> </w:t>
      </w:r>
      <w:r>
        <w:rPr>
          <w:rFonts w:ascii="Consolas" w:hAnsi="Consolas"/>
          <w:sz w:val="20"/>
        </w:rPr>
        <w:t>function [catalog,excluded]=fusiAtlasRegionCatalog(labels,info)</w:t>
      </w:r>
    </w:p>
    <w:p w14:paraId="14CDB112" w14:textId="77777777" w:rsidR="00416347" w:rsidRDefault="003175B1">
      <w:r>
        <w:rPr>
          <w:b/>
        </w:rPr>
        <w:t>Referenced by:</w:t>
      </w:r>
      <w:r>
        <w:t xml:space="preserve"> </w:t>
      </w:r>
      <w:r>
        <w:rPr>
          <w:rFonts w:ascii="Consolas" w:hAnsi="Consolas"/>
          <w:sz w:val="20"/>
        </w:rPr>
        <w:t>FunctionalConnectivity.m</w:t>
      </w:r>
      <w:r>
        <w:t xml:space="preserve">; </w:t>
      </w:r>
      <w:r>
        <w:rPr>
          <w:rFonts w:ascii="Consolas" w:hAnsi="Consolas"/>
          <w:sz w:val="20"/>
        </w:rPr>
        <w:t>lib/atlas/fusiAtlasRegionInput.m</w:t>
      </w:r>
      <w:r>
        <w:t xml:space="preserve">; </w:t>
      </w:r>
      <w:r>
        <w:rPr>
          <w:rFonts w:ascii="Consolas" w:hAnsi="Consolas"/>
          <w:sz w:val="20"/>
        </w:rPr>
        <w:t>lib/atlas/fusiAtlasRegionInput2D.m</w:t>
      </w:r>
      <w:r>
        <w:t xml:space="preserve">; </w:t>
      </w:r>
      <w:r>
        <w:rPr>
          <w:rFonts w:ascii="Consolas" w:hAnsi="Consolas"/>
          <w:sz w:val="20"/>
        </w:rPr>
        <w:t>lib/atlas/fusiSaveAtlasUnderlays3D.m</w:t>
      </w:r>
      <w:r>
        <w:t>; 5 more in code map</w:t>
      </w:r>
    </w:p>
    <w:p w14:paraId="320EB08B" w14:textId="77777777" w:rsidR="00416347" w:rsidRDefault="003175B1">
      <w:r>
        <w:rPr>
          <w:b/>
        </w:rPr>
        <w:t>Uses:</w:t>
      </w:r>
      <w:r>
        <w:t xml:space="preserve"> No static references recorded; inspect dynamic dispatch.</w:t>
      </w:r>
    </w:p>
    <w:p w14:paraId="78979664" w14:textId="77777777" w:rsidR="00416347" w:rsidRDefault="00481B34">
      <w:hyperlink r:id="rId319">
        <w:r w:rsidR="003175B1">
          <w:rPr>
            <w:color w:val="007C86"/>
            <w:u w:val="single"/>
          </w:rPr>
          <w:t>Open source</w:t>
        </w:r>
      </w:hyperlink>
      <w:r w:rsidR="003175B1">
        <w:t xml:space="preserve"> | 21 physical file lines; 1 declarations.</w:t>
      </w:r>
    </w:p>
    <w:p w14:paraId="6A71689F" w14:textId="77777777" w:rsidR="00416347" w:rsidRDefault="003175B1">
      <w:pPr>
        <w:pStyle w:val="Heading3"/>
      </w:pPr>
      <w:bookmarkStart w:id="703" w:name="b_section_322"/>
      <w:bookmarkEnd w:id="703"/>
      <w:r>
        <w:rPr>
          <w:b w:val="0"/>
        </w:rPr>
        <w:lastRenderedPageBreak/>
        <w:t>lib/atlas/fusiAtlasRegionGrouping.m</w:t>
      </w:r>
    </w:p>
    <w:p w14:paraId="1BC783FD" w14:textId="77777777" w:rsidR="00416347" w:rsidRDefault="003175B1">
      <w:pPr>
        <w:pStyle w:val="TableCaption"/>
      </w:pPr>
      <w:bookmarkStart w:id="704" w:name="_Toc244187287"/>
      <w:r>
        <w:t>Table 99. Function overview - lib/atlas/fusiAtlasRegionGrouping.m</w:t>
      </w:r>
      <w:bookmarkStart w:id="705" w:name="b_table_99"/>
      <w:bookmarkEnd w:id="705"/>
      <w:bookmarkEnd w:id="704"/>
    </w:p>
    <w:tbl>
      <w:tblPr>
        <w:tblW w:w="0" w:type="auto"/>
        <w:jc w:val="center"/>
        <w:tblLayout w:type="fixed"/>
        <w:tblLook w:val="04A0" w:firstRow="1" w:lastRow="0" w:firstColumn="1" w:lastColumn="0" w:noHBand="0" w:noVBand="1"/>
      </w:tblPr>
      <w:tblGrid>
        <w:gridCol w:w="3183"/>
        <w:gridCol w:w="1933"/>
        <w:gridCol w:w="4774"/>
      </w:tblGrid>
      <w:tr w:rsidR="00416347" w14:paraId="775DCE4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01F4DC9"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F7FFCB"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41CFE8A" w14:textId="77777777" w:rsidR="00416347" w:rsidRDefault="003175B1">
            <w:pPr>
              <w:spacing w:after="0"/>
              <w:jc w:val="left"/>
            </w:pPr>
            <w:r>
              <w:rPr>
                <w:b/>
              </w:rPr>
              <w:t>Function purpose</w:t>
            </w:r>
          </w:p>
        </w:tc>
      </w:tr>
      <w:tr w:rsidR="00416347" w14:paraId="5C78D7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BF1A9C" w14:textId="77777777" w:rsidR="00416347" w:rsidRDefault="003175B1">
            <w:pPr>
              <w:spacing w:after="0"/>
              <w:jc w:val="left"/>
            </w:pPr>
            <w:r>
              <w:rPr>
                <w:rFonts w:ascii="Consolas" w:hAnsi="Consolas"/>
                <w:sz w:val="20"/>
              </w:rPr>
              <w:t>fusiAtlasRegionGrouping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6CC218" w14:textId="77777777" w:rsidR="00416347" w:rsidRDefault="003175B1">
            <w:pPr>
              <w:spacing w:after="0"/>
              <w:jc w:val="left"/>
            </w:pPr>
            <w:r>
              <w:t>1-27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5ECA03" w14:textId="77777777" w:rsidR="00416347" w:rsidRDefault="003175B1">
            <w:pPr>
              <w:spacing w:after="0"/>
              <w:jc w:val="left"/>
            </w:pPr>
            <w:r>
              <w:t>Conservative parent-name grouping. Preserve detailed source atlas labels.</w:t>
            </w:r>
          </w:p>
        </w:tc>
      </w:tr>
    </w:tbl>
    <w:p w14:paraId="22E62CA2" w14:textId="77777777" w:rsidR="00416347" w:rsidRDefault="00416347">
      <w:pPr>
        <w:spacing w:after="60"/>
      </w:pPr>
    </w:p>
    <w:p w14:paraId="734B04C9" w14:textId="77777777" w:rsidR="00416347" w:rsidRDefault="003175B1">
      <w:r>
        <w:t>Conservative named-parent grouping of explicit atlas subdivisions; preserves source mapping and relevant region metadata.</w:t>
      </w:r>
    </w:p>
    <w:p w14:paraId="20038D3B" w14:textId="77777777" w:rsidR="00416347" w:rsidRDefault="003175B1">
      <w:r>
        <w:rPr>
          <w:b/>
        </w:rPr>
        <w:t>Interface:</w:t>
      </w:r>
      <w:r>
        <w:t xml:space="preserve"> </w:t>
      </w:r>
      <w:r>
        <w:rPr>
          <w:rFonts w:ascii="Consolas" w:hAnsi="Consolas"/>
          <w:sz w:val="20"/>
        </w:rPr>
        <w:t>function [labels,info,mapping]=fusiAtlasRegionGrouping(atlas,mode)</w:t>
      </w:r>
    </w:p>
    <w:p w14:paraId="434DCDCD" w14:textId="77777777" w:rsidR="00416347" w:rsidRDefault="003175B1">
      <w:r>
        <w:rPr>
          <w:b/>
        </w:rPr>
        <w:t>Referenced by:</w:t>
      </w:r>
      <w:r>
        <w:t xml:space="preserve"> </w:t>
      </w:r>
      <w:r>
        <w:rPr>
          <w:rFonts w:ascii="Consolas" w:hAnsi="Consolas"/>
          <w:sz w:val="20"/>
        </w:rPr>
        <w:t>FunctionalConnectivity.m</w:t>
      </w:r>
      <w:r>
        <w:t xml:space="preserve">; </w:t>
      </w:r>
      <w:r>
        <w:rPr>
          <w:rFonts w:ascii="Consolas" w:hAnsi="Consolas"/>
          <w:sz w:val="20"/>
        </w:rPr>
        <w:t>lib/atlas/fusiAtlasRegroupUnderlay3D.m</w:t>
      </w:r>
      <w:r>
        <w:t xml:space="preserve">; </w:t>
      </w:r>
      <w:r>
        <w:rPr>
          <w:rFonts w:ascii="Consolas" w:hAnsi="Consolas"/>
          <w:sz w:val="20"/>
        </w:rPr>
        <w:t>lib/atlas/fusiAtlasUnderlayLibrary2D.m</w:t>
      </w:r>
      <w:r>
        <w:t xml:space="preserve">; </w:t>
      </w:r>
      <w:r>
        <w:rPr>
          <w:rFonts w:ascii="Consolas" w:hAnsi="Consolas"/>
          <w:sz w:val="20"/>
        </w:rPr>
        <w:t>lib/atlas/fusiSaveAtlasUnderlays3D.m</w:t>
      </w:r>
      <w:r>
        <w:t>; 2 more in code map</w:t>
      </w:r>
    </w:p>
    <w:p w14:paraId="1ADD023F" w14:textId="77777777" w:rsidR="00416347" w:rsidRDefault="003175B1">
      <w:r>
        <w:rPr>
          <w:b/>
        </w:rPr>
        <w:t>Uses:</w:t>
      </w:r>
      <w:r>
        <w:t xml:space="preserve"> No static references recorded; inspect dynamic dispatch.</w:t>
      </w:r>
    </w:p>
    <w:p w14:paraId="2BABFD62" w14:textId="77777777" w:rsidR="00416347" w:rsidRDefault="00481B34">
      <w:hyperlink r:id="rId320">
        <w:r w:rsidR="003175B1">
          <w:rPr>
            <w:color w:val="007C86"/>
            <w:u w:val="single"/>
          </w:rPr>
          <w:t>Open source</w:t>
        </w:r>
      </w:hyperlink>
      <w:r w:rsidR="003175B1">
        <w:t xml:space="preserve"> | 27 physical file lines; 1 declarations.</w:t>
      </w:r>
    </w:p>
    <w:p w14:paraId="002471EC" w14:textId="77777777" w:rsidR="00416347" w:rsidRDefault="003175B1">
      <w:pPr>
        <w:pStyle w:val="Heading3"/>
      </w:pPr>
      <w:bookmarkStart w:id="706" w:name="b_section_323"/>
      <w:bookmarkEnd w:id="706"/>
      <w:r>
        <w:rPr>
          <w:b w:val="0"/>
        </w:rPr>
        <w:t>lib/atlas/fusiAtlasRegionInput.m</w:t>
      </w:r>
    </w:p>
    <w:p w14:paraId="11330BA2" w14:textId="77777777" w:rsidR="00416347" w:rsidRDefault="003175B1">
      <w:pPr>
        <w:pStyle w:val="TableCaption"/>
      </w:pPr>
      <w:bookmarkStart w:id="707" w:name="_Toc244187288"/>
      <w:r>
        <w:t>Table 100. Function overview - lib/atlas/fusiAtlasRegionInput.m</w:t>
      </w:r>
      <w:bookmarkStart w:id="708" w:name="b_table_100"/>
      <w:bookmarkEnd w:id="708"/>
      <w:bookmarkEnd w:id="707"/>
    </w:p>
    <w:tbl>
      <w:tblPr>
        <w:tblW w:w="0" w:type="auto"/>
        <w:jc w:val="center"/>
        <w:tblLayout w:type="fixed"/>
        <w:tblLook w:val="04A0" w:firstRow="1" w:lastRow="0" w:firstColumn="1" w:lastColumn="0" w:noHBand="0" w:noVBand="1"/>
      </w:tblPr>
      <w:tblGrid>
        <w:gridCol w:w="3183"/>
        <w:gridCol w:w="1933"/>
        <w:gridCol w:w="4774"/>
      </w:tblGrid>
      <w:tr w:rsidR="00416347" w14:paraId="5B6597C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E51EF5C"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8589CC1"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A827F97" w14:textId="77777777" w:rsidR="00416347" w:rsidRDefault="003175B1">
            <w:pPr>
              <w:spacing w:after="0"/>
              <w:jc w:val="left"/>
            </w:pPr>
            <w:r>
              <w:rPr>
                <w:b/>
              </w:rPr>
              <w:t>Function purpose</w:t>
            </w:r>
          </w:p>
        </w:tc>
      </w:tr>
      <w:tr w:rsidR="00416347" w14:paraId="545A34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7C718D" w14:textId="77777777" w:rsidR="00416347" w:rsidRDefault="003175B1">
            <w:pPr>
              <w:spacing w:after="0"/>
              <w:jc w:val="left"/>
            </w:pPr>
            <w:r>
              <w:rPr>
                <w:rFonts w:ascii="Consolas" w:hAnsi="Consolas"/>
                <w:sz w:val="20"/>
              </w:rPr>
              <w:t>fusiAtlasRegionInput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1D1A45" w14:textId="77777777" w:rsidR="00416347" w:rsidRDefault="003175B1">
            <w:pPr>
              <w:spacing w:after="0"/>
              <w:jc w:val="left"/>
            </w:pPr>
            <w:r>
              <w:t>1-40 / 40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85A00F" w14:textId="77777777" w:rsidR="00416347" w:rsidRDefault="003175B1">
            <w:pPr>
              <w:spacing w:after="0"/>
              <w:jc w:val="left"/>
            </w:pPr>
            <w:r>
              <w:t>Sample a saved 3D region bundle on its actual recording grid, never stretch the complete atlas through the acquired AP range by resizing its indices.</w:t>
            </w:r>
          </w:p>
        </w:tc>
      </w:tr>
    </w:tbl>
    <w:p w14:paraId="23AB0530" w14:textId="77777777" w:rsidR="00416347" w:rsidRDefault="00416347">
      <w:pPr>
        <w:spacing w:after="60"/>
      </w:pPr>
    </w:p>
    <w:p w14:paraId="72F2C26C" w14:textId="77777777" w:rsidR="00416347" w:rsidRDefault="003175B1">
      <w:r>
        <w:t>Sample a saved 3D region bundle on its actual recording grid, never stretch the complete atlas through the acquired AP range by resizing its indices.</w:t>
      </w:r>
    </w:p>
    <w:p w14:paraId="6619AE15" w14:textId="77777777" w:rsidR="00416347" w:rsidRDefault="003175B1">
      <w:r>
        <w:rPr>
          <w:b/>
        </w:rPr>
        <w:t>Interface:</w:t>
      </w:r>
      <w:r>
        <w:t xml:space="preserve"> </w:t>
      </w:r>
      <w:r>
        <w:rPr>
          <w:rFonts w:ascii="Consolas" w:hAnsi="Consolas"/>
          <w:sz w:val="20"/>
        </w:rPr>
        <w:t>function [matched,labels,meta]=fusiAtlasRegionInput(S,targetSize,space)</w:t>
      </w:r>
    </w:p>
    <w:p w14:paraId="0238376C" w14:textId="77777777" w:rsidR="00416347" w:rsidRDefault="003175B1">
      <w:r>
        <w:rPr>
          <w:b/>
        </w:rPr>
        <w:t>Referenced by:</w:t>
      </w:r>
      <w:r>
        <w:t xml:space="preserve"> </w:t>
      </w:r>
      <w:r>
        <w:rPr>
          <w:rFonts w:ascii="Consolas" w:hAnsi="Consolas"/>
          <w:sz w:val="20"/>
        </w:rPr>
        <w:t>FunctionalConnectivity.m</w:t>
      </w:r>
      <w:r>
        <w:t xml:space="preserve">; </w:t>
      </w:r>
      <w:r>
        <w:rPr>
          <w:rFonts w:ascii="Consolas" w:hAnsi="Consolas"/>
          <w:sz w:val="20"/>
        </w:rPr>
        <w:t>Segmentation.m</w:t>
      </w:r>
    </w:p>
    <w:p w14:paraId="41B2CAE7" w14:textId="77777777" w:rsidR="00416347" w:rsidRDefault="003175B1">
      <w:r>
        <w:rPr>
          <w:b/>
        </w:rPr>
        <w:t>Uses:</w:t>
      </w:r>
      <w:r>
        <w:t xml:space="preserve"> </w:t>
      </w:r>
      <w:r>
        <w:rPr>
          <w:rFonts w:ascii="Consolas" w:hAnsi="Consolas"/>
          <w:sz w:val="20"/>
        </w:rPr>
        <w:t>lib/atlas/fusiAtlasRegionCatalog.m</w:t>
      </w:r>
      <w:r>
        <w:t xml:space="preserve">; </w:t>
      </w:r>
      <w:r>
        <w:rPr>
          <w:rFonts w:ascii="Consolas" w:hAnsi="Consolas"/>
          <w:sz w:val="20"/>
        </w:rPr>
        <w:t>lib/atlas/fusiAtlasUnderlayView3D.m</w:t>
      </w:r>
      <w:r>
        <w:t xml:space="preserve">; </w:t>
      </w:r>
      <w:r>
        <w:rPr>
          <w:rFonts w:ascii="Consolas" w:hAnsi="Consolas"/>
          <w:sz w:val="20"/>
        </w:rPr>
        <w:t>lib/atlas/fusiReadAtlasUnderlay3D.m</w:t>
      </w:r>
    </w:p>
    <w:p w14:paraId="031EE142" w14:textId="77777777" w:rsidR="00416347" w:rsidRDefault="00481B34">
      <w:hyperlink r:id="rId321">
        <w:r w:rsidR="003175B1">
          <w:rPr>
            <w:color w:val="007C86"/>
            <w:u w:val="single"/>
          </w:rPr>
          <w:t>Open source</w:t>
        </w:r>
      </w:hyperlink>
      <w:r w:rsidR="003175B1">
        <w:t xml:space="preserve"> | 40 physical file lines; 1 declarations.</w:t>
      </w:r>
    </w:p>
    <w:p w14:paraId="52B44338" w14:textId="77777777" w:rsidR="00416347" w:rsidRDefault="003175B1">
      <w:pPr>
        <w:pStyle w:val="Heading3"/>
      </w:pPr>
      <w:bookmarkStart w:id="709" w:name="b_section_324"/>
      <w:bookmarkEnd w:id="709"/>
      <w:r>
        <w:rPr>
          <w:b w:val="0"/>
        </w:rPr>
        <w:t>lib/atlas/fusiAtlasRegionInput2D.m</w:t>
      </w:r>
    </w:p>
    <w:p w14:paraId="6883958F" w14:textId="77777777" w:rsidR="00416347" w:rsidRDefault="003175B1">
      <w:pPr>
        <w:pStyle w:val="TableCaption"/>
      </w:pPr>
      <w:bookmarkStart w:id="710" w:name="_Toc244187289"/>
      <w:r>
        <w:t>Table 101. Function overview - lib/atlas/fusiAtlasRegionInput2D.m</w:t>
      </w:r>
      <w:bookmarkStart w:id="711" w:name="b_table_101"/>
      <w:bookmarkEnd w:id="711"/>
      <w:bookmarkEnd w:id="710"/>
    </w:p>
    <w:tbl>
      <w:tblPr>
        <w:tblW w:w="0" w:type="auto"/>
        <w:jc w:val="center"/>
        <w:tblLayout w:type="fixed"/>
        <w:tblLook w:val="04A0" w:firstRow="1" w:lastRow="0" w:firstColumn="1" w:lastColumn="0" w:noHBand="0" w:noVBand="1"/>
      </w:tblPr>
      <w:tblGrid>
        <w:gridCol w:w="3183"/>
        <w:gridCol w:w="1933"/>
        <w:gridCol w:w="4774"/>
      </w:tblGrid>
      <w:tr w:rsidR="00416347" w14:paraId="1FCF662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0D741B"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E2BEB86"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5F76AF8" w14:textId="77777777" w:rsidR="00416347" w:rsidRDefault="003175B1">
            <w:pPr>
              <w:spacing w:after="0"/>
              <w:jc w:val="left"/>
            </w:pPr>
            <w:r>
              <w:rPr>
                <w:b/>
              </w:rPr>
              <w:t>Function purpose</w:t>
            </w:r>
          </w:p>
        </w:tc>
      </w:tr>
      <w:tr w:rsidR="00416347" w14:paraId="3AA1FB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8F2A54" w14:textId="77777777" w:rsidR="00416347" w:rsidRDefault="003175B1">
            <w:pPr>
              <w:spacing w:after="0"/>
              <w:jc w:val="left"/>
            </w:pPr>
            <w:r>
              <w:rPr>
                <w:rFonts w:ascii="Consolas" w:hAnsi="Consolas"/>
                <w:sz w:val="20"/>
              </w:rPr>
              <w:t>fusiAtlasRegionInput2D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57C6E2" w14:textId="77777777" w:rsidR="00416347" w:rsidRDefault="003175B1">
            <w:pPr>
              <w:spacing w:after="0"/>
              <w:jc w:val="left"/>
            </w:pPr>
            <w:r>
              <w:t>1-72 / 72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75BB5F" w14:textId="77777777" w:rsidR="00416347" w:rsidRDefault="003175B1">
            <w:pPr>
              <w:spacing w:after="0"/>
              <w:jc w:val="left"/>
            </w:pPr>
            <w:r>
              <w:t>Keep coronal labels on their saved grid, or map back with the saved A. Never resize an atlas plane to the native functional recording.</w:t>
            </w:r>
          </w:p>
        </w:tc>
      </w:tr>
    </w:tbl>
    <w:p w14:paraId="7332F0B2" w14:textId="77777777" w:rsidR="00416347" w:rsidRDefault="00416347">
      <w:pPr>
        <w:spacing w:after="60"/>
      </w:pPr>
    </w:p>
    <w:p w14:paraId="0448C531" w14:textId="77777777" w:rsidR="00416347" w:rsidRDefault="003175B1">
      <w:r>
        <w:t>Keep coronal labels on their saved grid, or map back with the saved A. Never resize an atlas plane to the native functional recording.</w:t>
      </w:r>
    </w:p>
    <w:p w14:paraId="76C1AB42" w14:textId="77777777" w:rsidR="00416347" w:rsidRDefault="003175B1">
      <w:r>
        <w:rPr>
          <w:b/>
        </w:rPr>
        <w:t>Interface:</w:t>
      </w:r>
      <w:r>
        <w:t xml:space="preserve"> </w:t>
      </w:r>
      <w:r>
        <w:rPr>
          <w:rFonts w:ascii="Consolas" w:hAnsi="Consolas"/>
          <w:sz w:val="20"/>
        </w:rPr>
        <w:t>function [matched,labels,meta]=fusiAtlasRegionInput2D(S,targetSize,space)</w:t>
      </w:r>
    </w:p>
    <w:p w14:paraId="7ED40799" w14:textId="77777777" w:rsidR="00416347" w:rsidRDefault="003175B1">
      <w:r>
        <w:rPr>
          <w:b/>
        </w:rPr>
        <w:t>Referenced by:</w:t>
      </w:r>
      <w:r>
        <w:t xml:space="preserve"> </w:t>
      </w:r>
      <w:r>
        <w:rPr>
          <w:rFonts w:ascii="Consolas" w:hAnsi="Consolas"/>
          <w:sz w:val="20"/>
        </w:rPr>
        <w:t>FunctionalConnectivity.m</w:t>
      </w:r>
    </w:p>
    <w:p w14:paraId="273465E7" w14:textId="77777777" w:rsidR="00416347" w:rsidRDefault="003175B1">
      <w:r>
        <w:rPr>
          <w:b/>
        </w:rPr>
        <w:t>Uses:</w:t>
      </w:r>
      <w:r>
        <w:t xml:space="preserve"> </w:t>
      </w:r>
      <w:r>
        <w:rPr>
          <w:rFonts w:ascii="Consolas" w:hAnsi="Consolas"/>
          <w:sz w:val="20"/>
        </w:rPr>
        <w:t>lib/atlas/fusiAtlasRegionCatalog.m</w:t>
      </w:r>
    </w:p>
    <w:p w14:paraId="2036295C" w14:textId="77777777" w:rsidR="00416347" w:rsidRDefault="00481B34">
      <w:hyperlink r:id="rId322">
        <w:r w:rsidR="003175B1">
          <w:rPr>
            <w:color w:val="007C86"/>
            <w:u w:val="single"/>
          </w:rPr>
          <w:t>Open source</w:t>
        </w:r>
      </w:hyperlink>
      <w:r w:rsidR="003175B1">
        <w:t xml:space="preserve"> | 72 physical file lines; 1 declarations.</w:t>
      </w:r>
    </w:p>
    <w:p w14:paraId="58DD6B1D" w14:textId="77777777" w:rsidR="00416347" w:rsidRDefault="003175B1">
      <w:pPr>
        <w:pStyle w:val="Heading3"/>
      </w:pPr>
      <w:bookmarkStart w:id="712" w:name="b_section_325"/>
      <w:bookmarkEnd w:id="712"/>
      <w:r>
        <w:rPr>
          <w:b w:val="0"/>
        </w:rPr>
        <w:t>lib/atlas/fusiAtlasRegroupUnderlay3D.m</w:t>
      </w:r>
    </w:p>
    <w:p w14:paraId="41631652" w14:textId="77777777" w:rsidR="00416347" w:rsidRDefault="003175B1">
      <w:pPr>
        <w:pStyle w:val="TableCaption"/>
      </w:pPr>
      <w:bookmarkStart w:id="713" w:name="_Toc244187290"/>
      <w:r>
        <w:t>Table 102. Function overview - lib/atlas/fusiAtlasRegroupUnderlay3D.m</w:t>
      </w:r>
      <w:bookmarkStart w:id="714" w:name="b_table_102"/>
      <w:bookmarkEnd w:id="714"/>
      <w:bookmarkEnd w:id="713"/>
    </w:p>
    <w:tbl>
      <w:tblPr>
        <w:tblW w:w="0" w:type="auto"/>
        <w:jc w:val="center"/>
        <w:tblLayout w:type="fixed"/>
        <w:tblLook w:val="04A0" w:firstRow="1" w:lastRow="0" w:firstColumn="1" w:lastColumn="0" w:noHBand="0" w:noVBand="1"/>
      </w:tblPr>
      <w:tblGrid>
        <w:gridCol w:w="3183"/>
        <w:gridCol w:w="1933"/>
        <w:gridCol w:w="4774"/>
      </w:tblGrid>
      <w:tr w:rsidR="00416347" w14:paraId="6FAAA46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5C1904"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5385E09"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E7C3FDC" w14:textId="77777777" w:rsidR="00416347" w:rsidRDefault="003175B1">
            <w:pPr>
              <w:spacing w:after="0"/>
              <w:jc w:val="left"/>
            </w:pPr>
            <w:r>
              <w:rPr>
                <w:b/>
              </w:rPr>
              <w:t>Function purpose</w:t>
            </w:r>
          </w:p>
        </w:tc>
      </w:tr>
      <w:tr w:rsidR="00416347" w14:paraId="1654FB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72CAB5" w14:textId="77777777" w:rsidR="00416347" w:rsidRDefault="003175B1">
            <w:pPr>
              <w:spacing w:after="0"/>
              <w:jc w:val="left"/>
            </w:pPr>
            <w:r>
              <w:rPr>
                <w:rFonts w:ascii="Consolas" w:hAnsi="Consolas"/>
                <w:sz w:val="20"/>
              </w:rPr>
              <w:t>fusiAtlasRegroupUnderlay3D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D744D0" w14:textId="77777777" w:rsidR="00416347" w:rsidRDefault="003175B1">
            <w:pPr>
              <w:spacing w:after="0"/>
              <w:jc w:val="left"/>
            </w:pPr>
            <w:r>
              <w:t>1-39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77CF35" w14:textId="77777777" w:rsidR="00416347" w:rsidRDefault="003175B1">
            <w:pPr>
              <w:spacing w:after="0"/>
              <w:jc w:val="left"/>
            </w:pPr>
            <w:r>
              <w:t>Offer both label granularities for legacy Regions.mat bundles in memory.</w:t>
            </w:r>
          </w:p>
        </w:tc>
      </w:tr>
    </w:tbl>
    <w:p w14:paraId="55515424" w14:textId="77777777" w:rsidR="00416347" w:rsidRDefault="00416347">
      <w:pPr>
        <w:spacing w:after="60"/>
      </w:pPr>
    </w:p>
    <w:p w14:paraId="2C15C6E4" w14:textId="77777777" w:rsidR="00416347" w:rsidRDefault="003175B1">
      <w:r>
        <w:t>Offer both label granularities for legacy Regions.mat bundles in memory.</w:t>
      </w:r>
    </w:p>
    <w:p w14:paraId="5A7BDC30" w14:textId="77777777" w:rsidR="00416347" w:rsidRDefault="003175B1">
      <w:r>
        <w:rPr>
          <w:b/>
        </w:rPr>
        <w:t>Interface:</w:t>
      </w:r>
      <w:r>
        <w:t xml:space="preserve"> </w:t>
      </w:r>
      <w:r>
        <w:rPr>
          <w:rFonts w:ascii="Consolas" w:hAnsi="Consolas"/>
          <w:sz w:val="20"/>
        </w:rPr>
        <w:t>function [U,meta]=fusiAtlasRegroupUnderlay3D(U,meta,grouping)</w:t>
      </w:r>
    </w:p>
    <w:p w14:paraId="5CBB0297" w14:textId="77777777" w:rsidR="00416347" w:rsidRDefault="003175B1">
      <w:r>
        <w:rPr>
          <w:b/>
        </w:rPr>
        <w:t>Referenced by:</w:t>
      </w:r>
      <w:r>
        <w:t xml:space="preserve"> </w:t>
      </w:r>
      <w:r>
        <w:rPr>
          <w:rFonts w:ascii="Consolas" w:hAnsi="Consolas"/>
          <w:sz w:val="20"/>
        </w:rPr>
        <w:t>lib/atlas/fusiAtlasSearchContext.m</w:t>
      </w:r>
      <w:r>
        <w:t xml:space="preserve">; </w:t>
      </w:r>
      <w:r>
        <w:rPr>
          <w:rFonts w:ascii="Consolas" w:hAnsi="Consolas"/>
          <w:sz w:val="20"/>
        </w:rPr>
        <w:t>play_fusi_video_final.m</w:t>
      </w:r>
      <w:r>
        <w:t xml:space="preserve">; </w:t>
      </w:r>
      <w:r>
        <w:rPr>
          <w:rFonts w:ascii="Consolas" w:hAnsi="Consolas"/>
          <w:sz w:val="20"/>
        </w:rPr>
        <w:t>SCM_gui.m</w:t>
      </w:r>
    </w:p>
    <w:p w14:paraId="0D5F3CF1" w14:textId="77777777" w:rsidR="00416347" w:rsidRDefault="003175B1">
      <w:r>
        <w:rPr>
          <w:b/>
        </w:rPr>
        <w:t>Uses:</w:t>
      </w:r>
      <w:r>
        <w:t xml:space="preserve"> </w:t>
      </w:r>
      <w:r>
        <w:rPr>
          <w:rFonts w:ascii="Consolas" w:hAnsi="Consolas"/>
          <w:sz w:val="20"/>
        </w:rPr>
        <w:t>deConfUSIon_root.m</w:t>
      </w:r>
      <w:r>
        <w:t xml:space="preserve">; </w:t>
      </w:r>
      <w:r>
        <w:rPr>
          <w:rFonts w:ascii="Consolas" w:hAnsi="Consolas"/>
          <w:sz w:val="20"/>
        </w:rPr>
        <w:t>lib/atlas/fusiAtlasRegionGrouping.m</w:t>
      </w:r>
      <w:r>
        <w:t xml:space="preserve">; </w:t>
      </w:r>
      <w:r>
        <w:rPr>
          <w:rFonts w:ascii="Consolas" w:hAnsi="Consolas"/>
          <w:sz w:val="20"/>
        </w:rPr>
        <w:t>lib/display/fusiRegionColorLUT.m</w:t>
      </w:r>
    </w:p>
    <w:p w14:paraId="19B1941D" w14:textId="77777777" w:rsidR="00416347" w:rsidRDefault="00481B34">
      <w:hyperlink r:id="rId323">
        <w:r w:rsidR="003175B1">
          <w:rPr>
            <w:color w:val="007C86"/>
            <w:u w:val="single"/>
          </w:rPr>
          <w:t>Open source</w:t>
        </w:r>
      </w:hyperlink>
      <w:r w:rsidR="003175B1">
        <w:t xml:space="preserve"> | 39 physical file lines; 1 declarations.</w:t>
      </w:r>
    </w:p>
    <w:p w14:paraId="4C8BD69B" w14:textId="77777777" w:rsidR="00416347" w:rsidRDefault="003175B1">
      <w:pPr>
        <w:pStyle w:val="Heading3"/>
      </w:pPr>
      <w:bookmarkStart w:id="715" w:name="b_section_326"/>
      <w:bookmarkEnd w:id="715"/>
      <w:r>
        <w:rPr>
          <w:b w:val="0"/>
        </w:rPr>
        <w:lastRenderedPageBreak/>
        <w:t>lib/atlas/fusiAtlasSearchContext.m</w:t>
      </w:r>
    </w:p>
    <w:p w14:paraId="2BB4C962" w14:textId="77777777" w:rsidR="00416347" w:rsidRDefault="003175B1">
      <w:pPr>
        <w:pStyle w:val="TableCaption"/>
      </w:pPr>
      <w:bookmarkStart w:id="716" w:name="_Toc244187291"/>
      <w:r>
        <w:t>Table 103. Function overview - lib/atlas/fusiAtlasSearchContext.m</w:t>
      </w:r>
      <w:bookmarkStart w:id="717" w:name="b_table_103"/>
      <w:bookmarkEnd w:id="717"/>
      <w:bookmarkEnd w:id="716"/>
    </w:p>
    <w:tbl>
      <w:tblPr>
        <w:tblW w:w="0" w:type="auto"/>
        <w:jc w:val="center"/>
        <w:tblLayout w:type="fixed"/>
        <w:tblLook w:val="04A0" w:firstRow="1" w:lastRow="0" w:firstColumn="1" w:lastColumn="0" w:noHBand="0" w:noVBand="1"/>
      </w:tblPr>
      <w:tblGrid>
        <w:gridCol w:w="3183"/>
        <w:gridCol w:w="1933"/>
        <w:gridCol w:w="4774"/>
      </w:tblGrid>
      <w:tr w:rsidR="00416347" w14:paraId="6FBEBB8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19E7C9B"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1F3581"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0545E9E" w14:textId="77777777" w:rsidR="00416347" w:rsidRDefault="003175B1">
            <w:pPr>
              <w:spacing w:after="0"/>
              <w:jc w:val="left"/>
            </w:pPr>
            <w:r>
              <w:rPr>
                <w:b/>
              </w:rPr>
              <w:t>Function purpose</w:t>
            </w:r>
          </w:p>
        </w:tc>
      </w:tr>
      <w:tr w:rsidR="00416347" w14:paraId="77B319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2DD649" w14:textId="77777777" w:rsidR="00416347" w:rsidRDefault="003175B1">
            <w:pPr>
              <w:spacing w:after="0"/>
              <w:jc w:val="left"/>
            </w:pPr>
            <w:r>
              <w:rPr>
                <w:rFonts w:ascii="Consolas" w:hAnsi="Consolas"/>
                <w:sz w:val="20"/>
              </w:rPr>
              <w:t>fusiAtlasSearchContext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825BB4" w14:textId="77777777" w:rsidR="00416347" w:rsidRDefault="003175B1">
            <w:pPr>
              <w:spacing w:after="0"/>
              <w:jc w:val="left"/>
            </w:pPr>
            <w:r>
              <w:t>1-32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04D02C" w14:textId="77777777" w:rsidR="00416347" w:rsidRDefault="003175B1">
            <w:pPr>
              <w:spacing w:after="0"/>
              <w:jc w:val="left"/>
            </w:pPr>
            <w:r>
              <w:t>Keep numerical labels available while viewing histology or vasculature.</w:t>
            </w:r>
          </w:p>
        </w:tc>
      </w:tr>
    </w:tbl>
    <w:p w14:paraId="2CDD84D9" w14:textId="77777777" w:rsidR="00416347" w:rsidRDefault="00416347">
      <w:pPr>
        <w:spacing w:after="60"/>
      </w:pPr>
    </w:p>
    <w:p w14:paraId="493E3A65" w14:textId="77777777" w:rsidR="00416347" w:rsidRDefault="003175B1">
      <w:r>
        <w:t>Keep numerical labels available while viewing histology or vasculature.</w:t>
      </w:r>
    </w:p>
    <w:p w14:paraId="73530C0E" w14:textId="77777777" w:rsidR="00416347" w:rsidRDefault="003175B1">
      <w:r>
        <w:rPr>
          <w:b/>
        </w:rPr>
        <w:t>Interface:</w:t>
      </w:r>
      <w:r>
        <w:t xml:space="preserve"> </w:t>
      </w:r>
      <w:r>
        <w:rPr>
          <w:rFonts w:ascii="Consolas" w:hAnsi="Consolas"/>
          <w:sz w:val="20"/>
        </w:rPr>
        <w:t>function ctx=fusiAtlasSearchContext(bundle,space,previous)</w:t>
      </w:r>
    </w:p>
    <w:p w14:paraId="54026D58" w14:textId="77777777" w:rsidR="00416347" w:rsidRDefault="003175B1">
      <w:r>
        <w:rPr>
          <w:b/>
        </w:rPr>
        <w:t>Referenced by:</w:t>
      </w:r>
      <w:r>
        <w:t xml:space="preserve"> </w:t>
      </w:r>
      <w:r>
        <w:rPr>
          <w:rFonts w:ascii="Consolas" w:hAnsi="Consolas"/>
          <w:sz w:val="20"/>
        </w:rPr>
        <w:t>play_fusi_video_final.m</w:t>
      </w:r>
      <w:r>
        <w:t xml:space="preserve">; </w:t>
      </w:r>
      <w:r>
        <w:rPr>
          <w:rFonts w:ascii="Consolas" w:hAnsi="Consolas"/>
          <w:sz w:val="20"/>
        </w:rPr>
        <w:t>SCM_gui.m</w:t>
      </w:r>
    </w:p>
    <w:p w14:paraId="7C29B756" w14:textId="77777777" w:rsidR="00416347" w:rsidRDefault="003175B1">
      <w:r>
        <w:rPr>
          <w:b/>
        </w:rPr>
        <w:t>Uses:</w:t>
      </w:r>
      <w:r>
        <w:t xml:space="preserve"> </w:t>
      </w:r>
      <w:r>
        <w:rPr>
          <w:rFonts w:ascii="Consolas" w:hAnsi="Consolas"/>
          <w:sz w:val="20"/>
        </w:rPr>
        <w:t>lib/atlas/fusiAtlasRegroupUnderlay3D.m</w:t>
      </w:r>
      <w:r>
        <w:t xml:space="preserve">; </w:t>
      </w:r>
      <w:r>
        <w:rPr>
          <w:rFonts w:ascii="Consolas" w:hAnsi="Consolas"/>
          <w:sz w:val="20"/>
        </w:rPr>
        <w:t>lib/atlas/fusiCachedAtlasUnderlay3D.m</w:t>
      </w:r>
      <w:r>
        <w:t xml:space="preserve">; </w:t>
      </w:r>
      <w:r>
        <w:rPr>
          <w:rFonts w:ascii="Consolas" w:hAnsi="Consolas"/>
          <w:sz w:val="20"/>
        </w:rPr>
        <w:t>lib/atlas/fusiCachedAtlasUnderlayView3D.m</w:t>
      </w:r>
    </w:p>
    <w:p w14:paraId="676B4D6F" w14:textId="77777777" w:rsidR="00416347" w:rsidRDefault="00481B34">
      <w:hyperlink r:id="rId324">
        <w:r w:rsidR="003175B1">
          <w:rPr>
            <w:color w:val="007C86"/>
            <w:u w:val="single"/>
          </w:rPr>
          <w:t>Open source</w:t>
        </w:r>
      </w:hyperlink>
      <w:r w:rsidR="003175B1">
        <w:t xml:space="preserve"> | 32 physical file lines; 1 declarations.</w:t>
      </w:r>
    </w:p>
    <w:p w14:paraId="1A868A72" w14:textId="77777777" w:rsidR="00416347" w:rsidRDefault="003175B1">
      <w:pPr>
        <w:pStyle w:val="Heading3"/>
      </w:pPr>
      <w:bookmarkStart w:id="718" w:name="b_section_327"/>
      <w:bookmarkEnd w:id="718"/>
      <w:r>
        <w:rPr>
          <w:b w:val="0"/>
        </w:rPr>
        <w:t>lib/atlas/fusiAtlasSizeMatrix.m</w:t>
      </w:r>
    </w:p>
    <w:p w14:paraId="3679F934" w14:textId="77777777" w:rsidR="00416347" w:rsidRDefault="003175B1">
      <w:pPr>
        <w:pStyle w:val="TableCaption"/>
      </w:pPr>
      <w:bookmarkStart w:id="719" w:name="_Toc244187292"/>
      <w:r>
        <w:t>Table 104. Function overview - lib/atlas/fusiAtlasSizeMatrix.m</w:t>
      </w:r>
      <w:bookmarkStart w:id="720" w:name="b_table_104"/>
      <w:bookmarkEnd w:id="720"/>
      <w:bookmarkEnd w:id="719"/>
    </w:p>
    <w:tbl>
      <w:tblPr>
        <w:tblW w:w="0" w:type="auto"/>
        <w:jc w:val="center"/>
        <w:tblLayout w:type="fixed"/>
        <w:tblLook w:val="04A0" w:firstRow="1" w:lastRow="0" w:firstColumn="1" w:lastColumn="0" w:noHBand="0" w:noVBand="1"/>
      </w:tblPr>
      <w:tblGrid>
        <w:gridCol w:w="3183"/>
        <w:gridCol w:w="1933"/>
        <w:gridCol w:w="4774"/>
      </w:tblGrid>
      <w:tr w:rsidR="00416347" w14:paraId="47DF8CA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05A05CE"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89D4F02"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ECC8C8" w14:textId="77777777" w:rsidR="00416347" w:rsidRDefault="003175B1">
            <w:pPr>
              <w:spacing w:after="0"/>
              <w:jc w:val="left"/>
            </w:pPr>
            <w:r>
              <w:rPr>
                <w:b/>
              </w:rPr>
              <w:t>Function purpose</w:t>
            </w:r>
          </w:p>
        </w:tc>
      </w:tr>
      <w:tr w:rsidR="00416347" w14:paraId="5947B6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24F46E" w14:textId="77777777" w:rsidR="00416347" w:rsidRDefault="003175B1">
            <w:pPr>
              <w:spacing w:after="0"/>
              <w:jc w:val="left"/>
            </w:pPr>
            <w:r>
              <w:rPr>
                <w:rFonts w:ascii="Consolas" w:hAnsi="Consolas"/>
                <w:sz w:val="20"/>
              </w:rPr>
              <w:t>fusiAtlasSizeMatrix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C21E84" w14:textId="77777777" w:rsidR="00416347" w:rsidRDefault="003175B1">
            <w:pPr>
              <w:spacing w:after="0"/>
              <w:jc w:val="left"/>
            </w:pPr>
            <w:r>
              <w:t>1-7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197FC6" w14:textId="77777777" w:rsidR="00416347" w:rsidRDefault="003175B1">
            <w:pPr>
              <w:spacing w:after="0"/>
              <w:jc w:val="left"/>
            </w:pPr>
            <w:r>
              <w:t>Row-vector affine scaling about the mapped scan center, in DV/AP/LR order.</w:t>
            </w:r>
          </w:p>
        </w:tc>
      </w:tr>
    </w:tbl>
    <w:p w14:paraId="2F27C7F6" w14:textId="77777777" w:rsidR="00416347" w:rsidRDefault="00416347">
      <w:pPr>
        <w:spacing w:after="60"/>
      </w:pPr>
    </w:p>
    <w:p w14:paraId="242EF4DF" w14:textId="77777777" w:rsidR="00416347" w:rsidRDefault="003175B1">
      <w:r>
        <w:t>Row-vector affine scaling about the mapped scan center, in DV/AP/LR order.</w:t>
      </w:r>
    </w:p>
    <w:p w14:paraId="3874D3F2" w14:textId="77777777" w:rsidR="00416347" w:rsidRDefault="003175B1">
      <w:r>
        <w:rPr>
          <w:b/>
        </w:rPr>
        <w:t>Interface:</w:t>
      </w:r>
      <w:r>
        <w:t xml:space="preserve"> </w:t>
      </w:r>
      <w:r>
        <w:rPr>
          <w:rFonts w:ascii="Consolas" w:hAnsi="Consolas"/>
          <w:sz w:val="20"/>
        </w:rPr>
        <w:t>function M=fusiAtlasSizeMatrix(factors,center)</w:t>
      </w:r>
    </w:p>
    <w:p w14:paraId="74F3C8F2" w14:textId="77777777" w:rsidR="00416347" w:rsidRDefault="003175B1">
      <w:r>
        <w:rPr>
          <w:b/>
        </w:rPr>
        <w:t>Referenced by:</w:t>
      </w:r>
      <w:r>
        <w:t xml:space="preserve"> </w:t>
      </w:r>
      <w:r>
        <w:rPr>
          <w:rFonts w:ascii="Consolas" w:hAnsi="Consolas"/>
          <w:sz w:val="20"/>
        </w:rPr>
        <w:t>registration_ccf.m</w:t>
      </w:r>
    </w:p>
    <w:p w14:paraId="4770EA8B" w14:textId="77777777" w:rsidR="00416347" w:rsidRDefault="003175B1">
      <w:r>
        <w:rPr>
          <w:b/>
        </w:rPr>
        <w:t>Uses:</w:t>
      </w:r>
      <w:r>
        <w:t xml:space="preserve"> No static references recorded; inspect dynamic dispatch.</w:t>
      </w:r>
    </w:p>
    <w:p w14:paraId="51E2AF6F" w14:textId="77777777" w:rsidR="00416347" w:rsidRDefault="00481B34">
      <w:hyperlink r:id="rId325">
        <w:r w:rsidR="003175B1">
          <w:rPr>
            <w:color w:val="007C86"/>
            <w:u w:val="single"/>
          </w:rPr>
          <w:t>Open source</w:t>
        </w:r>
      </w:hyperlink>
      <w:r w:rsidR="003175B1">
        <w:t xml:space="preserve"> | 7 physical file lines; 1 declarations.</w:t>
      </w:r>
    </w:p>
    <w:p w14:paraId="00712678" w14:textId="77777777" w:rsidR="00416347" w:rsidRDefault="003175B1">
      <w:pPr>
        <w:pStyle w:val="Heading3"/>
      </w:pPr>
      <w:bookmarkStart w:id="721" w:name="b_section_328"/>
      <w:bookmarkEnd w:id="721"/>
      <w:r>
        <w:rPr>
          <w:b w:val="0"/>
        </w:rPr>
        <w:lastRenderedPageBreak/>
        <w:t>lib/atlas/fusiAtlasTransformFolder.m</w:t>
      </w:r>
    </w:p>
    <w:p w14:paraId="0FDD87B6" w14:textId="77777777" w:rsidR="00416347" w:rsidRDefault="003175B1">
      <w:pPr>
        <w:pStyle w:val="TableCaption"/>
      </w:pPr>
      <w:bookmarkStart w:id="722" w:name="_Toc244187293"/>
      <w:r>
        <w:t>Table 105. Function overview - lib/atlas/fusiAtlasTransformFolder.m</w:t>
      </w:r>
      <w:bookmarkStart w:id="723" w:name="b_table_105"/>
      <w:bookmarkEnd w:id="723"/>
      <w:bookmarkEnd w:id="722"/>
    </w:p>
    <w:tbl>
      <w:tblPr>
        <w:tblW w:w="0" w:type="auto"/>
        <w:jc w:val="center"/>
        <w:tblLayout w:type="fixed"/>
        <w:tblLook w:val="04A0" w:firstRow="1" w:lastRow="0" w:firstColumn="1" w:lastColumn="0" w:noHBand="0" w:noVBand="1"/>
      </w:tblPr>
      <w:tblGrid>
        <w:gridCol w:w="3183"/>
        <w:gridCol w:w="1933"/>
        <w:gridCol w:w="4774"/>
      </w:tblGrid>
      <w:tr w:rsidR="00416347" w14:paraId="592B0CF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0AC1AD9"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58ED1FC"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31A75ED" w14:textId="77777777" w:rsidR="00416347" w:rsidRDefault="003175B1">
            <w:pPr>
              <w:spacing w:after="0"/>
              <w:jc w:val="left"/>
            </w:pPr>
            <w:r>
              <w:rPr>
                <w:b/>
              </w:rPr>
              <w:t>Function purpose</w:t>
            </w:r>
          </w:p>
        </w:tc>
      </w:tr>
      <w:tr w:rsidR="00416347" w14:paraId="6B17BD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9C5F87" w14:textId="77777777" w:rsidR="00416347" w:rsidRDefault="003175B1">
            <w:pPr>
              <w:spacing w:after="0"/>
              <w:jc w:val="left"/>
            </w:pPr>
            <w:r>
              <w:rPr>
                <w:rFonts w:ascii="Consolas" w:hAnsi="Consolas"/>
                <w:sz w:val="20"/>
              </w:rPr>
              <w:t>fusiAtlasTransformFolder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09A00E" w14:textId="77777777" w:rsidR="00416347" w:rsidRDefault="003175B1">
            <w:pPr>
              <w:spacing w:after="0"/>
              <w:jc w:val="left"/>
            </w:pPr>
            <w:r>
              <w:t>1-45 / 45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4DDCAD" w14:textId="77777777" w:rsidR="00416347" w:rsidRDefault="003175B1">
            <w:pPr>
              <w:spacing w:after="0"/>
              <w:jc w:val="left"/>
            </w:pPr>
            <w:r>
              <w:t>Remember transform location per recording folder, never across animals.</w:t>
            </w:r>
          </w:p>
        </w:tc>
      </w:tr>
    </w:tbl>
    <w:p w14:paraId="08C9F495" w14:textId="77777777" w:rsidR="00416347" w:rsidRDefault="00416347">
      <w:pPr>
        <w:spacing w:after="60"/>
      </w:pPr>
    </w:p>
    <w:p w14:paraId="46B8BBCA" w14:textId="77777777" w:rsidR="00416347" w:rsidRDefault="003175B1">
      <w:r>
        <w:t>Remember transform location per recording folder, never across animals.</w:t>
      </w:r>
    </w:p>
    <w:p w14:paraId="38090F0C" w14:textId="77777777" w:rsidR="00416347" w:rsidRDefault="003175B1">
      <w:r>
        <w:rPr>
          <w:b/>
        </w:rPr>
        <w:t>Interface:</w:t>
      </w:r>
      <w:r>
        <w:t xml:space="preserve"> </w:t>
      </w:r>
      <w:r>
        <w:rPr>
          <w:rFonts w:ascii="Consolas" w:hAnsi="Consolas"/>
          <w:sz w:val="20"/>
        </w:rPr>
        <w:t>function folder=fusiAtlasTransformFolder(par,transformFile,rememberFolder,forSave)</w:t>
      </w:r>
    </w:p>
    <w:p w14:paraId="4E9310F5" w14:textId="77777777" w:rsidR="00416347" w:rsidRDefault="003175B1">
      <w:r>
        <w:rPr>
          <w:b/>
        </w:rPr>
        <w:t>Referenced by:</w:t>
      </w:r>
      <w:r>
        <w:t xml:space="preserve"> </w:t>
      </w:r>
      <w:r>
        <w:rPr>
          <w:rFonts w:ascii="Consolas" w:hAnsi="Consolas"/>
          <w:sz w:val="20"/>
        </w:rPr>
        <w:t>fusiVolumeGUI.m</w:t>
      </w:r>
      <w:r>
        <w:t xml:space="preserve">; </w:t>
      </w:r>
      <w:r>
        <w:rPr>
          <w:rFonts w:ascii="Consolas" w:hAnsi="Consolas"/>
          <w:sz w:val="20"/>
        </w:rPr>
        <w:t>lib/atlas/fusiFindAtlasUnderlay3D.m</w:t>
      </w:r>
      <w:r>
        <w:t xml:space="preserve">; </w:t>
      </w:r>
      <w:r>
        <w:rPr>
          <w:rFonts w:ascii="Consolas" w:hAnsi="Consolas"/>
          <w:sz w:val="20"/>
        </w:rPr>
        <w:t>lib/atlas/fusiUnderlayPickerOptions.m</w:t>
      </w:r>
      <w:r>
        <w:t xml:space="preserve">; </w:t>
      </w:r>
      <w:r>
        <w:rPr>
          <w:rFonts w:ascii="Consolas" w:hAnsi="Consolas"/>
          <w:sz w:val="20"/>
        </w:rPr>
        <w:t>lib/volume/fusiVolumeEditAtlasRegistration.m</w:t>
      </w:r>
    </w:p>
    <w:p w14:paraId="7AFE596C" w14:textId="77777777" w:rsidR="00416347" w:rsidRDefault="003175B1">
      <w:r>
        <w:rPr>
          <w:b/>
        </w:rPr>
        <w:t>Uses:</w:t>
      </w:r>
      <w:r>
        <w:t xml:space="preserve"> </w:t>
      </w:r>
      <w:r>
        <w:rPr>
          <w:rFonts w:ascii="Consolas" w:hAnsi="Consolas"/>
          <w:sz w:val="20"/>
        </w:rPr>
        <w:t>lib/io/fusiAnalysisOutputPath.m</w:t>
      </w:r>
      <w:r>
        <w:t xml:space="preserve">; </w:t>
      </w:r>
      <w:r>
        <w:rPr>
          <w:rFonts w:ascii="Consolas" w:hAnsi="Consolas"/>
          <w:sz w:val="20"/>
        </w:rPr>
        <w:t>lib/io/fusiModelAnalysisFolder.m</w:t>
      </w:r>
    </w:p>
    <w:p w14:paraId="0AB97CF3" w14:textId="77777777" w:rsidR="00416347" w:rsidRDefault="00481B34">
      <w:hyperlink r:id="rId326">
        <w:r w:rsidR="003175B1">
          <w:rPr>
            <w:color w:val="007C86"/>
            <w:u w:val="single"/>
          </w:rPr>
          <w:t>Open source</w:t>
        </w:r>
      </w:hyperlink>
      <w:r w:rsidR="003175B1">
        <w:t xml:space="preserve"> | 45 physical file lines; 1 declarations.</w:t>
      </w:r>
    </w:p>
    <w:p w14:paraId="08FB1B5F" w14:textId="77777777" w:rsidR="00416347" w:rsidRDefault="003175B1">
      <w:pPr>
        <w:pStyle w:val="Heading3"/>
      </w:pPr>
      <w:bookmarkStart w:id="724" w:name="b_section_329"/>
      <w:bookmarkEnd w:id="724"/>
      <w:r>
        <w:rPr>
          <w:b w:val="0"/>
        </w:rPr>
        <w:t>lib/atlas/fusiAtlasUnderlayChoices.m</w:t>
      </w:r>
    </w:p>
    <w:p w14:paraId="2455BB9E" w14:textId="77777777" w:rsidR="00416347" w:rsidRDefault="003175B1">
      <w:pPr>
        <w:pStyle w:val="TableCaption"/>
      </w:pPr>
      <w:bookmarkStart w:id="725" w:name="_Toc244187294"/>
      <w:r>
        <w:t>Table 106. Function overview - lib/atlas/fusiAtlasUnderlayChoices.m</w:t>
      </w:r>
      <w:bookmarkStart w:id="726" w:name="b_table_106"/>
      <w:bookmarkEnd w:id="726"/>
      <w:bookmarkEnd w:id="725"/>
    </w:p>
    <w:tbl>
      <w:tblPr>
        <w:tblW w:w="0" w:type="auto"/>
        <w:jc w:val="center"/>
        <w:tblLayout w:type="fixed"/>
        <w:tblLook w:val="04A0" w:firstRow="1" w:lastRow="0" w:firstColumn="1" w:lastColumn="0" w:noHBand="0" w:noVBand="1"/>
      </w:tblPr>
      <w:tblGrid>
        <w:gridCol w:w="3183"/>
        <w:gridCol w:w="1933"/>
        <w:gridCol w:w="4774"/>
      </w:tblGrid>
      <w:tr w:rsidR="00416347" w14:paraId="36072AA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80B6768"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88AAD70"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B2C856B" w14:textId="77777777" w:rsidR="00416347" w:rsidRDefault="003175B1">
            <w:pPr>
              <w:spacing w:after="0"/>
              <w:jc w:val="left"/>
            </w:pPr>
            <w:r>
              <w:rPr>
                <w:b/>
              </w:rPr>
              <w:t>Function purpose</w:t>
            </w:r>
          </w:p>
        </w:tc>
      </w:tr>
      <w:tr w:rsidR="00416347" w14:paraId="61BDF4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FBCE70" w14:textId="77777777" w:rsidR="00416347" w:rsidRDefault="003175B1">
            <w:pPr>
              <w:spacing w:after="0"/>
              <w:jc w:val="left"/>
            </w:pPr>
            <w:r>
              <w:rPr>
                <w:rFonts w:ascii="Consolas" w:hAnsi="Consolas"/>
                <w:sz w:val="20"/>
              </w:rPr>
              <w:t>fusiAtlasUnderlayChoices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2B7801" w14:textId="77777777" w:rsidR="00416347" w:rsidRDefault="003175B1">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A7859F" w14:textId="77777777" w:rsidR="00416347" w:rsidRDefault="003175B1">
            <w:pPr>
              <w:spacing w:after="0"/>
              <w:jc w:val="left"/>
            </w:pPr>
            <w:r>
              <w:t>Switch only within the explicitly loaded registration's dated bundle.</w:t>
            </w:r>
          </w:p>
        </w:tc>
      </w:tr>
    </w:tbl>
    <w:p w14:paraId="4F5EDCD1" w14:textId="77777777" w:rsidR="00416347" w:rsidRDefault="00416347">
      <w:pPr>
        <w:spacing w:after="60"/>
      </w:pPr>
    </w:p>
    <w:p w14:paraId="054A2255" w14:textId="77777777" w:rsidR="00416347" w:rsidRDefault="003175B1">
      <w:r>
        <w:t>Switch only within the explicitly loaded registration's dated bundle.</w:t>
      </w:r>
    </w:p>
    <w:p w14:paraId="0813D9A5" w14:textId="77777777" w:rsidR="00416347" w:rsidRDefault="003175B1">
      <w:r>
        <w:rPr>
          <w:b/>
        </w:rPr>
        <w:t>Interface:</w:t>
      </w:r>
      <w:r>
        <w:t xml:space="preserve"> </w:t>
      </w:r>
      <w:r>
        <w:rPr>
          <w:rFonts w:ascii="Consolas" w:hAnsi="Consolas"/>
          <w:sz w:val="20"/>
        </w:rPr>
        <w:t>function [names,files,selected,groupings]=fusiAtlasUnderlayChoices(file)</w:t>
      </w:r>
    </w:p>
    <w:p w14:paraId="7C913C58" w14:textId="77777777" w:rsidR="00416347" w:rsidRDefault="003175B1">
      <w:r>
        <w:rPr>
          <w:b/>
        </w:rPr>
        <w:t>Referenced by:</w:t>
      </w:r>
      <w:r>
        <w:t xml:space="preserve"> </w:t>
      </w:r>
      <w:r>
        <w:rPr>
          <w:rFonts w:ascii="Consolas" w:hAnsi="Consolas"/>
          <w:sz w:val="20"/>
        </w:rPr>
        <w:t>play_fusi_video_final.m</w:t>
      </w:r>
      <w:r>
        <w:t xml:space="preserve">; </w:t>
      </w:r>
      <w:r>
        <w:rPr>
          <w:rFonts w:ascii="Consolas" w:hAnsi="Consolas"/>
          <w:sz w:val="20"/>
        </w:rPr>
        <w:t>SCM_gui.m</w:t>
      </w:r>
    </w:p>
    <w:p w14:paraId="6AC4FF04" w14:textId="77777777" w:rsidR="00416347" w:rsidRDefault="003175B1">
      <w:r>
        <w:rPr>
          <w:b/>
        </w:rPr>
        <w:t>Uses:</w:t>
      </w:r>
      <w:r>
        <w:t xml:space="preserve"> No static references recorded; inspect dynamic dispatch.</w:t>
      </w:r>
    </w:p>
    <w:p w14:paraId="227830D2" w14:textId="77777777" w:rsidR="00416347" w:rsidRDefault="00481B34">
      <w:hyperlink r:id="rId327">
        <w:r w:rsidR="003175B1">
          <w:rPr>
            <w:color w:val="007C86"/>
            <w:u w:val="single"/>
          </w:rPr>
          <w:t>Open source</w:t>
        </w:r>
      </w:hyperlink>
      <w:r w:rsidR="003175B1">
        <w:t xml:space="preserve"> | 17 physical file lines; 1 declarations.</w:t>
      </w:r>
    </w:p>
    <w:p w14:paraId="77F59F35" w14:textId="77777777" w:rsidR="00416347" w:rsidRDefault="003175B1">
      <w:pPr>
        <w:pStyle w:val="Heading3"/>
      </w:pPr>
      <w:bookmarkStart w:id="727" w:name="b_section_330"/>
      <w:bookmarkEnd w:id="727"/>
      <w:r>
        <w:rPr>
          <w:b w:val="0"/>
        </w:rPr>
        <w:lastRenderedPageBreak/>
        <w:t>lib/atlas/fusiAtlasUnderlayDisplay3D.m</w:t>
      </w:r>
    </w:p>
    <w:p w14:paraId="24E9B9EE" w14:textId="77777777" w:rsidR="00416347" w:rsidRDefault="003175B1">
      <w:pPr>
        <w:pStyle w:val="TableCaption"/>
      </w:pPr>
      <w:bookmarkStart w:id="728" w:name="_Toc244187295"/>
      <w:r>
        <w:t>Table 107. Function overview - lib/atlas/fusiAtlasUnderlayDisplay3D.m</w:t>
      </w:r>
      <w:bookmarkStart w:id="729" w:name="b_table_107"/>
      <w:bookmarkEnd w:id="729"/>
      <w:bookmarkEnd w:id="728"/>
    </w:p>
    <w:tbl>
      <w:tblPr>
        <w:tblW w:w="0" w:type="auto"/>
        <w:jc w:val="center"/>
        <w:tblLayout w:type="fixed"/>
        <w:tblLook w:val="04A0" w:firstRow="1" w:lastRow="0" w:firstColumn="1" w:lastColumn="0" w:noHBand="0" w:noVBand="1"/>
      </w:tblPr>
      <w:tblGrid>
        <w:gridCol w:w="3183"/>
        <w:gridCol w:w="1933"/>
        <w:gridCol w:w="4774"/>
      </w:tblGrid>
      <w:tr w:rsidR="00416347" w14:paraId="6FB91F2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58E94BC"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9ECCFC2"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CEB08B0" w14:textId="77777777" w:rsidR="00416347" w:rsidRDefault="003175B1">
            <w:pPr>
              <w:spacing w:after="0"/>
              <w:jc w:val="left"/>
            </w:pPr>
            <w:r>
              <w:rPr>
                <w:b/>
              </w:rPr>
              <w:t>Function purpose</w:t>
            </w:r>
          </w:p>
        </w:tc>
      </w:tr>
      <w:tr w:rsidR="00416347" w14:paraId="1DB8EB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ED057E" w14:textId="77777777" w:rsidR="00416347" w:rsidRDefault="003175B1">
            <w:pPr>
              <w:spacing w:after="0"/>
              <w:jc w:val="left"/>
            </w:pPr>
            <w:r>
              <w:rPr>
                <w:rFonts w:ascii="Consolas" w:hAnsi="Consolas"/>
                <w:sz w:val="20"/>
              </w:rPr>
              <w:t>fusiAtlasUnderlayDisplay3D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F88306" w14:textId="77777777" w:rsidR="00416347" w:rsidRDefault="003175B1">
            <w:pPr>
              <w:spacing w:after="0"/>
              <w:jc w:val="left"/>
            </w:pPr>
            <w:r>
              <w:t>1-34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C74542" w14:textId="77777777" w:rsidR="00416347" w:rsidRDefault="003175B1">
            <w:pPr>
              <w:spacing w:after="0"/>
              <w:jc w:val="left"/>
            </w:pPr>
            <w:r>
              <w:t>Sample the full reference atlas for display, independently of PSC sampling.</w:t>
            </w:r>
          </w:p>
        </w:tc>
      </w:tr>
      <w:tr w:rsidR="00416347" w14:paraId="63893F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2188B6" w14:textId="77777777" w:rsidR="00416347" w:rsidRDefault="003175B1">
            <w:pPr>
              <w:spacing w:after="0"/>
              <w:jc w:val="left"/>
            </w:pPr>
            <w:r>
              <w:rPr>
                <w:rFonts w:ascii="Consolas" w:hAnsi="Consolas"/>
                <w:sz w:val="20"/>
              </w:rPr>
              <w:t>getSlice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8696A4" w14:textId="77777777" w:rsidR="00416347" w:rsidRDefault="003175B1">
            <w:pPr>
              <w:spacing w:after="0"/>
              <w:jc w:val="left"/>
            </w:pPr>
            <w:r>
              <w:t>35-57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4DFA53" w14:textId="77777777" w:rsidR="00416347" w:rsidRDefault="003175B1">
            <w:pPr>
              <w:spacing w:after="0"/>
              <w:jc w:val="left"/>
            </w:pPr>
            <w:r>
              <w:t>Local function/callback: get Slice.</w:t>
            </w:r>
          </w:p>
        </w:tc>
      </w:tr>
      <w:tr w:rsidR="00416347" w14:paraId="3FE5CD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61B334" w14:textId="77777777" w:rsidR="00416347" w:rsidRDefault="003175B1">
            <w:pPr>
              <w:spacing w:after="0"/>
              <w:jc w:val="left"/>
            </w:pPr>
            <w:r>
              <w:rPr>
                <w:rFonts w:ascii="Consolas" w:hAnsi="Consolas"/>
                <w:sz w:val="20"/>
              </w:rPr>
              <w:t>getLabels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24A4E8" w14:textId="77777777" w:rsidR="00416347" w:rsidRDefault="003175B1">
            <w:pPr>
              <w:spacing w:after="0"/>
              <w:jc w:val="left"/>
            </w:pPr>
            <w:r>
              <w:t>58-63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D7625F" w14:textId="77777777" w:rsidR="00416347" w:rsidRDefault="003175B1">
            <w:pPr>
              <w:spacing w:after="0"/>
              <w:jc w:val="left"/>
            </w:pPr>
            <w:r>
              <w:t>Local function/callback: get Labels.</w:t>
            </w:r>
          </w:p>
        </w:tc>
      </w:tr>
    </w:tbl>
    <w:p w14:paraId="6E120BBE" w14:textId="77777777" w:rsidR="00416347" w:rsidRDefault="00416347">
      <w:pPr>
        <w:spacing w:after="60"/>
      </w:pPr>
    </w:p>
    <w:p w14:paraId="45597A8C" w14:textId="77777777" w:rsidR="00416347" w:rsidRDefault="003175B1">
      <w:r>
        <w:t>Sample the full reference atlas for display, independently of PSC sampling.</w:t>
      </w:r>
    </w:p>
    <w:p w14:paraId="14BF36E3" w14:textId="77777777" w:rsidR="00416347" w:rsidRDefault="003175B1">
      <w:r>
        <w:rPr>
          <w:b/>
        </w:rPr>
        <w:t>Interface:</w:t>
      </w:r>
      <w:r>
        <w:t xml:space="preserve"> </w:t>
      </w:r>
      <w:r>
        <w:rPr>
          <w:rFonts w:ascii="Consolas" w:hAnsi="Consolas"/>
          <w:sz w:val="20"/>
        </w:rPr>
        <w:t>function display=fusiAtlasUnderlayDisplay3D(U,meta,space)</w:t>
      </w:r>
    </w:p>
    <w:p w14:paraId="06A956C5" w14:textId="77777777" w:rsidR="00416347" w:rsidRDefault="003175B1">
      <w:r>
        <w:rPr>
          <w:b/>
        </w:rPr>
        <w:t>Referenced by:</w:t>
      </w:r>
      <w:r>
        <w:t xml:space="preserve"> </w:t>
      </w:r>
      <w:r>
        <w:rPr>
          <w:rFonts w:ascii="Consolas" w:hAnsi="Consolas"/>
          <w:sz w:val="20"/>
        </w:rPr>
        <w:t>lib/atlas/fusiAtlasUnderlayView3D.m</w:t>
      </w:r>
    </w:p>
    <w:p w14:paraId="29726ECD" w14:textId="77777777" w:rsidR="00416347" w:rsidRDefault="003175B1">
      <w:r>
        <w:rPr>
          <w:b/>
        </w:rPr>
        <w:t>Uses:</w:t>
      </w:r>
      <w:r>
        <w:t xml:space="preserve"> </w:t>
      </w:r>
      <w:r>
        <w:rPr>
          <w:rFonts w:ascii="Consolas" w:hAnsi="Consolas"/>
          <w:sz w:val="20"/>
        </w:rPr>
        <w:t>lib/atlas/fusiAtlasRecordingGrid3D.m</w:t>
      </w:r>
      <w:r>
        <w:t xml:space="preserve">; </w:t>
      </w:r>
      <w:r>
        <w:rPr>
          <w:rFonts w:ascii="Consolas" w:hAnsi="Consolas"/>
          <w:sz w:val="20"/>
        </w:rPr>
        <w:t>lib/display/fusiRegionColorLUT.m</w:t>
      </w:r>
    </w:p>
    <w:p w14:paraId="261180E5" w14:textId="77777777" w:rsidR="00416347" w:rsidRDefault="00481B34">
      <w:hyperlink r:id="rId328">
        <w:r w:rsidR="003175B1">
          <w:rPr>
            <w:color w:val="007C86"/>
            <w:u w:val="single"/>
          </w:rPr>
          <w:t>Open source</w:t>
        </w:r>
      </w:hyperlink>
      <w:r w:rsidR="003175B1">
        <w:t xml:space="preserve"> | 63 physical file lines; 3 declarations.</w:t>
      </w:r>
    </w:p>
    <w:p w14:paraId="088AA38B" w14:textId="77777777" w:rsidR="00416347" w:rsidRDefault="003175B1">
      <w:pPr>
        <w:pStyle w:val="Heading3"/>
      </w:pPr>
      <w:bookmarkStart w:id="730" w:name="b_section_331"/>
      <w:bookmarkEnd w:id="730"/>
      <w:r>
        <w:rPr>
          <w:b w:val="0"/>
        </w:rPr>
        <w:t>lib/atlas/fusiAtlasUnderlayLibrary2D.m</w:t>
      </w:r>
    </w:p>
    <w:p w14:paraId="49B0B083" w14:textId="77777777" w:rsidR="00416347" w:rsidRDefault="003175B1">
      <w:pPr>
        <w:pStyle w:val="TableCaption"/>
      </w:pPr>
      <w:bookmarkStart w:id="731" w:name="_Toc244187296"/>
      <w:r>
        <w:t>Table 108. Function overview - lib/atlas/fusiAtlasUnderlayLibrary2D.m</w:t>
      </w:r>
      <w:bookmarkStart w:id="732" w:name="b_table_108"/>
      <w:bookmarkEnd w:id="732"/>
      <w:bookmarkEnd w:id="731"/>
    </w:p>
    <w:tbl>
      <w:tblPr>
        <w:tblW w:w="0" w:type="auto"/>
        <w:jc w:val="center"/>
        <w:tblLayout w:type="fixed"/>
        <w:tblLook w:val="04A0" w:firstRow="1" w:lastRow="0" w:firstColumn="1" w:lastColumn="0" w:noHBand="0" w:noVBand="1"/>
      </w:tblPr>
      <w:tblGrid>
        <w:gridCol w:w="3183"/>
        <w:gridCol w:w="1933"/>
        <w:gridCol w:w="4774"/>
      </w:tblGrid>
      <w:tr w:rsidR="00416347" w14:paraId="1AD408C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706117"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497E7A"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2860754" w14:textId="77777777" w:rsidR="00416347" w:rsidRDefault="003175B1">
            <w:pPr>
              <w:spacing w:after="0"/>
              <w:jc w:val="left"/>
            </w:pPr>
            <w:r>
              <w:rPr>
                <w:b/>
              </w:rPr>
              <w:t>Function purpose</w:t>
            </w:r>
          </w:p>
        </w:tc>
      </w:tr>
      <w:tr w:rsidR="00416347" w14:paraId="1B7558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612CBB" w14:textId="77777777" w:rsidR="00416347" w:rsidRDefault="003175B1">
            <w:pPr>
              <w:spacing w:after="0"/>
              <w:jc w:val="left"/>
            </w:pPr>
            <w:r>
              <w:rPr>
                <w:rFonts w:ascii="Consolas" w:hAnsi="Consolas"/>
                <w:sz w:val="20"/>
              </w:rPr>
              <w:t>fusiAtlasUnderlayLibrary2D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FDE07E" w14:textId="77777777" w:rsidR="00416347" w:rsidRDefault="003175B1">
            <w:pPr>
              <w:spacing w:after="0"/>
              <w:jc w:val="left"/>
            </w:pPr>
            <w:r>
              <w:t>1-71 / 71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9A2475" w14:textId="77777777" w:rsidR="00416347" w:rsidRDefault="003175B1">
            <w:pPr>
              <w:spacing w:after="0"/>
              <w:jc w:val="left"/>
            </w:pPr>
            <w:r>
              <w:t>Read each registered motor plane independently; never stretch AP labels.</w:t>
            </w:r>
          </w:p>
        </w:tc>
      </w:tr>
      <w:tr w:rsidR="00416347" w14:paraId="302D68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CEF33D" w14:textId="77777777" w:rsidR="00416347" w:rsidRDefault="003175B1">
            <w:pPr>
              <w:spacing w:after="0"/>
              <w:jc w:val="left"/>
            </w:pPr>
            <w:r>
              <w:rPr>
                <w:rFonts w:ascii="Consolas" w:hAnsi="Consolas"/>
                <w:sz w:val="20"/>
              </w:rPr>
              <w:t>legacyReferenceSpacing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566598" w14:textId="77777777" w:rsidR="00416347" w:rsidRDefault="003175B1">
            <w:pPr>
              <w:spacing w:after="0"/>
              <w:jc w:val="left"/>
            </w:pPr>
            <w:r>
              <w:t>72-89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844A91" w14:textId="77777777" w:rsidR="00416347" w:rsidRDefault="003175B1">
            <w:pPr>
              <w:spacing w:after="0"/>
              <w:jc w:val="left"/>
            </w:pPr>
            <w:r>
              <w:t>Old Reg2D files use this toolbox's fixed coronal atlas grid. Verify the full reference dimensions before recovering its calibration, once per file.</w:t>
            </w:r>
          </w:p>
        </w:tc>
      </w:tr>
    </w:tbl>
    <w:p w14:paraId="58FDB095" w14:textId="77777777" w:rsidR="00416347" w:rsidRDefault="00416347">
      <w:pPr>
        <w:spacing w:after="60"/>
      </w:pPr>
    </w:p>
    <w:p w14:paraId="176C399F" w14:textId="77777777" w:rsidR="00416347" w:rsidRDefault="003175B1">
      <w:r>
        <w:t>Read each registered motor plane independently; never stretch AP labels.</w:t>
      </w:r>
    </w:p>
    <w:p w14:paraId="2DEB350C" w14:textId="77777777" w:rsidR="00416347" w:rsidRDefault="003175B1">
      <w:r>
        <w:rPr>
          <w:b/>
        </w:rPr>
        <w:t>Interface:</w:t>
      </w:r>
      <w:r>
        <w:t xml:space="preserve"> </w:t>
      </w:r>
      <w:r>
        <w:rPr>
          <w:rFonts w:ascii="Consolas" w:hAnsi="Consolas"/>
          <w:sz w:val="20"/>
        </w:rPr>
        <w:t>function [entries,names,ctx]=fusiAtlasUnderlayLibrary2D(files,targetSize)</w:t>
      </w:r>
    </w:p>
    <w:p w14:paraId="335ECE40" w14:textId="77777777" w:rsidR="00416347" w:rsidRDefault="003175B1">
      <w:r>
        <w:rPr>
          <w:b/>
        </w:rPr>
        <w:t>Referenced by:</w:t>
      </w:r>
      <w:r>
        <w:t xml:space="preserve"> </w:t>
      </w:r>
      <w:r>
        <w:rPr>
          <w:rFonts w:ascii="Consolas" w:hAnsi="Consolas"/>
          <w:sz w:val="20"/>
        </w:rPr>
        <w:t>lib/atlas/fusiReadStepMotorUnderlays2D.m</w:t>
      </w:r>
      <w:r>
        <w:t xml:space="preserve">; </w:t>
      </w:r>
      <w:r>
        <w:rPr>
          <w:rFonts w:ascii="Consolas" w:hAnsi="Consolas"/>
          <w:sz w:val="20"/>
        </w:rPr>
        <w:t>lib/atlas/fusiSaveStepMotorUnderlays2D.m</w:t>
      </w:r>
      <w:r>
        <w:t xml:space="preserve">; </w:t>
      </w:r>
      <w:r>
        <w:rPr>
          <w:rFonts w:ascii="Consolas" w:hAnsi="Consolas"/>
          <w:sz w:val="20"/>
        </w:rPr>
        <w:t>play_fusi_video_final.m</w:t>
      </w:r>
      <w:r>
        <w:t xml:space="preserve">; </w:t>
      </w:r>
      <w:r>
        <w:rPr>
          <w:rFonts w:ascii="Consolas" w:hAnsi="Consolas"/>
          <w:sz w:val="20"/>
        </w:rPr>
        <w:t>SCM_gui.m</w:t>
      </w:r>
    </w:p>
    <w:p w14:paraId="571B2C43" w14:textId="77777777" w:rsidR="00416347" w:rsidRDefault="003175B1">
      <w:r>
        <w:rPr>
          <w:b/>
        </w:rPr>
        <w:t>Uses:</w:t>
      </w:r>
      <w:r>
        <w:t xml:space="preserve"> </w:t>
      </w:r>
      <w:r>
        <w:rPr>
          <w:rFonts w:ascii="Consolas" w:hAnsi="Consolas"/>
          <w:sz w:val="20"/>
        </w:rPr>
        <w:t>deConfUSIon_root.m</w:t>
      </w:r>
      <w:r>
        <w:t xml:space="preserve">; </w:t>
      </w:r>
      <w:r>
        <w:rPr>
          <w:rFonts w:ascii="Consolas" w:hAnsi="Consolas"/>
          <w:sz w:val="20"/>
        </w:rPr>
        <w:t>lib/atlas/fusiAtlasRegionGrouping.m</w:t>
      </w:r>
    </w:p>
    <w:p w14:paraId="487DFD53" w14:textId="77777777" w:rsidR="00416347" w:rsidRDefault="00481B34">
      <w:hyperlink r:id="rId329">
        <w:r w:rsidR="003175B1">
          <w:rPr>
            <w:color w:val="007C86"/>
            <w:u w:val="single"/>
          </w:rPr>
          <w:t>Open source</w:t>
        </w:r>
      </w:hyperlink>
      <w:r w:rsidR="003175B1">
        <w:t xml:space="preserve"> | 89 physical file lines; 2 declarations.</w:t>
      </w:r>
    </w:p>
    <w:p w14:paraId="246C4414" w14:textId="77777777" w:rsidR="00416347" w:rsidRDefault="003175B1">
      <w:pPr>
        <w:pStyle w:val="Heading3"/>
      </w:pPr>
      <w:bookmarkStart w:id="733" w:name="b_section_332"/>
      <w:bookmarkEnd w:id="733"/>
      <w:r>
        <w:rPr>
          <w:b w:val="0"/>
        </w:rPr>
        <w:t>lib/atlas/fusiAtlasUnderlayView3D.m</w:t>
      </w:r>
    </w:p>
    <w:p w14:paraId="687C6E75" w14:textId="77777777" w:rsidR="00416347" w:rsidRDefault="003175B1">
      <w:pPr>
        <w:pStyle w:val="TableCaption"/>
      </w:pPr>
      <w:bookmarkStart w:id="734" w:name="_Toc244187297"/>
      <w:r>
        <w:t>Table 109. Function overview - lib/atlas/fusiAtlasUnderlayView3D.m</w:t>
      </w:r>
      <w:bookmarkStart w:id="735" w:name="b_table_109"/>
      <w:bookmarkEnd w:id="735"/>
      <w:bookmarkEnd w:id="734"/>
    </w:p>
    <w:tbl>
      <w:tblPr>
        <w:tblW w:w="0" w:type="auto"/>
        <w:jc w:val="center"/>
        <w:tblLayout w:type="fixed"/>
        <w:tblLook w:val="04A0" w:firstRow="1" w:lastRow="0" w:firstColumn="1" w:lastColumn="0" w:noHBand="0" w:noVBand="1"/>
      </w:tblPr>
      <w:tblGrid>
        <w:gridCol w:w="3183"/>
        <w:gridCol w:w="1933"/>
        <w:gridCol w:w="4774"/>
      </w:tblGrid>
      <w:tr w:rsidR="00416347" w14:paraId="2CB148E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8A66B61"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37218CA"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2DF231" w14:textId="77777777" w:rsidR="00416347" w:rsidRDefault="003175B1">
            <w:pPr>
              <w:spacing w:after="0"/>
              <w:jc w:val="left"/>
            </w:pPr>
            <w:r>
              <w:rPr>
                <w:b/>
              </w:rPr>
              <w:t>Function purpose</w:t>
            </w:r>
          </w:p>
        </w:tc>
      </w:tr>
      <w:tr w:rsidR="00416347" w14:paraId="2C534E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466637" w14:textId="77777777" w:rsidR="00416347" w:rsidRDefault="003175B1">
            <w:pPr>
              <w:spacing w:after="0"/>
              <w:jc w:val="left"/>
            </w:pPr>
            <w:r>
              <w:rPr>
                <w:rFonts w:ascii="Consolas" w:hAnsi="Consolas"/>
                <w:sz w:val="20"/>
              </w:rPr>
              <w:t>fusiAtlasUnderlayView3D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CC0A79" w14:textId="77777777" w:rsidR="00416347" w:rsidRDefault="003175B1">
            <w:pPr>
              <w:spacing w:after="0"/>
              <w:jc w:val="left"/>
            </w:pPr>
            <w:r>
              <w:t>1-31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BA8A2A" w14:textId="77777777" w:rsidR="00416347" w:rsidRDefault="003175B1">
            <w:pPr>
              <w:spacing w:after="0"/>
              <w:jc w:val="left"/>
            </w:pPr>
            <w:r>
              <w:t>Preview anatomy in native coordinates; warp view keeps acquired slice count.</w:t>
            </w:r>
          </w:p>
        </w:tc>
      </w:tr>
    </w:tbl>
    <w:p w14:paraId="12FDAEB2" w14:textId="77777777" w:rsidR="00416347" w:rsidRDefault="00416347">
      <w:pPr>
        <w:spacing w:after="60"/>
      </w:pPr>
    </w:p>
    <w:p w14:paraId="29239B76" w14:textId="77777777" w:rsidR="00416347" w:rsidRDefault="003175B1">
      <w:r>
        <w:t>Preview anatomy in native coordinates; warp view keeps acquired slice count.</w:t>
      </w:r>
    </w:p>
    <w:p w14:paraId="560FCB91" w14:textId="77777777" w:rsidR="00416347" w:rsidRDefault="003175B1">
      <w:r>
        <w:rPr>
          <w:b/>
        </w:rPr>
        <w:t>Interface:</w:t>
      </w:r>
      <w:r>
        <w:t xml:space="preserve"> </w:t>
      </w:r>
      <w:r>
        <w:rPr>
          <w:rFonts w:ascii="Consolas" w:hAnsi="Consolas"/>
          <w:sz w:val="20"/>
        </w:rPr>
        <w:t>function [V,viewMeta,Tgrid,info]=fusiAtlasUnderlayView3D(U,meta,space)</w:t>
      </w:r>
    </w:p>
    <w:p w14:paraId="37016161" w14:textId="77777777" w:rsidR="00416347" w:rsidRDefault="003175B1">
      <w:r>
        <w:rPr>
          <w:b/>
        </w:rPr>
        <w:t>Referenced by:</w:t>
      </w:r>
      <w:r>
        <w:t xml:space="preserve"> </w:t>
      </w:r>
      <w:r>
        <w:rPr>
          <w:rFonts w:ascii="Consolas" w:hAnsi="Consolas"/>
          <w:sz w:val="20"/>
        </w:rPr>
        <w:t>FunctionalConnectivity.m</w:t>
      </w:r>
      <w:r>
        <w:t xml:space="preserve">; </w:t>
      </w:r>
      <w:r>
        <w:rPr>
          <w:rFonts w:ascii="Consolas" w:hAnsi="Consolas"/>
          <w:sz w:val="20"/>
        </w:rPr>
        <w:t>lib/atlas/fusiAtlasRegionInput.m</w:t>
      </w:r>
      <w:r>
        <w:t xml:space="preserve">; </w:t>
      </w:r>
      <w:r>
        <w:rPr>
          <w:rFonts w:ascii="Consolas" w:hAnsi="Consolas"/>
          <w:sz w:val="20"/>
        </w:rPr>
        <w:t>lib/atlas/fusiCachedAtlasUnderlayView3D.m</w:t>
      </w:r>
    </w:p>
    <w:p w14:paraId="4B0188B3" w14:textId="77777777" w:rsidR="00416347" w:rsidRDefault="003175B1">
      <w:r>
        <w:rPr>
          <w:b/>
        </w:rPr>
        <w:t>Uses:</w:t>
      </w:r>
      <w:r>
        <w:t xml:space="preserve"> </w:t>
      </w:r>
      <w:r>
        <w:rPr>
          <w:rFonts w:ascii="Consolas" w:hAnsi="Consolas"/>
          <w:sz w:val="20"/>
        </w:rPr>
        <w:t>lib/atlas/fusiAtlasRecordingGrid3D.m</w:t>
      </w:r>
      <w:r>
        <w:t xml:space="preserve">; </w:t>
      </w:r>
      <w:r>
        <w:rPr>
          <w:rFonts w:ascii="Consolas" w:hAnsi="Consolas"/>
          <w:sz w:val="20"/>
        </w:rPr>
        <w:t>lib/atlas/fusiAtlasUnderlayDisplay3D.m</w:t>
      </w:r>
      <w:r>
        <w:t xml:space="preserve">; </w:t>
      </w:r>
      <w:r>
        <w:rPr>
          <w:rFonts w:ascii="Consolas" w:hAnsi="Consolas"/>
          <w:sz w:val="20"/>
        </w:rPr>
        <w:t>lib/display/fusiRegionColorLUT.m</w:t>
      </w:r>
    </w:p>
    <w:p w14:paraId="14E6194A" w14:textId="77777777" w:rsidR="00416347" w:rsidRDefault="00481B34">
      <w:hyperlink r:id="rId330">
        <w:r w:rsidR="003175B1">
          <w:rPr>
            <w:color w:val="007C86"/>
            <w:u w:val="single"/>
          </w:rPr>
          <w:t>Open source</w:t>
        </w:r>
      </w:hyperlink>
      <w:r w:rsidR="003175B1">
        <w:t xml:space="preserve"> | 31 physical file lines; 1 declarations.</w:t>
      </w:r>
    </w:p>
    <w:p w14:paraId="5A64F2B0" w14:textId="77777777" w:rsidR="00416347" w:rsidRDefault="003175B1">
      <w:pPr>
        <w:pStyle w:val="Heading3"/>
      </w:pPr>
      <w:bookmarkStart w:id="736" w:name="b_section_333"/>
      <w:bookmarkEnd w:id="736"/>
      <w:r>
        <w:rPr>
          <w:b w:val="0"/>
        </w:rPr>
        <w:t>lib/atlas/fusiBregmaAnchors.m</w:t>
      </w:r>
    </w:p>
    <w:p w14:paraId="6DBF3CBA" w14:textId="77777777" w:rsidR="00416347" w:rsidRDefault="003175B1">
      <w:pPr>
        <w:pStyle w:val="TableCaption"/>
      </w:pPr>
      <w:bookmarkStart w:id="737" w:name="_Toc244187298"/>
      <w:r>
        <w:t>Table 110. Function overview - lib/atlas/fusiBregmaAnchors.m</w:t>
      </w:r>
      <w:bookmarkStart w:id="738" w:name="b_table_110"/>
      <w:bookmarkEnd w:id="738"/>
      <w:bookmarkEnd w:id="737"/>
    </w:p>
    <w:tbl>
      <w:tblPr>
        <w:tblW w:w="0" w:type="auto"/>
        <w:jc w:val="center"/>
        <w:tblLayout w:type="fixed"/>
        <w:tblLook w:val="04A0" w:firstRow="1" w:lastRow="0" w:firstColumn="1" w:lastColumn="0" w:noHBand="0" w:noVBand="1"/>
      </w:tblPr>
      <w:tblGrid>
        <w:gridCol w:w="3183"/>
        <w:gridCol w:w="1933"/>
        <w:gridCol w:w="4774"/>
      </w:tblGrid>
      <w:tr w:rsidR="00416347" w14:paraId="32A424E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898FE6"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4624CCA"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A2899E0" w14:textId="77777777" w:rsidR="00416347" w:rsidRDefault="003175B1">
            <w:pPr>
              <w:spacing w:after="0"/>
              <w:jc w:val="left"/>
            </w:pPr>
            <w:r>
              <w:rPr>
                <w:b/>
              </w:rPr>
              <w:t>Function purpose</w:t>
            </w:r>
          </w:p>
        </w:tc>
      </w:tr>
      <w:tr w:rsidR="00416347" w14:paraId="6E8AD7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299048" w14:textId="77777777" w:rsidR="00416347" w:rsidRDefault="003175B1">
            <w:pPr>
              <w:spacing w:after="0"/>
              <w:jc w:val="left"/>
            </w:pPr>
            <w:r>
              <w:rPr>
                <w:rFonts w:ascii="Consolas" w:hAnsi="Consolas"/>
                <w:sz w:val="20"/>
              </w:rPr>
              <w:t>fusiBregmaAnchors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91017B" w14:textId="77777777" w:rsidR="00416347" w:rsidRDefault="003175B1">
            <w:pPr>
              <w:spacing w:after="0"/>
              <w:jc w:val="left"/>
            </w:pPr>
            <w:r>
              <w:t>1-13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F2B809" w14:textId="77777777" w:rsidR="00416347" w:rsidRDefault="003175B1">
            <w:pPr>
              <w:spacing w:after="0"/>
              <w:jc w:val="left"/>
            </w:pPr>
            <w:r>
              <w:t>AP positive anterior to bregma; atlas AP indices increase posteriorly.</w:t>
            </w:r>
          </w:p>
        </w:tc>
      </w:tr>
    </w:tbl>
    <w:p w14:paraId="5F7C5BD1" w14:textId="77777777" w:rsidR="00416347" w:rsidRDefault="00416347">
      <w:pPr>
        <w:spacing w:after="60"/>
      </w:pPr>
    </w:p>
    <w:p w14:paraId="40DB5D3B" w14:textId="77777777" w:rsidR="00416347" w:rsidRDefault="003175B1">
      <w:r>
        <w:t>AP positive anterior to bregma; atlas AP indices increase posteriorly.</w:t>
      </w:r>
    </w:p>
    <w:p w14:paraId="3A948763" w14:textId="77777777" w:rsidR="00416347" w:rsidRDefault="003175B1">
      <w:r>
        <w:rPr>
          <w:b/>
        </w:rPr>
        <w:t>Interface:</w:t>
      </w:r>
      <w:r>
        <w:t xml:space="preserve"> </w:t>
      </w:r>
      <w:r>
        <w:rPr>
          <w:rFonts w:ascii="Consolas" w:hAnsi="Consolas"/>
          <w:sz w:val="20"/>
        </w:rPr>
        <w:t>function seed=fusiBregmaAnchors(sourceSlices,apEndpointsMm,bregmaIndex,spacingUm,atlasCount)</w:t>
      </w:r>
    </w:p>
    <w:p w14:paraId="6F1AAA78" w14:textId="77777777" w:rsidR="00416347" w:rsidRDefault="003175B1">
      <w:r>
        <w:rPr>
          <w:b/>
        </w:rPr>
        <w:t>Referenced by:</w:t>
      </w:r>
      <w:r>
        <w:t xml:space="preserve"> </w:t>
      </w:r>
      <w:r>
        <w:rPr>
          <w:rFonts w:ascii="Consolas" w:hAnsi="Consolas"/>
          <w:sz w:val="20"/>
        </w:rPr>
        <w:t>registration_ccf.m</w:t>
      </w:r>
    </w:p>
    <w:p w14:paraId="6D0A9EB3" w14:textId="77777777" w:rsidR="00416347" w:rsidRDefault="003175B1">
      <w:r>
        <w:rPr>
          <w:b/>
        </w:rPr>
        <w:t>Uses:</w:t>
      </w:r>
      <w:r>
        <w:t xml:space="preserve"> No static references recorded; inspect dynamic dispatch.</w:t>
      </w:r>
    </w:p>
    <w:p w14:paraId="4B772273" w14:textId="77777777" w:rsidR="00416347" w:rsidRDefault="00481B34">
      <w:hyperlink r:id="rId331">
        <w:r w:rsidR="003175B1">
          <w:rPr>
            <w:color w:val="007C86"/>
            <w:u w:val="single"/>
          </w:rPr>
          <w:t>Open source</w:t>
        </w:r>
      </w:hyperlink>
      <w:r w:rsidR="003175B1">
        <w:t xml:space="preserve"> | 13 physical file lines; 1 declarations.</w:t>
      </w:r>
    </w:p>
    <w:p w14:paraId="3471857F" w14:textId="77777777" w:rsidR="00416347" w:rsidRDefault="003175B1">
      <w:pPr>
        <w:pStyle w:val="Heading3"/>
      </w:pPr>
      <w:bookmarkStart w:id="739" w:name="b_section_334"/>
      <w:bookmarkEnd w:id="739"/>
      <w:r>
        <w:rPr>
          <w:b w:val="0"/>
        </w:rPr>
        <w:lastRenderedPageBreak/>
        <w:t>lib/atlas/fusiCachedAtlasUnderlay3D.m</w:t>
      </w:r>
    </w:p>
    <w:p w14:paraId="021B2C50" w14:textId="77777777" w:rsidR="00416347" w:rsidRDefault="003175B1">
      <w:pPr>
        <w:pStyle w:val="TableCaption"/>
      </w:pPr>
      <w:bookmarkStart w:id="740" w:name="_Toc244187299"/>
      <w:r>
        <w:t>Table 111. Function overview - lib/atlas/fusiCachedAtlasUnderlay3D.m</w:t>
      </w:r>
      <w:bookmarkStart w:id="741" w:name="b_table_111"/>
      <w:bookmarkEnd w:id="741"/>
      <w:bookmarkEnd w:id="740"/>
    </w:p>
    <w:tbl>
      <w:tblPr>
        <w:tblW w:w="0" w:type="auto"/>
        <w:jc w:val="center"/>
        <w:tblLayout w:type="fixed"/>
        <w:tblLook w:val="04A0" w:firstRow="1" w:lastRow="0" w:firstColumn="1" w:lastColumn="0" w:noHBand="0" w:noVBand="1"/>
      </w:tblPr>
      <w:tblGrid>
        <w:gridCol w:w="3183"/>
        <w:gridCol w:w="1933"/>
        <w:gridCol w:w="4774"/>
      </w:tblGrid>
      <w:tr w:rsidR="00416347" w14:paraId="4BD31B4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77F9E00"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5DD54E6"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70EBF71" w14:textId="77777777" w:rsidR="00416347" w:rsidRDefault="003175B1">
            <w:pPr>
              <w:spacing w:after="0"/>
              <w:jc w:val="left"/>
            </w:pPr>
            <w:r>
              <w:rPr>
                <w:b/>
              </w:rPr>
              <w:t>Function purpose</w:t>
            </w:r>
          </w:p>
        </w:tc>
      </w:tr>
      <w:tr w:rsidR="00416347" w14:paraId="0D6BFB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C97835" w14:textId="77777777" w:rsidR="00416347" w:rsidRDefault="003175B1">
            <w:pPr>
              <w:spacing w:after="0"/>
              <w:jc w:val="left"/>
            </w:pPr>
            <w:r>
              <w:rPr>
                <w:rFonts w:ascii="Consolas" w:hAnsi="Consolas"/>
                <w:sz w:val="20"/>
              </w:rPr>
              <w:t>fusiCachedAtlasUnderlay3D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158329" w14:textId="77777777" w:rsidR="00416347" w:rsidRDefault="003175B1">
            <w:pPr>
              <w:spacing w:after="0"/>
              <w:jc w:val="left"/>
            </w:pPr>
            <w:r>
              <w:t>1-21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55AA1D" w14:textId="77777777" w:rsidR="00416347" w:rsidRDefault="003175B1">
            <w:pPr>
              <w:spacing w:after="0"/>
              <w:jc w:val="left"/>
            </w:pPr>
            <w:r>
              <w:t>Bounded shared cache; invalidate if the saved file changes on disk.</w:t>
            </w:r>
          </w:p>
        </w:tc>
      </w:tr>
    </w:tbl>
    <w:p w14:paraId="02A76BBF" w14:textId="77777777" w:rsidR="00416347" w:rsidRDefault="00416347">
      <w:pPr>
        <w:spacing w:after="60"/>
      </w:pPr>
    </w:p>
    <w:p w14:paraId="6BDD3F6C" w14:textId="77777777" w:rsidR="00416347" w:rsidRDefault="003175B1">
      <w:r>
        <w:t>Bounded shared cache; invalidate if the saved file changes on disk.</w:t>
      </w:r>
    </w:p>
    <w:p w14:paraId="21D7058E" w14:textId="77777777" w:rsidR="00416347" w:rsidRDefault="003175B1">
      <w:r>
        <w:rPr>
          <w:b/>
        </w:rPr>
        <w:t>Interface:</w:t>
      </w:r>
      <w:r>
        <w:t xml:space="preserve"> </w:t>
      </w:r>
      <w:r>
        <w:rPr>
          <w:rFonts w:ascii="Consolas" w:hAnsi="Consolas"/>
          <w:sz w:val="20"/>
        </w:rPr>
        <w:t>function [matched,U,meta]=fusiCachedAtlasUnderlay3D(file)</w:t>
      </w:r>
    </w:p>
    <w:p w14:paraId="50FCD19B" w14:textId="77777777" w:rsidR="00416347" w:rsidRDefault="003175B1">
      <w:r>
        <w:rPr>
          <w:b/>
        </w:rPr>
        <w:t>Referenced by:</w:t>
      </w:r>
      <w:r>
        <w:t xml:space="preserve"> </w:t>
      </w:r>
      <w:r>
        <w:rPr>
          <w:rFonts w:ascii="Consolas" w:hAnsi="Consolas"/>
          <w:sz w:val="20"/>
        </w:rPr>
        <w:t>FunctionalConnectivity.m</w:t>
      </w:r>
      <w:r>
        <w:t xml:space="preserve">; </w:t>
      </w:r>
      <w:r>
        <w:rPr>
          <w:rFonts w:ascii="Consolas" w:hAnsi="Consolas"/>
          <w:sz w:val="20"/>
        </w:rPr>
        <w:t>lib/atlas/fusiAtlasSearchContext.m</w:t>
      </w:r>
      <w:r>
        <w:t xml:space="preserve">; </w:t>
      </w:r>
      <w:r>
        <w:rPr>
          <w:rFonts w:ascii="Consolas" w:hAnsi="Consolas"/>
          <w:sz w:val="20"/>
        </w:rPr>
        <w:t>lib/atlas/fusiFindAtlasUnderlay3D.m</w:t>
      </w:r>
      <w:r>
        <w:t xml:space="preserve">; </w:t>
      </w:r>
      <w:r>
        <w:rPr>
          <w:rFonts w:ascii="Consolas" w:hAnsi="Consolas"/>
          <w:sz w:val="20"/>
        </w:rPr>
        <w:t>play_fusi_video_final.m</w:t>
      </w:r>
      <w:r>
        <w:t>; 1 more in code map</w:t>
      </w:r>
    </w:p>
    <w:p w14:paraId="0E0209EB" w14:textId="77777777" w:rsidR="00416347" w:rsidRDefault="003175B1">
      <w:r>
        <w:rPr>
          <w:b/>
        </w:rPr>
        <w:t>Uses:</w:t>
      </w:r>
      <w:r>
        <w:t xml:space="preserve"> </w:t>
      </w:r>
      <w:r>
        <w:rPr>
          <w:rFonts w:ascii="Consolas" w:hAnsi="Consolas"/>
          <w:sz w:val="20"/>
        </w:rPr>
        <w:t>lib/atlas/fusiReadAtlasUnderlay3D.m</w:t>
      </w:r>
    </w:p>
    <w:p w14:paraId="7F433158" w14:textId="77777777" w:rsidR="00416347" w:rsidRDefault="00481B34">
      <w:hyperlink r:id="rId332">
        <w:r w:rsidR="003175B1">
          <w:rPr>
            <w:color w:val="007C86"/>
            <w:u w:val="single"/>
          </w:rPr>
          <w:t>Open source</w:t>
        </w:r>
      </w:hyperlink>
      <w:r w:rsidR="003175B1">
        <w:t xml:space="preserve"> | 21 physical file lines; 1 declarations.</w:t>
      </w:r>
    </w:p>
    <w:p w14:paraId="4FC8E6EB" w14:textId="77777777" w:rsidR="00416347" w:rsidRDefault="003175B1">
      <w:pPr>
        <w:pStyle w:val="Heading3"/>
      </w:pPr>
      <w:bookmarkStart w:id="742" w:name="b_section_335"/>
      <w:bookmarkEnd w:id="742"/>
      <w:r>
        <w:rPr>
          <w:b w:val="0"/>
        </w:rPr>
        <w:t>lib/atlas/fusiCachedAtlasUnderlayView3D.m</w:t>
      </w:r>
    </w:p>
    <w:p w14:paraId="694F9937" w14:textId="77777777" w:rsidR="00416347" w:rsidRDefault="003175B1">
      <w:pPr>
        <w:pStyle w:val="TableCaption"/>
      </w:pPr>
      <w:bookmarkStart w:id="743" w:name="_Toc244187300"/>
      <w:r>
        <w:t>Table 112. Function overview - lib/atlas/fusiCachedAtlasUnderlayView3D.m</w:t>
      </w:r>
      <w:bookmarkStart w:id="744" w:name="b_table_112"/>
      <w:bookmarkEnd w:id="744"/>
      <w:bookmarkEnd w:id="743"/>
    </w:p>
    <w:tbl>
      <w:tblPr>
        <w:tblW w:w="0" w:type="auto"/>
        <w:jc w:val="center"/>
        <w:tblLayout w:type="fixed"/>
        <w:tblLook w:val="04A0" w:firstRow="1" w:lastRow="0" w:firstColumn="1" w:lastColumn="0" w:noHBand="0" w:noVBand="1"/>
      </w:tblPr>
      <w:tblGrid>
        <w:gridCol w:w="3183"/>
        <w:gridCol w:w="1933"/>
        <w:gridCol w:w="4774"/>
      </w:tblGrid>
      <w:tr w:rsidR="00416347" w14:paraId="22E0B64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DB5B6A3"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F2C5505"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2C6776F" w14:textId="77777777" w:rsidR="00416347" w:rsidRDefault="003175B1">
            <w:pPr>
              <w:spacing w:after="0"/>
              <w:jc w:val="left"/>
            </w:pPr>
            <w:r>
              <w:rPr>
                <w:b/>
              </w:rPr>
              <w:t>Function purpose</w:t>
            </w:r>
          </w:p>
        </w:tc>
      </w:tr>
      <w:tr w:rsidR="00416347" w14:paraId="1E31A5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BD197C" w14:textId="77777777" w:rsidR="00416347" w:rsidRDefault="003175B1">
            <w:pPr>
              <w:spacing w:after="0"/>
              <w:jc w:val="left"/>
            </w:pPr>
            <w:r>
              <w:rPr>
                <w:rFonts w:ascii="Consolas" w:hAnsi="Consolas"/>
                <w:sz w:val="20"/>
              </w:rPr>
              <w:t>fusiCachedAtlasUnderlayView3D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876829" w14:textId="77777777" w:rsidR="00416347" w:rsidRDefault="003175B1">
            <w:pPr>
              <w:spacing w:after="0"/>
              <w:jc w:val="left"/>
            </w:pPr>
            <w:r>
              <w:t>1-25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B3DCFC" w14:textId="77777777" w:rsidR="00416347" w:rsidRDefault="003175B1">
            <w:pPr>
              <w:spacing w:after="0"/>
              <w:jc w:val="left"/>
            </w:pPr>
            <w:r>
              <w:t>Entry function; see file purpose.</w:t>
            </w:r>
          </w:p>
        </w:tc>
      </w:tr>
      <w:tr w:rsidR="00416347" w14:paraId="172B80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A93C02" w14:textId="77777777" w:rsidR="00416347" w:rsidRDefault="003175B1">
            <w:pPr>
              <w:spacing w:after="0"/>
              <w:jc w:val="left"/>
            </w:pPr>
            <w:r>
              <w:rPr>
                <w:rFonts w:ascii="Consolas" w:hAnsi="Consolas"/>
                <w:sz w:val="20"/>
              </w:rPr>
              <w:t>displayImplementation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70097F" w14:textId="77777777" w:rsidR="00416347" w:rsidRDefault="003175B1">
            <w:pPr>
              <w:spacing w:after="0"/>
              <w:jc w:val="left"/>
            </w:pPr>
            <w:r>
              <w:t>26-34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290ED9" w14:textId="77777777" w:rsidR="00416347" w:rsidRDefault="003175B1">
            <w:pPr>
              <w:spacing w:after="0"/>
              <w:jc w:val="left"/>
            </w:pPr>
            <w:r>
              <w:t>Local function/callback: display Implementation.</w:t>
            </w:r>
          </w:p>
        </w:tc>
      </w:tr>
    </w:tbl>
    <w:p w14:paraId="7ADF885E" w14:textId="77777777" w:rsidR="00416347" w:rsidRDefault="00416347">
      <w:pPr>
        <w:spacing w:after="60"/>
      </w:pPr>
    </w:p>
    <w:p w14:paraId="6C7F6D31" w14:textId="77777777" w:rsidR="00416347" w:rsidRDefault="003175B1">
      <w:r>
        <w:t>Cached nested display callbacks carry their creating workspace. Rebuild them after display-code updates instead of calling a newer nested function with an older workspace (which may not contain its new sliceCache).</w:t>
      </w:r>
    </w:p>
    <w:p w14:paraId="6F8CD221" w14:textId="77777777" w:rsidR="00416347" w:rsidRDefault="003175B1">
      <w:r>
        <w:rPr>
          <w:b/>
        </w:rPr>
        <w:t>Interface:</w:t>
      </w:r>
      <w:r>
        <w:t xml:space="preserve"> </w:t>
      </w:r>
      <w:r>
        <w:rPr>
          <w:rFonts w:ascii="Consolas" w:hAnsi="Consolas"/>
          <w:sz w:val="20"/>
        </w:rPr>
        <w:t>function [V,viewMeta,Tgrid,info]=fusiCachedAtlasUnderlayView3D(U,meta,space)</w:t>
      </w:r>
    </w:p>
    <w:p w14:paraId="08663A65" w14:textId="77777777" w:rsidR="00416347" w:rsidRDefault="003175B1">
      <w:r>
        <w:rPr>
          <w:b/>
        </w:rPr>
        <w:t>Referenced by:</w:t>
      </w:r>
      <w:r>
        <w:t xml:space="preserve"> </w:t>
      </w:r>
      <w:r>
        <w:rPr>
          <w:rFonts w:ascii="Consolas" w:hAnsi="Consolas"/>
          <w:sz w:val="20"/>
        </w:rPr>
        <w:t>lib/atlas/fusiAtlasSearchContext.m</w:t>
      </w:r>
      <w:r>
        <w:t xml:space="preserve">; </w:t>
      </w:r>
      <w:r>
        <w:rPr>
          <w:rFonts w:ascii="Consolas" w:hAnsi="Consolas"/>
          <w:sz w:val="20"/>
        </w:rPr>
        <w:t>play_fusi_video_final.m</w:t>
      </w:r>
      <w:r>
        <w:t xml:space="preserve">; </w:t>
      </w:r>
      <w:r>
        <w:rPr>
          <w:rFonts w:ascii="Consolas" w:hAnsi="Consolas"/>
          <w:sz w:val="20"/>
        </w:rPr>
        <w:t>SCM_gui.m</w:t>
      </w:r>
    </w:p>
    <w:p w14:paraId="54DAF8A7" w14:textId="77777777" w:rsidR="00416347" w:rsidRDefault="003175B1">
      <w:r>
        <w:rPr>
          <w:b/>
        </w:rPr>
        <w:t>Uses:</w:t>
      </w:r>
      <w:r>
        <w:t xml:space="preserve"> </w:t>
      </w:r>
      <w:r>
        <w:rPr>
          <w:rFonts w:ascii="Consolas" w:hAnsi="Consolas"/>
          <w:sz w:val="20"/>
        </w:rPr>
        <w:t>lib/atlas/fusiAtlasUnderlayView3D.m</w:t>
      </w:r>
    </w:p>
    <w:p w14:paraId="6F81EED7" w14:textId="77777777" w:rsidR="00416347" w:rsidRDefault="00481B34">
      <w:hyperlink r:id="rId333">
        <w:r w:rsidR="003175B1">
          <w:rPr>
            <w:color w:val="007C86"/>
            <w:u w:val="single"/>
          </w:rPr>
          <w:t>Open source</w:t>
        </w:r>
      </w:hyperlink>
      <w:r w:rsidR="003175B1">
        <w:t xml:space="preserve"> | 34 physical file lines; 2 declarations.</w:t>
      </w:r>
    </w:p>
    <w:p w14:paraId="66B49594" w14:textId="77777777" w:rsidR="00416347" w:rsidRDefault="003175B1">
      <w:pPr>
        <w:pStyle w:val="Heading3"/>
      </w:pPr>
      <w:bookmarkStart w:id="745" w:name="b_section_336"/>
      <w:bookmarkEnd w:id="745"/>
      <w:r>
        <w:rPr>
          <w:b w:val="0"/>
        </w:rPr>
        <w:lastRenderedPageBreak/>
        <w:t>lib/atlas/fusiChooseAtlasSource.m</w:t>
      </w:r>
    </w:p>
    <w:p w14:paraId="38DB4920" w14:textId="77777777" w:rsidR="00416347" w:rsidRDefault="003175B1">
      <w:pPr>
        <w:pStyle w:val="TableCaption"/>
      </w:pPr>
      <w:bookmarkStart w:id="746" w:name="_Toc244187301"/>
      <w:r>
        <w:t>Table 113. Function overview - lib/atlas/fusiChooseAtlasSource.m</w:t>
      </w:r>
      <w:bookmarkStart w:id="747" w:name="b_table_113"/>
      <w:bookmarkEnd w:id="747"/>
      <w:bookmarkEnd w:id="746"/>
    </w:p>
    <w:tbl>
      <w:tblPr>
        <w:tblW w:w="0" w:type="auto"/>
        <w:jc w:val="center"/>
        <w:tblLayout w:type="fixed"/>
        <w:tblLook w:val="04A0" w:firstRow="1" w:lastRow="0" w:firstColumn="1" w:lastColumn="0" w:noHBand="0" w:noVBand="1"/>
      </w:tblPr>
      <w:tblGrid>
        <w:gridCol w:w="3183"/>
        <w:gridCol w:w="1933"/>
        <w:gridCol w:w="4774"/>
      </w:tblGrid>
      <w:tr w:rsidR="00416347" w14:paraId="5E23F06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F911BDA"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CE66220"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4F16A0" w14:textId="77777777" w:rsidR="00416347" w:rsidRDefault="003175B1">
            <w:pPr>
              <w:spacing w:after="0"/>
              <w:jc w:val="left"/>
            </w:pPr>
            <w:r>
              <w:rPr>
                <w:b/>
              </w:rPr>
              <w:t>Function purpose</w:t>
            </w:r>
          </w:p>
        </w:tc>
      </w:tr>
      <w:tr w:rsidR="00416347" w14:paraId="4DCEFA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C9CDF9" w14:textId="77777777" w:rsidR="00416347" w:rsidRDefault="003175B1">
            <w:pPr>
              <w:spacing w:after="0"/>
              <w:jc w:val="left"/>
            </w:pPr>
            <w:r>
              <w:rPr>
                <w:rFonts w:ascii="Consolas" w:hAnsi="Consolas"/>
                <w:sz w:val="20"/>
              </w:rPr>
              <w:t>fusiChooseAtlasSource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EF924A" w14:textId="77777777" w:rsidR="00416347" w:rsidRDefault="003175B1">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CBE9A3" w14:textId="77777777" w:rsidR="00416347" w:rsidRDefault="003175B1">
            <w:pPr>
              <w:spacing w:after="0"/>
              <w:jc w:val="left"/>
            </w:pPr>
            <w:r>
              <w:t>Classic MATLAB requires separate file/folder pickers; choose the kind once.</w:t>
            </w:r>
          </w:p>
        </w:tc>
      </w:tr>
    </w:tbl>
    <w:p w14:paraId="1867AE36" w14:textId="77777777" w:rsidR="00416347" w:rsidRDefault="00416347">
      <w:pPr>
        <w:spacing w:after="60"/>
      </w:pPr>
    </w:p>
    <w:p w14:paraId="5C92FAB9" w14:textId="77777777" w:rsidR="00416347" w:rsidRDefault="003175B1">
      <w:r>
        <w:t>Classic MATLAB requires separate file/folder pickers; choose the kind once.</w:t>
      </w:r>
    </w:p>
    <w:p w14:paraId="0DA97263" w14:textId="77777777" w:rsidR="00416347" w:rsidRDefault="003175B1">
      <w:r>
        <w:rPr>
          <w:b/>
        </w:rPr>
        <w:t>Interface:</w:t>
      </w:r>
      <w:r>
        <w:t xml:space="preserve"> </w:t>
      </w:r>
      <w:r>
        <w:rPr>
          <w:rFonts w:ascii="Consolas" w:hAnsi="Consolas"/>
          <w:sz w:val="20"/>
        </w:rPr>
        <w:t>function [path,options]=fusiChooseAtlasSource(par,root,transformFile,lastFile,dialogs)</w:t>
      </w:r>
    </w:p>
    <w:p w14:paraId="3895F803" w14:textId="77777777" w:rsidR="00416347" w:rsidRDefault="003175B1">
      <w:r>
        <w:rPr>
          <w:b/>
        </w:rPr>
        <w:t>Referenced by:</w:t>
      </w:r>
      <w:r>
        <w:t xml:space="preserve"> </w:t>
      </w:r>
      <w:r>
        <w:rPr>
          <w:rFonts w:ascii="Consolas" w:hAnsi="Consolas"/>
          <w:sz w:val="20"/>
        </w:rPr>
        <w:t>play_fusi_video_final.m</w:t>
      </w:r>
      <w:r>
        <w:t xml:space="preserve">; </w:t>
      </w:r>
      <w:r>
        <w:rPr>
          <w:rFonts w:ascii="Consolas" w:hAnsi="Consolas"/>
          <w:sz w:val="20"/>
        </w:rPr>
        <w:t>SCM_gui.m</w:t>
      </w:r>
    </w:p>
    <w:p w14:paraId="6C585FD5" w14:textId="77777777" w:rsidR="00416347" w:rsidRDefault="003175B1">
      <w:r>
        <w:rPr>
          <w:b/>
        </w:rPr>
        <w:t>Uses:</w:t>
      </w:r>
      <w:r>
        <w:t xml:space="preserve"> </w:t>
      </w:r>
      <w:r>
        <w:rPr>
          <w:rFonts w:ascii="Consolas" w:hAnsi="Consolas"/>
          <w:sz w:val="20"/>
        </w:rPr>
        <w:t>lib/atlas/fusiUnderlayPickerOptions.m</w:t>
      </w:r>
    </w:p>
    <w:p w14:paraId="156158EE" w14:textId="77777777" w:rsidR="00416347" w:rsidRDefault="00481B34">
      <w:hyperlink r:id="rId334">
        <w:r w:rsidR="003175B1">
          <w:rPr>
            <w:color w:val="007C86"/>
            <w:u w:val="single"/>
          </w:rPr>
          <w:t>Open source</w:t>
        </w:r>
      </w:hyperlink>
      <w:r w:rsidR="003175B1">
        <w:t xml:space="preserve"> | 19 physical file lines; 1 declarations.</w:t>
      </w:r>
    </w:p>
    <w:p w14:paraId="529D6153" w14:textId="77777777" w:rsidR="00416347" w:rsidRDefault="003175B1">
      <w:pPr>
        <w:pStyle w:val="Heading3"/>
      </w:pPr>
      <w:bookmarkStart w:id="748" w:name="b_section_337"/>
      <w:bookmarkEnd w:id="748"/>
      <w:r>
        <w:rPr>
          <w:b w:val="0"/>
        </w:rPr>
        <w:t>lib/atlas/fusiChooseAtlasTransformFile.m</w:t>
      </w:r>
    </w:p>
    <w:p w14:paraId="7AAB9633" w14:textId="77777777" w:rsidR="00416347" w:rsidRDefault="003175B1">
      <w:pPr>
        <w:pStyle w:val="TableCaption"/>
      </w:pPr>
      <w:bookmarkStart w:id="749" w:name="_Toc244187302"/>
      <w:r>
        <w:t>Table 114. Function overview - lib/atlas/fusiChooseAtlasTransformFile.m</w:t>
      </w:r>
      <w:bookmarkStart w:id="750" w:name="b_table_114"/>
      <w:bookmarkEnd w:id="750"/>
      <w:bookmarkEnd w:id="749"/>
    </w:p>
    <w:tbl>
      <w:tblPr>
        <w:tblW w:w="0" w:type="auto"/>
        <w:jc w:val="center"/>
        <w:tblLayout w:type="fixed"/>
        <w:tblLook w:val="04A0" w:firstRow="1" w:lastRow="0" w:firstColumn="1" w:lastColumn="0" w:noHBand="0" w:noVBand="1"/>
      </w:tblPr>
      <w:tblGrid>
        <w:gridCol w:w="3183"/>
        <w:gridCol w:w="1933"/>
        <w:gridCol w:w="4774"/>
      </w:tblGrid>
      <w:tr w:rsidR="00416347" w14:paraId="283EE7D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3AE15B2"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83082E"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5DDC799" w14:textId="77777777" w:rsidR="00416347" w:rsidRDefault="003175B1">
            <w:pPr>
              <w:spacing w:after="0"/>
              <w:jc w:val="left"/>
            </w:pPr>
            <w:r>
              <w:rPr>
                <w:b/>
              </w:rPr>
              <w:t>Function purpose</w:t>
            </w:r>
          </w:p>
        </w:tc>
      </w:tr>
      <w:tr w:rsidR="00416347" w14:paraId="4ADDF3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51D45E" w14:textId="77777777" w:rsidR="00416347" w:rsidRDefault="003175B1">
            <w:pPr>
              <w:spacing w:after="0"/>
              <w:jc w:val="left"/>
            </w:pPr>
            <w:r>
              <w:rPr>
                <w:rFonts w:ascii="Consolas" w:hAnsi="Consolas"/>
                <w:sz w:val="20"/>
              </w:rPr>
              <w:t>fusiChooseAtlasTransformFile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4CCDC7" w14:textId="77777777" w:rsidR="00416347" w:rsidRDefault="003175B1">
            <w:pPr>
              <w:spacing w:after="0"/>
              <w:jc w:val="left"/>
            </w:pPr>
            <w:r>
              <w:t>1-31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7F048A" w14:textId="77777777" w:rsidR="00416347" w:rsidRDefault="003175B1">
            <w:pPr>
              <w:spacing w:after="0"/>
              <w:jc w:val="left"/>
            </w:pPr>
            <w:r>
              <w:t>Explicit selection, starting at this recording's paired/last transform.</w:t>
            </w:r>
          </w:p>
        </w:tc>
      </w:tr>
    </w:tbl>
    <w:p w14:paraId="3FCAE022" w14:textId="77777777" w:rsidR="00416347" w:rsidRDefault="00416347">
      <w:pPr>
        <w:spacing w:after="60"/>
      </w:pPr>
    </w:p>
    <w:p w14:paraId="65053D0F" w14:textId="77777777" w:rsidR="00416347" w:rsidRDefault="003175B1">
      <w:r>
        <w:t>Explicit selection, starting at this recording's paired/last transform.</w:t>
      </w:r>
    </w:p>
    <w:p w14:paraId="150457F2" w14:textId="77777777" w:rsidR="00416347" w:rsidRDefault="003175B1">
      <w:r>
        <w:rPr>
          <w:b/>
        </w:rPr>
        <w:t>Interface:</w:t>
      </w:r>
      <w:r>
        <w:t xml:space="preserve"> </w:t>
      </w:r>
      <w:r>
        <w:rPr>
          <w:rFonts w:ascii="Consolas" w:hAnsi="Consolas"/>
          <w:sz w:val="20"/>
        </w:rPr>
        <w:t>function [file,options]=fusiChooseAtlasTransformFile(par,root,currentFile,lastUnderlay,dialogFcn)</w:t>
      </w:r>
    </w:p>
    <w:p w14:paraId="62AE9D2D" w14:textId="77777777" w:rsidR="00416347" w:rsidRDefault="003175B1">
      <w:r>
        <w:rPr>
          <w:b/>
        </w:rPr>
        <w:t>Referenced by:</w:t>
      </w:r>
      <w:r>
        <w:t xml:space="preserve"> </w:t>
      </w:r>
      <w:r>
        <w:rPr>
          <w:rFonts w:ascii="Consolas" w:hAnsi="Consolas"/>
          <w:sz w:val="20"/>
        </w:rPr>
        <w:t>play_fusi_video_final.m</w:t>
      </w:r>
      <w:r>
        <w:t xml:space="preserve">; </w:t>
      </w:r>
      <w:r>
        <w:rPr>
          <w:rFonts w:ascii="Consolas" w:hAnsi="Consolas"/>
          <w:sz w:val="20"/>
        </w:rPr>
        <w:t>SCM_gui.m</w:t>
      </w:r>
    </w:p>
    <w:p w14:paraId="5FD0C560" w14:textId="77777777" w:rsidR="00416347" w:rsidRDefault="003175B1">
      <w:r>
        <w:rPr>
          <w:b/>
        </w:rPr>
        <w:t>Uses:</w:t>
      </w:r>
      <w:r>
        <w:t xml:space="preserve"> </w:t>
      </w:r>
      <w:r>
        <w:rPr>
          <w:rFonts w:ascii="Consolas" w:hAnsi="Consolas"/>
          <w:sz w:val="20"/>
        </w:rPr>
        <w:t>lib/atlas/fusiAtlasPairedTransformFile.m</w:t>
      </w:r>
      <w:r>
        <w:t xml:space="preserve">; </w:t>
      </w:r>
      <w:r>
        <w:rPr>
          <w:rFonts w:ascii="Consolas" w:hAnsi="Consolas"/>
          <w:sz w:val="20"/>
        </w:rPr>
        <w:t>lib/atlas/fusiUnderlayPickerOptions.m</w:t>
      </w:r>
    </w:p>
    <w:p w14:paraId="6730E1A5" w14:textId="77777777" w:rsidR="00416347" w:rsidRDefault="00481B34">
      <w:hyperlink r:id="rId335">
        <w:r w:rsidR="003175B1">
          <w:rPr>
            <w:color w:val="007C86"/>
            <w:u w:val="single"/>
          </w:rPr>
          <w:t>Open source</w:t>
        </w:r>
      </w:hyperlink>
      <w:r w:rsidR="003175B1">
        <w:t xml:space="preserve"> | 31 physical file lines; 1 declarations.</w:t>
      </w:r>
    </w:p>
    <w:p w14:paraId="594D54C0" w14:textId="77777777" w:rsidR="00416347" w:rsidRDefault="003175B1">
      <w:pPr>
        <w:pStyle w:val="Heading3"/>
      </w:pPr>
      <w:bookmarkStart w:id="751" w:name="b_section_338"/>
      <w:bookmarkEnd w:id="751"/>
      <w:r>
        <w:rPr>
          <w:b w:val="0"/>
        </w:rPr>
        <w:lastRenderedPageBreak/>
        <w:t>lib/atlas/fusiChooseUnderlayFile.m</w:t>
      </w:r>
    </w:p>
    <w:p w14:paraId="06B9337A" w14:textId="77777777" w:rsidR="00416347" w:rsidRDefault="003175B1">
      <w:pPr>
        <w:pStyle w:val="TableCaption"/>
      </w:pPr>
      <w:bookmarkStart w:id="752" w:name="_Toc244187303"/>
      <w:r>
        <w:t>Table 115. Function overview - lib/atlas/fusiChooseUnderlayFile.m</w:t>
      </w:r>
      <w:bookmarkStart w:id="753" w:name="b_table_115"/>
      <w:bookmarkEnd w:id="753"/>
      <w:bookmarkEnd w:id="752"/>
    </w:p>
    <w:tbl>
      <w:tblPr>
        <w:tblW w:w="0" w:type="auto"/>
        <w:jc w:val="center"/>
        <w:tblLayout w:type="fixed"/>
        <w:tblLook w:val="04A0" w:firstRow="1" w:lastRow="0" w:firstColumn="1" w:lastColumn="0" w:noHBand="0" w:noVBand="1"/>
      </w:tblPr>
      <w:tblGrid>
        <w:gridCol w:w="3183"/>
        <w:gridCol w:w="1933"/>
        <w:gridCol w:w="4774"/>
      </w:tblGrid>
      <w:tr w:rsidR="00416347" w14:paraId="7E5E783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F88E1D"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70AA41"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0405089" w14:textId="77777777" w:rsidR="00416347" w:rsidRDefault="003175B1">
            <w:pPr>
              <w:spacing w:after="0"/>
              <w:jc w:val="left"/>
            </w:pPr>
            <w:r>
              <w:rPr>
                <w:b/>
              </w:rPr>
              <w:t>Function purpose</w:t>
            </w:r>
          </w:p>
        </w:tc>
      </w:tr>
      <w:tr w:rsidR="00416347" w14:paraId="107BAF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3633F7" w14:textId="77777777" w:rsidR="00416347" w:rsidRDefault="003175B1">
            <w:pPr>
              <w:spacing w:after="0"/>
              <w:jc w:val="left"/>
            </w:pPr>
            <w:r>
              <w:rPr>
                <w:rFonts w:ascii="Consolas" w:hAnsi="Consolas"/>
                <w:sz w:val="20"/>
              </w:rPr>
              <w:t>fusiChooseUnderlayFile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7452E2" w14:textId="77777777" w:rsidR="00416347" w:rsidRDefault="003175B1">
            <w:pPr>
              <w:spacing w:after="0"/>
              <w:jc w:val="left"/>
            </w:pPr>
            <w:r>
              <w:t>1-8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9CA53C" w14:textId="77777777" w:rsidR="00416347" w:rsidRDefault="003175B1">
            <w:pPr>
              <w:spacing w:after="0"/>
              <w:jc w:val="left"/>
            </w:pPr>
            <w:r>
              <w:t>Use one file filter and an explicit full initial path in both viewers.</w:t>
            </w:r>
          </w:p>
        </w:tc>
      </w:tr>
    </w:tbl>
    <w:p w14:paraId="74071256" w14:textId="77777777" w:rsidR="00416347" w:rsidRDefault="00416347">
      <w:pPr>
        <w:spacing w:after="60"/>
      </w:pPr>
    </w:p>
    <w:p w14:paraId="4E577097" w14:textId="77777777" w:rsidR="00416347" w:rsidRDefault="003175B1">
      <w:r>
        <w:t>Use one file filter and an explicit full initial path in both viewers.</w:t>
      </w:r>
    </w:p>
    <w:p w14:paraId="0B873ABC" w14:textId="77777777" w:rsidR="00416347" w:rsidRDefault="003175B1">
      <w:r>
        <w:rPr>
          <w:b/>
        </w:rPr>
        <w:t>Interface:</w:t>
      </w:r>
      <w:r>
        <w:t xml:space="preserve"> </w:t>
      </w:r>
      <w:r>
        <w:rPr>
          <w:rFonts w:ascii="Consolas" w:hAnsi="Consolas"/>
          <w:sz w:val="20"/>
        </w:rPr>
        <w:t>function [file,options]=fusiChooseUnderlayFile(par,root,transformFile,lastFile,dialogFcn)</w:t>
      </w:r>
    </w:p>
    <w:p w14:paraId="5DE4E4A9" w14:textId="77777777" w:rsidR="00416347" w:rsidRDefault="003175B1">
      <w:r>
        <w:rPr>
          <w:b/>
        </w:rPr>
        <w:t>Referenced by:</w:t>
      </w:r>
      <w:r>
        <w:t xml:space="preserve"> </w:t>
      </w:r>
      <w:r>
        <w:rPr>
          <w:rFonts w:ascii="Consolas" w:hAnsi="Consolas"/>
          <w:sz w:val="20"/>
        </w:rPr>
        <w:t>play_fusi_video_final.m</w:t>
      </w:r>
      <w:r>
        <w:t xml:space="preserve">; </w:t>
      </w:r>
      <w:r>
        <w:rPr>
          <w:rFonts w:ascii="Consolas" w:hAnsi="Consolas"/>
          <w:sz w:val="20"/>
        </w:rPr>
        <w:t>SCM_gui.m</w:t>
      </w:r>
    </w:p>
    <w:p w14:paraId="3125013C" w14:textId="77777777" w:rsidR="00416347" w:rsidRDefault="003175B1">
      <w:r>
        <w:rPr>
          <w:b/>
        </w:rPr>
        <w:t>Uses:</w:t>
      </w:r>
      <w:r>
        <w:t xml:space="preserve"> </w:t>
      </w:r>
      <w:r>
        <w:rPr>
          <w:rFonts w:ascii="Consolas" w:hAnsi="Consolas"/>
          <w:sz w:val="20"/>
        </w:rPr>
        <w:t>lib/atlas/fusiUnderlayPickerOptions.m</w:t>
      </w:r>
    </w:p>
    <w:p w14:paraId="73AD2C77" w14:textId="77777777" w:rsidR="00416347" w:rsidRDefault="00481B34">
      <w:hyperlink r:id="rId336">
        <w:r w:rsidR="003175B1">
          <w:rPr>
            <w:color w:val="007C86"/>
            <w:u w:val="single"/>
          </w:rPr>
          <w:t>Open source</w:t>
        </w:r>
      </w:hyperlink>
      <w:r w:rsidR="003175B1">
        <w:t xml:space="preserve"> | 8 physical file lines; 1 declarations.</w:t>
      </w:r>
    </w:p>
    <w:p w14:paraId="558FD0FB" w14:textId="77777777" w:rsidR="00416347" w:rsidRDefault="003175B1">
      <w:pPr>
        <w:pStyle w:val="Heading3"/>
      </w:pPr>
      <w:bookmarkStart w:id="754" w:name="b_section_339"/>
      <w:bookmarkEnd w:id="754"/>
      <w:r>
        <w:rPr>
          <w:b w:val="0"/>
        </w:rPr>
        <w:t>lib/atlas/fusiCoronalSliceGuide.m</w:t>
      </w:r>
    </w:p>
    <w:p w14:paraId="095121DA" w14:textId="77777777" w:rsidR="00416347" w:rsidRDefault="003175B1">
      <w:pPr>
        <w:pStyle w:val="TableCaption"/>
      </w:pPr>
      <w:bookmarkStart w:id="755" w:name="_Toc244187304"/>
      <w:r>
        <w:t>Table 116. Function overview - lib/atlas/fusiCoronalSliceGuide.m</w:t>
      </w:r>
      <w:bookmarkStart w:id="756" w:name="b_table_116"/>
      <w:bookmarkEnd w:id="756"/>
      <w:bookmarkEnd w:id="755"/>
    </w:p>
    <w:tbl>
      <w:tblPr>
        <w:tblW w:w="0" w:type="auto"/>
        <w:jc w:val="center"/>
        <w:tblLayout w:type="fixed"/>
        <w:tblLook w:val="04A0" w:firstRow="1" w:lastRow="0" w:firstColumn="1" w:lastColumn="0" w:noHBand="0" w:noVBand="1"/>
      </w:tblPr>
      <w:tblGrid>
        <w:gridCol w:w="3183"/>
        <w:gridCol w:w="1933"/>
        <w:gridCol w:w="4774"/>
      </w:tblGrid>
      <w:tr w:rsidR="00416347" w14:paraId="0DFBA2B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88C548E"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A949372"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0E93750" w14:textId="77777777" w:rsidR="00416347" w:rsidRDefault="003175B1">
            <w:pPr>
              <w:spacing w:after="0"/>
              <w:jc w:val="left"/>
            </w:pPr>
            <w:r>
              <w:rPr>
                <w:b/>
              </w:rPr>
              <w:t>Function purpose</w:t>
            </w:r>
          </w:p>
        </w:tc>
      </w:tr>
      <w:tr w:rsidR="00416347" w14:paraId="042519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9D6E12" w14:textId="77777777" w:rsidR="00416347" w:rsidRDefault="003175B1">
            <w:pPr>
              <w:spacing w:after="0"/>
              <w:jc w:val="left"/>
            </w:pPr>
            <w:r>
              <w:rPr>
                <w:rFonts w:ascii="Consolas" w:hAnsi="Consolas"/>
                <w:sz w:val="20"/>
              </w:rPr>
              <w:t>fusiCoronalSliceGuide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945AA0" w14:textId="77777777" w:rsidR="00416347" w:rsidRDefault="003175B1">
            <w:pPr>
              <w:spacing w:after="0"/>
              <w:jc w:val="left"/>
            </w:pPr>
            <w:r>
              <w:t>1-28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65A985" w14:textId="77777777" w:rsidR="00416347" w:rsidRDefault="003175B1">
            <w:pPr>
              <w:spacing w:after="0"/>
              <w:jc w:val="left"/>
            </w:pPr>
            <w:r>
              <w:t>Relative AP sampling guidance, not an anatomical bregma assignment.</w:t>
            </w:r>
          </w:p>
        </w:tc>
      </w:tr>
    </w:tbl>
    <w:p w14:paraId="1E3FCBDD" w14:textId="77777777" w:rsidR="00416347" w:rsidRDefault="00416347">
      <w:pPr>
        <w:spacing w:after="60"/>
      </w:pPr>
    </w:p>
    <w:p w14:paraId="107CAE96" w14:textId="77777777" w:rsidR="00416347" w:rsidRDefault="003175B1">
      <w:r>
        <w:t>Relative AP sampling guidance, not an anatomical bregma assignment.</w:t>
      </w:r>
    </w:p>
    <w:p w14:paraId="1A42670B" w14:textId="77777777" w:rsidR="00416347" w:rsidRDefault="003175B1">
      <w:r>
        <w:rPr>
          <w:b/>
        </w:rPr>
        <w:t>Interface:</w:t>
      </w:r>
      <w:r>
        <w:t xml:space="preserve"> </w:t>
      </w:r>
      <w:r>
        <w:rPr>
          <w:rFonts w:ascii="Consolas" w:hAnsi="Consolas"/>
          <w:sz w:val="20"/>
        </w:rPr>
        <w:t>function guide=fusiCoronalSliceGuide(spec,selected)</w:t>
      </w:r>
    </w:p>
    <w:p w14:paraId="0077CD78" w14:textId="77777777" w:rsidR="00416347" w:rsidRDefault="003175B1">
      <w:r>
        <w:rPr>
          <w:b/>
        </w:rPr>
        <w:t>Referenced by:</w:t>
      </w:r>
      <w:r>
        <w:t xml:space="preserve"> </w:t>
      </w:r>
      <w:r>
        <w:rPr>
          <w:rFonts w:ascii="Consolas" w:hAnsi="Consolas"/>
          <w:sz w:val="20"/>
        </w:rPr>
        <w:t>registration_coronal_2d.m</w:t>
      </w:r>
    </w:p>
    <w:p w14:paraId="0F12181D" w14:textId="77777777" w:rsidR="00416347" w:rsidRDefault="003175B1">
      <w:r>
        <w:rPr>
          <w:b/>
        </w:rPr>
        <w:t>Uses:</w:t>
      </w:r>
      <w:r>
        <w:t xml:space="preserve"> No static references recorded; inspect dynamic dispatch.</w:t>
      </w:r>
    </w:p>
    <w:p w14:paraId="4433C7C2" w14:textId="77777777" w:rsidR="00416347" w:rsidRDefault="00481B34">
      <w:hyperlink r:id="rId337">
        <w:r w:rsidR="003175B1">
          <w:rPr>
            <w:color w:val="007C86"/>
            <w:u w:val="single"/>
          </w:rPr>
          <w:t>Open source</w:t>
        </w:r>
      </w:hyperlink>
      <w:r w:rsidR="003175B1">
        <w:t xml:space="preserve"> | 28 physical file lines; 1 declarations.</w:t>
      </w:r>
    </w:p>
    <w:p w14:paraId="11833DCD" w14:textId="77777777" w:rsidR="00416347" w:rsidRDefault="003175B1">
      <w:pPr>
        <w:pStyle w:val="Heading3"/>
      </w:pPr>
      <w:bookmarkStart w:id="757" w:name="b_section_340"/>
      <w:bookmarkEnd w:id="757"/>
      <w:r>
        <w:rPr>
          <w:b w:val="0"/>
        </w:rPr>
        <w:lastRenderedPageBreak/>
        <w:t>lib/atlas/fusiFindAtlasUnderlay3D.m</w:t>
      </w:r>
    </w:p>
    <w:p w14:paraId="72E694DF" w14:textId="77777777" w:rsidR="00416347" w:rsidRDefault="003175B1">
      <w:pPr>
        <w:pStyle w:val="TableCaption"/>
      </w:pPr>
      <w:bookmarkStart w:id="758" w:name="_Toc244187305"/>
      <w:r>
        <w:t>Table 117. Function overview - lib/atlas/fusiFindAtlasUnderlay3D.m</w:t>
      </w:r>
      <w:bookmarkStart w:id="759" w:name="b_table_117"/>
      <w:bookmarkEnd w:id="759"/>
      <w:bookmarkEnd w:id="758"/>
    </w:p>
    <w:tbl>
      <w:tblPr>
        <w:tblW w:w="0" w:type="auto"/>
        <w:jc w:val="center"/>
        <w:tblLayout w:type="fixed"/>
        <w:tblLook w:val="04A0" w:firstRow="1" w:lastRow="0" w:firstColumn="1" w:lastColumn="0" w:noHBand="0" w:noVBand="1"/>
      </w:tblPr>
      <w:tblGrid>
        <w:gridCol w:w="3183"/>
        <w:gridCol w:w="1933"/>
        <w:gridCol w:w="4774"/>
      </w:tblGrid>
      <w:tr w:rsidR="00416347" w14:paraId="7C07409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EA2015"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ADD7CDA"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E0B8C03" w14:textId="77777777" w:rsidR="00416347" w:rsidRDefault="003175B1">
            <w:pPr>
              <w:spacing w:after="0"/>
              <w:jc w:val="left"/>
            </w:pPr>
            <w:r>
              <w:rPr>
                <w:b/>
              </w:rPr>
              <w:t>Function purpose</w:t>
            </w:r>
          </w:p>
        </w:tc>
      </w:tr>
      <w:tr w:rsidR="00416347" w14:paraId="337B27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465B44" w14:textId="77777777" w:rsidR="00416347" w:rsidRDefault="003175B1">
            <w:pPr>
              <w:spacing w:after="0"/>
              <w:jc w:val="left"/>
            </w:pPr>
            <w:r>
              <w:rPr>
                <w:rFonts w:ascii="Consolas" w:hAnsi="Consolas"/>
                <w:sz w:val="20"/>
              </w:rPr>
              <w:t>fusiFindAtlasUnderlay3D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281B57" w14:textId="77777777" w:rsidR="00416347" w:rsidRDefault="003175B1">
            <w:pPr>
              <w:spacing w:after="0"/>
              <w:jc w:val="left"/>
            </w:pPr>
            <w:r>
              <w:t>1-62 / 62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ADB810" w14:textId="77777777" w:rsidR="00416347" w:rsidRDefault="003175B1">
            <w:pPr>
              <w:spacing w:after="0"/>
              <w:jc w:val="left"/>
            </w:pPr>
            <w:r>
              <w:t>The explicitly selected underlay carries its own exact 3D affine.</w:t>
            </w:r>
          </w:p>
        </w:tc>
      </w:tr>
      <w:tr w:rsidR="00416347" w14:paraId="0EA77A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A2D82F" w14:textId="77777777" w:rsidR="00416347" w:rsidRDefault="003175B1">
            <w:pPr>
              <w:spacing w:after="0"/>
              <w:jc w:val="left"/>
            </w:pPr>
            <w:r>
              <w:rPr>
                <w:rFonts w:ascii="Consolas" w:hAnsi="Consolas"/>
                <w:sz w:val="20"/>
              </w:rPr>
              <w:t>fromExplicitFile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4C470A" w14:textId="77777777" w:rsidR="00416347" w:rsidRDefault="003175B1">
            <w:pPr>
              <w:spacing w:after="0"/>
              <w:jc w:val="left"/>
            </w:pPr>
            <w:r>
              <w:t>63-107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4DF472" w14:textId="77777777" w:rsidR="00416347" w:rsidRDefault="003175B1">
            <w:pPr>
              <w:spacing w:after="0"/>
              <w:jc w:val="left"/>
            </w:pPr>
            <w:r>
              <w:t>Local function/callback: from Explicit File.</w:t>
            </w:r>
          </w:p>
        </w:tc>
      </w:tr>
    </w:tbl>
    <w:p w14:paraId="4A146F57" w14:textId="77777777" w:rsidR="00416347" w:rsidRDefault="00416347">
      <w:pPr>
        <w:spacing w:after="60"/>
      </w:pPr>
    </w:p>
    <w:p w14:paraId="0D003330" w14:textId="77777777" w:rsidR="00416347" w:rsidRDefault="003175B1">
      <w:r>
        <w:t>The explicitly selected underlay carries its own exact 3D affine.</w:t>
      </w:r>
    </w:p>
    <w:p w14:paraId="5BB87AAC" w14:textId="77777777" w:rsidR="00416347" w:rsidRDefault="003175B1">
      <w:r>
        <w:rPr>
          <w:b/>
        </w:rPr>
        <w:t>Interface:</w:t>
      </w:r>
      <w:r>
        <w:t xml:space="preserve"> </w:t>
      </w:r>
      <w:r>
        <w:rPr>
          <w:rFonts w:ascii="Consolas" w:hAnsi="Consolas"/>
          <w:sz w:val="20"/>
        </w:rPr>
        <w:t>function bundle=fusiFindAtlasUnderlay3D(par,root,transformFile,lastFile,shape)</w:t>
      </w:r>
    </w:p>
    <w:p w14:paraId="4F470834" w14:textId="77777777" w:rsidR="00416347" w:rsidRDefault="003175B1">
      <w:r>
        <w:rPr>
          <w:b/>
        </w:rPr>
        <w:t>Referenced by:</w:t>
      </w:r>
      <w:r>
        <w:t xml:space="preserve"> </w:t>
      </w:r>
      <w:r>
        <w:rPr>
          <w:rFonts w:ascii="Consolas" w:hAnsi="Consolas"/>
          <w:sz w:val="20"/>
        </w:rPr>
        <w:t>play_fusi_video_final.m</w:t>
      </w:r>
      <w:r>
        <w:t xml:space="preserve">; </w:t>
      </w:r>
      <w:r>
        <w:rPr>
          <w:rFonts w:ascii="Consolas" w:hAnsi="Consolas"/>
          <w:sz w:val="20"/>
        </w:rPr>
        <w:t>SCM_gui.m</w:t>
      </w:r>
    </w:p>
    <w:p w14:paraId="7312860F" w14:textId="77777777" w:rsidR="00416347" w:rsidRDefault="003175B1">
      <w:r>
        <w:rPr>
          <w:b/>
        </w:rPr>
        <w:t>Uses:</w:t>
      </w:r>
      <w:r>
        <w:t xml:space="preserve"> </w:t>
      </w:r>
      <w:r>
        <w:rPr>
          <w:rFonts w:ascii="Consolas" w:hAnsi="Consolas"/>
          <w:sz w:val="20"/>
        </w:rPr>
        <w:t>deConfUSIon_root.m</w:t>
      </w:r>
      <w:r>
        <w:t xml:space="preserve">; </w:t>
      </w:r>
      <w:r>
        <w:rPr>
          <w:rFonts w:ascii="Consolas" w:hAnsi="Consolas"/>
          <w:sz w:val="20"/>
        </w:rPr>
        <w:t>lib/atlas/fusiAtlasRecordingGrid3D.m</w:t>
      </w:r>
      <w:r>
        <w:t xml:space="preserve">; </w:t>
      </w:r>
      <w:r>
        <w:rPr>
          <w:rFonts w:ascii="Consolas" w:hAnsi="Consolas"/>
          <w:sz w:val="20"/>
        </w:rPr>
        <w:t>lib/atlas/fusiAtlasTransformFolder.m</w:t>
      </w:r>
      <w:r>
        <w:t xml:space="preserve">; </w:t>
      </w:r>
      <w:r>
        <w:rPr>
          <w:rFonts w:ascii="Consolas" w:hAnsi="Consolas"/>
          <w:sz w:val="20"/>
        </w:rPr>
        <w:t>lib/atlas/fusiCachedAtlasUnderlay3D.m</w:t>
      </w:r>
      <w:r>
        <w:t>; 2 more in code map</w:t>
      </w:r>
    </w:p>
    <w:p w14:paraId="28ADDF1E" w14:textId="77777777" w:rsidR="00416347" w:rsidRDefault="00481B34">
      <w:hyperlink r:id="rId338">
        <w:r w:rsidR="003175B1">
          <w:rPr>
            <w:color w:val="007C86"/>
            <w:u w:val="single"/>
          </w:rPr>
          <w:t>Open source</w:t>
        </w:r>
      </w:hyperlink>
      <w:r w:rsidR="003175B1">
        <w:t xml:space="preserve"> | 107 physical file lines; 2 declarations.</w:t>
      </w:r>
    </w:p>
    <w:p w14:paraId="31554A81" w14:textId="77777777" w:rsidR="00416347" w:rsidRDefault="003175B1">
      <w:pPr>
        <w:pStyle w:val="Heading3"/>
      </w:pPr>
      <w:bookmarkStart w:id="760" w:name="b_section_341"/>
      <w:bookmarkEnd w:id="760"/>
      <w:r>
        <w:rPr>
          <w:b w:val="0"/>
        </w:rPr>
        <w:t>lib/atlas/fusiFindRegistrationExecutable.m</w:t>
      </w:r>
    </w:p>
    <w:p w14:paraId="30181114" w14:textId="77777777" w:rsidR="00416347" w:rsidRDefault="003175B1">
      <w:pPr>
        <w:pStyle w:val="TableCaption"/>
      </w:pPr>
      <w:bookmarkStart w:id="761" w:name="_Toc244187306"/>
      <w:r>
        <w:t>Table 118. Function overview - lib/atlas/fusiFindRegistrationExecutable.m</w:t>
      </w:r>
      <w:bookmarkStart w:id="762" w:name="b_table_118"/>
      <w:bookmarkEnd w:id="762"/>
      <w:bookmarkEnd w:id="761"/>
    </w:p>
    <w:tbl>
      <w:tblPr>
        <w:tblW w:w="0" w:type="auto"/>
        <w:jc w:val="center"/>
        <w:tblLayout w:type="fixed"/>
        <w:tblLook w:val="04A0" w:firstRow="1" w:lastRow="0" w:firstColumn="1" w:lastColumn="0" w:noHBand="0" w:noVBand="1"/>
      </w:tblPr>
      <w:tblGrid>
        <w:gridCol w:w="3183"/>
        <w:gridCol w:w="1933"/>
        <w:gridCol w:w="4774"/>
      </w:tblGrid>
      <w:tr w:rsidR="00416347" w14:paraId="0456929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53FA6B"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BA9FA7"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88BC021" w14:textId="77777777" w:rsidR="00416347" w:rsidRDefault="003175B1">
            <w:pPr>
              <w:spacing w:after="0"/>
              <w:jc w:val="left"/>
            </w:pPr>
            <w:r>
              <w:rPr>
                <w:b/>
              </w:rPr>
              <w:t>Function purpose</w:t>
            </w:r>
          </w:p>
        </w:tc>
      </w:tr>
      <w:tr w:rsidR="00416347" w14:paraId="164A79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41CA0D" w14:textId="77777777" w:rsidR="00416347" w:rsidRDefault="003175B1">
            <w:pPr>
              <w:spacing w:after="0"/>
              <w:jc w:val="left"/>
            </w:pPr>
            <w:r>
              <w:rPr>
                <w:rFonts w:ascii="Consolas" w:hAnsi="Consolas"/>
                <w:sz w:val="20"/>
              </w:rPr>
              <w:t>fusiFindRegistrationExecutable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F1147C" w14:textId="77777777" w:rsidR="00416347" w:rsidRDefault="003175B1">
            <w:pPr>
              <w:spacing w:after="0"/>
              <w:jc w:val="left"/>
            </w:pPr>
            <w:r>
              <w:t>1-38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ABC8FD" w14:textId="77777777" w:rsidR="00416347" w:rsidRDefault="003175B1">
            <w:pPr>
              <w:spacing w:after="0"/>
              <w:jc w:val="left"/>
            </w:pPr>
            <w:r>
              <w:t>Discover native ITK-SNAP/Greedy, including macOS app bundles and Homebrew.</w:t>
            </w:r>
          </w:p>
        </w:tc>
      </w:tr>
    </w:tbl>
    <w:p w14:paraId="42369DDA" w14:textId="77777777" w:rsidR="00416347" w:rsidRDefault="00416347">
      <w:pPr>
        <w:spacing w:after="60"/>
      </w:pPr>
    </w:p>
    <w:p w14:paraId="44527DDA" w14:textId="77777777" w:rsidR="00416347" w:rsidRDefault="003175B1">
      <w:r>
        <w:t>Discover native ITK-SNAP/Greedy, including macOS app bundles and Homebrew.</w:t>
      </w:r>
    </w:p>
    <w:p w14:paraId="2BB2DCE1" w14:textId="77777777" w:rsidR="00416347" w:rsidRDefault="003175B1">
      <w:r>
        <w:rPr>
          <w:b/>
        </w:rPr>
        <w:t>Interface:</w:t>
      </w:r>
      <w:r>
        <w:t xml:space="preserve"> </w:t>
      </w:r>
      <w:r>
        <w:rPr>
          <w:rFonts w:ascii="Consolas" w:hAnsi="Consolas"/>
          <w:sz w:val="20"/>
        </w:rPr>
        <w:t>function exe=fusiFindRegistrationExecutable(kind,platform,extra)</w:t>
      </w:r>
    </w:p>
    <w:p w14:paraId="07D05E90" w14:textId="77777777" w:rsidR="00416347" w:rsidRDefault="003175B1">
      <w:r>
        <w:rPr>
          <w:b/>
        </w:rPr>
        <w:t>Referenced by:</w:t>
      </w:r>
      <w:r>
        <w:t xml:space="preserve"> </w:t>
      </w:r>
      <w:r>
        <w:rPr>
          <w:rFonts w:ascii="Consolas" w:hAnsi="Consolas"/>
          <w:sz w:val="20"/>
        </w:rPr>
        <w:t>AtlasRegistration.m</w:t>
      </w:r>
    </w:p>
    <w:p w14:paraId="5FC85DFA" w14:textId="77777777" w:rsidR="00416347" w:rsidRDefault="003175B1">
      <w:r>
        <w:rPr>
          <w:b/>
        </w:rPr>
        <w:t>Uses:</w:t>
      </w:r>
      <w:r>
        <w:t xml:space="preserve"> No static references recorded; inspect dynamic dispatch.</w:t>
      </w:r>
    </w:p>
    <w:p w14:paraId="24CA2B58" w14:textId="77777777" w:rsidR="00416347" w:rsidRDefault="00481B34">
      <w:hyperlink r:id="rId339">
        <w:r w:rsidR="003175B1">
          <w:rPr>
            <w:color w:val="007C86"/>
            <w:u w:val="single"/>
          </w:rPr>
          <w:t>Open source</w:t>
        </w:r>
      </w:hyperlink>
      <w:r w:rsidR="003175B1">
        <w:t xml:space="preserve"> | 38 physical file lines; 1 declarations.</w:t>
      </w:r>
    </w:p>
    <w:p w14:paraId="7AED9B8B" w14:textId="77777777" w:rsidR="00416347" w:rsidRDefault="003175B1">
      <w:pPr>
        <w:pStyle w:val="Heading3"/>
      </w:pPr>
      <w:bookmarkStart w:id="763" w:name="b_section_342"/>
      <w:bookmarkEnd w:id="763"/>
      <w:r>
        <w:rPr>
          <w:b w:val="0"/>
        </w:rPr>
        <w:lastRenderedPageBreak/>
        <w:t>lib/atlas/fusiFitCoronalAnchors.m</w:t>
      </w:r>
    </w:p>
    <w:p w14:paraId="087515C4" w14:textId="77777777" w:rsidR="00416347" w:rsidRDefault="003175B1">
      <w:pPr>
        <w:pStyle w:val="TableCaption"/>
      </w:pPr>
      <w:bookmarkStart w:id="764" w:name="_Toc244187307"/>
      <w:r>
        <w:t>Table 119. Function overview - lib/atlas/fusiFitCoronalAnchors.m</w:t>
      </w:r>
      <w:bookmarkStart w:id="765" w:name="b_table_119"/>
      <w:bookmarkEnd w:id="765"/>
      <w:bookmarkEnd w:id="764"/>
    </w:p>
    <w:tbl>
      <w:tblPr>
        <w:tblW w:w="0" w:type="auto"/>
        <w:jc w:val="center"/>
        <w:tblLayout w:type="fixed"/>
        <w:tblLook w:val="04A0" w:firstRow="1" w:lastRow="0" w:firstColumn="1" w:lastColumn="0" w:noHBand="0" w:noVBand="1"/>
      </w:tblPr>
      <w:tblGrid>
        <w:gridCol w:w="3183"/>
        <w:gridCol w:w="1933"/>
        <w:gridCol w:w="4774"/>
      </w:tblGrid>
      <w:tr w:rsidR="00416347" w14:paraId="73A34E7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ED0B3D5"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78FAB9F"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B7EA45" w14:textId="77777777" w:rsidR="00416347" w:rsidRDefault="003175B1">
            <w:pPr>
              <w:spacing w:after="0"/>
              <w:jc w:val="left"/>
            </w:pPr>
            <w:r>
              <w:rPr>
                <w:b/>
              </w:rPr>
              <w:t>Function purpose</w:t>
            </w:r>
          </w:p>
        </w:tc>
      </w:tr>
      <w:tr w:rsidR="00416347" w14:paraId="26CEA1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06905C" w14:textId="77777777" w:rsidR="00416347" w:rsidRDefault="003175B1">
            <w:pPr>
              <w:spacing w:after="0"/>
              <w:jc w:val="left"/>
            </w:pPr>
            <w:r>
              <w:rPr>
                <w:rFonts w:ascii="Consolas" w:hAnsi="Consolas"/>
                <w:sz w:val="20"/>
              </w:rPr>
              <w:t>fusiFitCoronalAnchors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DD04F2" w14:textId="77777777" w:rsidR="00416347" w:rsidRDefault="003175B1">
            <w:pPr>
              <w:spacing w:after="0"/>
              <w:jc w:val="left"/>
            </w:pPr>
            <w:r>
              <w:t>1-43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13847E" w14:textId="77777777" w:rsidR="00416347" w:rsidRDefault="003175B1">
            <w:pPr>
              <w:spacing w:after="0"/>
              <w:jc w:val="left"/>
            </w:pPr>
            <w:r>
              <w:t>Fit ONE coherent volume transform from manually accepted 2D coronal planes. Coordinates match affine3d for atlas arrays [AP DV LR]: [DV AP LR 1].</w:t>
            </w:r>
          </w:p>
        </w:tc>
      </w:tr>
    </w:tbl>
    <w:p w14:paraId="601D43C3" w14:textId="77777777" w:rsidR="00416347" w:rsidRDefault="00416347">
      <w:pPr>
        <w:spacing w:after="60"/>
      </w:pPr>
    </w:p>
    <w:p w14:paraId="5DBD687B" w14:textId="77777777" w:rsidR="00416347" w:rsidRDefault="003175B1">
      <w:r>
        <w:t>Fit ONE coherent volume transform from manually accepted 2D coronal planes. Coordinates match affine3d for atlas arrays [AP DV LR]: [DV AP LR 1].</w:t>
      </w:r>
    </w:p>
    <w:p w14:paraId="465E0BF4" w14:textId="77777777" w:rsidR="00416347" w:rsidRDefault="003175B1">
      <w:r>
        <w:rPr>
          <w:b/>
        </w:rPr>
        <w:t>Interface:</w:t>
      </w:r>
      <w:r>
        <w:t xml:space="preserve"> </w:t>
      </w:r>
      <w:r>
        <w:rPr>
          <w:rFonts w:ascii="Consolas" w:hAnsi="Consolas"/>
          <w:sz w:val="20"/>
        </w:rPr>
        <w:t>function [M,report]=fusiFitCoronalAnchors(anchors,planeSize,voxelSizeUm)</w:t>
      </w:r>
    </w:p>
    <w:p w14:paraId="20FD5E3E" w14:textId="77777777" w:rsidR="00416347" w:rsidRDefault="003175B1">
      <w:r>
        <w:rPr>
          <w:b/>
        </w:rPr>
        <w:t>Referenced by:</w:t>
      </w:r>
      <w:r>
        <w:t xml:space="preserve"> </w:t>
      </w:r>
      <w:r>
        <w:rPr>
          <w:rFonts w:ascii="Consolas" w:hAnsi="Consolas"/>
          <w:sz w:val="20"/>
        </w:rPr>
        <w:t>registration_ccf.m</w:t>
      </w:r>
      <w:r>
        <w:t xml:space="preserve">; </w:t>
      </w:r>
      <w:r>
        <w:rPr>
          <w:rFonts w:ascii="Consolas" w:hAnsi="Consolas"/>
          <w:sz w:val="20"/>
        </w:rPr>
        <w:t>registration_coronal_2d.m</w:t>
      </w:r>
    </w:p>
    <w:p w14:paraId="331538C1" w14:textId="77777777" w:rsidR="00416347" w:rsidRDefault="003175B1">
      <w:r>
        <w:rPr>
          <w:b/>
        </w:rPr>
        <w:t>Uses:</w:t>
      </w:r>
      <w:r>
        <w:t xml:space="preserve"> No static references recorded; inspect dynamic dispatch.</w:t>
      </w:r>
    </w:p>
    <w:p w14:paraId="502F21D9" w14:textId="77777777" w:rsidR="00416347" w:rsidRDefault="00481B34">
      <w:hyperlink r:id="rId340">
        <w:r w:rsidR="003175B1">
          <w:rPr>
            <w:color w:val="007C86"/>
            <w:u w:val="single"/>
          </w:rPr>
          <w:t>Open source</w:t>
        </w:r>
      </w:hyperlink>
      <w:r w:rsidR="003175B1">
        <w:t xml:space="preserve"> | 43 physical file lines; 1 declarations.</w:t>
      </w:r>
    </w:p>
    <w:p w14:paraId="3B326497" w14:textId="77777777" w:rsidR="00416347" w:rsidRDefault="003175B1">
      <w:pPr>
        <w:pStyle w:val="Heading3"/>
      </w:pPr>
      <w:bookmarkStart w:id="766" w:name="b_section_343"/>
      <w:bookmarkEnd w:id="766"/>
      <w:r>
        <w:rPr>
          <w:b w:val="0"/>
        </w:rPr>
        <w:t>lib/atlas/fusiImportSnapAdjustment.m</w:t>
      </w:r>
    </w:p>
    <w:p w14:paraId="1749B7C5" w14:textId="77777777" w:rsidR="00416347" w:rsidRDefault="003175B1">
      <w:pPr>
        <w:pStyle w:val="TableCaption"/>
      </w:pPr>
      <w:bookmarkStart w:id="767" w:name="_Toc244187308"/>
      <w:r>
        <w:t>Table 120. Function overview - lib/atlas/fusiImportSnapAdjustment.m</w:t>
      </w:r>
      <w:bookmarkStart w:id="768" w:name="b_table_120"/>
      <w:bookmarkEnd w:id="768"/>
      <w:bookmarkEnd w:id="767"/>
    </w:p>
    <w:tbl>
      <w:tblPr>
        <w:tblW w:w="0" w:type="auto"/>
        <w:jc w:val="center"/>
        <w:tblLayout w:type="fixed"/>
        <w:tblLook w:val="04A0" w:firstRow="1" w:lastRow="0" w:firstColumn="1" w:lastColumn="0" w:noHBand="0" w:noVBand="1"/>
      </w:tblPr>
      <w:tblGrid>
        <w:gridCol w:w="3183"/>
        <w:gridCol w:w="1933"/>
        <w:gridCol w:w="4774"/>
      </w:tblGrid>
      <w:tr w:rsidR="00416347" w14:paraId="48BE542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1BBBEA"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04AE16"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7977709" w14:textId="77777777" w:rsidR="00416347" w:rsidRDefault="003175B1">
            <w:pPr>
              <w:spacing w:after="0"/>
              <w:jc w:val="left"/>
            </w:pPr>
            <w:r>
              <w:rPr>
                <w:b/>
              </w:rPr>
              <w:t>Function purpose</w:t>
            </w:r>
          </w:p>
        </w:tc>
      </w:tr>
      <w:tr w:rsidR="00416347" w14:paraId="1E3661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B06697" w14:textId="77777777" w:rsidR="00416347" w:rsidRDefault="003175B1">
            <w:pPr>
              <w:spacing w:after="0"/>
              <w:jc w:val="left"/>
            </w:pPr>
            <w:r>
              <w:rPr>
                <w:rFonts w:ascii="Consolas" w:hAnsi="Consolas"/>
                <w:sz w:val="20"/>
              </w:rPr>
              <w:t>fusiImportSnapAdjustment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5C8EB1" w14:textId="77777777" w:rsidR="00416347" w:rsidRDefault="003175B1">
            <w:pPr>
              <w:spacing w:after="0"/>
              <w:jc w:val="left"/>
            </w:pPr>
            <w:r>
              <w:t>1-44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DADBFE" w14:textId="77777777" w:rsidR="00416347" w:rsidRDefault="003175B1">
            <w:pPr>
              <w:spacing w:after="0"/>
              <w:jc w:val="left"/>
            </w:pPr>
            <w:r>
              <w:t>ITK-SNAP fixed-&gt;moving physical transform on the ALREADY ALIGNED review overlay. Compose its inverse with the native-&gt;atlas proposal, once only.</w:t>
            </w:r>
          </w:p>
        </w:tc>
      </w:tr>
    </w:tbl>
    <w:p w14:paraId="2756074D" w14:textId="77777777" w:rsidR="00416347" w:rsidRDefault="00416347">
      <w:pPr>
        <w:spacing w:after="60"/>
      </w:pPr>
    </w:p>
    <w:p w14:paraId="2A62D38A" w14:textId="77777777" w:rsidR="00416347" w:rsidRDefault="003175B1">
      <w:r>
        <w:t>ITK-SNAP fixed-&gt;moving physical transform on the ALREADY ALIGNED review overlay. Compose its inverse with the native-&gt;atlas proposal, once only.</w:t>
      </w:r>
    </w:p>
    <w:p w14:paraId="2C5A224F" w14:textId="77777777" w:rsidR="00416347" w:rsidRDefault="003175B1">
      <w:r>
        <w:rPr>
          <w:b/>
        </w:rPr>
        <w:t>Interface:</w:t>
      </w:r>
      <w:r>
        <w:t xml:space="preserve"> </w:t>
      </w:r>
      <w:r>
        <w:rPr>
          <w:rFonts w:ascii="Consolas" w:hAnsi="Consolas"/>
          <w:sz w:val="20"/>
        </w:rPr>
        <w:t>function [M,report]=fusiImportSnapAdjustment(file,proposalFile,currentM)</w:t>
      </w:r>
    </w:p>
    <w:p w14:paraId="18E30DFD" w14:textId="77777777" w:rsidR="00416347" w:rsidRDefault="003175B1">
      <w:r>
        <w:rPr>
          <w:b/>
        </w:rPr>
        <w:t>Referenced by:</w:t>
      </w:r>
      <w:r>
        <w:t xml:space="preserve"> </w:t>
      </w:r>
      <w:r>
        <w:rPr>
          <w:rFonts w:ascii="Consolas" w:hAnsi="Consolas"/>
          <w:sz w:val="20"/>
        </w:rPr>
        <w:t>registration_ccf.m</w:t>
      </w:r>
    </w:p>
    <w:p w14:paraId="599C5BDB" w14:textId="77777777" w:rsidR="00416347" w:rsidRDefault="003175B1">
      <w:r>
        <w:rPr>
          <w:b/>
        </w:rPr>
        <w:t>Uses:</w:t>
      </w:r>
      <w:r>
        <w:t xml:space="preserve"> No static references recorded; inspect dynamic dispatch.</w:t>
      </w:r>
    </w:p>
    <w:p w14:paraId="5E7CBC32" w14:textId="77777777" w:rsidR="00416347" w:rsidRDefault="00481B34">
      <w:hyperlink r:id="rId341">
        <w:r w:rsidR="003175B1">
          <w:rPr>
            <w:color w:val="007C86"/>
            <w:u w:val="single"/>
          </w:rPr>
          <w:t>Open source</w:t>
        </w:r>
      </w:hyperlink>
      <w:r w:rsidR="003175B1">
        <w:t xml:space="preserve"> | 44 physical file lines; 1 declarations.</w:t>
      </w:r>
    </w:p>
    <w:p w14:paraId="724CA99F" w14:textId="77777777" w:rsidR="00416347" w:rsidRDefault="003175B1">
      <w:pPr>
        <w:pStyle w:val="Heading3"/>
      </w:pPr>
      <w:bookmarkStart w:id="769" w:name="b_section_344"/>
      <w:bookmarkEnd w:id="769"/>
      <w:r>
        <w:rPr>
          <w:b w:val="0"/>
        </w:rPr>
        <w:lastRenderedPageBreak/>
        <w:t>lib/atlas/fusiOpenSnapWorkspace.m</w:t>
      </w:r>
    </w:p>
    <w:p w14:paraId="02142257" w14:textId="77777777" w:rsidR="00416347" w:rsidRDefault="003175B1">
      <w:pPr>
        <w:pStyle w:val="TableCaption"/>
      </w:pPr>
      <w:bookmarkStart w:id="770" w:name="_Toc244187309"/>
      <w:r>
        <w:t>Table 121. Function overview - lib/atlas/fusiOpenSnapWorkspace.m</w:t>
      </w:r>
      <w:bookmarkStart w:id="771" w:name="b_table_121"/>
      <w:bookmarkEnd w:id="771"/>
      <w:bookmarkEnd w:id="770"/>
    </w:p>
    <w:tbl>
      <w:tblPr>
        <w:tblW w:w="0" w:type="auto"/>
        <w:jc w:val="center"/>
        <w:tblLayout w:type="fixed"/>
        <w:tblLook w:val="04A0" w:firstRow="1" w:lastRow="0" w:firstColumn="1" w:lastColumn="0" w:noHBand="0" w:noVBand="1"/>
      </w:tblPr>
      <w:tblGrid>
        <w:gridCol w:w="3183"/>
        <w:gridCol w:w="1933"/>
        <w:gridCol w:w="4774"/>
      </w:tblGrid>
      <w:tr w:rsidR="00416347" w14:paraId="6D22E86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9761488"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FE96B4"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EE83415" w14:textId="77777777" w:rsidR="00416347" w:rsidRDefault="003175B1">
            <w:pPr>
              <w:spacing w:after="0"/>
              <w:jc w:val="left"/>
            </w:pPr>
            <w:r>
              <w:rPr>
                <w:b/>
              </w:rPr>
              <w:t>Function purpose</w:t>
            </w:r>
          </w:p>
        </w:tc>
      </w:tr>
      <w:tr w:rsidR="00416347" w14:paraId="63CFB1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3AFBBA" w14:textId="77777777" w:rsidR="00416347" w:rsidRDefault="003175B1">
            <w:pPr>
              <w:spacing w:after="0"/>
              <w:jc w:val="left"/>
            </w:pPr>
            <w:r>
              <w:rPr>
                <w:rFonts w:ascii="Consolas" w:hAnsi="Consolas"/>
                <w:sz w:val="20"/>
              </w:rPr>
              <w:t>fusiOpenSnapWorkspace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D80AE0" w14:textId="77777777" w:rsidR="00416347" w:rsidRDefault="003175B1">
            <w:pPr>
              <w:spacing w:after="0"/>
              <w:jc w:val="left"/>
            </w:pPr>
            <w:r>
              <w:t>1-58 / 58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261A67" w14:textId="77777777" w:rsidR="00416347" w:rsidRDefault="003175B1">
            <w:pPr>
              <w:spacing w:after="0"/>
              <w:jc w:val="left"/>
            </w:pPr>
            <w:r>
              <w:t>Start the native viewer with its own Qt environment (verify a window on Windows).</w:t>
            </w:r>
          </w:p>
        </w:tc>
      </w:tr>
    </w:tbl>
    <w:p w14:paraId="31E854D1" w14:textId="77777777" w:rsidR="00416347" w:rsidRDefault="00416347">
      <w:pPr>
        <w:spacing w:after="60"/>
      </w:pPr>
    </w:p>
    <w:p w14:paraId="390A995D" w14:textId="77777777" w:rsidR="00416347" w:rsidRDefault="003175B1">
      <w:r>
        <w:t>Start the native viewer with its own Qt environment (verify a window on Windows).</w:t>
      </w:r>
    </w:p>
    <w:p w14:paraId="66AA4A8B" w14:textId="77777777" w:rsidR="00416347" w:rsidRDefault="003175B1">
      <w:r>
        <w:rPr>
          <w:b/>
        </w:rPr>
        <w:t>Interface:</w:t>
      </w:r>
      <w:r>
        <w:t xml:space="preserve"> </w:t>
      </w:r>
      <w:r>
        <w:rPr>
          <w:rFonts w:ascii="Consolas" w:hAnsi="Consolas"/>
          <w:sz w:val="20"/>
        </w:rPr>
        <w:t>function process=fusiOpenSnapWorkspace(executable,workspace)</w:t>
      </w:r>
    </w:p>
    <w:p w14:paraId="2DFA9475" w14:textId="77777777" w:rsidR="00416347" w:rsidRDefault="003175B1">
      <w:r>
        <w:rPr>
          <w:b/>
        </w:rPr>
        <w:t>Referenced by:</w:t>
      </w:r>
      <w:r>
        <w:t xml:space="preserve"> </w:t>
      </w:r>
      <w:r>
        <w:rPr>
          <w:rFonts w:ascii="Consolas" w:hAnsi="Consolas"/>
          <w:sz w:val="20"/>
        </w:rPr>
        <w:t>AtlasRegistration.m</w:t>
      </w:r>
      <w:r>
        <w:t xml:space="preserve">; </w:t>
      </w:r>
      <w:r>
        <w:rPr>
          <w:rFonts w:ascii="Consolas" w:hAnsi="Consolas"/>
          <w:sz w:val="20"/>
        </w:rPr>
        <w:t>registration_ccf.m</w:t>
      </w:r>
    </w:p>
    <w:p w14:paraId="011E1DCE" w14:textId="77777777" w:rsidR="00416347" w:rsidRDefault="003175B1">
      <w:r>
        <w:rPr>
          <w:b/>
        </w:rPr>
        <w:t>Uses:</w:t>
      </w:r>
      <w:r>
        <w:t xml:space="preserve"> No static references recorded; inspect dynamic dispatch.</w:t>
      </w:r>
    </w:p>
    <w:p w14:paraId="7B6A1E61" w14:textId="77777777" w:rsidR="00416347" w:rsidRDefault="00481B34">
      <w:hyperlink r:id="rId342">
        <w:r w:rsidR="003175B1">
          <w:rPr>
            <w:color w:val="007C86"/>
            <w:u w:val="single"/>
          </w:rPr>
          <w:t>Open source</w:t>
        </w:r>
      </w:hyperlink>
      <w:r w:rsidR="003175B1">
        <w:t xml:space="preserve"> | 58 physical file lines; 1 declarations.</w:t>
      </w:r>
    </w:p>
    <w:p w14:paraId="311C786F" w14:textId="77777777" w:rsidR="00416347" w:rsidRDefault="003175B1">
      <w:pPr>
        <w:pStyle w:val="Heading3"/>
      </w:pPr>
      <w:bookmarkStart w:id="772" w:name="b_section_345"/>
      <w:bookmarkEnd w:id="772"/>
      <w:r>
        <w:rPr>
          <w:b w:val="0"/>
        </w:rPr>
        <w:t>lib/atlas/fusiReadAtlasUnderlay3D.m</w:t>
      </w:r>
    </w:p>
    <w:p w14:paraId="2C450FD2" w14:textId="77777777" w:rsidR="00416347" w:rsidRDefault="003175B1">
      <w:pPr>
        <w:pStyle w:val="TableCaption"/>
      </w:pPr>
      <w:bookmarkStart w:id="773" w:name="_Toc244187310"/>
      <w:r>
        <w:t>Table 122. Function overview - lib/atlas/fusiReadAtlasUnderlay3D.m</w:t>
      </w:r>
      <w:bookmarkStart w:id="774" w:name="b_table_122"/>
      <w:bookmarkEnd w:id="774"/>
      <w:bookmarkEnd w:id="773"/>
    </w:p>
    <w:tbl>
      <w:tblPr>
        <w:tblW w:w="0" w:type="auto"/>
        <w:jc w:val="center"/>
        <w:tblLayout w:type="fixed"/>
        <w:tblLook w:val="04A0" w:firstRow="1" w:lastRow="0" w:firstColumn="1" w:lastColumn="0" w:noHBand="0" w:noVBand="1"/>
      </w:tblPr>
      <w:tblGrid>
        <w:gridCol w:w="3183"/>
        <w:gridCol w:w="1933"/>
        <w:gridCol w:w="4774"/>
      </w:tblGrid>
      <w:tr w:rsidR="00416347" w14:paraId="19A8BF8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07CA86E"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9566630"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9B44BD" w14:textId="77777777" w:rsidR="00416347" w:rsidRDefault="003175B1">
            <w:pPr>
              <w:spacing w:after="0"/>
              <w:jc w:val="left"/>
            </w:pPr>
            <w:r>
              <w:rPr>
                <w:b/>
              </w:rPr>
              <w:t>Function purpose</w:t>
            </w:r>
          </w:p>
        </w:tc>
      </w:tr>
      <w:tr w:rsidR="00416347" w14:paraId="2F85E9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C89913" w14:textId="77777777" w:rsidR="00416347" w:rsidRDefault="003175B1">
            <w:pPr>
              <w:spacing w:after="0"/>
              <w:jc w:val="left"/>
            </w:pPr>
            <w:r>
              <w:rPr>
                <w:rFonts w:ascii="Consolas" w:hAnsi="Consolas"/>
                <w:sz w:val="20"/>
              </w:rPr>
              <w:t>fusiReadAtlasUnderlay3D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A5687D" w14:textId="77777777" w:rsidR="00416347" w:rsidRDefault="003175B1">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A63D2F" w14:textId="77777777" w:rsidR="00416347" w:rsidRDefault="003175B1">
            <w:pPr>
              <w:spacing w:after="0"/>
              <w:jc w:val="left"/>
            </w:pPr>
            <w:r>
              <w:t>Explicit bundle marker avoids guessing whether a three-slice image is RGB.</w:t>
            </w:r>
          </w:p>
        </w:tc>
      </w:tr>
    </w:tbl>
    <w:p w14:paraId="3F52FAEC" w14:textId="77777777" w:rsidR="00416347" w:rsidRDefault="00416347">
      <w:pPr>
        <w:spacing w:after="60"/>
      </w:pPr>
    </w:p>
    <w:p w14:paraId="6D70F710" w14:textId="77777777" w:rsidR="00416347" w:rsidRDefault="003175B1">
      <w:r>
        <w:t>Explicit bundle marker avoids guessing whether a three-slice image is RGB.</w:t>
      </w:r>
    </w:p>
    <w:p w14:paraId="21C31E05" w14:textId="77777777" w:rsidR="00416347" w:rsidRDefault="003175B1">
      <w:r>
        <w:rPr>
          <w:b/>
        </w:rPr>
        <w:t>Interface:</w:t>
      </w:r>
      <w:r>
        <w:t xml:space="preserve"> </w:t>
      </w:r>
      <w:r>
        <w:rPr>
          <w:rFonts w:ascii="Consolas" w:hAnsi="Consolas"/>
          <w:sz w:val="20"/>
        </w:rPr>
        <w:t>function [matched,U,meta]=fusiReadAtlasUnderlay3D(S)</w:t>
      </w:r>
    </w:p>
    <w:p w14:paraId="55636D5F" w14:textId="77777777" w:rsidR="00416347" w:rsidRDefault="003175B1">
      <w:r>
        <w:rPr>
          <w:b/>
        </w:rPr>
        <w:t>Referenced by:</w:t>
      </w:r>
      <w:r>
        <w:t xml:space="preserve"> </w:t>
      </w:r>
      <w:r>
        <w:rPr>
          <w:rFonts w:ascii="Consolas" w:hAnsi="Consolas"/>
          <w:sz w:val="20"/>
        </w:rPr>
        <w:t>FunctionalConnectivity.m</w:t>
      </w:r>
      <w:r>
        <w:t xml:space="preserve">; </w:t>
      </w:r>
      <w:r>
        <w:rPr>
          <w:rFonts w:ascii="Consolas" w:hAnsi="Consolas"/>
          <w:sz w:val="20"/>
        </w:rPr>
        <w:t>lib/atlas/fusiAtlasRegionInput.m</w:t>
      </w:r>
      <w:r>
        <w:t xml:space="preserve">; </w:t>
      </w:r>
      <w:r>
        <w:rPr>
          <w:rFonts w:ascii="Consolas" w:hAnsi="Consolas"/>
          <w:sz w:val="20"/>
        </w:rPr>
        <w:t>lib/atlas/fusiCachedAtlasUnderlay3D.m</w:t>
      </w:r>
      <w:r>
        <w:t xml:space="preserve">; </w:t>
      </w:r>
      <w:r>
        <w:rPr>
          <w:rFonts w:ascii="Consolas" w:hAnsi="Consolas"/>
          <w:sz w:val="20"/>
        </w:rPr>
        <w:t>lib/atlas/fusiFindAtlasUnderlay3D.m</w:t>
      </w:r>
      <w:r>
        <w:t>; 2 more in code map</w:t>
      </w:r>
    </w:p>
    <w:p w14:paraId="6267C142" w14:textId="77777777" w:rsidR="00416347" w:rsidRDefault="003175B1">
      <w:r>
        <w:rPr>
          <w:b/>
        </w:rPr>
        <w:t>Uses:</w:t>
      </w:r>
      <w:r>
        <w:t xml:space="preserve"> No static references recorded; inspect dynamic dispatch.</w:t>
      </w:r>
    </w:p>
    <w:p w14:paraId="416DE275" w14:textId="77777777" w:rsidR="00416347" w:rsidRDefault="00481B34">
      <w:hyperlink r:id="rId343">
        <w:r w:rsidR="003175B1">
          <w:rPr>
            <w:color w:val="007C86"/>
            <w:u w:val="single"/>
          </w:rPr>
          <w:t>Open source</w:t>
        </w:r>
      </w:hyperlink>
      <w:r w:rsidR="003175B1">
        <w:t xml:space="preserve"> | 19 physical file lines; 1 declarations.</w:t>
      </w:r>
    </w:p>
    <w:p w14:paraId="2F958868" w14:textId="77777777" w:rsidR="00416347" w:rsidRDefault="003175B1">
      <w:pPr>
        <w:pStyle w:val="Heading3"/>
      </w:pPr>
      <w:bookmarkStart w:id="775" w:name="b_section_346"/>
      <w:bookmarkEnd w:id="775"/>
      <w:r>
        <w:rPr>
          <w:b w:val="0"/>
        </w:rPr>
        <w:lastRenderedPageBreak/>
        <w:t>lib/atlas/fusiReadStepMotorUnderlays2D.m</w:t>
      </w:r>
    </w:p>
    <w:p w14:paraId="169ED8D2" w14:textId="77777777" w:rsidR="00416347" w:rsidRDefault="003175B1">
      <w:pPr>
        <w:pStyle w:val="TableCaption"/>
      </w:pPr>
      <w:bookmarkStart w:id="776" w:name="_Toc244187311"/>
      <w:r>
        <w:t>Table 123. Function overview - lib/atlas/fusiReadStepMotorUnderlays2D.m</w:t>
      </w:r>
      <w:bookmarkStart w:id="777" w:name="b_table_123"/>
      <w:bookmarkEnd w:id="777"/>
      <w:bookmarkEnd w:id="776"/>
    </w:p>
    <w:tbl>
      <w:tblPr>
        <w:tblW w:w="0" w:type="auto"/>
        <w:jc w:val="center"/>
        <w:tblLayout w:type="fixed"/>
        <w:tblLook w:val="04A0" w:firstRow="1" w:lastRow="0" w:firstColumn="1" w:lastColumn="0" w:noHBand="0" w:noVBand="1"/>
      </w:tblPr>
      <w:tblGrid>
        <w:gridCol w:w="3183"/>
        <w:gridCol w:w="1933"/>
        <w:gridCol w:w="4774"/>
      </w:tblGrid>
      <w:tr w:rsidR="00416347" w14:paraId="1630C66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6F0BE5D"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CC3D9F7"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08DACF3" w14:textId="77777777" w:rsidR="00416347" w:rsidRDefault="003175B1">
            <w:pPr>
              <w:spacing w:after="0"/>
              <w:jc w:val="left"/>
            </w:pPr>
            <w:r>
              <w:rPr>
                <w:b/>
              </w:rPr>
              <w:t>Function purpose</w:t>
            </w:r>
          </w:p>
        </w:tc>
      </w:tr>
      <w:tr w:rsidR="00416347" w14:paraId="6AF3E4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3885B4" w14:textId="77777777" w:rsidR="00416347" w:rsidRDefault="003175B1">
            <w:pPr>
              <w:spacing w:after="0"/>
              <w:jc w:val="left"/>
            </w:pPr>
            <w:r>
              <w:rPr>
                <w:rFonts w:ascii="Consolas" w:hAnsi="Consolas"/>
                <w:sz w:val="20"/>
              </w:rPr>
              <w:t>fusiReadStepMotorUnderlays2D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6E493E" w14:textId="77777777" w:rsidR="00416347" w:rsidRDefault="003175B1">
            <w:pPr>
              <w:spacing w:after="0"/>
              <w:jc w:val="left"/>
            </w:pPr>
            <w:r>
              <w:t>1-49 / 49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FCBD38" w14:textId="77777777" w:rsidR="00416347" w:rsidRDefault="003175B1">
            <w:pPr>
              <w:spacing w:after="0"/>
              <w:jc w:val="left"/>
            </w:pPr>
            <w:r>
              <w:t>Resolve only the explicitly selected motor session; never mix save dates.</w:t>
            </w:r>
          </w:p>
        </w:tc>
      </w:tr>
    </w:tbl>
    <w:p w14:paraId="2985CCEC" w14:textId="77777777" w:rsidR="00416347" w:rsidRDefault="00416347">
      <w:pPr>
        <w:spacing w:after="60"/>
      </w:pPr>
    </w:p>
    <w:p w14:paraId="0D13384E" w14:textId="77777777" w:rsidR="00416347" w:rsidRDefault="003175B1">
      <w:r>
        <w:t>Resolve only the explicitly selected motor session; never mix save dates.</w:t>
      </w:r>
    </w:p>
    <w:p w14:paraId="3563AF26" w14:textId="77777777" w:rsidR="00416347" w:rsidRDefault="003175B1">
      <w:r>
        <w:rPr>
          <w:b/>
        </w:rPr>
        <w:t>Interface:</w:t>
      </w:r>
      <w:r>
        <w:t xml:space="preserve"> </w:t>
      </w:r>
      <w:r>
        <w:rPr>
          <w:rFonts w:ascii="Consolas" w:hAnsi="Consolas"/>
          <w:sz w:val="20"/>
        </w:rPr>
        <w:t>function bundle=fusiReadStepMotorUnderlays2D(path)</w:t>
      </w:r>
    </w:p>
    <w:p w14:paraId="4C432217" w14:textId="77777777" w:rsidR="00416347" w:rsidRDefault="003175B1">
      <w:r>
        <w:rPr>
          <w:b/>
        </w:rPr>
        <w:t>Referenced by:</w:t>
      </w:r>
      <w:r>
        <w:t xml:space="preserve"> </w:t>
      </w:r>
      <w:r>
        <w:rPr>
          <w:rFonts w:ascii="Consolas" w:hAnsi="Consolas"/>
          <w:sz w:val="20"/>
        </w:rPr>
        <w:t>play_fusi_video_final.m</w:t>
      </w:r>
      <w:r>
        <w:t xml:space="preserve">; </w:t>
      </w:r>
      <w:r>
        <w:rPr>
          <w:rFonts w:ascii="Consolas" w:hAnsi="Consolas"/>
          <w:sz w:val="20"/>
        </w:rPr>
        <w:t>SCM_gui.m</w:t>
      </w:r>
    </w:p>
    <w:p w14:paraId="467FABAA" w14:textId="77777777" w:rsidR="00416347" w:rsidRDefault="003175B1">
      <w:r>
        <w:rPr>
          <w:b/>
        </w:rPr>
        <w:t>Uses:</w:t>
      </w:r>
      <w:r>
        <w:t xml:space="preserve"> </w:t>
      </w:r>
      <w:r>
        <w:rPr>
          <w:rFonts w:ascii="Consolas" w:hAnsi="Consolas"/>
          <w:sz w:val="20"/>
        </w:rPr>
        <w:t>lib/atlas/fusiAtlasUnderlayLibrary2D.m</w:t>
      </w:r>
    </w:p>
    <w:p w14:paraId="2AE97466" w14:textId="77777777" w:rsidR="00416347" w:rsidRDefault="00481B34">
      <w:hyperlink r:id="rId344">
        <w:r w:rsidR="003175B1">
          <w:rPr>
            <w:color w:val="007C86"/>
            <w:u w:val="single"/>
          </w:rPr>
          <w:t>Open source</w:t>
        </w:r>
      </w:hyperlink>
      <w:r w:rsidR="003175B1">
        <w:t xml:space="preserve"> | 49 physical file lines; 1 declarations.</w:t>
      </w:r>
    </w:p>
    <w:p w14:paraId="59232626" w14:textId="77777777" w:rsidR="00416347" w:rsidRDefault="003175B1">
      <w:pPr>
        <w:pStyle w:val="Heading3"/>
      </w:pPr>
      <w:bookmarkStart w:id="778" w:name="b_section_347"/>
      <w:bookmarkEnd w:id="778"/>
      <w:r>
        <w:rPr>
          <w:b w:val="0"/>
        </w:rPr>
        <w:t>lib/atlas/fusiRegionSearchMatch.m</w:t>
      </w:r>
    </w:p>
    <w:p w14:paraId="347B6961" w14:textId="77777777" w:rsidR="00416347" w:rsidRDefault="003175B1">
      <w:pPr>
        <w:pStyle w:val="TableCaption"/>
      </w:pPr>
      <w:bookmarkStart w:id="779" w:name="_Toc244187312"/>
      <w:r>
        <w:t>Table 124. Function overview - lib/atlas/fusiRegionSearchMatch.m</w:t>
      </w:r>
      <w:bookmarkStart w:id="780" w:name="b_table_124"/>
      <w:bookmarkEnd w:id="780"/>
      <w:bookmarkEnd w:id="779"/>
    </w:p>
    <w:tbl>
      <w:tblPr>
        <w:tblW w:w="0" w:type="auto"/>
        <w:jc w:val="center"/>
        <w:tblLayout w:type="fixed"/>
        <w:tblLook w:val="04A0" w:firstRow="1" w:lastRow="0" w:firstColumn="1" w:lastColumn="0" w:noHBand="0" w:noVBand="1"/>
      </w:tblPr>
      <w:tblGrid>
        <w:gridCol w:w="3183"/>
        <w:gridCol w:w="1933"/>
        <w:gridCol w:w="4774"/>
      </w:tblGrid>
      <w:tr w:rsidR="00416347" w14:paraId="092D6CC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868574"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CBA9D77"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E37AE7B" w14:textId="77777777" w:rsidR="00416347" w:rsidRDefault="003175B1">
            <w:pPr>
              <w:spacing w:after="0"/>
              <w:jc w:val="left"/>
            </w:pPr>
            <w:r>
              <w:rPr>
                <w:b/>
              </w:rPr>
              <w:t>Function purpose</w:t>
            </w:r>
          </w:p>
        </w:tc>
      </w:tr>
      <w:tr w:rsidR="00416347" w14:paraId="6D3921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B26B01" w14:textId="77777777" w:rsidR="00416347" w:rsidRDefault="003175B1">
            <w:pPr>
              <w:spacing w:after="0"/>
              <w:jc w:val="left"/>
            </w:pPr>
            <w:r>
              <w:rPr>
                <w:rFonts w:ascii="Consolas" w:hAnsi="Consolas"/>
                <w:sz w:val="20"/>
              </w:rPr>
              <w:t>fusiRegionSearchMatch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BFCA00" w14:textId="77777777" w:rsidR="00416347" w:rsidRDefault="003175B1">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B5242A" w14:textId="77777777" w:rsidR="00416347" w:rsidRDefault="003175B1">
            <w:pPr>
              <w:spacing w:after="0"/>
              <w:jc w:val="left"/>
            </w:pPr>
            <w:r>
              <w:t>Allen uses "area" for many cortical structures; accept familiar cortex names.</w:t>
            </w:r>
          </w:p>
        </w:tc>
      </w:tr>
    </w:tbl>
    <w:p w14:paraId="43CC8E3C" w14:textId="77777777" w:rsidR="00416347" w:rsidRDefault="00416347">
      <w:pPr>
        <w:spacing w:after="60"/>
      </w:pPr>
    </w:p>
    <w:p w14:paraId="19795ECE" w14:textId="77777777" w:rsidR="00416347" w:rsidRDefault="003175B1">
      <w:r>
        <w:t>Allen uses "area" for many cortical structures; accept familiar cortex names.</w:t>
      </w:r>
    </w:p>
    <w:p w14:paraId="6036B17E" w14:textId="77777777" w:rsidR="00416347" w:rsidRDefault="003175B1">
      <w:r>
        <w:rPr>
          <w:b/>
        </w:rPr>
        <w:t>Interface:</w:t>
      </w:r>
      <w:r>
        <w:t xml:space="preserve"> </w:t>
      </w:r>
      <w:r>
        <w:rPr>
          <w:rFonts w:ascii="Consolas" w:hAnsi="Consolas"/>
          <w:sz w:val="20"/>
        </w:rPr>
        <w:t>function keep=fusiRegionSearchMatch(acronyms,names,query)</w:t>
      </w:r>
    </w:p>
    <w:p w14:paraId="2D441281" w14:textId="77777777" w:rsidR="00416347" w:rsidRDefault="003175B1">
      <w:r>
        <w:rPr>
          <w:b/>
        </w:rPr>
        <w:t>Referenced by:</w:t>
      </w:r>
      <w:r>
        <w:t xml:space="preserve"> </w:t>
      </w:r>
      <w:r>
        <w:rPr>
          <w:rFonts w:ascii="Consolas" w:hAnsi="Consolas"/>
          <w:sz w:val="20"/>
        </w:rPr>
        <w:t>lib/connectivity/fusiFCRegionBrowser.m</w:t>
      </w:r>
      <w:r>
        <w:t xml:space="preserve">; </w:t>
      </w:r>
      <w:r>
        <w:rPr>
          <w:rFonts w:ascii="Consolas" w:hAnsi="Consolas"/>
          <w:sz w:val="20"/>
        </w:rPr>
        <w:t>lib/connectivity/fusiFCRegionSliceDialog.m</w:t>
      </w:r>
      <w:r>
        <w:t xml:space="preserve">; </w:t>
      </w:r>
      <w:r>
        <w:rPr>
          <w:rFonts w:ascii="Consolas" w:hAnsi="Consolas"/>
          <w:sz w:val="20"/>
        </w:rPr>
        <w:t>lib/roi/scmAtlasRegionSelectionDialog.m</w:t>
      </w:r>
    </w:p>
    <w:p w14:paraId="2786AFA3" w14:textId="77777777" w:rsidR="00416347" w:rsidRDefault="003175B1">
      <w:r>
        <w:rPr>
          <w:b/>
        </w:rPr>
        <w:t>Uses:</w:t>
      </w:r>
      <w:r>
        <w:t xml:space="preserve"> No static references recorded; inspect dynamic dispatch.</w:t>
      </w:r>
    </w:p>
    <w:p w14:paraId="750CD2B5" w14:textId="77777777" w:rsidR="00416347" w:rsidRDefault="00481B34">
      <w:hyperlink r:id="rId345">
        <w:r w:rsidR="003175B1">
          <w:rPr>
            <w:color w:val="007C86"/>
            <w:u w:val="single"/>
          </w:rPr>
          <w:t>Open source</w:t>
        </w:r>
      </w:hyperlink>
      <w:r w:rsidR="003175B1">
        <w:t xml:space="preserve"> | 14 physical file lines; 1 declarations.</w:t>
      </w:r>
    </w:p>
    <w:p w14:paraId="07FC696F" w14:textId="77777777" w:rsidR="00416347" w:rsidRDefault="003175B1">
      <w:pPr>
        <w:pStyle w:val="Heading3"/>
      </w:pPr>
      <w:bookmarkStart w:id="781" w:name="b_section_348"/>
      <w:bookmarkEnd w:id="781"/>
      <w:r>
        <w:rPr>
          <w:b w:val="0"/>
        </w:rPr>
        <w:lastRenderedPageBreak/>
        <w:t>lib/atlas/fusiRegistrationConfigureSlices.m</w:t>
      </w:r>
    </w:p>
    <w:p w14:paraId="79658E94" w14:textId="77777777" w:rsidR="00416347" w:rsidRDefault="003175B1">
      <w:pPr>
        <w:pStyle w:val="TableCaption"/>
      </w:pPr>
      <w:bookmarkStart w:id="782" w:name="_Toc244187313"/>
      <w:r>
        <w:t>Table 125. Function overview - lib/atlas/fusiRegistrationConfigureSlices.m</w:t>
      </w:r>
      <w:bookmarkStart w:id="783" w:name="b_table_125"/>
      <w:bookmarkEnd w:id="783"/>
      <w:bookmarkEnd w:id="782"/>
    </w:p>
    <w:tbl>
      <w:tblPr>
        <w:tblW w:w="0" w:type="auto"/>
        <w:jc w:val="center"/>
        <w:tblLayout w:type="fixed"/>
        <w:tblLook w:val="04A0" w:firstRow="1" w:lastRow="0" w:firstColumn="1" w:lastColumn="0" w:noHBand="0" w:noVBand="1"/>
      </w:tblPr>
      <w:tblGrid>
        <w:gridCol w:w="3183"/>
        <w:gridCol w:w="1933"/>
        <w:gridCol w:w="4774"/>
      </w:tblGrid>
      <w:tr w:rsidR="00416347" w14:paraId="3B20F84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1BBA01"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ABB841D"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6C83EE0" w14:textId="77777777" w:rsidR="00416347" w:rsidRDefault="003175B1">
            <w:pPr>
              <w:spacing w:after="0"/>
              <w:jc w:val="left"/>
            </w:pPr>
            <w:r>
              <w:rPr>
                <w:b/>
              </w:rPr>
              <w:t>Function purpose</w:t>
            </w:r>
          </w:p>
        </w:tc>
      </w:tr>
      <w:tr w:rsidR="00416347" w14:paraId="00B852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E0D07E" w14:textId="77777777" w:rsidR="00416347" w:rsidRDefault="003175B1">
            <w:pPr>
              <w:spacing w:after="0"/>
              <w:jc w:val="left"/>
            </w:pPr>
            <w:r>
              <w:rPr>
                <w:rFonts w:ascii="Consolas" w:hAnsi="Consolas"/>
                <w:sz w:val="20"/>
              </w:rPr>
              <w:t>fusiRegistrationConfigureSlices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AB6DC8" w14:textId="77777777" w:rsidR="00416347" w:rsidRDefault="003175B1">
            <w:pPr>
              <w:spacing w:after="0"/>
              <w:jc w:val="left"/>
            </w:pPr>
            <w:r>
              <w:t>1-30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9F5CCF" w14:textId="77777777" w:rsidR="00416347" w:rsidRDefault="003175B1">
            <w:pPr>
              <w:spacing w:after="0"/>
              <w:jc w:val="left"/>
            </w:pPr>
            <w:r>
              <w:t>Convert ORIGINAL source slice numbers into the prepared AP coordinate grid.</w:t>
            </w:r>
          </w:p>
        </w:tc>
      </w:tr>
    </w:tbl>
    <w:p w14:paraId="3A34A405" w14:textId="77777777" w:rsidR="00416347" w:rsidRDefault="00416347">
      <w:pPr>
        <w:spacing w:after="60"/>
      </w:pPr>
    </w:p>
    <w:p w14:paraId="10852558" w14:textId="77777777" w:rsidR="00416347" w:rsidRDefault="003175B1">
      <w:r>
        <w:t>Convert ORIGINAL source slice numbers into the prepared AP coordinate grid.</w:t>
      </w:r>
    </w:p>
    <w:p w14:paraId="5EF65185" w14:textId="77777777" w:rsidR="00416347" w:rsidRDefault="003175B1">
      <w:r>
        <w:rPr>
          <w:b/>
        </w:rPr>
        <w:t>Interface:</w:t>
      </w:r>
      <w:r>
        <w:t xml:space="preserve"> </w:t>
      </w:r>
      <w:r>
        <w:rPr>
          <w:rFonts w:ascii="Consolas" w:hAnsi="Consolas"/>
          <w:sz w:val="20"/>
        </w:rPr>
        <w:t>function [cfg,initial]=fusiRegistrationConfigureSlices(cfg,g,preparedSize,initial,atlasSize)</w:t>
      </w:r>
    </w:p>
    <w:p w14:paraId="2AA25022" w14:textId="77777777" w:rsidR="00416347" w:rsidRDefault="003175B1">
      <w:r>
        <w:rPr>
          <w:b/>
        </w:rPr>
        <w:t>Referenced by:</w:t>
      </w:r>
      <w:r>
        <w:t xml:space="preserve"> </w:t>
      </w:r>
      <w:r>
        <w:rPr>
          <w:rFonts w:ascii="Consolas" w:hAnsi="Consolas"/>
          <w:sz w:val="20"/>
        </w:rPr>
        <w:t>registration_ccf.m</w:t>
      </w:r>
    </w:p>
    <w:p w14:paraId="2FE8E2A6" w14:textId="77777777" w:rsidR="00416347" w:rsidRDefault="003175B1">
      <w:r>
        <w:rPr>
          <w:b/>
        </w:rPr>
        <w:t>Uses:</w:t>
      </w:r>
      <w:r>
        <w:t xml:space="preserve"> No static references recorded; inspect dynamic dispatch.</w:t>
      </w:r>
    </w:p>
    <w:p w14:paraId="144BB9EC" w14:textId="77777777" w:rsidR="00416347" w:rsidRDefault="00481B34">
      <w:hyperlink r:id="rId346">
        <w:r w:rsidR="003175B1">
          <w:rPr>
            <w:color w:val="007C86"/>
            <w:u w:val="single"/>
          </w:rPr>
          <w:t>Open source</w:t>
        </w:r>
      </w:hyperlink>
      <w:r w:rsidR="003175B1">
        <w:t xml:space="preserve"> | 30 physical file lines; 1 declarations.</w:t>
      </w:r>
    </w:p>
    <w:p w14:paraId="38284E61" w14:textId="77777777" w:rsidR="00416347" w:rsidRDefault="003175B1">
      <w:pPr>
        <w:pStyle w:val="Heading3"/>
      </w:pPr>
      <w:bookmarkStart w:id="784" w:name="b_section_349"/>
      <w:bookmarkEnd w:id="784"/>
      <w:r>
        <w:rPr>
          <w:b w:val="0"/>
        </w:rPr>
        <w:t>lib/atlas/fusiRegistrationDisplayVolume.m</w:t>
      </w:r>
    </w:p>
    <w:p w14:paraId="7D53A930" w14:textId="77777777" w:rsidR="00416347" w:rsidRDefault="003175B1">
      <w:pPr>
        <w:pStyle w:val="TableCaption"/>
      </w:pPr>
      <w:bookmarkStart w:id="785" w:name="_Toc244187314"/>
      <w:r>
        <w:t>Table 126. Function overview - lib/atlas/fusiRegistrationDisplayVolume.m</w:t>
      </w:r>
      <w:bookmarkStart w:id="786" w:name="b_table_126"/>
      <w:bookmarkEnd w:id="786"/>
      <w:bookmarkEnd w:id="785"/>
    </w:p>
    <w:tbl>
      <w:tblPr>
        <w:tblW w:w="0" w:type="auto"/>
        <w:jc w:val="center"/>
        <w:tblLayout w:type="fixed"/>
        <w:tblLook w:val="04A0" w:firstRow="1" w:lastRow="0" w:firstColumn="1" w:lastColumn="0" w:noHBand="0" w:noVBand="1"/>
      </w:tblPr>
      <w:tblGrid>
        <w:gridCol w:w="3183"/>
        <w:gridCol w:w="1933"/>
        <w:gridCol w:w="4774"/>
      </w:tblGrid>
      <w:tr w:rsidR="00416347" w14:paraId="0CFFED9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D8EA15C"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3D0F0E8"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1B6CDBE" w14:textId="77777777" w:rsidR="00416347" w:rsidRDefault="003175B1">
            <w:pPr>
              <w:spacing w:after="0"/>
              <w:jc w:val="left"/>
            </w:pPr>
            <w:r>
              <w:rPr>
                <w:b/>
              </w:rPr>
              <w:t>Function purpose</w:t>
            </w:r>
          </w:p>
        </w:tc>
      </w:tr>
      <w:tr w:rsidR="00416347" w14:paraId="74568D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4A34D6" w14:textId="77777777" w:rsidR="00416347" w:rsidRDefault="003175B1">
            <w:pPr>
              <w:spacing w:after="0"/>
              <w:jc w:val="left"/>
            </w:pPr>
            <w:r>
              <w:rPr>
                <w:rFonts w:ascii="Consolas" w:hAnsi="Consolas"/>
                <w:sz w:val="20"/>
              </w:rPr>
              <w:t>fusiRegistrationDisplayVolume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D9C910" w14:textId="77777777" w:rsidR="00416347" w:rsidRDefault="003175B1">
            <w:pPr>
              <w:spacing w:after="0"/>
              <w:jc w:val="left"/>
            </w:pPr>
            <w:r>
              <w:t>1-30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03440E" w14:textId="77777777" w:rsidR="00416347" w:rsidRDefault="003175B1">
            <w:pPr>
              <w:spacing w:after="0"/>
              <w:jc w:val="left"/>
            </w:pPr>
            <w:r>
              <w:t>Registration anatomy display only; optimizer always uses original power.</w:t>
            </w:r>
          </w:p>
        </w:tc>
      </w:tr>
    </w:tbl>
    <w:p w14:paraId="377A6FDF" w14:textId="77777777" w:rsidR="00416347" w:rsidRDefault="00416347">
      <w:pPr>
        <w:spacing w:after="60"/>
      </w:pPr>
    </w:p>
    <w:p w14:paraId="6F228950" w14:textId="77777777" w:rsidR="00416347" w:rsidRDefault="003175B1">
      <w:r>
        <w:t>Registration anatomy display only; optimizer always uses original power.</w:t>
      </w:r>
    </w:p>
    <w:p w14:paraId="1AFAB0F5" w14:textId="77777777" w:rsidR="00416347" w:rsidRDefault="003175B1">
      <w:r>
        <w:rPr>
          <w:b/>
        </w:rPr>
        <w:t>Interface:</w:t>
      </w:r>
      <w:r>
        <w:t xml:space="preserve"> </w:t>
      </w:r>
      <w:r>
        <w:rPr>
          <w:rFonts w:ascii="Consolas" w:hAnsi="Consolas"/>
          <w:sz w:val="20"/>
        </w:rPr>
        <w:t>function D=fusiRegistrationDisplayVolume(V,preset)</w:t>
      </w:r>
    </w:p>
    <w:p w14:paraId="1E637A40" w14:textId="77777777" w:rsidR="00416347" w:rsidRDefault="003175B1">
      <w:r>
        <w:rPr>
          <w:b/>
        </w:rPr>
        <w:t>Referenced by:</w:t>
      </w:r>
      <w:r>
        <w:t xml:space="preserve"> </w:t>
      </w:r>
      <w:r>
        <w:rPr>
          <w:rFonts w:ascii="Consolas" w:hAnsi="Consolas"/>
          <w:sz w:val="20"/>
        </w:rPr>
        <w:t>registration_ccf.m</w:t>
      </w:r>
    </w:p>
    <w:p w14:paraId="6955BB85" w14:textId="77777777" w:rsidR="00416347" w:rsidRDefault="003175B1">
      <w:r>
        <w:rPr>
          <w:b/>
        </w:rPr>
        <w:t>Uses:</w:t>
      </w:r>
      <w:r>
        <w:t xml:space="preserve"> </w:t>
      </w:r>
      <w:r>
        <w:rPr>
          <w:rFonts w:ascii="Consolas" w:hAnsi="Consolas"/>
          <w:sz w:val="20"/>
        </w:rPr>
        <w:t>lib/display/fusiStandardDopplerDisplay.m</w:t>
      </w:r>
    </w:p>
    <w:p w14:paraId="1907C818" w14:textId="77777777" w:rsidR="00416347" w:rsidRDefault="00481B34">
      <w:hyperlink r:id="rId347">
        <w:r w:rsidR="003175B1">
          <w:rPr>
            <w:color w:val="007C86"/>
            <w:u w:val="single"/>
          </w:rPr>
          <w:t>Open source</w:t>
        </w:r>
      </w:hyperlink>
      <w:r w:rsidR="003175B1">
        <w:t xml:space="preserve"> | 30 physical file lines; 1 declarations.</w:t>
      </w:r>
    </w:p>
    <w:p w14:paraId="5A93EDF9" w14:textId="77777777" w:rsidR="00416347" w:rsidRDefault="003175B1">
      <w:pPr>
        <w:pStyle w:val="Heading3"/>
      </w:pPr>
      <w:bookmarkStart w:id="787" w:name="b_section_350"/>
      <w:bookmarkEnd w:id="787"/>
      <w:r>
        <w:rPr>
          <w:b w:val="0"/>
        </w:rPr>
        <w:lastRenderedPageBreak/>
        <w:t>lib/atlas/fusiRegistrationFeatures.m</w:t>
      </w:r>
    </w:p>
    <w:p w14:paraId="781D5E91" w14:textId="77777777" w:rsidR="00416347" w:rsidRDefault="003175B1">
      <w:pPr>
        <w:pStyle w:val="TableCaption"/>
      </w:pPr>
      <w:bookmarkStart w:id="788" w:name="_Toc244187315"/>
      <w:r>
        <w:t>Table 127. Function overview - lib/atlas/fusiRegistrationFeatures.m</w:t>
      </w:r>
      <w:bookmarkStart w:id="789" w:name="b_table_127"/>
      <w:bookmarkEnd w:id="789"/>
      <w:bookmarkEnd w:id="788"/>
    </w:p>
    <w:tbl>
      <w:tblPr>
        <w:tblW w:w="0" w:type="auto"/>
        <w:jc w:val="center"/>
        <w:tblLayout w:type="fixed"/>
        <w:tblLook w:val="04A0" w:firstRow="1" w:lastRow="0" w:firstColumn="1" w:lastColumn="0" w:noHBand="0" w:noVBand="1"/>
      </w:tblPr>
      <w:tblGrid>
        <w:gridCol w:w="3183"/>
        <w:gridCol w:w="1933"/>
        <w:gridCol w:w="4774"/>
      </w:tblGrid>
      <w:tr w:rsidR="00416347" w14:paraId="6F0AE1D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9C1DD36"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D500FE6"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37EB5A2" w14:textId="77777777" w:rsidR="00416347" w:rsidRDefault="003175B1">
            <w:pPr>
              <w:spacing w:after="0"/>
              <w:jc w:val="left"/>
            </w:pPr>
            <w:r>
              <w:rPr>
                <w:b/>
              </w:rPr>
              <w:t>Function purpose</w:t>
            </w:r>
          </w:p>
        </w:tc>
      </w:tr>
      <w:tr w:rsidR="00416347" w14:paraId="5CE675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86D4B8" w14:textId="77777777" w:rsidR="00416347" w:rsidRDefault="003175B1">
            <w:pPr>
              <w:spacing w:after="0"/>
              <w:jc w:val="left"/>
            </w:pPr>
            <w:r>
              <w:rPr>
                <w:rFonts w:ascii="Consolas" w:hAnsi="Consolas"/>
                <w:sz w:val="20"/>
              </w:rPr>
              <w:t>fusiRegistrationFeatures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9B41A1" w14:textId="77777777" w:rsidR="00416347" w:rsidRDefault="003175B1">
            <w:pPr>
              <w:spacing w:after="0"/>
              <w:jc w:val="left"/>
            </w:pPr>
            <w:r>
              <w:t>1-8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318C76" w14:textId="77777777" w:rsidR="00416347" w:rsidRDefault="003175B1">
            <w:pPr>
              <w:spacing w:after="0"/>
              <w:jc w:val="left"/>
            </w:pPr>
            <w:r>
              <w:t>Local anatomical contrast retains vessel/low-intensity patterns as well as the outer envelope. The result is an optimization feature, not anatomy.</w:t>
            </w:r>
          </w:p>
        </w:tc>
      </w:tr>
    </w:tbl>
    <w:p w14:paraId="104767AF" w14:textId="77777777" w:rsidR="00416347" w:rsidRDefault="00416347">
      <w:pPr>
        <w:spacing w:after="60"/>
      </w:pPr>
    </w:p>
    <w:p w14:paraId="1E6162D8" w14:textId="77777777" w:rsidR="00416347" w:rsidRDefault="003175B1">
      <w:r>
        <w:t>Local anatomical contrast retains vessel/low-intensity patterns as well as the outer envelope. The result is an optimization feature, not anatomy.</w:t>
      </w:r>
    </w:p>
    <w:p w14:paraId="1919A9C6" w14:textId="77777777" w:rsidR="00416347" w:rsidRDefault="003175B1">
      <w:r>
        <w:rPr>
          <w:b/>
        </w:rPr>
        <w:t>Interface:</w:t>
      </w:r>
      <w:r>
        <w:t xml:space="preserve"> </w:t>
      </w:r>
      <w:r>
        <w:rPr>
          <w:rFonts w:ascii="Consolas" w:hAnsi="Consolas"/>
          <w:sz w:val="20"/>
        </w:rPr>
        <w:t>function D=fusiRegistrationFeatures(V)</w:t>
      </w:r>
    </w:p>
    <w:p w14:paraId="0892D857" w14:textId="77777777" w:rsidR="00416347" w:rsidRDefault="003175B1">
      <w:r>
        <w:rPr>
          <w:b/>
        </w:rPr>
        <w:t>Referenced by:</w:t>
      </w:r>
      <w:r>
        <w:t xml:space="preserve"> </w:t>
      </w:r>
      <w:r>
        <w:rPr>
          <w:rFonts w:ascii="Consolas" w:hAnsi="Consolas"/>
          <w:sz w:val="20"/>
        </w:rPr>
        <w:t>AtlasRegistration.m</w:t>
      </w:r>
    </w:p>
    <w:p w14:paraId="0482390E" w14:textId="77777777" w:rsidR="00416347" w:rsidRDefault="003175B1">
      <w:r>
        <w:rPr>
          <w:b/>
        </w:rPr>
        <w:t>Uses:</w:t>
      </w:r>
      <w:r>
        <w:t xml:space="preserve"> No static references recorded; inspect dynamic dispatch.</w:t>
      </w:r>
    </w:p>
    <w:p w14:paraId="12D39173" w14:textId="77777777" w:rsidR="00416347" w:rsidRDefault="00481B34">
      <w:hyperlink r:id="rId348">
        <w:r w:rsidR="003175B1">
          <w:rPr>
            <w:color w:val="007C86"/>
            <w:u w:val="single"/>
          </w:rPr>
          <w:t>Open source</w:t>
        </w:r>
      </w:hyperlink>
      <w:r w:rsidR="003175B1">
        <w:t xml:space="preserve"> | 8 physical file lines; 1 declarations.</w:t>
      </w:r>
    </w:p>
    <w:p w14:paraId="597FA791" w14:textId="77777777" w:rsidR="00416347" w:rsidRDefault="003175B1">
      <w:pPr>
        <w:pStyle w:val="Heading3"/>
      </w:pPr>
      <w:bookmarkStart w:id="790" w:name="b_section_351"/>
      <w:bookmarkEnd w:id="790"/>
      <w:r>
        <w:rPr>
          <w:b w:val="0"/>
        </w:rPr>
        <w:t>lib/atlas/fusiRegistrationOverlayAlpha.m</w:t>
      </w:r>
    </w:p>
    <w:p w14:paraId="114C47C3" w14:textId="77777777" w:rsidR="00416347" w:rsidRDefault="003175B1">
      <w:pPr>
        <w:pStyle w:val="TableCaption"/>
      </w:pPr>
      <w:bookmarkStart w:id="791" w:name="_Toc244187316"/>
      <w:r>
        <w:t>Table 128. Function overview - lib/atlas/fusiRegistrationOverlayAlpha.m</w:t>
      </w:r>
      <w:bookmarkStart w:id="792" w:name="b_table_128"/>
      <w:bookmarkEnd w:id="792"/>
      <w:bookmarkEnd w:id="791"/>
    </w:p>
    <w:tbl>
      <w:tblPr>
        <w:tblW w:w="0" w:type="auto"/>
        <w:jc w:val="center"/>
        <w:tblLayout w:type="fixed"/>
        <w:tblLook w:val="04A0" w:firstRow="1" w:lastRow="0" w:firstColumn="1" w:lastColumn="0" w:noHBand="0" w:noVBand="1"/>
      </w:tblPr>
      <w:tblGrid>
        <w:gridCol w:w="3183"/>
        <w:gridCol w:w="1933"/>
        <w:gridCol w:w="4774"/>
      </w:tblGrid>
      <w:tr w:rsidR="00416347" w14:paraId="58BED00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669AE66"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545F7E"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2E00F7C" w14:textId="77777777" w:rsidR="00416347" w:rsidRDefault="003175B1">
            <w:pPr>
              <w:spacing w:after="0"/>
              <w:jc w:val="left"/>
            </w:pPr>
            <w:r>
              <w:rPr>
                <w:b/>
              </w:rPr>
              <w:t>Function purpose</w:t>
            </w:r>
          </w:p>
        </w:tc>
      </w:tr>
      <w:tr w:rsidR="00416347" w14:paraId="2D64D4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4071EB" w14:textId="77777777" w:rsidR="00416347" w:rsidRDefault="003175B1">
            <w:pPr>
              <w:spacing w:after="0"/>
              <w:jc w:val="left"/>
            </w:pPr>
            <w:r>
              <w:rPr>
                <w:rFonts w:ascii="Consolas" w:hAnsi="Consolas"/>
                <w:sz w:val="20"/>
              </w:rPr>
              <w:t>fusiRegistrationOverlayAlpha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5F0D20" w14:textId="77777777" w:rsidR="00416347" w:rsidRDefault="003175B1">
            <w:pPr>
              <w:spacing w:after="0"/>
              <w:jc w:val="left"/>
            </w:pPr>
            <w:r>
              <w:t>1-5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876CC6" w14:textId="77777777" w:rsidR="00416347" w:rsidRDefault="003175B1">
            <w:pPr>
              <w:spacing w:after="0"/>
              <w:jc w:val="left"/>
            </w:pPr>
            <w:r>
              <w:t>Keep dim acquisition background transparent, without changing anatomy.</w:t>
            </w:r>
          </w:p>
        </w:tc>
      </w:tr>
    </w:tbl>
    <w:p w14:paraId="102D9481" w14:textId="77777777" w:rsidR="00416347" w:rsidRDefault="00416347">
      <w:pPr>
        <w:spacing w:after="60"/>
      </w:pPr>
    </w:p>
    <w:p w14:paraId="3FA6C286" w14:textId="77777777" w:rsidR="00416347" w:rsidRDefault="003175B1">
      <w:r>
        <w:t>Keep dim acquisition background transparent, without changing anatomy.</w:t>
      </w:r>
    </w:p>
    <w:p w14:paraId="7B816837" w14:textId="77777777" w:rsidR="00416347" w:rsidRDefault="003175B1">
      <w:r>
        <w:rPr>
          <w:b/>
        </w:rPr>
        <w:t>Interface:</w:t>
      </w:r>
      <w:r>
        <w:t xml:space="preserve"> </w:t>
      </w:r>
      <w:r>
        <w:rPr>
          <w:rFonts w:ascii="Consolas" w:hAnsi="Consolas"/>
          <w:sz w:val="20"/>
        </w:rPr>
        <w:t>function a=fusiRegistrationOverlayAlpha(v,window,opacity)</w:t>
      </w:r>
    </w:p>
    <w:p w14:paraId="2E880882" w14:textId="77777777" w:rsidR="00416347" w:rsidRDefault="003175B1">
      <w:r>
        <w:rPr>
          <w:b/>
        </w:rPr>
        <w:t>Referenced by:</w:t>
      </w:r>
      <w:r>
        <w:t xml:space="preserve"> </w:t>
      </w:r>
      <w:r>
        <w:rPr>
          <w:rFonts w:ascii="Consolas" w:hAnsi="Consolas"/>
          <w:sz w:val="20"/>
        </w:rPr>
        <w:t>registration_ccf.m</w:t>
      </w:r>
    </w:p>
    <w:p w14:paraId="33BB26E3" w14:textId="77777777" w:rsidR="00416347" w:rsidRDefault="003175B1">
      <w:r>
        <w:rPr>
          <w:b/>
        </w:rPr>
        <w:t>Uses:</w:t>
      </w:r>
      <w:r>
        <w:t xml:space="preserve"> No static references recorded; inspect dynamic dispatch.</w:t>
      </w:r>
    </w:p>
    <w:p w14:paraId="2DCFAD21" w14:textId="77777777" w:rsidR="00416347" w:rsidRDefault="00481B34">
      <w:hyperlink r:id="rId349">
        <w:r w:rsidR="003175B1">
          <w:rPr>
            <w:color w:val="007C86"/>
            <w:u w:val="single"/>
          </w:rPr>
          <w:t>Open source</w:t>
        </w:r>
      </w:hyperlink>
      <w:r w:rsidR="003175B1">
        <w:t xml:space="preserve"> | 5 physical file lines; 1 declarations.</w:t>
      </w:r>
    </w:p>
    <w:p w14:paraId="13319C97" w14:textId="77777777" w:rsidR="00416347" w:rsidRDefault="003175B1">
      <w:pPr>
        <w:pStyle w:val="Heading3"/>
      </w:pPr>
      <w:bookmarkStart w:id="793" w:name="b_section_352"/>
      <w:bookmarkEnd w:id="793"/>
      <w:r>
        <w:rPr>
          <w:b w:val="0"/>
        </w:rPr>
        <w:lastRenderedPageBreak/>
        <w:t>lib/atlas/fusiRegistrationOverlayAppearance.m</w:t>
      </w:r>
    </w:p>
    <w:p w14:paraId="7150F8E9" w14:textId="77777777" w:rsidR="00416347" w:rsidRDefault="003175B1">
      <w:pPr>
        <w:pStyle w:val="TableCaption"/>
      </w:pPr>
      <w:bookmarkStart w:id="794" w:name="_Toc244187317"/>
      <w:r>
        <w:t>Table 129. Function overview - lib/atlas/fusiRegistrationOverlayAppearance.m</w:t>
      </w:r>
      <w:bookmarkStart w:id="795" w:name="b_table_129"/>
      <w:bookmarkEnd w:id="795"/>
      <w:bookmarkEnd w:id="794"/>
    </w:p>
    <w:tbl>
      <w:tblPr>
        <w:tblW w:w="0" w:type="auto"/>
        <w:jc w:val="center"/>
        <w:tblLayout w:type="fixed"/>
        <w:tblLook w:val="04A0" w:firstRow="1" w:lastRow="0" w:firstColumn="1" w:lastColumn="0" w:noHBand="0" w:noVBand="1"/>
      </w:tblPr>
      <w:tblGrid>
        <w:gridCol w:w="3183"/>
        <w:gridCol w:w="1933"/>
        <w:gridCol w:w="4774"/>
      </w:tblGrid>
      <w:tr w:rsidR="00416347" w14:paraId="45CAE77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A69FB5B"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EDC9D83"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093810E" w14:textId="77777777" w:rsidR="00416347" w:rsidRDefault="003175B1">
            <w:pPr>
              <w:spacing w:after="0"/>
              <w:jc w:val="left"/>
            </w:pPr>
            <w:r>
              <w:rPr>
                <w:b/>
              </w:rPr>
              <w:t>Function purpose</w:t>
            </w:r>
          </w:p>
        </w:tc>
      </w:tr>
      <w:tr w:rsidR="00416347" w14:paraId="01F894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1E202A" w14:textId="77777777" w:rsidR="00416347" w:rsidRDefault="003175B1">
            <w:pPr>
              <w:spacing w:after="0"/>
              <w:jc w:val="left"/>
            </w:pPr>
            <w:r>
              <w:rPr>
                <w:rFonts w:ascii="Consolas" w:hAnsi="Consolas"/>
                <w:sz w:val="20"/>
              </w:rPr>
              <w:t>fusiRegistrationOverlayAppearance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C4A89F" w14:textId="77777777" w:rsidR="00416347" w:rsidRDefault="003175B1">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85D2E6" w14:textId="77777777" w:rsidR="00416347" w:rsidRDefault="003175B1">
            <w:pPr>
              <w:spacing w:after="0"/>
              <w:jc w:val="left"/>
            </w:pPr>
            <w:r>
              <w:t>Appearance only, applied to cached cuts. Registration intensities stay intact.</w:t>
            </w:r>
          </w:p>
        </w:tc>
      </w:tr>
    </w:tbl>
    <w:p w14:paraId="3854900A" w14:textId="77777777" w:rsidR="00416347" w:rsidRDefault="00416347">
      <w:pPr>
        <w:spacing w:after="60"/>
      </w:pPr>
    </w:p>
    <w:p w14:paraId="1F2696E5" w14:textId="77777777" w:rsidR="00416347" w:rsidRDefault="003175B1">
      <w:r>
        <w:t>Appearance only, applied to cached cuts. Registration intensities stay intact.</w:t>
      </w:r>
    </w:p>
    <w:p w14:paraId="26778FB5" w14:textId="77777777" w:rsidR="00416347" w:rsidRDefault="003175B1">
      <w:r>
        <w:rPr>
          <w:b/>
        </w:rPr>
        <w:t>Interface:</w:t>
      </w:r>
      <w:r>
        <w:t xml:space="preserve"> </w:t>
      </w:r>
      <w:r>
        <w:rPr>
          <w:rFonts w:ascii="Consolas" w:hAnsi="Consolas"/>
          <w:sz w:val="20"/>
        </w:rPr>
        <w:t>function [D,alpha]=fusiRegistrationOverlayAppearance(raw,window,gain,gamma,opacity,invert)</w:t>
      </w:r>
    </w:p>
    <w:p w14:paraId="53D0D54A" w14:textId="77777777" w:rsidR="00416347" w:rsidRDefault="003175B1">
      <w:r>
        <w:rPr>
          <w:b/>
        </w:rPr>
        <w:t>Referenced by:</w:t>
      </w:r>
      <w:r>
        <w:t xml:space="preserve"> </w:t>
      </w:r>
      <w:r>
        <w:rPr>
          <w:rFonts w:ascii="Consolas" w:hAnsi="Consolas"/>
          <w:sz w:val="20"/>
        </w:rPr>
        <w:t>registration_ccf.m</w:t>
      </w:r>
    </w:p>
    <w:p w14:paraId="0D935D1D" w14:textId="77777777" w:rsidR="00416347" w:rsidRDefault="003175B1">
      <w:r>
        <w:rPr>
          <w:b/>
        </w:rPr>
        <w:t>Uses:</w:t>
      </w:r>
      <w:r>
        <w:t xml:space="preserve"> No static references recorded; inspect dynamic dispatch.</w:t>
      </w:r>
    </w:p>
    <w:p w14:paraId="6967E438" w14:textId="77777777" w:rsidR="00416347" w:rsidRDefault="00481B34">
      <w:hyperlink r:id="rId350">
        <w:r w:rsidR="003175B1">
          <w:rPr>
            <w:color w:val="007C86"/>
            <w:u w:val="single"/>
          </w:rPr>
          <w:t>Open source</w:t>
        </w:r>
      </w:hyperlink>
      <w:r w:rsidR="003175B1">
        <w:t xml:space="preserve"> | 14 physical file lines; 1 declarations.</w:t>
      </w:r>
    </w:p>
    <w:p w14:paraId="51AB2B82" w14:textId="77777777" w:rsidR="00416347" w:rsidRDefault="003175B1">
      <w:pPr>
        <w:pStyle w:val="Heading3"/>
      </w:pPr>
      <w:bookmarkStart w:id="796" w:name="b_section_353"/>
      <w:bookmarkEnd w:id="796"/>
      <w:r>
        <w:rPr>
          <w:b w:val="0"/>
        </w:rPr>
        <w:t>lib/atlas/fusiRegistrationSliceSupport.m</w:t>
      </w:r>
    </w:p>
    <w:p w14:paraId="2EB0FB09" w14:textId="77777777" w:rsidR="00416347" w:rsidRDefault="003175B1">
      <w:pPr>
        <w:pStyle w:val="TableCaption"/>
      </w:pPr>
      <w:bookmarkStart w:id="797" w:name="_Toc244187318"/>
      <w:r>
        <w:t>Table 130. Function overview - lib/atlas/fusiRegistrationSliceSupport.m</w:t>
      </w:r>
      <w:bookmarkStart w:id="798" w:name="b_table_130"/>
      <w:bookmarkEnd w:id="798"/>
      <w:bookmarkEnd w:id="797"/>
    </w:p>
    <w:tbl>
      <w:tblPr>
        <w:tblW w:w="0" w:type="auto"/>
        <w:jc w:val="center"/>
        <w:tblLayout w:type="fixed"/>
        <w:tblLook w:val="04A0" w:firstRow="1" w:lastRow="0" w:firstColumn="1" w:lastColumn="0" w:noHBand="0" w:noVBand="1"/>
      </w:tblPr>
      <w:tblGrid>
        <w:gridCol w:w="3183"/>
        <w:gridCol w:w="1933"/>
        <w:gridCol w:w="4774"/>
      </w:tblGrid>
      <w:tr w:rsidR="00416347" w14:paraId="7C0CA4E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9B55D2"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038330E"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70B6ACB" w14:textId="77777777" w:rsidR="00416347" w:rsidRDefault="003175B1">
            <w:pPr>
              <w:spacing w:after="0"/>
              <w:jc w:val="left"/>
            </w:pPr>
            <w:r>
              <w:rPr>
                <w:b/>
              </w:rPr>
              <w:t>Function purpose</w:t>
            </w:r>
          </w:p>
        </w:tc>
      </w:tr>
      <w:tr w:rsidR="00416347" w14:paraId="4A3180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1EB30C" w14:textId="77777777" w:rsidR="00416347" w:rsidRDefault="003175B1">
            <w:pPr>
              <w:spacing w:after="0"/>
              <w:jc w:val="left"/>
            </w:pPr>
            <w:r>
              <w:rPr>
                <w:rFonts w:ascii="Consolas" w:hAnsi="Consolas"/>
                <w:sz w:val="20"/>
              </w:rPr>
              <w:t>fusiRegistrationSliceSupport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C77C59" w14:textId="77777777" w:rsidR="00416347" w:rsidRDefault="003175B1">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FA2385" w14:textId="77777777" w:rsidR="00416347" w:rsidRDefault="003175B1">
            <w:pPr>
              <w:spacing w:after="0"/>
              <w:jc w:val="left"/>
            </w:pPr>
            <w:r>
              <w:t>Keep the prepared volume's origin intact; ignore bad AP planes in fitting.</w:t>
            </w:r>
          </w:p>
        </w:tc>
      </w:tr>
    </w:tbl>
    <w:p w14:paraId="68103164" w14:textId="77777777" w:rsidR="00416347" w:rsidRDefault="00416347">
      <w:pPr>
        <w:spacing w:after="60"/>
      </w:pPr>
    </w:p>
    <w:p w14:paraId="5043B5C0" w14:textId="77777777" w:rsidR="00416347" w:rsidRDefault="003175B1">
      <w:r>
        <w:t>Keep the prepared volume's origin intact; ignore bad AP planes in fitting.</w:t>
      </w:r>
    </w:p>
    <w:p w14:paraId="50A05A38" w14:textId="77777777" w:rsidR="00416347" w:rsidRDefault="003175B1">
      <w:r>
        <w:rPr>
          <w:b/>
        </w:rPr>
        <w:t>Interface:</w:t>
      </w:r>
      <w:r>
        <w:t xml:space="preserve"> </w:t>
      </w:r>
      <w:r>
        <w:rPr>
          <w:rFonts w:ascii="Consolas" w:hAnsi="Consolas"/>
          <w:sz w:val="20"/>
        </w:rPr>
        <w:t>function [mask,report]=fusiRegistrationSliceSupport(V,cfg)</w:t>
      </w:r>
    </w:p>
    <w:p w14:paraId="32B1FD85" w14:textId="77777777" w:rsidR="00416347" w:rsidRDefault="003175B1">
      <w:r>
        <w:rPr>
          <w:b/>
        </w:rPr>
        <w:t>Referenced by:</w:t>
      </w:r>
      <w:r>
        <w:t xml:space="preserve"> </w:t>
      </w:r>
      <w:r>
        <w:rPr>
          <w:rFonts w:ascii="Consolas" w:hAnsi="Consolas"/>
          <w:sz w:val="20"/>
        </w:rPr>
        <w:t>AtlasRegistration.m</w:t>
      </w:r>
      <w:r>
        <w:t xml:space="preserve">; </w:t>
      </w:r>
      <w:r>
        <w:rPr>
          <w:rFonts w:ascii="Consolas" w:hAnsi="Consolas"/>
          <w:sz w:val="20"/>
        </w:rPr>
        <w:t>registration_ccf.m</w:t>
      </w:r>
    </w:p>
    <w:p w14:paraId="7157B5B9" w14:textId="77777777" w:rsidR="00416347" w:rsidRDefault="003175B1">
      <w:r>
        <w:rPr>
          <w:b/>
        </w:rPr>
        <w:t>Uses:</w:t>
      </w:r>
      <w:r>
        <w:t xml:space="preserve"> No static references recorded; inspect dynamic dispatch.</w:t>
      </w:r>
    </w:p>
    <w:p w14:paraId="4CE37550" w14:textId="77777777" w:rsidR="00416347" w:rsidRDefault="00481B34">
      <w:hyperlink r:id="rId351">
        <w:r w:rsidR="003175B1">
          <w:rPr>
            <w:color w:val="007C86"/>
            <w:u w:val="single"/>
          </w:rPr>
          <w:t>Open source</w:t>
        </w:r>
      </w:hyperlink>
      <w:r w:rsidR="003175B1">
        <w:t xml:space="preserve"> | 24 physical file lines; 1 declarations.</w:t>
      </w:r>
    </w:p>
    <w:p w14:paraId="4D1868AF" w14:textId="77777777" w:rsidR="00416347" w:rsidRDefault="003175B1">
      <w:pPr>
        <w:pStyle w:val="Heading3"/>
      </w:pPr>
      <w:bookmarkStart w:id="799" w:name="b_section_354"/>
      <w:bookmarkEnd w:id="799"/>
      <w:r>
        <w:rPr>
          <w:b w:val="0"/>
        </w:rPr>
        <w:lastRenderedPageBreak/>
        <w:t>lib/atlas/fusiSaveAtlasUnderlays3D.m</w:t>
      </w:r>
    </w:p>
    <w:p w14:paraId="3C74ED9F" w14:textId="77777777" w:rsidR="00416347" w:rsidRDefault="003175B1">
      <w:pPr>
        <w:pStyle w:val="TableCaption"/>
      </w:pPr>
      <w:bookmarkStart w:id="800" w:name="_Toc244187319"/>
      <w:r>
        <w:t>Table 131. Function overview - lib/atlas/fusiSaveAtlasUnderlays3D.m</w:t>
      </w:r>
      <w:bookmarkStart w:id="801" w:name="b_table_131"/>
      <w:bookmarkEnd w:id="801"/>
      <w:bookmarkEnd w:id="800"/>
    </w:p>
    <w:tbl>
      <w:tblPr>
        <w:tblW w:w="0" w:type="auto"/>
        <w:jc w:val="center"/>
        <w:tblLayout w:type="fixed"/>
        <w:tblLook w:val="04A0" w:firstRow="1" w:lastRow="0" w:firstColumn="1" w:lastColumn="0" w:noHBand="0" w:noVBand="1"/>
      </w:tblPr>
      <w:tblGrid>
        <w:gridCol w:w="3183"/>
        <w:gridCol w:w="1933"/>
        <w:gridCol w:w="4774"/>
      </w:tblGrid>
      <w:tr w:rsidR="00416347" w14:paraId="5CEF84E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CCC3C0"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67E9889"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1AE75F1" w14:textId="77777777" w:rsidR="00416347" w:rsidRDefault="003175B1">
            <w:pPr>
              <w:spacing w:after="0"/>
              <w:jc w:val="left"/>
            </w:pPr>
            <w:r>
              <w:rPr>
                <w:b/>
              </w:rPr>
              <w:t>Function purpose</w:t>
            </w:r>
          </w:p>
        </w:tc>
      </w:tr>
      <w:tr w:rsidR="00416347" w14:paraId="4AB252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CA7066" w14:textId="77777777" w:rsidR="00416347" w:rsidRDefault="003175B1">
            <w:pPr>
              <w:spacing w:after="0"/>
              <w:jc w:val="left"/>
            </w:pPr>
            <w:r>
              <w:rPr>
                <w:rFonts w:ascii="Consolas" w:hAnsi="Consolas"/>
                <w:sz w:val="20"/>
              </w:rPr>
              <w:t>fusiSaveAtlasUnderlays3D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46FB21" w14:textId="77777777" w:rsidR="00416347" w:rsidRDefault="003175B1">
            <w:pPr>
              <w:spacing w:after="0"/>
              <w:jc w:val="left"/>
            </w:pPr>
            <w:r>
              <w:t>1-59 / 59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1D076A" w14:textId="77777777" w:rsidR="00416347" w:rsidRDefault="003175B1">
            <w:pPr>
              <w:spacing w:after="0"/>
              <w:jc w:val="left"/>
            </w:pPr>
            <w:r>
              <w:t>Fixed atlas anatomy and labels paired with one explicitly saved affine.</w:t>
            </w:r>
          </w:p>
        </w:tc>
      </w:tr>
      <w:tr w:rsidR="00416347" w14:paraId="4997C3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257EF6" w14:textId="77777777" w:rsidR="00416347" w:rsidRDefault="003175B1">
            <w:pPr>
              <w:spacing w:after="0"/>
              <w:jc w:val="left"/>
            </w:pPr>
            <w:r>
              <w:rPr>
                <w:rFonts w:ascii="Consolas" w:hAnsi="Consolas"/>
                <w:sz w:val="20"/>
              </w:rPr>
              <w:t>writeRegions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8463CE" w14:textId="77777777" w:rsidR="00416347" w:rsidRDefault="003175B1">
            <w:pPr>
              <w:spacing w:after="0"/>
              <w:jc w:val="left"/>
            </w:pPr>
            <w:r>
              <w:t>60-88 / 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F5B7C5" w14:textId="77777777" w:rsidR="00416347" w:rsidRDefault="003175B1">
            <w:pPr>
              <w:spacing w:after="0"/>
              <w:jc w:val="left"/>
            </w:pPr>
            <w:r>
              <w:t>Local function/callback: write Regions.</w:t>
            </w:r>
          </w:p>
        </w:tc>
      </w:tr>
    </w:tbl>
    <w:p w14:paraId="5E35E0E5" w14:textId="77777777" w:rsidR="00416347" w:rsidRDefault="00416347">
      <w:pPr>
        <w:spacing w:after="60"/>
      </w:pPr>
    </w:p>
    <w:p w14:paraId="5401A7E0" w14:textId="77777777" w:rsidR="00416347" w:rsidRDefault="003175B1">
      <w:r>
        <w:t>Fixed atlas anatomy and labels paired with one explicitly saved affine.</w:t>
      </w:r>
    </w:p>
    <w:p w14:paraId="5E9231C9" w14:textId="77777777" w:rsidR="00416347" w:rsidRDefault="003175B1">
      <w:r>
        <w:rPr>
          <w:b/>
        </w:rPr>
        <w:t>Interface:</w:t>
      </w:r>
      <w:r>
        <w:t xml:space="preserve"> </w:t>
      </w:r>
      <w:r>
        <w:rPr>
          <w:rFonts w:ascii="Consolas" w:hAnsi="Consolas"/>
          <w:sz w:val="20"/>
        </w:rPr>
        <w:t>function bundle=fusiSaveAtlasUnderlays3D(atlas,Transf,transformFile)</w:t>
      </w:r>
    </w:p>
    <w:p w14:paraId="298CDE10" w14:textId="77777777" w:rsidR="00416347" w:rsidRDefault="003175B1">
      <w:r>
        <w:rPr>
          <w:b/>
        </w:rPr>
        <w:t>Referenced by:</w:t>
      </w:r>
      <w:r>
        <w:t xml:space="preserve"> </w:t>
      </w:r>
      <w:r>
        <w:rPr>
          <w:rFonts w:ascii="Consolas" w:hAnsi="Consolas"/>
          <w:sz w:val="20"/>
        </w:rPr>
        <w:t>registration_ccf.m</w:t>
      </w:r>
    </w:p>
    <w:p w14:paraId="1C2FD0D3" w14:textId="77777777" w:rsidR="00416347" w:rsidRDefault="003175B1">
      <w:r>
        <w:rPr>
          <w:b/>
        </w:rPr>
        <w:t>Uses:</w:t>
      </w:r>
      <w:r>
        <w:t xml:space="preserve"> </w:t>
      </w:r>
      <w:r>
        <w:rPr>
          <w:rFonts w:ascii="Consolas" w:hAnsi="Consolas"/>
          <w:sz w:val="20"/>
        </w:rPr>
        <w:t>lib/atlas/deConfUSIon_apply_rgb2acr.m</w:t>
      </w:r>
      <w:r>
        <w:t xml:space="preserve">; </w:t>
      </w:r>
      <w:r>
        <w:rPr>
          <w:rFonts w:ascii="Consolas" w:hAnsi="Consolas"/>
          <w:sz w:val="20"/>
        </w:rPr>
        <w:t>lib/atlas/fusiAtlasRegionCatalog.m</w:t>
      </w:r>
      <w:r>
        <w:t xml:space="preserve">; </w:t>
      </w:r>
      <w:r>
        <w:rPr>
          <w:rFonts w:ascii="Consolas" w:hAnsi="Consolas"/>
          <w:sz w:val="20"/>
        </w:rPr>
        <w:t>lib/atlas/fusiAtlasRegionGrouping.m</w:t>
      </w:r>
      <w:r>
        <w:t xml:space="preserve">; </w:t>
      </w:r>
      <w:r>
        <w:rPr>
          <w:rFonts w:ascii="Consolas" w:hAnsi="Consolas"/>
          <w:sz w:val="20"/>
        </w:rPr>
        <w:t>lib/display/fusiRegionColorLUT.m</w:t>
      </w:r>
      <w:r>
        <w:t>; 2 more in code map</w:t>
      </w:r>
    </w:p>
    <w:p w14:paraId="716AED4A" w14:textId="77777777" w:rsidR="00416347" w:rsidRDefault="00481B34">
      <w:hyperlink r:id="rId352">
        <w:r w:rsidR="003175B1">
          <w:rPr>
            <w:color w:val="007C86"/>
            <w:u w:val="single"/>
          </w:rPr>
          <w:t>Open source</w:t>
        </w:r>
      </w:hyperlink>
      <w:r w:rsidR="003175B1">
        <w:t xml:space="preserve"> | 88 physical file lines; 2 declarations.</w:t>
      </w:r>
    </w:p>
    <w:p w14:paraId="2E1E2A64" w14:textId="77777777" w:rsidR="00416347" w:rsidRDefault="003175B1">
      <w:pPr>
        <w:pStyle w:val="Heading3"/>
      </w:pPr>
      <w:bookmarkStart w:id="802" w:name="b_section_355"/>
      <w:bookmarkEnd w:id="802"/>
      <w:r>
        <w:rPr>
          <w:b w:val="0"/>
        </w:rPr>
        <w:t>lib/atlas/fusiSaveStepMotorUnderlays2D.m</w:t>
      </w:r>
    </w:p>
    <w:p w14:paraId="564D1791" w14:textId="77777777" w:rsidR="00416347" w:rsidRDefault="003175B1">
      <w:pPr>
        <w:pStyle w:val="TableCaption"/>
      </w:pPr>
      <w:bookmarkStart w:id="803" w:name="_Toc244187320"/>
      <w:r>
        <w:t>Table 132. Function overview - lib/atlas/fusiSaveStepMotorUnderlays2D.m</w:t>
      </w:r>
      <w:bookmarkStart w:id="804" w:name="b_table_132"/>
      <w:bookmarkEnd w:id="804"/>
      <w:bookmarkEnd w:id="803"/>
    </w:p>
    <w:tbl>
      <w:tblPr>
        <w:tblW w:w="0" w:type="auto"/>
        <w:jc w:val="center"/>
        <w:tblLayout w:type="fixed"/>
        <w:tblLook w:val="04A0" w:firstRow="1" w:lastRow="0" w:firstColumn="1" w:lastColumn="0" w:noHBand="0" w:noVBand="1"/>
      </w:tblPr>
      <w:tblGrid>
        <w:gridCol w:w="3183"/>
        <w:gridCol w:w="1933"/>
        <w:gridCol w:w="4774"/>
      </w:tblGrid>
      <w:tr w:rsidR="00416347" w14:paraId="07D79BD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68DFC53"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015F682"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59ECAD2" w14:textId="77777777" w:rsidR="00416347" w:rsidRDefault="003175B1">
            <w:pPr>
              <w:spacing w:after="0"/>
              <w:jc w:val="left"/>
            </w:pPr>
            <w:r>
              <w:rPr>
                <w:b/>
              </w:rPr>
              <w:t>Function purpose</w:t>
            </w:r>
          </w:p>
        </w:tc>
      </w:tr>
      <w:tr w:rsidR="00416347" w14:paraId="19F9F0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82D18F" w14:textId="77777777" w:rsidR="00416347" w:rsidRDefault="003175B1">
            <w:pPr>
              <w:spacing w:after="0"/>
              <w:jc w:val="left"/>
            </w:pPr>
            <w:r>
              <w:rPr>
                <w:rFonts w:ascii="Consolas" w:hAnsi="Consolas"/>
                <w:sz w:val="20"/>
              </w:rPr>
              <w:t>fusiSaveStepMotorUnderlays2D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AE5336" w14:textId="77777777" w:rsidR="00416347" w:rsidRDefault="003175B1">
            <w:pPr>
              <w:spacing w:after="0"/>
              <w:jc w:val="left"/>
            </w:pPr>
            <w:r>
              <w:t>1-47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BB069F" w14:textId="77777777" w:rsidR="00416347" w:rsidRDefault="003175B1">
            <w:pPr>
              <w:spacing w:after="0"/>
              <w:jc w:val="left"/>
            </w:pPr>
            <w:r>
              <w:t>Save full atlas planes in source-slice order beside one reviewed session.</w:t>
            </w:r>
          </w:p>
        </w:tc>
      </w:tr>
    </w:tbl>
    <w:p w14:paraId="249DAFC3" w14:textId="77777777" w:rsidR="00416347" w:rsidRDefault="00416347">
      <w:pPr>
        <w:spacing w:after="60"/>
      </w:pPr>
    </w:p>
    <w:p w14:paraId="506C8DA0" w14:textId="77777777" w:rsidR="00416347" w:rsidRDefault="003175B1">
      <w:r>
        <w:t>Save full atlas planes in source-slice order beside one reviewed session.</w:t>
      </w:r>
    </w:p>
    <w:p w14:paraId="6F821F65" w14:textId="77777777" w:rsidR="00416347" w:rsidRDefault="003175B1">
      <w:r>
        <w:rPr>
          <w:b/>
        </w:rPr>
        <w:t>Interface:</w:t>
      </w:r>
      <w:r>
        <w:t xml:space="preserve"> </w:t>
      </w:r>
      <w:r>
        <w:rPr>
          <w:rFonts w:ascii="Consolas" w:hAnsi="Consolas"/>
          <w:sz w:val="20"/>
        </w:rPr>
        <w:t>function bundle=fusiSaveStepMotorUnderlays2D(session,sessionFile)</w:t>
      </w:r>
    </w:p>
    <w:p w14:paraId="6DFB5196" w14:textId="77777777" w:rsidR="00416347" w:rsidRDefault="003175B1">
      <w:r>
        <w:rPr>
          <w:b/>
        </w:rPr>
        <w:t>Referenced by:</w:t>
      </w:r>
      <w:r>
        <w:t xml:space="preserve"> </w:t>
      </w:r>
      <w:r>
        <w:rPr>
          <w:rFonts w:ascii="Consolas" w:hAnsi="Consolas"/>
          <w:sz w:val="20"/>
        </w:rPr>
        <w:t>registration_coronal_2d.m</w:t>
      </w:r>
    </w:p>
    <w:p w14:paraId="5D75D6E9" w14:textId="77777777" w:rsidR="00416347" w:rsidRDefault="003175B1">
      <w:r>
        <w:rPr>
          <w:b/>
        </w:rPr>
        <w:t>Uses:</w:t>
      </w:r>
      <w:r>
        <w:t xml:space="preserve"> </w:t>
      </w:r>
      <w:r>
        <w:rPr>
          <w:rFonts w:ascii="Consolas" w:hAnsi="Consolas"/>
          <w:sz w:val="20"/>
        </w:rPr>
        <w:t>lib/atlas/fusiAtlasUnderlayLibrary2D.m</w:t>
      </w:r>
      <w:r>
        <w:t xml:space="preserve">; </w:t>
      </w:r>
      <w:r>
        <w:rPr>
          <w:rFonts w:ascii="Consolas" w:hAnsi="Consolas"/>
          <w:sz w:val="20"/>
        </w:rPr>
        <w:t>lib/io/fusiAnalysisOutputPath.m</w:t>
      </w:r>
    </w:p>
    <w:p w14:paraId="0CC28662" w14:textId="77777777" w:rsidR="00416347" w:rsidRDefault="00481B34">
      <w:hyperlink r:id="rId353">
        <w:r w:rsidR="003175B1">
          <w:rPr>
            <w:color w:val="007C86"/>
            <w:u w:val="single"/>
          </w:rPr>
          <w:t>Open source</w:t>
        </w:r>
      </w:hyperlink>
      <w:r w:rsidR="003175B1">
        <w:t xml:space="preserve"> | 47 physical file lines; 1 declarations.</w:t>
      </w:r>
    </w:p>
    <w:p w14:paraId="1DAA19FF" w14:textId="77777777" w:rsidR="00416347" w:rsidRDefault="003175B1">
      <w:pPr>
        <w:pStyle w:val="Heading3"/>
      </w:pPr>
      <w:bookmarkStart w:id="805" w:name="b_section_356"/>
      <w:bookmarkEnd w:id="805"/>
      <w:r>
        <w:rPr>
          <w:b w:val="0"/>
        </w:rPr>
        <w:lastRenderedPageBreak/>
        <w:t>lib/atlas/fusiSnapOverlayWorkspace.m</w:t>
      </w:r>
    </w:p>
    <w:p w14:paraId="21B40E8D" w14:textId="77777777" w:rsidR="00416347" w:rsidRDefault="003175B1">
      <w:pPr>
        <w:pStyle w:val="TableCaption"/>
      </w:pPr>
      <w:bookmarkStart w:id="806" w:name="_Toc244187321"/>
      <w:r>
        <w:t>Table 133. Function overview - lib/atlas/fusiSnapOverlayWorkspace.m</w:t>
      </w:r>
      <w:bookmarkStart w:id="807" w:name="b_table_133"/>
      <w:bookmarkEnd w:id="807"/>
      <w:bookmarkEnd w:id="806"/>
    </w:p>
    <w:tbl>
      <w:tblPr>
        <w:tblW w:w="0" w:type="auto"/>
        <w:jc w:val="center"/>
        <w:tblLayout w:type="fixed"/>
        <w:tblLook w:val="04A0" w:firstRow="1" w:lastRow="0" w:firstColumn="1" w:lastColumn="0" w:noHBand="0" w:noVBand="1"/>
      </w:tblPr>
      <w:tblGrid>
        <w:gridCol w:w="3183"/>
        <w:gridCol w:w="1933"/>
        <w:gridCol w:w="4774"/>
      </w:tblGrid>
      <w:tr w:rsidR="00416347" w14:paraId="0F798E6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39EF292"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3CC791E"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64F68EF" w14:textId="77777777" w:rsidR="00416347" w:rsidRDefault="003175B1">
            <w:pPr>
              <w:spacing w:after="0"/>
              <w:jc w:val="left"/>
            </w:pPr>
            <w:r>
              <w:rPr>
                <w:b/>
              </w:rPr>
              <w:t>Function purpose</w:t>
            </w:r>
          </w:p>
        </w:tc>
      </w:tr>
      <w:tr w:rsidR="00416347" w14:paraId="4E5498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584594" w14:textId="77777777" w:rsidR="00416347" w:rsidRDefault="003175B1">
            <w:pPr>
              <w:spacing w:after="0"/>
              <w:jc w:val="left"/>
            </w:pPr>
            <w:r>
              <w:rPr>
                <w:rFonts w:ascii="Consolas" w:hAnsi="Consolas"/>
                <w:sz w:val="20"/>
              </w:rPr>
              <w:t>fusiSnapOverlayWorkspace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7221E5" w14:textId="77777777" w:rsidR="00416347" w:rsidRDefault="003175B1">
            <w:pPr>
              <w:spacing w:after="0"/>
              <w:jc w:val="left"/>
            </w:pPr>
            <w:r>
              <w:t>1-13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8B33F2" w14:textId="77777777" w:rsidR="00416347" w:rsidRDefault="003175B1">
            <w:pPr>
              <w:spacing w:after="0"/>
              <w:jc w:val="left"/>
            </w:pPr>
            <w:r>
              <w:t>ITK-SNAP registry format. Sticky=true displays anatomy ON the atlas. This is per-review workspace metadata; no global SNAP preferences change.</w:t>
            </w:r>
          </w:p>
        </w:tc>
      </w:tr>
      <w:tr w:rsidR="00416347" w14:paraId="4B8972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58A7C6" w14:textId="77777777" w:rsidR="00416347" w:rsidRDefault="003175B1">
            <w:pPr>
              <w:spacing w:after="0"/>
              <w:jc w:val="left"/>
            </w:pPr>
            <w:r>
              <w:rPr>
                <w:rFonts w:ascii="Consolas" w:hAnsi="Consolas"/>
                <w:sz w:val="20"/>
              </w:rPr>
              <w:t>entry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2913FF" w14:textId="77777777" w:rsidR="00416347" w:rsidRDefault="003175B1">
            <w:pPr>
              <w:spacing w:after="0"/>
              <w:jc w:val="left"/>
            </w:pPr>
            <w:r>
              <w:t>14-16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F0F8E7" w14:textId="77777777" w:rsidR="00416347" w:rsidRDefault="003175B1">
            <w:pPr>
              <w:spacing w:after="0"/>
              <w:jc w:val="left"/>
            </w:pPr>
            <w:r>
              <w:t>Local function/callback: entry.</w:t>
            </w:r>
          </w:p>
        </w:tc>
      </w:tr>
      <w:tr w:rsidR="00416347" w14:paraId="14B480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FBC995" w14:textId="77777777" w:rsidR="00416347" w:rsidRDefault="003175B1">
            <w:pPr>
              <w:spacing w:after="0"/>
              <w:jc w:val="left"/>
            </w:pPr>
            <w:r>
              <w:rPr>
                <w:rFonts w:ascii="Consolas" w:hAnsi="Consolas"/>
                <w:sz w:val="20"/>
              </w:rPr>
              <w:t>layer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7154D6" w14:textId="77777777" w:rsidR="00416347" w:rsidRDefault="003175B1">
            <w:pPr>
              <w:spacing w:after="0"/>
              <w:jc w:val="left"/>
            </w:pPr>
            <w:r>
              <w:t>17-49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D06B62" w14:textId="77777777" w:rsidR="00416347" w:rsidRDefault="003175B1">
            <w:pPr>
              <w:spacing w:after="0"/>
              <w:jc w:val="left"/>
            </w:pPr>
            <w:r>
              <w:t>Local function/callback: layer.</w:t>
            </w:r>
          </w:p>
        </w:tc>
      </w:tr>
      <w:tr w:rsidR="00416347" w14:paraId="242C0B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A0FFFC" w14:textId="77777777" w:rsidR="00416347" w:rsidRDefault="003175B1">
            <w:pPr>
              <w:spacing w:after="0"/>
              <w:jc w:val="left"/>
            </w:pPr>
            <w:r>
              <w:rPr>
                <w:rFonts w:ascii="Consolas" w:hAnsi="Consolas"/>
                <w:sz w:val="20"/>
              </w:rPr>
              <w:t>escape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894628" w14:textId="77777777" w:rsidR="00416347" w:rsidRDefault="003175B1">
            <w:pPr>
              <w:spacing w:after="0"/>
              <w:jc w:val="left"/>
            </w:pPr>
            <w:r>
              <w:t>50-53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553DAE" w14:textId="77777777" w:rsidR="00416347" w:rsidRDefault="003175B1">
            <w:pPr>
              <w:spacing w:after="0"/>
              <w:jc w:val="left"/>
            </w:pPr>
            <w:r>
              <w:t>Local function/callback: escape.</w:t>
            </w:r>
          </w:p>
        </w:tc>
      </w:tr>
    </w:tbl>
    <w:p w14:paraId="48B5F526" w14:textId="77777777" w:rsidR="00416347" w:rsidRDefault="00416347">
      <w:pPr>
        <w:spacing w:after="60"/>
      </w:pPr>
    </w:p>
    <w:p w14:paraId="078A7BF0" w14:textId="77777777" w:rsidR="00416347" w:rsidRDefault="003175B1">
      <w:r>
        <w:t>ITK-SNAP registry format. Sticky=true displays anatomy ON the atlas. This is per-review workspace metadata; no global SNAP preferences change.</w:t>
      </w:r>
    </w:p>
    <w:p w14:paraId="66C16473" w14:textId="77777777" w:rsidR="00416347" w:rsidRDefault="003175B1">
      <w:r>
        <w:rPr>
          <w:b/>
        </w:rPr>
        <w:t>Interface:</w:t>
      </w:r>
      <w:r>
        <w:t xml:space="preserve"> </w:t>
      </w:r>
      <w:r>
        <w:rPr>
          <w:rFonts w:ascii="Consolas" w:hAnsi="Consolas"/>
          <w:sz w:val="20"/>
        </w:rPr>
        <w:t>function filename=fusiSnapOverlayWorkspace(folder,atlasFile,anatomyFile,contrast)</w:t>
      </w:r>
    </w:p>
    <w:p w14:paraId="24378DCF" w14:textId="77777777" w:rsidR="00416347" w:rsidRDefault="003175B1">
      <w:r>
        <w:rPr>
          <w:b/>
        </w:rPr>
        <w:t>Referenced by:</w:t>
      </w:r>
      <w:r>
        <w:t xml:space="preserve"> </w:t>
      </w:r>
      <w:r>
        <w:rPr>
          <w:rFonts w:ascii="Consolas" w:hAnsi="Consolas"/>
          <w:sz w:val="20"/>
        </w:rPr>
        <w:t>AtlasRegistration.m</w:t>
      </w:r>
    </w:p>
    <w:p w14:paraId="0248059C" w14:textId="77777777" w:rsidR="00416347" w:rsidRDefault="003175B1">
      <w:r>
        <w:rPr>
          <w:b/>
        </w:rPr>
        <w:t>Uses:</w:t>
      </w:r>
      <w:r>
        <w:t xml:space="preserve"> </w:t>
      </w:r>
      <w:r>
        <w:rPr>
          <w:rFonts w:ascii="Consolas" w:hAnsi="Consolas"/>
          <w:sz w:val="20"/>
        </w:rPr>
        <w:t>lib/atlas/fusiSnapVesselContrast.m</w:t>
      </w:r>
    </w:p>
    <w:p w14:paraId="200BE91F" w14:textId="77777777" w:rsidR="00416347" w:rsidRDefault="00481B34">
      <w:hyperlink r:id="rId354">
        <w:r w:rsidR="003175B1">
          <w:rPr>
            <w:color w:val="007C86"/>
            <w:u w:val="single"/>
          </w:rPr>
          <w:t>Open source</w:t>
        </w:r>
      </w:hyperlink>
      <w:r w:rsidR="003175B1">
        <w:t xml:space="preserve"> | 53 physical file lines; 4 declarations.</w:t>
      </w:r>
    </w:p>
    <w:p w14:paraId="03FB0DA1" w14:textId="77777777" w:rsidR="00416347" w:rsidRDefault="003175B1">
      <w:pPr>
        <w:pStyle w:val="Heading3"/>
      </w:pPr>
      <w:bookmarkStart w:id="808" w:name="b_section_357"/>
      <w:bookmarkEnd w:id="808"/>
      <w:r>
        <w:rPr>
          <w:b w:val="0"/>
        </w:rPr>
        <w:t>lib/atlas/fusiSnapVesselContrast.m</w:t>
      </w:r>
    </w:p>
    <w:p w14:paraId="514688EB" w14:textId="77777777" w:rsidR="00416347" w:rsidRDefault="003175B1">
      <w:pPr>
        <w:pStyle w:val="TableCaption"/>
      </w:pPr>
      <w:bookmarkStart w:id="809" w:name="_Toc244187322"/>
      <w:r>
        <w:t>Table 134. Function overview - lib/atlas/fusiSnapVesselContrast.m</w:t>
      </w:r>
      <w:bookmarkStart w:id="810" w:name="b_table_134"/>
      <w:bookmarkEnd w:id="810"/>
      <w:bookmarkEnd w:id="809"/>
    </w:p>
    <w:tbl>
      <w:tblPr>
        <w:tblW w:w="0" w:type="auto"/>
        <w:jc w:val="center"/>
        <w:tblLayout w:type="fixed"/>
        <w:tblLook w:val="04A0" w:firstRow="1" w:lastRow="0" w:firstColumn="1" w:lastColumn="0" w:noHBand="0" w:noVBand="1"/>
      </w:tblPr>
      <w:tblGrid>
        <w:gridCol w:w="3183"/>
        <w:gridCol w:w="1933"/>
        <w:gridCol w:w="4774"/>
      </w:tblGrid>
      <w:tr w:rsidR="00416347" w14:paraId="3A17579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9FF7863"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8BA3FB5"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C2B097A" w14:textId="77777777" w:rsidR="00416347" w:rsidRDefault="003175B1">
            <w:pPr>
              <w:spacing w:after="0"/>
              <w:jc w:val="left"/>
            </w:pPr>
            <w:r>
              <w:rPr>
                <w:b/>
              </w:rPr>
              <w:t>Function purpose</w:t>
            </w:r>
          </w:p>
        </w:tc>
      </w:tr>
      <w:tr w:rsidR="00416347" w14:paraId="66E209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877C78" w14:textId="77777777" w:rsidR="00416347" w:rsidRDefault="003175B1">
            <w:pPr>
              <w:spacing w:after="0"/>
              <w:jc w:val="left"/>
            </w:pPr>
            <w:r>
              <w:rPr>
                <w:rFonts w:ascii="Consolas" w:hAnsi="Consolas"/>
                <w:sz w:val="20"/>
              </w:rPr>
              <w:t>fusiSnapVesselContrast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BEC7CE" w14:textId="77777777" w:rsidR="00416347" w:rsidRDefault="003175B1">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041D3B" w14:textId="77777777" w:rsidR="00416347" w:rsidRDefault="003175B1">
            <w:pPr>
              <w:spacing w:after="0"/>
              <w:jc w:val="left"/>
            </w:pPr>
            <w:r>
              <w:t>Display-only robust window and gamma for the already-aligned SNAP overlay. Curve coordinates are normalized to the complete image intensity range, as required by...</w:t>
            </w:r>
          </w:p>
        </w:tc>
      </w:tr>
    </w:tbl>
    <w:p w14:paraId="0890356D" w14:textId="77777777" w:rsidR="00416347" w:rsidRDefault="00416347">
      <w:pPr>
        <w:spacing w:after="60"/>
      </w:pPr>
    </w:p>
    <w:p w14:paraId="1F5E4B20" w14:textId="77777777" w:rsidR="00416347" w:rsidRDefault="003175B1">
      <w:r>
        <w:lastRenderedPageBreak/>
        <w:t>Display-only robust window and gamma for the already-aligned SNAP overlay. Curve coordinates are normalized to the complete image intensity range, as required by ITK-SNAP's DisplayMapping/Curve registry (not raw values).</w:t>
      </w:r>
    </w:p>
    <w:p w14:paraId="7F74CAC3" w14:textId="77777777" w:rsidR="00416347" w:rsidRDefault="003175B1">
      <w:r>
        <w:rPr>
          <w:b/>
        </w:rPr>
        <w:t>Interface:</w:t>
      </w:r>
      <w:r>
        <w:t xml:space="preserve"> </w:t>
      </w:r>
      <w:r>
        <w:rPr>
          <w:rFonts w:ascii="Consolas" w:hAnsi="Consolas"/>
          <w:sz w:val="20"/>
        </w:rPr>
        <w:t>function profile=fusiSnapVesselContrast(volume)</w:t>
      </w:r>
    </w:p>
    <w:p w14:paraId="3E938743" w14:textId="77777777" w:rsidR="00416347" w:rsidRDefault="003175B1">
      <w:r>
        <w:rPr>
          <w:b/>
        </w:rPr>
        <w:t>Referenced by:</w:t>
      </w:r>
      <w:r>
        <w:t xml:space="preserve"> </w:t>
      </w:r>
      <w:r>
        <w:rPr>
          <w:rFonts w:ascii="Consolas" w:hAnsi="Consolas"/>
          <w:sz w:val="20"/>
        </w:rPr>
        <w:t>AtlasRegistration.m</w:t>
      </w:r>
      <w:r>
        <w:t xml:space="preserve">; </w:t>
      </w:r>
      <w:r>
        <w:rPr>
          <w:rFonts w:ascii="Consolas" w:hAnsi="Consolas"/>
          <w:sz w:val="20"/>
        </w:rPr>
        <w:t>lib/atlas/fusiSnapOverlayWorkspace.m</w:t>
      </w:r>
    </w:p>
    <w:p w14:paraId="3CB8E8E3" w14:textId="77777777" w:rsidR="00416347" w:rsidRDefault="003175B1">
      <w:r>
        <w:rPr>
          <w:b/>
        </w:rPr>
        <w:t>Uses:</w:t>
      </w:r>
      <w:r>
        <w:t xml:space="preserve"> No static references recorded; inspect dynamic dispatch.</w:t>
      </w:r>
    </w:p>
    <w:p w14:paraId="1CCB1440" w14:textId="77777777" w:rsidR="00416347" w:rsidRDefault="00481B34">
      <w:hyperlink r:id="rId355">
        <w:r w:rsidR="003175B1">
          <w:rPr>
            <w:color w:val="007C86"/>
            <w:u w:val="single"/>
          </w:rPr>
          <w:t>Open source</w:t>
        </w:r>
      </w:hyperlink>
      <w:r w:rsidR="003175B1">
        <w:t xml:space="preserve"> | 17 physical file lines; 1 declarations.</w:t>
      </w:r>
    </w:p>
    <w:p w14:paraId="35D48F2D" w14:textId="77777777" w:rsidR="00416347" w:rsidRDefault="003175B1">
      <w:pPr>
        <w:pStyle w:val="Heading3"/>
      </w:pPr>
      <w:bookmarkStart w:id="811" w:name="b_section_358"/>
      <w:bookmarkEnd w:id="811"/>
      <w:r>
        <w:rPr>
          <w:b w:val="0"/>
        </w:rPr>
        <w:t>lib/atlas/fusiUnderlayPickerOptions.m</w:t>
      </w:r>
    </w:p>
    <w:p w14:paraId="36858678" w14:textId="77777777" w:rsidR="00416347" w:rsidRDefault="003175B1">
      <w:pPr>
        <w:pStyle w:val="TableCaption"/>
      </w:pPr>
      <w:bookmarkStart w:id="812" w:name="_Toc244187323"/>
      <w:r>
        <w:t>Table 135. Function overview - lib/atlas/fusiUnderlayPickerOptions.m</w:t>
      </w:r>
      <w:bookmarkStart w:id="813" w:name="b_table_135"/>
      <w:bookmarkEnd w:id="813"/>
      <w:bookmarkEnd w:id="812"/>
    </w:p>
    <w:tbl>
      <w:tblPr>
        <w:tblW w:w="0" w:type="auto"/>
        <w:jc w:val="center"/>
        <w:tblLayout w:type="fixed"/>
        <w:tblLook w:val="04A0" w:firstRow="1" w:lastRow="0" w:firstColumn="1" w:lastColumn="0" w:noHBand="0" w:noVBand="1"/>
      </w:tblPr>
      <w:tblGrid>
        <w:gridCol w:w="3183"/>
        <w:gridCol w:w="1933"/>
        <w:gridCol w:w="4774"/>
      </w:tblGrid>
      <w:tr w:rsidR="00416347" w14:paraId="3AC640A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B846A42"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1ED3673"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4EB6C3" w14:textId="77777777" w:rsidR="00416347" w:rsidRDefault="003175B1">
            <w:pPr>
              <w:spacing w:after="0"/>
              <w:jc w:val="left"/>
            </w:pPr>
            <w:r>
              <w:rPr>
                <w:b/>
              </w:rPr>
              <w:t>Function purpose</w:t>
            </w:r>
          </w:p>
        </w:tc>
      </w:tr>
      <w:tr w:rsidR="00416347" w14:paraId="1A4B40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AA9956" w14:textId="77777777" w:rsidR="00416347" w:rsidRDefault="003175B1">
            <w:pPr>
              <w:spacing w:after="0"/>
              <w:jc w:val="left"/>
            </w:pPr>
            <w:r>
              <w:rPr>
                <w:rFonts w:ascii="Consolas" w:hAnsi="Consolas"/>
                <w:sz w:val="20"/>
              </w:rPr>
              <w:t>fusiUnderlayPickerOptions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C95634" w14:textId="77777777" w:rsidR="00416347" w:rsidRDefault="003175B1">
            <w:pPr>
              <w:spacing w:after="0"/>
              <w:jc w:val="left"/>
            </w:pPr>
            <w:r>
              <w:t>1-50 / 50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FCDA30" w14:textId="77777777" w:rsidR="00416347" w:rsidRDefault="003175B1">
            <w:pPr>
              <w:spacing w:after="0"/>
              <w:jc w:val="left"/>
            </w:pPr>
            <w:r>
              <w:t>Find this recording's saved underlays without scanning other animals.</w:t>
            </w:r>
          </w:p>
        </w:tc>
      </w:tr>
      <w:tr w:rsidR="00416347" w14:paraId="618B64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F07929" w14:textId="77777777" w:rsidR="00416347" w:rsidRDefault="003175B1">
            <w:pPr>
              <w:spacing w:after="0"/>
              <w:jc w:val="left"/>
            </w:pPr>
            <w:r>
              <w:rPr>
                <w:rFonts w:ascii="Consolas" w:hAnsi="Consolas"/>
                <w:sz w:val="20"/>
              </w:rPr>
              <w:t>annotate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650A23" w14:textId="77777777" w:rsidR="00416347" w:rsidRDefault="003175B1">
            <w:pPr>
              <w:spacing w:after="0"/>
              <w:jc w:val="left"/>
            </w:pPr>
            <w:r>
              <w:t>51-59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42BE4C" w14:textId="77777777" w:rsidR="00416347" w:rsidRDefault="003175B1">
            <w:pPr>
              <w:spacing w:after="0"/>
              <w:jc w:val="left"/>
            </w:pPr>
            <w:r>
              <w:t>Local function/callback: annotate.</w:t>
            </w:r>
          </w:p>
        </w:tc>
      </w:tr>
      <w:tr w:rsidR="00416347" w14:paraId="40A003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A68AE6" w14:textId="77777777" w:rsidR="00416347" w:rsidRDefault="003175B1">
            <w:pPr>
              <w:spacing w:after="0"/>
              <w:jc w:val="left"/>
            </w:pPr>
            <w:r>
              <w:rPr>
                <w:rFonts w:ascii="Consolas" w:hAnsi="Consolas"/>
                <w:sz w:val="20"/>
              </w:rPr>
              <w:t>scanPaths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2B7A82" w14:textId="77777777" w:rsidR="00416347" w:rsidRDefault="003175B1">
            <w:pPr>
              <w:spacing w:after="0"/>
              <w:jc w:val="left"/>
            </w:pPr>
            <w:r>
              <w:t>60-72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07CF14" w14:textId="77777777" w:rsidR="00416347" w:rsidRDefault="003175B1">
            <w:pPr>
              <w:spacing w:after="0"/>
              <w:jc w:val="left"/>
            </w:pPr>
            <w:r>
              <w:t>Rebuild from the active descriptor, without stale original-scan hints.</w:t>
            </w:r>
          </w:p>
        </w:tc>
      </w:tr>
      <w:tr w:rsidR="00416347" w14:paraId="07A083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C107B5" w14:textId="77777777" w:rsidR="00416347" w:rsidRDefault="003175B1">
            <w:pPr>
              <w:spacing w:after="0"/>
              <w:jc w:val="left"/>
            </w:pPr>
            <w:r>
              <w:rPr>
                <w:rFonts w:ascii="Consolas" w:hAnsi="Consolas"/>
                <w:sz w:val="20"/>
              </w:rPr>
              <w:t>hasRegistration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517D19" w14:textId="77777777" w:rsidR="00416347" w:rsidRDefault="003175B1">
            <w:pPr>
              <w:spacing w:after="0"/>
              <w:jc w:val="left"/>
            </w:pPr>
            <w:r>
              <w:t>73-78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3919D2" w14:textId="77777777" w:rsidR="00416347" w:rsidRDefault="003175B1">
            <w:pPr>
              <w:spacing w:after="0"/>
              <w:jc w:val="left"/>
            </w:pPr>
            <w:r>
              <w:t>Local function/callback: has Registration.</w:t>
            </w:r>
          </w:p>
        </w:tc>
      </w:tr>
      <w:tr w:rsidR="00416347" w14:paraId="22ADBB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D43E5E" w14:textId="77777777" w:rsidR="00416347" w:rsidRDefault="003175B1">
            <w:pPr>
              <w:spacing w:after="0"/>
              <w:jc w:val="left"/>
            </w:pPr>
            <w:r>
              <w:rPr>
                <w:rFonts w:ascii="Consolas" w:hAnsi="Consolas"/>
                <w:sz w:val="20"/>
              </w:rPr>
              <w:t>recordingOptions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6975C3" w14:textId="77777777" w:rsidR="00416347" w:rsidRDefault="003175B1">
            <w:pPr>
              <w:spacing w:after="0"/>
              <w:jc w:val="left"/>
            </w:pPr>
            <w:r>
              <w:t>79-219 / 141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D79CF9" w14:textId="77777777" w:rsidR="00416347" w:rsidRDefault="003175B1">
            <w:pPr>
              <w:spacing w:after="0"/>
              <w:jc w:val="left"/>
            </w:pPr>
            <w:r>
              <w:t>Local function/callback: recording Options.</w:t>
            </w:r>
          </w:p>
        </w:tc>
      </w:tr>
      <w:tr w:rsidR="00416347" w14:paraId="53D394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0F20CD" w14:textId="77777777" w:rsidR="00416347" w:rsidRDefault="003175B1">
            <w:pPr>
              <w:spacing w:after="0"/>
              <w:jc w:val="left"/>
            </w:pPr>
            <w:r>
              <w:rPr>
                <w:rFonts w:ascii="Consolas" w:hAnsi="Consolas"/>
                <w:sz w:val="20"/>
              </w:rPr>
              <w:t>finish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6A5109" w14:textId="77777777" w:rsidR="00416347" w:rsidRDefault="003175B1">
            <w:pPr>
              <w:spacing w:after="0"/>
              <w:jc w:val="left"/>
            </w:pPr>
            <w:r>
              <w:t>220-223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B383C8" w14:textId="77777777" w:rsidR="00416347" w:rsidRDefault="003175B1">
            <w:pPr>
              <w:spacing w:after="0"/>
              <w:jc w:val="left"/>
            </w:pPr>
            <w:r>
              <w:t>Local function/callback: finish.</w:t>
            </w:r>
          </w:p>
        </w:tc>
      </w:tr>
      <w:tr w:rsidR="00416347" w14:paraId="674AB4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FD942F" w14:textId="77777777" w:rsidR="00416347" w:rsidRDefault="003175B1">
            <w:pPr>
              <w:spacing w:after="0"/>
              <w:jc w:val="left"/>
            </w:pPr>
            <w:r>
              <w:rPr>
                <w:rFonts w:ascii="Consolas" w:hAnsi="Consolas"/>
                <w:sz w:val="20"/>
              </w:rPr>
              <w:t>isBundle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2ACF80" w14:textId="77777777" w:rsidR="00416347" w:rsidRDefault="003175B1">
            <w:pPr>
              <w:spacing w:after="0"/>
              <w:jc w:val="left"/>
            </w:pPr>
            <w:r>
              <w:t>224-227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674839" w14:textId="77777777" w:rsidR="00416347" w:rsidRDefault="003175B1">
            <w:pPr>
              <w:spacing w:after="0"/>
              <w:jc w:val="left"/>
            </w:pPr>
            <w:r>
              <w:t>Local function/callback: is Bundle.</w:t>
            </w:r>
          </w:p>
        </w:tc>
      </w:tr>
      <w:tr w:rsidR="00416347" w14:paraId="1945E4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EC6453" w14:textId="77777777" w:rsidR="00416347" w:rsidRDefault="003175B1">
            <w:pPr>
              <w:spacing w:after="0"/>
              <w:jc w:val="left"/>
            </w:pPr>
            <w:r>
              <w:rPr>
                <w:rFonts w:ascii="Consolas" w:hAnsi="Consolas"/>
                <w:sz w:val="20"/>
              </w:rPr>
              <w:t>hasAtlasFiles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D188F1" w14:textId="77777777" w:rsidR="00416347" w:rsidRDefault="003175B1">
            <w:pPr>
              <w:spacing w:after="0"/>
              <w:jc w:val="left"/>
            </w:pPr>
            <w:r>
              <w:t>228-233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7F2F49" w14:textId="77777777" w:rsidR="00416347" w:rsidRDefault="003175B1">
            <w:pPr>
              <w:spacing w:after="0"/>
              <w:jc w:val="left"/>
            </w:pPr>
            <w:r>
              <w:t>Local function/callback: has Atlas Files.</w:t>
            </w:r>
          </w:p>
        </w:tc>
      </w:tr>
      <w:tr w:rsidR="00416347" w14:paraId="1A5D18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49CF97" w14:textId="77777777" w:rsidR="00416347" w:rsidRDefault="003175B1">
            <w:pPr>
              <w:spacing w:after="0"/>
              <w:jc w:val="left"/>
            </w:pPr>
            <w:r>
              <w:rPr>
                <w:rFonts w:ascii="Consolas" w:hAnsi="Consolas"/>
                <w:sz w:val="20"/>
              </w:rPr>
              <w:t>datasetRoot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AD8EAD" w14:textId="77777777" w:rsidR="00416347" w:rsidRDefault="003175B1">
            <w:pPr>
              <w:spacing w:after="0"/>
              <w:jc w:val="left"/>
            </w:pPr>
            <w:r>
              <w:t>234-244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474CE1" w14:textId="77777777" w:rsidR="00416347" w:rsidRDefault="003175B1">
            <w:pPr>
              <w:spacing w:after="0"/>
              <w:jc w:val="left"/>
            </w:pPr>
            <w:r>
              <w:t>A dated bundle, registration folder or visualization folder is a child.</w:t>
            </w:r>
          </w:p>
        </w:tc>
      </w:tr>
    </w:tbl>
    <w:p w14:paraId="0090FC23" w14:textId="77777777" w:rsidR="00416347" w:rsidRDefault="00416347">
      <w:pPr>
        <w:spacing w:after="60"/>
      </w:pPr>
    </w:p>
    <w:p w14:paraId="55257041" w14:textId="77777777" w:rsidR="00416347" w:rsidRDefault="003175B1">
      <w:r>
        <w:t>Find this recording's saved underlays without scanning other animals.</w:t>
      </w:r>
    </w:p>
    <w:p w14:paraId="18504788" w14:textId="77777777" w:rsidR="00416347" w:rsidRDefault="003175B1">
      <w:r>
        <w:rPr>
          <w:b/>
        </w:rPr>
        <w:t>Interface:</w:t>
      </w:r>
      <w:r>
        <w:t xml:space="preserve"> </w:t>
      </w:r>
      <w:r>
        <w:rPr>
          <w:rFonts w:ascii="Consolas" w:hAnsi="Consolas"/>
          <w:sz w:val="20"/>
        </w:rPr>
        <w:t>function options=fusiUnderlayPickerOptions(par,root,transformFile,lastFile)</w:t>
      </w:r>
    </w:p>
    <w:p w14:paraId="5AD4EA25" w14:textId="77777777" w:rsidR="00416347" w:rsidRDefault="003175B1">
      <w:r>
        <w:rPr>
          <w:b/>
        </w:rPr>
        <w:t>Referenced by:</w:t>
      </w:r>
      <w:r>
        <w:t xml:space="preserve"> </w:t>
      </w:r>
      <w:r>
        <w:rPr>
          <w:rFonts w:ascii="Consolas" w:hAnsi="Consolas"/>
          <w:sz w:val="20"/>
        </w:rPr>
        <w:t>lib/atlas/fusiChooseAtlasSource.m</w:t>
      </w:r>
      <w:r>
        <w:t xml:space="preserve">; </w:t>
      </w:r>
      <w:r>
        <w:rPr>
          <w:rFonts w:ascii="Consolas" w:hAnsi="Consolas"/>
          <w:sz w:val="20"/>
        </w:rPr>
        <w:t>lib/atlas/fusiChooseAtlasTransformFile.m</w:t>
      </w:r>
      <w:r>
        <w:t xml:space="preserve">; </w:t>
      </w:r>
      <w:r>
        <w:rPr>
          <w:rFonts w:ascii="Consolas" w:hAnsi="Consolas"/>
          <w:sz w:val="20"/>
        </w:rPr>
        <w:t>lib/atlas/fusiChooseUnderlayFile.m</w:t>
      </w:r>
      <w:r>
        <w:t xml:space="preserve">; </w:t>
      </w:r>
      <w:r>
        <w:rPr>
          <w:rFonts w:ascii="Consolas" w:hAnsi="Consolas"/>
          <w:sz w:val="20"/>
        </w:rPr>
        <w:t>lib/atlas/fusiFindAtlasUnderlay3D.m</w:t>
      </w:r>
      <w:r>
        <w:t>; 4 more in code map</w:t>
      </w:r>
    </w:p>
    <w:p w14:paraId="3527810F" w14:textId="77777777" w:rsidR="00416347" w:rsidRDefault="003175B1">
      <w:r>
        <w:rPr>
          <w:b/>
        </w:rPr>
        <w:lastRenderedPageBreak/>
        <w:t>Uses:</w:t>
      </w:r>
      <w:r>
        <w:t xml:space="preserve"> </w:t>
      </w:r>
      <w:r>
        <w:rPr>
          <w:rFonts w:ascii="Consolas" w:hAnsi="Consolas"/>
          <w:sz w:val="20"/>
        </w:rPr>
        <w:t>lib/atlas/fusiAtlasTransformFolder.m</w:t>
      </w:r>
      <w:r>
        <w:t xml:space="preserve">; </w:t>
      </w:r>
      <w:r>
        <w:rPr>
          <w:rFonts w:ascii="Consolas" w:hAnsi="Consolas"/>
          <w:sz w:val="20"/>
        </w:rPr>
        <w:t>lib/io/fusiAnalysisOutputPath.m</w:t>
      </w:r>
      <w:r>
        <w:t xml:space="preserve">; </w:t>
      </w:r>
      <w:r>
        <w:rPr>
          <w:rFonts w:ascii="Consolas" w:hAnsi="Consolas"/>
          <w:sz w:val="20"/>
        </w:rPr>
        <w:t>lib/io/fusiFindMovedDataPath.m</w:t>
      </w:r>
      <w:r>
        <w:t xml:space="preserve">; </w:t>
      </w:r>
      <w:r>
        <w:rPr>
          <w:rFonts w:ascii="Consolas" w:hAnsi="Consolas"/>
          <w:sz w:val="20"/>
        </w:rPr>
        <w:t>lib/io/fusiModelAnalysisFolder.m</w:t>
      </w:r>
      <w:r>
        <w:t>; 2 more in code map</w:t>
      </w:r>
    </w:p>
    <w:p w14:paraId="478EDA57" w14:textId="77777777" w:rsidR="00416347" w:rsidRDefault="00481B34">
      <w:hyperlink r:id="rId356">
        <w:r w:rsidR="003175B1">
          <w:rPr>
            <w:color w:val="007C86"/>
            <w:u w:val="single"/>
          </w:rPr>
          <w:t>Open source</w:t>
        </w:r>
      </w:hyperlink>
      <w:r w:rsidR="003175B1">
        <w:t xml:space="preserve"> | 244 physical file lines; 9 declarations.</w:t>
      </w:r>
    </w:p>
    <w:p w14:paraId="4E5B16CB" w14:textId="77777777" w:rsidR="00416347" w:rsidRDefault="003175B1">
      <w:pPr>
        <w:pStyle w:val="Heading3"/>
      </w:pPr>
      <w:bookmarkStart w:id="814" w:name="b_section_359"/>
      <w:bookmarkEnd w:id="814"/>
      <w:r>
        <w:rPr>
          <w:b w:val="0"/>
        </w:rPr>
        <w:t>lib/atlas/fusiWarpAtlasForDisplay.m</w:t>
      </w:r>
    </w:p>
    <w:p w14:paraId="178645C3" w14:textId="77777777" w:rsidR="00416347" w:rsidRDefault="003175B1">
      <w:pPr>
        <w:pStyle w:val="TableCaption"/>
      </w:pPr>
      <w:bookmarkStart w:id="815" w:name="_Toc244187324"/>
      <w:r>
        <w:t>Table 136. Function overview - lib/atlas/fusiWarpAtlasForDisplay.m</w:t>
      </w:r>
      <w:bookmarkStart w:id="816" w:name="b_table_136"/>
      <w:bookmarkEnd w:id="816"/>
      <w:bookmarkEnd w:id="815"/>
    </w:p>
    <w:tbl>
      <w:tblPr>
        <w:tblW w:w="0" w:type="auto"/>
        <w:jc w:val="center"/>
        <w:tblLayout w:type="fixed"/>
        <w:tblLook w:val="04A0" w:firstRow="1" w:lastRow="0" w:firstColumn="1" w:lastColumn="0" w:noHBand="0" w:noVBand="1"/>
      </w:tblPr>
      <w:tblGrid>
        <w:gridCol w:w="3183"/>
        <w:gridCol w:w="1933"/>
        <w:gridCol w:w="4774"/>
      </w:tblGrid>
      <w:tr w:rsidR="00416347" w14:paraId="681B3BD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52EFF6B"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095A7A"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CE0D369" w14:textId="77777777" w:rsidR="00416347" w:rsidRDefault="003175B1">
            <w:pPr>
              <w:spacing w:after="0"/>
              <w:jc w:val="left"/>
            </w:pPr>
            <w:r>
              <w:rPr>
                <w:b/>
              </w:rPr>
              <w:t>Function purpose</w:t>
            </w:r>
          </w:p>
        </w:tc>
      </w:tr>
      <w:tr w:rsidR="00416347" w14:paraId="6E339D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D44328" w14:textId="77777777" w:rsidR="00416347" w:rsidRDefault="003175B1">
            <w:pPr>
              <w:spacing w:after="0"/>
              <w:jc w:val="left"/>
            </w:pPr>
            <w:r>
              <w:rPr>
                <w:rFonts w:ascii="Consolas" w:hAnsi="Consolas"/>
                <w:sz w:val="20"/>
              </w:rPr>
              <w:t>fusiWarpAtlasForDisplay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214660" w14:textId="77777777" w:rsidR="00416347" w:rsidRDefault="003175B1">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9599A2" w14:textId="77777777" w:rsidR="00416347" w:rsidRDefault="003175B1">
            <w:pPr>
              <w:spacing w:after="0"/>
              <w:jc w:val="left"/>
            </w:pPr>
            <w:r>
              <w:t>Apply native geometry and affine once, then present coronal atlas slices.</w:t>
            </w:r>
          </w:p>
        </w:tc>
      </w:tr>
    </w:tbl>
    <w:p w14:paraId="4D33627C" w14:textId="77777777" w:rsidR="00416347" w:rsidRDefault="00416347">
      <w:pPr>
        <w:spacing w:after="60"/>
      </w:pPr>
    </w:p>
    <w:p w14:paraId="47561B05" w14:textId="77777777" w:rsidR="00416347" w:rsidRDefault="003175B1">
      <w:r>
        <w:t>Apply native geometry and affine once, then present coronal atlas slices.</w:t>
      </w:r>
    </w:p>
    <w:p w14:paraId="4D575ED7" w14:textId="77777777" w:rsidR="00416347" w:rsidRDefault="003175B1">
      <w:r>
        <w:rPr>
          <w:b/>
        </w:rPr>
        <w:t>Interface:</w:t>
      </w:r>
      <w:r>
        <w:t xml:space="preserve"> </w:t>
      </w:r>
      <w:r>
        <w:rPr>
          <w:rFonts w:ascii="Consolas" w:hAnsi="Consolas"/>
          <w:sz w:val="20"/>
        </w:rPr>
        <w:t>function Y=fusiWarpAtlasForDisplay(X,T,missingOutside)</w:t>
      </w:r>
    </w:p>
    <w:p w14:paraId="2BDE37A5" w14:textId="77777777" w:rsidR="00416347" w:rsidRDefault="003175B1">
      <w:r>
        <w:rPr>
          <w:b/>
        </w:rPr>
        <w:t>Referenced by:</w:t>
      </w:r>
      <w:r>
        <w:t xml:space="preserve"> </w:t>
      </w:r>
      <w:r>
        <w:rPr>
          <w:rFonts w:ascii="Consolas" w:hAnsi="Consolas"/>
          <w:sz w:val="20"/>
        </w:rPr>
        <w:t>lib/roi/scmReadMaskEditorBundle.m</w:t>
      </w:r>
      <w:r>
        <w:t xml:space="preserve">; </w:t>
      </w:r>
      <w:r>
        <w:rPr>
          <w:rFonts w:ascii="Consolas" w:hAnsi="Consolas"/>
          <w:sz w:val="20"/>
        </w:rPr>
        <w:t>lib/roi/scmWarpMappedSeries.m</w:t>
      </w:r>
      <w:r>
        <w:t xml:space="preserve">; </w:t>
      </w:r>
      <w:r>
        <w:rPr>
          <w:rFonts w:ascii="Consolas" w:hAnsi="Consolas"/>
          <w:sz w:val="20"/>
        </w:rPr>
        <w:t>play_fusi_video_final.m</w:t>
      </w:r>
      <w:r>
        <w:t xml:space="preserve">; </w:t>
      </w:r>
      <w:r>
        <w:rPr>
          <w:rFonts w:ascii="Consolas" w:hAnsi="Consolas"/>
          <w:sz w:val="20"/>
        </w:rPr>
        <w:t>SCM_gui.m</w:t>
      </w:r>
    </w:p>
    <w:p w14:paraId="0709911B" w14:textId="77777777" w:rsidR="00416347" w:rsidRDefault="003175B1">
      <w:r>
        <w:rPr>
          <w:b/>
        </w:rPr>
        <w:t>Uses:</w:t>
      </w:r>
      <w:r>
        <w:t xml:space="preserve"> </w:t>
      </w:r>
      <w:r>
        <w:rPr>
          <w:rFonts w:ascii="Consolas" w:hAnsi="Consolas"/>
          <w:sz w:val="20"/>
        </w:rPr>
        <w:t>AtlasRegistration.m</w:t>
      </w:r>
    </w:p>
    <w:p w14:paraId="15107C52" w14:textId="77777777" w:rsidR="00416347" w:rsidRDefault="00481B34">
      <w:hyperlink r:id="rId357">
        <w:r w:rsidR="003175B1">
          <w:rPr>
            <w:color w:val="007C86"/>
            <w:u w:val="single"/>
          </w:rPr>
          <w:t>Open source</w:t>
        </w:r>
      </w:hyperlink>
      <w:r w:rsidR="003175B1">
        <w:t xml:space="preserve"> | 17 physical file lines; 1 declarations.</w:t>
      </w:r>
    </w:p>
    <w:p w14:paraId="347E2284" w14:textId="77777777" w:rsidR="00416347" w:rsidRDefault="003175B1">
      <w:pPr>
        <w:pStyle w:val="Heading2"/>
      </w:pPr>
      <w:bookmarkStart w:id="817" w:name="b_section_360"/>
      <w:bookmarkStart w:id="818" w:name="_Toc244187129"/>
      <w:bookmarkEnd w:id="817"/>
      <w:r>
        <w:rPr>
          <w:b w:val="0"/>
        </w:rPr>
        <w:t>Connectivity module</w:t>
      </w:r>
      <w:bookmarkEnd w:id="818"/>
    </w:p>
    <w:p w14:paraId="65FEFBCA" w14:textId="77777777" w:rsidR="00416347" w:rsidRDefault="003175B1">
      <w:pPr>
        <w:pStyle w:val="Heading3"/>
      </w:pPr>
      <w:bookmarkStart w:id="819" w:name="b_section_361"/>
      <w:bookmarkEnd w:id="819"/>
      <w:r>
        <w:rPr>
          <w:b w:val="0"/>
        </w:rPr>
        <w:t>lib/connectivity/deConfUSIon_FC_find_stepmotor_txt_names.m</w:t>
      </w:r>
    </w:p>
    <w:p w14:paraId="020E6C6C" w14:textId="77777777" w:rsidR="00416347" w:rsidRDefault="003175B1">
      <w:pPr>
        <w:pStyle w:val="TableCaption"/>
      </w:pPr>
      <w:bookmarkStart w:id="820" w:name="_Toc244187325"/>
      <w:r>
        <w:t>Table 137. Function overview - lib/connectivity/deConfUSIon_FC_find_stepmotor_txt_names.m</w:t>
      </w:r>
      <w:bookmarkStart w:id="821" w:name="b_table_137"/>
      <w:bookmarkEnd w:id="821"/>
      <w:bookmarkEnd w:id="820"/>
    </w:p>
    <w:tbl>
      <w:tblPr>
        <w:tblW w:w="0" w:type="auto"/>
        <w:jc w:val="center"/>
        <w:tblLayout w:type="fixed"/>
        <w:tblLook w:val="04A0" w:firstRow="1" w:lastRow="0" w:firstColumn="1" w:lastColumn="0" w:noHBand="0" w:noVBand="1"/>
      </w:tblPr>
      <w:tblGrid>
        <w:gridCol w:w="3183"/>
        <w:gridCol w:w="1933"/>
        <w:gridCol w:w="4774"/>
      </w:tblGrid>
      <w:tr w:rsidR="00416347" w14:paraId="3DC37C1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621E42"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52FBE92"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3AEA381" w14:textId="77777777" w:rsidR="00416347" w:rsidRDefault="003175B1">
            <w:pPr>
              <w:spacing w:after="0"/>
              <w:jc w:val="left"/>
            </w:pPr>
            <w:r>
              <w:rPr>
                <w:b/>
              </w:rPr>
              <w:t>Function purpose</w:t>
            </w:r>
          </w:p>
        </w:tc>
      </w:tr>
      <w:tr w:rsidR="00416347" w14:paraId="59214D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7CF566" w14:textId="77777777" w:rsidR="00416347" w:rsidRDefault="003175B1">
            <w:pPr>
              <w:spacing w:after="0"/>
              <w:jc w:val="left"/>
            </w:pPr>
            <w:r>
              <w:rPr>
                <w:rFonts w:ascii="Consolas" w:hAnsi="Consolas"/>
                <w:sz w:val="20"/>
              </w:rPr>
              <w:t>deConfUSIon_FC_find_stepmotor_txt_names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DEF883" w14:textId="77777777" w:rsidR="00416347" w:rsidRDefault="003175B1">
            <w:pPr>
              <w:spacing w:after="0"/>
              <w:jc w:val="left"/>
            </w:pPr>
            <w:r>
              <w:t>1-74 / 74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F084BE" w14:textId="77777777" w:rsidR="00416347" w:rsidRDefault="003175B1">
            <w:pPr>
              <w:spacing w:after="0"/>
              <w:jc w:val="left"/>
            </w:pPr>
            <w:r>
              <w:t>deConfUSIon</w:t>
            </w:r>
            <w:r>
              <w:rPr>
                <w:i/>
              </w:rPr>
              <w:t>FC</w:t>
            </w:r>
            <w:r>
              <w:t>find</w:t>
            </w:r>
            <w:r>
              <w:rPr>
                <w:i/>
              </w:rPr>
              <w:t>stepmotor</w:t>
            </w:r>
            <w:r>
              <w:t>txt_names Recursively finds readable atlas/region-name TXT/CSV/TSV/MAT files for step-motor FC.</w:t>
            </w:r>
          </w:p>
        </w:tc>
      </w:tr>
      <w:tr w:rsidR="00416347" w14:paraId="3FD200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B971AB" w14:textId="77777777" w:rsidR="00416347" w:rsidRDefault="003175B1">
            <w:pPr>
              <w:spacing w:after="0"/>
              <w:jc w:val="left"/>
            </w:pPr>
            <w:r>
              <w:rPr>
                <w:rFonts w:ascii="Consolas" w:hAnsi="Consolas"/>
                <w:sz w:val="20"/>
              </w:rPr>
              <w:t>localFiles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4AA501" w14:textId="77777777" w:rsidR="00416347" w:rsidRDefault="003175B1">
            <w:pPr>
              <w:spacing w:after="0"/>
              <w:jc w:val="left"/>
            </w:pPr>
            <w:r>
              <w:t>75-90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A9092F" w14:textId="77777777" w:rsidR="00416347" w:rsidRDefault="003175B1">
            <w:pPr>
              <w:spacing w:after="0"/>
              <w:jc w:val="left"/>
            </w:pPr>
            <w:r>
              <w:t>Local function/callback: local Files.</w:t>
            </w:r>
          </w:p>
        </w:tc>
      </w:tr>
      <w:tr w:rsidR="00416347" w14:paraId="06B4CB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608F95" w14:textId="77777777" w:rsidR="00416347" w:rsidRDefault="003175B1">
            <w:pPr>
              <w:spacing w:after="0"/>
              <w:jc w:val="left"/>
            </w:pPr>
            <w:r>
              <w:rPr>
                <w:rFonts w:ascii="Consolas" w:hAnsi="Consolas"/>
                <w:sz w:val="20"/>
              </w:rPr>
              <w:lastRenderedPageBreak/>
              <w:t>localReadRegionNames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713C64" w14:textId="77777777" w:rsidR="00416347" w:rsidRDefault="003175B1">
            <w:pPr>
              <w:spacing w:after="0"/>
              <w:jc w:val="left"/>
            </w:pPr>
            <w:r>
              <w:t>91-159 / 69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26AC82" w14:textId="77777777" w:rsidR="00416347" w:rsidRDefault="003175B1">
            <w:pPr>
              <w:spacing w:after="0"/>
              <w:jc w:val="left"/>
            </w:pPr>
            <w:r>
              <w:t>Local function/callback: local Read Region Names.</w:t>
            </w:r>
          </w:p>
        </w:tc>
      </w:tr>
      <w:tr w:rsidR="00416347" w14:paraId="323293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F0946B" w14:textId="77777777" w:rsidR="00416347" w:rsidRDefault="003175B1">
            <w:pPr>
              <w:spacing w:after="0"/>
              <w:jc w:val="left"/>
            </w:pPr>
            <w:r>
              <w:rPr>
                <w:rFonts w:ascii="Consolas" w:hAnsi="Consolas"/>
                <w:sz w:val="20"/>
              </w:rPr>
              <w:t>localFromStruct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7AA451" w14:textId="77777777" w:rsidR="00416347" w:rsidRDefault="003175B1">
            <w:pPr>
              <w:spacing w:after="0"/>
              <w:jc w:val="left"/>
            </w:pPr>
            <w:r>
              <w:t>160-186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FE69ED" w14:textId="77777777" w:rsidR="00416347" w:rsidRDefault="003175B1">
            <w:pPr>
              <w:spacing w:after="0"/>
              <w:jc w:val="left"/>
            </w:pPr>
            <w:r>
              <w:t>Local function/callback: local From Struct.</w:t>
            </w:r>
          </w:p>
        </w:tc>
      </w:tr>
      <w:tr w:rsidR="00416347" w14:paraId="69372B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48A6AA" w14:textId="77777777" w:rsidR="00416347" w:rsidRDefault="003175B1">
            <w:pPr>
              <w:spacing w:after="0"/>
              <w:jc w:val="left"/>
            </w:pPr>
            <w:r>
              <w:rPr>
                <w:rFonts w:ascii="Consolas" w:hAnsi="Consolas"/>
                <w:sz w:val="20"/>
              </w:rPr>
              <w:t>localFromTable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2EB77A" w14:textId="77777777" w:rsidR="00416347" w:rsidRDefault="003175B1">
            <w:pPr>
              <w:spacing w:after="0"/>
              <w:jc w:val="left"/>
            </w:pPr>
            <w:r>
              <w:t>187-211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41967E" w14:textId="77777777" w:rsidR="00416347" w:rsidRDefault="003175B1">
            <w:pPr>
              <w:spacing w:after="0"/>
              <w:jc w:val="left"/>
            </w:pPr>
            <w:r>
              <w:t>Local function/callback: local From Table.</w:t>
            </w:r>
          </w:p>
        </w:tc>
      </w:tr>
      <w:tr w:rsidR="00416347" w14:paraId="72D54D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7C66CD" w14:textId="77777777" w:rsidR="00416347" w:rsidRDefault="003175B1">
            <w:pPr>
              <w:spacing w:after="0"/>
              <w:jc w:val="left"/>
            </w:pPr>
            <w:r>
              <w:rPr>
                <w:rFonts w:ascii="Consolas" w:hAnsi="Consolas"/>
                <w:sz w:val="20"/>
              </w:rPr>
              <w:t>localMerge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80735B" w14:textId="77777777" w:rsidR="00416347" w:rsidRDefault="003175B1">
            <w:pPr>
              <w:spacing w:after="0"/>
              <w:jc w:val="left"/>
            </w:pPr>
            <w:r>
              <w:t>212-224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D63C54" w14:textId="77777777" w:rsidR="00416347" w:rsidRDefault="003175B1">
            <w:pPr>
              <w:spacing w:after="0"/>
              <w:jc w:val="left"/>
            </w:pPr>
            <w:r>
              <w:t>Local function/callback: local Merge.</w:t>
            </w:r>
          </w:p>
        </w:tc>
      </w:tr>
      <w:tr w:rsidR="00416347" w14:paraId="469433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02E380" w14:textId="77777777" w:rsidR="00416347" w:rsidRDefault="003175B1">
            <w:pPr>
              <w:spacing w:after="0"/>
              <w:jc w:val="left"/>
            </w:pPr>
            <w:r>
              <w:rPr>
                <w:rFonts w:ascii="Consolas" w:hAnsi="Consolas"/>
                <w:sz w:val="20"/>
              </w:rPr>
              <w:t>localUnique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DE9A9E" w14:textId="77777777" w:rsidR="00416347" w:rsidRDefault="003175B1">
            <w:pPr>
              <w:spacing w:after="0"/>
              <w:jc w:val="left"/>
            </w:pPr>
            <w:r>
              <w:t>225-232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DE4F48" w14:textId="77777777" w:rsidR="00416347" w:rsidRDefault="003175B1">
            <w:pPr>
              <w:spacing w:after="0"/>
              <w:jc w:val="left"/>
            </w:pPr>
            <w:r>
              <w:t>Local function/callback: local Unique.</w:t>
            </w:r>
          </w:p>
        </w:tc>
      </w:tr>
      <w:tr w:rsidR="00416347" w14:paraId="5C1EA2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7F23FF" w14:textId="77777777" w:rsidR="00416347" w:rsidRDefault="003175B1">
            <w:pPr>
              <w:spacing w:after="0"/>
              <w:jc w:val="left"/>
            </w:pPr>
            <w:r>
              <w:rPr>
                <w:rFonts w:ascii="Consolas" w:hAnsi="Consolas"/>
                <w:sz w:val="20"/>
              </w:rPr>
              <w:t>localShort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94D03E" w14:textId="77777777" w:rsidR="00416347" w:rsidRDefault="003175B1">
            <w:pPr>
              <w:spacing w:after="0"/>
              <w:jc w:val="left"/>
            </w:pPr>
            <w:r>
              <w:t>233-236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05B5DD" w14:textId="77777777" w:rsidR="00416347" w:rsidRDefault="003175B1">
            <w:pPr>
              <w:spacing w:after="0"/>
              <w:jc w:val="left"/>
            </w:pPr>
            <w:r>
              <w:t>Local function/callback: local Short.</w:t>
            </w:r>
          </w:p>
        </w:tc>
      </w:tr>
    </w:tbl>
    <w:p w14:paraId="1E5B18B6" w14:textId="77777777" w:rsidR="00416347" w:rsidRDefault="00416347">
      <w:pPr>
        <w:spacing w:after="60"/>
      </w:pPr>
    </w:p>
    <w:p w14:paraId="27CFAD79" w14:textId="77777777" w:rsidR="00416347" w:rsidRDefault="003175B1">
      <w:r>
        <w:t>deConfUSIon</w:t>
      </w:r>
      <w:r>
        <w:rPr>
          <w:i/>
        </w:rPr>
        <w:t>FC</w:t>
      </w:r>
      <w:r>
        <w:t>find</w:t>
      </w:r>
      <w:r>
        <w:rPr>
          <w:i/>
        </w:rPr>
        <w:t>stepmotor</w:t>
      </w:r>
      <w:r>
        <w:t>txt_names Recursively finds readable atlas/region-name TXT/CSV/TSV/MAT files for step-motor FC.</w:t>
      </w:r>
    </w:p>
    <w:p w14:paraId="653ECD00" w14:textId="77777777" w:rsidR="00416347" w:rsidRDefault="003175B1">
      <w:r>
        <w:rPr>
          <w:b/>
        </w:rPr>
        <w:t>Interface:</w:t>
      </w:r>
      <w:r>
        <w:t xml:space="preserve"> </w:t>
      </w:r>
      <w:r>
        <w:rPr>
          <w:rFonts w:ascii="Consolas" w:hAnsi="Consolas"/>
          <w:sz w:val="20"/>
        </w:rPr>
        <w:t>function out = deConfUSIon_FC_find_stepmotor_txt_names(folder)</w:t>
      </w:r>
    </w:p>
    <w:p w14:paraId="354B753B" w14:textId="77777777" w:rsidR="00416347" w:rsidRDefault="003175B1">
      <w:r>
        <w:rPr>
          <w:b/>
        </w:rPr>
        <w:t>Referenced by:</w:t>
      </w:r>
      <w:r>
        <w:t xml:space="preserve"> </w:t>
      </w:r>
      <w:r>
        <w:rPr>
          <w:rFonts w:ascii="Consolas" w:hAnsi="Consolas"/>
          <w:sz w:val="20"/>
        </w:rPr>
        <w:t>fusi_studio_GUI.m</w:t>
      </w:r>
    </w:p>
    <w:p w14:paraId="2ADD386B" w14:textId="77777777" w:rsidR="00416347" w:rsidRDefault="003175B1">
      <w:r>
        <w:rPr>
          <w:b/>
        </w:rPr>
        <w:t>Uses:</w:t>
      </w:r>
      <w:r>
        <w:t xml:space="preserve"> No static references recorded; inspect dynamic dispatch.</w:t>
      </w:r>
    </w:p>
    <w:p w14:paraId="03CA2E80" w14:textId="77777777" w:rsidR="00416347" w:rsidRDefault="00481B34">
      <w:hyperlink r:id="rId358">
        <w:r w:rsidR="003175B1">
          <w:rPr>
            <w:color w:val="007C86"/>
            <w:u w:val="single"/>
          </w:rPr>
          <w:t>Open source</w:t>
        </w:r>
      </w:hyperlink>
      <w:r w:rsidR="003175B1">
        <w:t xml:space="preserve"> | 236 physical file lines; 8 declarations.</w:t>
      </w:r>
    </w:p>
    <w:p w14:paraId="7E669EDE" w14:textId="77777777" w:rsidR="00416347" w:rsidRDefault="003175B1">
      <w:pPr>
        <w:pStyle w:val="Heading3"/>
      </w:pPr>
      <w:bookmarkStart w:id="822" w:name="b_section_362"/>
      <w:bookmarkEnd w:id="822"/>
      <w:r>
        <w:rPr>
          <w:b w:val="0"/>
        </w:rPr>
        <w:t>lib/connectivity/deConfUSIon_FC_force_layout.m</w:t>
      </w:r>
    </w:p>
    <w:p w14:paraId="41E99798" w14:textId="77777777" w:rsidR="00416347" w:rsidRDefault="003175B1">
      <w:pPr>
        <w:pStyle w:val="TableCaption"/>
      </w:pPr>
      <w:bookmarkStart w:id="823" w:name="_Toc244187326"/>
      <w:r>
        <w:t>Table 138. Function overview - lib/connectivity/deConfUSIon_FC_force_layout.m</w:t>
      </w:r>
      <w:bookmarkStart w:id="824" w:name="b_table_138"/>
      <w:bookmarkEnd w:id="824"/>
      <w:bookmarkEnd w:id="823"/>
    </w:p>
    <w:tbl>
      <w:tblPr>
        <w:tblW w:w="0" w:type="auto"/>
        <w:jc w:val="center"/>
        <w:tblLayout w:type="fixed"/>
        <w:tblLook w:val="04A0" w:firstRow="1" w:lastRow="0" w:firstColumn="1" w:lastColumn="0" w:noHBand="0" w:noVBand="1"/>
      </w:tblPr>
      <w:tblGrid>
        <w:gridCol w:w="3183"/>
        <w:gridCol w:w="1933"/>
        <w:gridCol w:w="4774"/>
      </w:tblGrid>
      <w:tr w:rsidR="00416347" w14:paraId="0B36EB4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9698041"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6A15E2"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3D63187" w14:textId="77777777" w:rsidR="00416347" w:rsidRDefault="003175B1">
            <w:pPr>
              <w:spacing w:after="0"/>
              <w:jc w:val="left"/>
            </w:pPr>
            <w:r>
              <w:rPr>
                <w:b/>
              </w:rPr>
              <w:t>Function purpose</w:t>
            </w:r>
          </w:p>
        </w:tc>
      </w:tr>
      <w:tr w:rsidR="00416347" w14:paraId="76CDCF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EBBC9B" w14:textId="77777777" w:rsidR="00416347" w:rsidRDefault="003175B1">
            <w:pPr>
              <w:spacing w:after="0"/>
              <w:jc w:val="left"/>
            </w:pPr>
            <w:r>
              <w:rPr>
                <w:rFonts w:ascii="Consolas" w:hAnsi="Consolas"/>
                <w:sz w:val="20"/>
              </w:rPr>
              <w:t>deConfUSIon_FC_force_layout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AF75A6" w14:textId="77777777" w:rsidR="00416347" w:rsidRDefault="003175B1">
            <w:pPr>
              <w:spacing w:after="0"/>
              <w:jc w:val="left"/>
            </w:pPr>
            <w:r>
              <w:t>1-127 / 127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415E5C" w14:textId="77777777" w:rsidR="00416347" w:rsidRDefault="003175B1">
            <w:pPr>
              <w:spacing w:after="0"/>
              <w:jc w:val="left"/>
            </w:pPr>
            <w:r>
              <w:t>Stable/idempotent FC GUI layout fixer. Repeated calls produce the same layout. No timers, no callbacks, no wrappers.</w:t>
            </w:r>
          </w:p>
        </w:tc>
      </w:tr>
      <w:tr w:rsidR="00416347" w14:paraId="1BB48F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9A9668" w14:textId="77777777" w:rsidR="00416347" w:rsidRDefault="003175B1">
            <w:pPr>
              <w:spacing w:after="0"/>
              <w:jc w:val="left"/>
            </w:pPr>
            <w:r>
              <w:rPr>
                <w:rFonts w:ascii="Consolas" w:hAnsi="Consolas"/>
                <w:sz w:val="20"/>
              </w:rPr>
              <w:t>localIsHandle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88F483" w14:textId="77777777" w:rsidR="00416347" w:rsidRDefault="003175B1">
            <w:pPr>
              <w:spacing w:after="0"/>
              <w:jc w:val="left"/>
            </w:pPr>
            <w:r>
              <w:t>128-131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19328A" w14:textId="77777777" w:rsidR="00416347" w:rsidRDefault="003175B1">
            <w:pPr>
              <w:spacing w:after="0"/>
              <w:jc w:val="left"/>
            </w:pPr>
            <w:r>
              <w:t>Local function/callback: local Is Handle.</w:t>
            </w:r>
          </w:p>
        </w:tc>
      </w:tr>
      <w:tr w:rsidR="00416347" w14:paraId="68CA37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F7EA5C" w14:textId="77777777" w:rsidR="00416347" w:rsidRDefault="003175B1">
            <w:pPr>
              <w:spacing w:after="0"/>
              <w:jc w:val="left"/>
            </w:pPr>
            <w:r>
              <w:rPr>
                <w:rFonts w:ascii="Consolas" w:hAnsi="Consolas"/>
                <w:sz w:val="20"/>
              </w:rPr>
              <w:t>localGet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E6C375" w14:textId="77777777" w:rsidR="00416347" w:rsidRDefault="003175B1">
            <w:pPr>
              <w:spacing w:after="0"/>
              <w:jc w:val="left"/>
            </w:pPr>
            <w:r>
              <w:t>132-136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E5390C" w14:textId="77777777" w:rsidR="00416347" w:rsidRDefault="003175B1">
            <w:pPr>
              <w:spacing w:after="0"/>
              <w:jc w:val="left"/>
            </w:pPr>
            <w:r>
              <w:t>Local function/callback: local Get.</w:t>
            </w:r>
          </w:p>
        </w:tc>
      </w:tr>
      <w:tr w:rsidR="00416347" w14:paraId="6BE59F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B2E368" w14:textId="77777777" w:rsidR="00416347" w:rsidRDefault="003175B1">
            <w:pPr>
              <w:spacing w:after="0"/>
              <w:jc w:val="left"/>
            </w:pPr>
            <w:r>
              <w:rPr>
                <w:rFonts w:ascii="Consolas" w:hAnsi="Consolas"/>
                <w:sz w:val="20"/>
              </w:rPr>
              <w:t>localFindPanelByTitle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CAD982" w14:textId="77777777" w:rsidR="00416347" w:rsidRDefault="003175B1">
            <w:pPr>
              <w:spacing w:after="0"/>
              <w:jc w:val="left"/>
            </w:pPr>
            <w:r>
              <w:t>137-150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072A11" w14:textId="77777777" w:rsidR="00416347" w:rsidRDefault="003175B1">
            <w:pPr>
              <w:spacing w:after="0"/>
              <w:jc w:val="left"/>
            </w:pPr>
            <w:r>
              <w:t>Local function/callback: local Find Panel By Title.</w:t>
            </w:r>
          </w:p>
        </w:tc>
      </w:tr>
      <w:tr w:rsidR="00416347" w14:paraId="1BB6CC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322138" w14:textId="77777777" w:rsidR="00416347" w:rsidRDefault="003175B1">
            <w:pPr>
              <w:spacing w:after="0"/>
              <w:jc w:val="left"/>
            </w:pPr>
            <w:r>
              <w:rPr>
                <w:rFonts w:ascii="Consolas" w:hAnsi="Consolas"/>
                <w:sz w:val="20"/>
              </w:rPr>
              <w:lastRenderedPageBreak/>
              <w:t>localFindSeedDisplayPanel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315603" w14:textId="77777777" w:rsidR="00416347" w:rsidRDefault="003175B1">
            <w:pPr>
              <w:spacing w:after="0"/>
              <w:jc w:val="left"/>
            </w:pPr>
            <w:r>
              <w:t>151-170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BD5D73" w14:textId="77777777" w:rsidR="00416347" w:rsidRDefault="003175B1">
            <w:pPr>
              <w:spacing w:after="0"/>
              <w:jc w:val="left"/>
            </w:pPr>
            <w:r>
              <w:t>Local function/callback: local Find Seed Display Panel.</w:t>
            </w:r>
          </w:p>
        </w:tc>
      </w:tr>
      <w:tr w:rsidR="00416347" w14:paraId="1027B7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D5441C" w14:textId="77777777" w:rsidR="00416347" w:rsidRDefault="003175B1">
            <w:pPr>
              <w:spacing w:after="0"/>
              <w:jc w:val="left"/>
            </w:pPr>
            <w:r>
              <w:rPr>
                <w:rFonts w:ascii="Consolas" w:hAnsi="Consolas"/>
                <w:sz w:val="20"/>
              </w:rPr>
              <w:t>localFindPopupContaining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A2B72B" w14:textId="77777777" w:rsidR="00416347" w:rsidRDefault="003175B1">
            <w:pPr>
              <w:spacing w:after="0"/>
              <w:jc w:val="left"/>
            </w:pPr>
            <w:r>
              <w:t>171-185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59D407" w14:textId="77777777" w:rsidR="00416347" w:rsidRDefault="003175B1">
            <w:pPr>
              <w:spacing w:after="0"/>
              <w:jc w:val="left"/>
            </w:pPr>
            <w:r>
              <w:t>Local function/callback: local Find Popup Containing.</w:t>
            </w:r>
          </w:p>
        </w:tc>
      </w:tr>
      <w:tr w:rsidR="00416347" w14:paraId="57B8A6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A95BBB" w14:textId="77777777" w:rsidR="00416347" w:rsidRDefault="003175B1">
            <w:pPr>
              <w:spacing w:after="0"/>
              <w:jc w:val="left"/>
            </w:pPr>
            <w:r>
              <w:rPr>
                <w:rFonts w:ascii="Consolas" w:hAnsi="Consolas"/>
                <w:sz w:val="20"/>
              </w:rPr>
              <w:t>localFindByTag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31009C" w14:textId="77777777" w:rsidR="00416347" w:rsidRDefault="003175B1">
            <w:pPr>
              <w:spacing w:after="0"/>
              <w:jc w:val="left"/>
            </w:pPr>
            <w:r>
              <w:t>186-198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F114D2" w14:textId="77777777" w:rsidR="00416347" w:rsidRDefault="003175B1">
            <w:pPr>
              <w:spacing w:after="0"/>
              <w:jc w:val="left"/>
            </w:pPr>
            <w:r>
              <w:t>Local function/callback: local Find By Tag.</w:t>
            </w:r>
          </w:p>
        </w:tc>
      </w:tr>
      <w:tr w:rsidR="00416347" w14:paraId="06C3DE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D125B9" w14:textId="77777777" w:rsidR="00416347" w:rsidRDefault="003175B1">
            <w:pPr>
              <w:spacing w:after="0"/>
              <w:jc w:val="left"/>
            </w:pPr>
            <w:r>
              <w:rPr>
                <w:rFonts w:ascii="Consolas" w:hAnsi="Consolas"/>
                <w:sz w:val="20"/>
              </w:rPr>
              <w:t>localMoveText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A1222B" w14:textId="77777777" w:rsidR="00416347" w:rsidRDefault="003175B1">
            <w:pPr>
              <w:spacing w:after="0"/>
              <w:jc w:val="left"/>
            </w:pPr>
            <w:r>
              <w:t>199-205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A89E0B" w14:textId="77777777" w:rsidR="00416347" w:rsidRDefault="003175B1">
            <w:pPr>
              <w:spacing w:after="0"/>
              <w:jc w:val="left"/>
            </w:pPr>
            <w:r>
              <w:t>Local function/callback: local Move Text.</w:t>
            </w:r>
          </w:p>
        </w:tc>
      </w:tr>
      <w:tr w:rsidR="00416347" w14:paraId="16A7EB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35A159" w14:textId="77777777" w:rsidR="00416347" w:rsidRDefault="003175B1">
            <w:pPr>
              <w:spacing w:after="0"/>
              <w:jc w:val="left"/>
            </w:pPr>
            <w:r>
              <w:rPr>
                <w:rFonts w:ascii="Consolas" w:hAnsi="Consolas"/>
                <w:sz w:val="20"/>
              </w:rPr>
              <w:t>localMoveTextContains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7BA2D4" w14:textId="77777777" w:rsidR="00416347" w:rsidRDefault="003175B1">
            <w:pPr>
              <w:spacing w:after="0"/>
              <w:jc w:val="left"/>
            </w:pPr>
            <w:r>
              <w:t>206-219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229481" w14:textId="77777777" w:rsidR="00416347" w:rsidRDefault="003175B1">
            <w:pPr>
              <w:spacing w:after="0"/>
              <w:jc w:val="left"/>
            </w:pPr>
            <w:r>
              <w:t>Local function/callback: local Move Text Contains.</w:t>
            </w:r>
          </w:p>
        </w:tc>
      </w:tr>
      <w:tr w:rsidR="00416347" w14:paraId="46471C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02C17A" w14:textId="77777777" w:rsidR="00416347" w:rsidRDefault="003175B1">
            <w:pPr>
              <w:spacing w:after="0"/>
              <w:jc w:val="left"/>
            </w:pPr>
            <w:r>
              <w:rPr>
                <w:rFonts w:ascii="Consolas" w:hAnsi="Consolas"/>
                <w:sz w:val="20"/>
              </w:rPr>
              <w:t>localMoveControlByString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C54AB2" w14:textId="77777777" w:rsidR="00416347" w:rsidRDefault="003175B1">
            <w:pPr>
              <w:spacing w:after="0"/>
              <w:jc w:val="left"/>
            </w:pPr>
            <w:r>
              <w:t>220-227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CF85A7" w14:textId="77777777" w:rsidR="00416347" w:rsidRDefault="003175B1">
            <w:pPr>
              <w:spacing w:after="0"/>
              <w:jc w:val="left"/>
            </w:pPr>
            <w:r>
              <w:t>Local function/callback: local Move Control By String.</w:t>
            </w:r>
          </w:p>
        </w:tc>
      </w:tr>
      <w:tr w:rsidR="00416347" w14:paraId="6C301B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12BEA1" w14:textId="77777777" w:rsidR="00416347" w:rsidRDefault="003175B1">
            <w:pPr>
              <w:spacing w:after="0"/>
              <w:jc w:val="left"/>
            </w:pPr>
            <w:r>
              <w:rPr>
                <w:rFonts w:ascii="Consolas" w:hAnsi="Consolas"/>
                <w:sz w:val="20"/>
              </w:rPr>
              <w:t>localMoveEditExact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27ECFF" w14:textId="77777777" w:rsidR="00416347" w:rsidRDefault="003175B1">
            <w:pPr>
              <w:spacing w:after="0"/>
              <w:jc w:val="left"/>
            </w:pPr>
            <w:r>
              <w:t>228-241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BBC98F" w14:textId="77777777" w:rsidR="00416347" w:rsidRDefault="003175B1">
            <w:pPr>
              <w:spacing w:after="0"/>
              <w:jc w:val="left"/>
            </w:pPr>
            <w:r>
              <w:t>Local function/callback: local Move Edit Exact.</w:t>
            </w:r>
          </w:p>
        </w:tc>
      </w:tr>
      <w:tr w:rsidR="00416347" w14:paraId="7C467C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8A08EE" w14:textId="77777777" w:rsidR="00416347" w:rsidRDefault="003175B1">
            <w:pPr>
              <w:spacing w:after="0"/>
              <w:jc w:val="left"/>
            </w:pPr>
            <w:r>
              <w:rPr>
                <w:rFonts w:ascii="Consolas" w:hAnsi="Consolas"/>
                <w:sz w:val="20"/>
              </w:rPr>
              <w:t>localMoveButton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85523A" w14:textId="77777777" w:rsidR="00416347" w:rsidRDefault="003175B1">
            <w:pPr>
              <w:spacing w:after="0"/>
              <w:jc w:val="left"/>
            </w:pPr>
            <w:r>
              <w:t>242-248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B044A6" w14:textId="77777777" w:rsidR="00416347" w:rsidRDefault="003175B1">
            <w:pPr>
              <w:spacing w:after="0"/>
              <w:jc w:val="left"/>
            </w:pPr>
            <w:r>
              <w:t>Local function/callback: local Move Button.</w:t>
            </w:r>
          </w:p>
        </w:tc>
      </w:tr>
      <w:tr w:rsidR="00416347" w14:paraId="26A4F6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1E7A8B" w14:textId="77777777" w:rsidR="00416347" w:rsidRDefault="003175B1">
            <w:pPr>
              <w:spacing w:after="0"/>
              <w:jc w:val="left"/>
            </w:pPr>
            <w:r>
              <w:rPr>
                <w:rFonts w:ascii="Consolas" w:hAnsi="Consolas"/>
                <w:sz w:val="20"/>
              </w:rPr>
              <w:t>localRenameButton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4FF027" w14:textId="77777777" w:rsidR="00416347" w:rsidRDefault="003175B1">
            <w:pPr>
              <w:spacing w:after="0"/>
              <w:jc w:val="left"/>
            </w:pPr>
            <w:r>
              <w:t>249-255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BCD0D9" w14:textId="77777777" w:rsidR="00416347" w:rsidRDefault="003175B1">
            <w:pPr>
              <w:spacing w:after="0"/>
              <w:jc w:val="left"/>
            </w:pPr>
            <w:r>
              <w:t>Local function/callback: local Rename Button.</w:t>
            </w:r>
          </w:p>
        </w:tc>
      </w:tr>
      <w:tr w:rsidR="00416347" w14:paraId="5E14CF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7EC17C" w14:textId="77777777" w:rsidR="00416347" w:rsidRDefault="003175B1">
            <w:pPr>
              <w:spacing w:after="0"/>
              <w:jc w:val="left"/>
            </w:pPr>
            <w:r>
              <w:rPr>
                <w:rFonts w:ascii="Consolas" w:hAnsi="Consolas"/>
                <w:sz w:val="20"/>
              </w:rPr>
              <w:t>localHideAllButtons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D17735" w14:textId="77777777" w:rsidR="00416347" w:rsidRDefault="003175B1">
            <w:pPr>
              <w:spacing w:after="0"/>
              <w:jc w:val="left"/>
            </w:pPr>
            <w:r>
              <w:t>256-262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D6F8D4" w14:textId="77777777" w:rsidR="00416347" w:rsidRDefault="003175B1">
            <w:pPr>
              <w:spacing w:after="0"/>
              <w:jc w:val="left"/>
            </w:pPr>
            <w:r>
              <w:t>Local function/callback: local Hide All Buttons.</w:t>
            </w:r>
          </w:p>
        </w:tc>
      </w:tr>
      <w:tr w:rsidR="00416347" w14:paraId="09CE46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60D725" w14:textId="77777777" w:rsidR="00416347" w:rsidRDefault="003175B1">
            <w:pPr>
              <w:spacing w:after="0"/>
              <w:jc w:val="left"/>
            </w:pPr>
            <w:r>
              <w:rPr>
                <w:rFonts w:ascii="Consolas" w:hAnsi="Consolas"/>
                <w:sz w:val="20"/>
              </w:rPr>
              <w:t>localShowFirstButton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2A860D" w14:textId="77777777" w:rsidR="00416347" w:rsidRDefault="003175B1">
            <w:pPr>
              <w:spacing w:after="0"/>
              <w:jc w:val="left"/>
            </w:pPr>
            <w:r>
              <w:t>263-269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6571DE" w14:textId="77777777" w:rsidR="00416347" w:rsidRDefault="003175B1">
            <w:pPr>
              <w:spacing w:after="0"/>
              <w:jc w:val="left"/>
            </w:pPr>
            <w:r>
              <w:t>Local function/callback: local Show First Button.</w:t>
            </w:r>
          </w:p>
        </w:tc>
      </w:tr>
      <w:tr w:rsidR="00416347" w14:paraId="02727B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861CC5" w14:textId="77777777" w:rsidR="00416347" w:rsidRDefault="003175B1">
            <w:pPr>
              <w:spacing w:after="0"/>
              <w:jc w:val="left"/>
            </w:pPr>
            <w:r>
              <w:rPr>
                <w:rFonts w:ascii="Consolas" w:hAnsi="Consolas"/>
                <w:sz w:val="20"/>
              </w:rPr>
              <w:t>localHideDuplicateButtons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0A88A2" w14:textId="77777777" w:rsidR="00416347" w:rsidRDefault="003175B1">
            <w:pPr>
              <w:spacing w:after="0"/>
              <w:jc w:val="left"/>
            </w:pPr>
            <w:r>
              <w:t>270-276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288B3C" w14:textId="77777777" w:rsidR="00416347" w:rsidRDefault="003175B1">
            <w:pPr>
              <w:spacing w:after="0"/>
              <w:jc w:val="left"/>
            </w:pPr>
            <w:r>
              <w:t>Local function/callback: local Hide Duplicate Buttons.</w:t>
            </w:r>
          </w:p>
        </w:tc>
      </w:tr>
      <w:tr w:rsidR="00416347" w14:paraId="559CB7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FB9D20" w14:textId="77777777" w:rsidR="00416347" w:rsidRDefault="003175B1">
            <w:pPr>
              <w:spacing w:after="0"/>
              <w:jc w:val="left"/>
            </w:pPr>
            <w:r>
              <w:rPr>
                <w:rFonts w:ascii="Consolas" w:hAnsi="Consolas"/>
                <w:sz w:val="20"/>
              </w:rPr>
              <w:t>localLabel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C7D5F4" w14:textId="77777777" w:rsidR="00416347" w:rsidRDefault="003175B1">
            <w:pPr>
              <w:spacing w:after="0"/>
              <w:jc w:val="left"/>
            </w:pPr>
            <w:r>
              <w:t>277-283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67CFD4" w14:textId="77777777" w:rsidR="00416347" w:rsidRDefault="003175B1">
            <w:pPr>
              <w:spacing w:after="0"/>
              <w:jc w:val="left"/>
            </w:pPr>
            <w:r>
              <w:t>Local function/callback: local Label.</w:t>
            </w:r>
          </w:p>
        </w:tc>
      </w:tr>
      <w:tr w:rsidR="00416347" w14:paraId="52AC92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461D1A" w14:textId="77777777" w:rsidR="00416347" w:rsidRDefault="003175B1">
            <w:pPr>
              <w:spacing w:after="0"/>
              <w:jc w:val="left"/>
            </w:pPr>
            <w:r>
              <w:rPr>
                <w:rFonts w:ascii="Consolas" w:hAnsi="Consolas"/>
                <w:sz w:val="20"/>
              </w:rPr>
              <w:t>localClassifySeedEdits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D778C4" w14:textId="77777777" w:rsidR="00416347" w:rsidRDefault="003175B1">
            <w:pPr>
              <w:spacing w:after="0"/>
              <w:jc w:val="left"/>
            </w:pPr>
            <w:r>
              <w:t>284-312 / 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40B6AB" w14:textId="77777777" w:rsidR="00416347" w:rsidRDefault="003175B1">
            <w:pPr>
              <w:spacing w:after="0"/>
              <w:jc w:val="left"/>
            </w:pPr>
            <w:r>
              <w:t>Local function/callback: local Classify Seed Edits.</w:t>
            </w:r>
          </w:p>
        </w:tc>
      </w:tr>
    </w:tbl>
    <w:p w14:paraId="417133FF" w14:textId="77777777" w:rsidR="00416347" w:rsidRDefault="00416347">
      <w:pPr>
        <w:spacing w:after="60"/>
      </w:pPr>
    </w:p>
    <w:p w14:paraId="2EE4A171" w14:textId="77777777" w:rsidR="00416347" w:rsidRDefault="003175B1">
      <w:r>
        <w:t>Stable/idempotent FC GUI layout fixer. Repeated calls produce the same layout. No timers, no callbacks, no wrappers.</w:t>
      </w:r>
    </w:p>
    <w:p w14:paraId="141243CB" w14:textId="77777777" w:rsidR="00416347" w:rsidRDefault="003175B1">
      <w:r>
        <w:rPr>
          <w:b/>
        </w:rPr>
        <w:t>Interface:</w:t>
      </w:r>
      <w:r>
        <w:t xml:space="preserve"> </w:t>
      </w:r>
      <w:r>
        <w:rPr>
          <w:rFonts w:ascii="Consolas" w:hAnsi="Consolas"/>
          <w:sz w:val="20"/>
        </w:rPr>
        <w:t>function deConfUSIon_FC_force_layout(fig)</w:t>
      </w:r>
    </w:p>
    <w:p w14:paraId="1BBF9120" w14:textId="77777777" w:rsidR="00416347" w:rsidRDefault="003175B1">
      <w:r>
        <w:rPr>
          <w:b/>
        </w:rPr>
        <w:t>Referenced by:</w:t>
      </w:r>
      <w:r>
        <w:t xml:space="preserve"> </w:t>
      </w:r>
      <w:r>
        <w:rPr>
          <w:rFonts w:ascii="Consolas" w:hAnsi="Consolas"/>
          <w:sz w:val="20"/>
        </w:rPr>
        <w:t>deConfUSIon_utils.m</w:t>
      </w:r>
      <w:r>
        <w:t xml:space="preserve">; </w:t>
      </w:r>
      <w:r>
        <w:rPr>
          <w:rFonts w:ascii="Consolas" w:hAnsi="Consolas"/>
          <w:sz w:val="20"/>
        </w:rPr>
        <w:t>FunctionalConnectivity.m</w:t>
      </w:r>
    </w:p>
    <w:p w14:paraId="1F2F2BF4" w14:textId="77777777" w:rsidR="00416347" w:rsidRDefault="003175B1">
      <w:r>
        <w:rPr>
          <w:b/>
        </w:rPr>
        <w:t>Uses:</w:t>
      </w:r>
      <w:r>
        <w:t xml:space="preserve"> </w:t>
      </w:r>
      <w:r>
        <w:rPr>
          <w:rFonts w:ascii="Consolas" w:hAnsi="Consolas"/>
          <w:sz w:val="20"/>
        </w:rPr>
        <w:t>deConfUSIon_ui.m</w:t>
      </w:r>
      <w:r>
        <w:t xml:space="preserve">; </w:t>
      </w:r>
      <w:r>
        <w:rPr>
          <w:rFonts w:ascii="Consolas" w:hAnsi="Consolas"/>
          <w:sz w:val="20"/>
        </w:rPr>
        <w:t>lib/connectivity/deConfUSIon_FC_layout.m</w:t>
      </w:r>
    </w:p>
    <w:p w14:paraId="6FB5F360" w14:textId="77777777" w:rsidR="00416347" w:rsidRDefault="00481B34">
      <w:hyperlink r:id="rId359">
        <w:r w:rsidR="003175B1">
          <w:rPr>
            <w:color w:val="007C86"/>
            <w:u w:val="single"/>
          </w:rPr>
          <w:t>Open source</w:t>
        </w:r>
      </w:hyperlink>
      <w:r w:rsidR="003175B1">
        <w:t xml:space="preserve"> | 312 physical file lines; 18 declarations.</w:t>
      </w:r>
    </w:p>
    <w:p w14:paraId="32468B82" w14:textId="77777777" w:rsidR="00416347" w:rsidRDefault="003175B1">
      <w:pPr>
        <w:pStyle w:val="Heading3"/>
      </w:pPr>
      <w:bookmarkStart w:id="825" w:name="b_section_363"/>
      <w:bookmarkEnd w:id="825"/>
      <w:r>
        <w:rPr>
          <w:b w:val="0"/>
        </w:rPr>
        <w:t>lib/connectivity/deConfUSIon_fc_jm_order.m</w:t>
      </w:r>
    </w:p>
    <w:p w14:paraId="5762C7C7" w14:textId="77777777" w:rsidR="00416347" w:rsidRDefault="003175B1">
      <w:pPr>
        <w:pStyle w:val="TableCaption"/>
      </w:pPr>
      <w:bookmarkStart w:id="826" w:name="_Toc244187327"/>
      <w:r>
        <w:t>Table 139. Function overview - lib/connectivity/deConfUSIon_fc_jm_order.m</w:t>
      </w:r>
      <w:bookmarkStart w:id="827" w:name="b_table_139"/>
      <w:bookmarkEnd w:id="827"/>
      <w:bookmarkEnd w:id="826"/>
    </w:p>
    <w:tbl>
      <w:tblPr>
        <w:tblW w:w="0" w:type="auto"/>
        <w:jc w:val="center"/>
        <w:tblLayout w:type="fixed"/>
        <w:tblLook w:val="04A0" w:firstRow="1" w:lastRow="0" w:firstColumn="1" w:lastColumn="0" w:noHBand="0" w:noVBand="1"/>
      </w:tblPr>
      <w:tblGrid>
        <w:gridCol w:w="3183"/>
        <w:gridCol w:w="1933"/>
        <w:gridCol w:w="4774"/>
      </w:tblGrid>
      <w:tr w:rsidR="00416347" w14:paraId="1EEC4F1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396F710"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190C527"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9E846AE" w14:textId="77777777" w:rsidR="00416347" w:rsidRDefault="003175B1">
            <w:pPr>
              <w:spacing w:after="0"/>
              <w:jc w:val="left"/>
            </w:pPr>
            <w:r>
              <w:rPr>
                <w:b/>
              </w:rPr>
              <w:t>Function purpose</w:t>
            </w:r>
          </w:p>
        </w:tc>
      </w:tr>
      <w:tr w:rsidR="00416347" w14:paraId="738644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A1E816" w14:textId="77777777" w:rsidR="00416347" w:rsidRDefault="003175B1">
            <w:pPr>
              <w:spacing w:after="0"/>
              <w:jc w:val="left"/>
            </w:pPr>
            <w:r>
              <w:rPr>
                <w:rFonts w:ascii="Consolas" w:hAnsi="Consolas"/>
                <w:sz w:val="20"/>
              </w:rPr>
              <w:t>deConfUSIon_fc_jm_order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517493" w14:textId="77777777" w:rsidR="00416347" w:rsidRDefault="003175B1">
            <w:pPr>
              <w:spacing w:after="0"/>
              <w:jc w:val="left"/>
            </w:pPr>
            <w:r>
              <w:t>1-47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F20A6A" w14:textId="77777777" w:rsidR="00416347" w:rsidRDefault="003175B1">
            <w:pPr>
              <w:spacing w:after="0"/>
              <w:jc w:val="left"/>
            </w:pPr>
            <w:r>
              <w:t>deConfUSIon</w:t>
            </w:r>
            <w:r>
              <w:rPr>
                <w:i/>
              </w:rPr>
              <w:t>fc</w:t>
            </w:r>
            <w:r>
              <w:t>jm_order  Reorder FC ROI names according to JM list. The function returns ord into the input arrays. Unmatched regions are kept after matched regions...</w:t>
            </w:r>
          </w:p>
        </w:tc>
      </w:tr>
      <w:tr w:rsidR="00416347" w14:paraId="2A853F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F5FB03" w14:textId="77777777" w:rsidR="00416347" w:rsidRDefault="003175B1">
            <w:pPr>
              <w:spacing w:after="0"/>
              <w:jc w:val="left"/>
            </w:pPr>
            <w:r>
              <w:rPr>
                <w:rFonts w:ascii="Consolas" w:hAnsi="Consolas"/>
                <w:sz w:val="20"/>
              </w:rPr>
              <w:t>localFindJmListFile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AB63F3" w14:textId="77777777" w:rsidR="00416347" w:rsidRDefault="003175B1">
            <w:pPr>
              <w:spacing w:after="0"/>
              <w:jc w:val="left"/>
            </w:pPr>
            <w:r>
              <w:t>48-55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265486" w14:textId="77777777" w:rsidR="00416347" w:rsidRDefault="003175B1">
            <w:pPr>
              <w:spacing w:after="0"/>
              <w:jc w:val="left"/>
            </w:pPr>
            <w:r>
              <w:t>Local function/callback: local Find Jm List File.</w:t>
            </w:r>
          </w:p>
        </w:tc>
      </w:tr>
      <w:tr w:rsidR="00416347" w14:paraId="5DBADF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D90272" w14:textId="77777777" w:rsidR="00416347" w:rsidRDefault="003175B1">
            <w:pPr>
              <w:spacing w:after="0"/>
              <w:jc w:val="left"/>
            </w:pPr>
            <w:r>
              <w:rPr>
                <w:rFonts w:ascii="Consolas" w:hAnsi="Consolas"/>
                <w:sz w:val="20"/>
              </w:rPr>
              <w:t>localReadJmTokens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3FBB17" w14:textId="77777777" w:rsidR="00416347" w:rsidRDefault="003175B1">
            <w:pPr>
              <w:spacing w:after="0"/>
              <w:jc w:val="left"/>
            </w:pPr>
            <w:r>
              <w:t>56-77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F91582" w14:textId="77777777" w:rsidR="00416347" w:rsidRDefault="003175B1">
            <w:pPr>
              <w:spacing w:after="0"/>
              <w:jc w:val="left"/>
            </w:pPr>
            <w:r>
              <w:t>Local function/callback: local Read Jm Tokens.</w:t>
            </w:r>
          </w:p>
        </w:tc>
      </w:tr>
      <w:tr w:rsidR="00416347" w14:paraId="179F04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2BE220" w14:textId="77777777" w:rsidR="00416347" w:rsidRDefault="003175B1">
            <w:pPr>
              <w:spacing w:after="0"/>
              <w:jc w:val="left"/>
            </w:pPr>
            <w:r>
              <w:rPr>
                <w:rFonts w:ascii="Consolas" w:hAnsi="Consolas"/>
                <w:sz w:val="20"/>
              </w:rPr>
              <w:t>localCleanName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8EDD95" w14:textId="77777777" w:rsidR="00416347" w:rsidRDefault="003175B1">
            <w:pPr>
              <w:spacing w:after="0"/>
              <w:jc w:val="left"/>
            </w:pPr>
            <w:r>
              <w:t>78-84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D795EB" w14:textId="77777777" w:rsidR="00416347" w:rsidRDefault="003175B1">
            <w:pPr>
              <w:spacing w:after="0"/>
              <w:jc w:val="left"/>
            </w:pPr>
            <w:r>
              <w:t>Local function/callback: local Clean Name.</w:t>
            </w:r>
          </w:p>
        </w:tc>
      </w:tr>
    </w:tbl>
    <w:p w14:paraId="4A76E270" w14:textId="77777777" w:rsidR="00416347" w:rsidRDefault="00416347">
      <w:pPr>
        <w:spacing w:after="60"/>
      </w:pPr>
    </w:p>
    <w:p w14:paraId="4DD9B230" w14:textId="77777777" w:rsidR="00416347" w:rsidRDefault="003175B1">
      <w:r>
        <w:t>deConfUSIon</w:t>
      </w:r>
      <w:r>
        <w:rPr>
          <w:i/>
        </w:rPr>
        <w:t>fc</w:t>
      </w:r>
      <w:r>
        <w:t>jm_order Reorder FC ROI names according to JM list. The function returns ord into the input arrays. Unmatched regions are kept after matched regions in their original order.</w:t>
      </w:r>
    </w:p>
    <w:p w14:paraId="3395AA90" w14:textId="77777777" w:rsidR="00416347" w:rsidRDefault="003175B1">
      <w:r>
        <w:rPr>
          <w:b/>
        </w:rPr>
        <w:t>Interface:</w:t>
      </w:r>
      <w:r>
        <w:t xml:space="preserve"> </w:t>
      </w:r>
      <w:r>
        <w:rPr>
          <w:rFonts w:ascii="Consolas" w:hAnsi="Consolas"/>
          <w:sz w:val="20"/>
        </w:rPr>
        <w:t>function [ord, ok, score] = deConfUSIon_fc_jm_order(labels, names, listFile)</w:t>
      </w:r>
    </w:p>
    <w:p w14:paraId="0FBD28F6" w14:textId="77777777" w:rsidR="00416347" w:rsidRDefault="003175B1">
      <w:r>
        <w:rPr>
          <w:b/>
        </w:rPr>
        <w:t>Referenced by:</w:t>
      </w:r>
      <w:r>
        <w:t xml:space="preserve"> </w:t>
      </w:r>
      <w:r>
        <w:rPr>
          <w:rFonts w:ascii="Consolas" w:hAnsi="Consolas"/>
          <w:sz w:val="20"/>
        </w:rPr>
        <w:t>FunctionalConnectivity.m</w:t>
      </w:r>
    </w:p>
    <w:p w14:paraId="66D92641" w14:textId="77777777" w:rsidR="00416347" w:rsidRDefault="003175B1">
      <w:r>
        <w:rPr>
          <w:b/>
        </w:rPr>
        <w:t>Uses:</w:t>
      </w:r>
      <w:r>
        <w:t xml:space="preserve"> </w:t>
      </w:r>
      <w:r>
        <w:rPr>
          <w:rFonts w:ascii="Consolas" w:hAnsi="Consolas"/>
          <w:sz w:val="20"/>
        </w:rPr>
        <w:t>deConfUSIon_root.m</w:t>
      </w:r>
    </w:p>
    <w:p w14:paraId="339D70FE" w14:textId="77777777" w:rsidR="00416347" w:rsidRDefault="00481B34">
      <w:hyperlink r:id="rId360">
        <w:r w:rsidR="003175B1">
          <w:rPr>
            <w:color w:val="007C86"/>
            <w:u w:val="single"/>
          </w:rPr>
          <w:t>Open source</w:t>
        </w:r>
      </w:hyperlink>
      <w:r w:rsidR="003175B1">
        <w:t xml:space="preserve"> | 84 physical file lines; 4 declarations.</w:t>
      </w:r>
    </w:p>
    <w:p w14:paraId="3A0490E6" w14:textId="77777777" w:rsidR="00416347" w:rsidRDefault="003175B1">
      <w:pPr>
        <w:pStyle w:val="Heading3"/>
      </w:pPr>
      <w:bookmarkStart w:id="828" w:name="b_section_364"/>
      <w:bookmarkEnd w:id="828"/>
      <w:r>
        <w:rPr>
          <w:b w:val="0"/>
        </w:rPr>
        <w:t>lib/connectivity/deConfUSIon_FC_layout.m</w:t>
      </w:r>
    </w:p>
    <w:p w14:paraId="5C378C1D" w14:textId="77777777" w:rsidR="00416347" w:rsidRDefault="003175B1">
      <w:pPr>
        <w:pStyle w:val="TableCaption"/>
      </w:pPr>
      <w:bookmarkStart w:id="829" w:name="_Toc244187328"/>
      <w:r>
        <w:t>Table 140. Function overview - lib/connectivity/deConfUSIon_FC_layout.m</w:t>
      </w:r>
      <w:bookmarkStart w:id="830" w:name="b_table_140"/>
      <w:bookmarkEnd w:id="830"/>
      <w:bookmarkEnd w:id="829"/>
    </w:p>
    <w:tbl>
      <w:tblPr>
        <w:tblW w:w="0" w:type="auto"/>
        <w:jc w:val="center"/>
        <w:tblLayout w:type="fixed"/>
        <w:tblLook w:val="04A0" w:firstRow="1" w:lastRow="0" w:firstColumn="1" w:lastColumn="0" w:noHBand="0" w:noVBand="1"/>
      </w:tblPr>
      <w:tblGrid>
        <w:gridCol w:w="3183"/>
        <w:gridCol w:w="1933"/>
        <w:gridCol w:w="4774"/>
      </w:tblGrid>
      <w:tr w:rsidR="00416347" w14:paraId="485FC85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A071617"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E75D3A"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2F050FD" w14:textId="77777777" w:rsidR="00416347" w:rsidRDefault="003175B1">
            <w:pPr>
              <w:spacing w:after="0"/>
              <w:jc w:val="left"/>
            </w:pPr>
            <w:r>
              <w:rPr>
                <w:b/>
              </w:rPr>
              <w:t>Function purpose</w:t>
            </w:r>
          </w:p>
        </w:tc>
      </w:tr>
      <w:tr w:rsidR="00416347" w14:paraId="2D428E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965215" w14:textId="77777777" w:rsidR="00416347" w:rsidRDefault="003175B1">
            <w:pPr>
              <w:spacing w:after="0"/>
              <w:jc w:val="left"/>
            </w:pPr>
            <w:r>
              <w:rPr>
                <w:rFonts w:ascii="Consolas" w:hAnsi="Consolas"/>
                <w:sz w:val="20"/>
              </w:rPr>
              <w:t>deConfUSIon_FC_layout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D7AF3F" w14:textId="77777777" w:rsidR="00416347" w:rsidRDefault="003175B1">
            <w:pPr>
              <w:spacing w:after="0"/>
              <w:jc w:val="left"/>
            </w:pPr>
            <w:r>
              <w:t>1-150 / 150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6ABF88" w14:textId="77777777" w:rsidR="00416347" w:rsidRDefault="003175B1">
            <w:pPr>
              <w:spacing w:after="0"/>
              <w:jc w:val="left"/>
            </w:pPr>
            <w:r>
              <w:t>Shared scan/time controls, clearly selected pages and readable fields.</w:t>
            </w:r>
          </w:p>
        </w:tc>
      </w:tr>
      <w:tr w:rsidR="00416347" w14:paraId="33935E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5C43F9" w14:textId="77777777" w:rsidR="00416347" w:rsidRDefault="003175B1">
            <w:pPr>
              <w:spacing w:after="0"/>
              <w:jc w:val="left"/>
            </w:pPr>
            <w:r>
              <w:rPr>
                <w:rFonts w:ascii="Consolas" w:hAnsi="Consolas"/>
                <w:sz w:val="20"/>
              </w:rPr>
              <w:t>panel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A89E86" w14:textId="77777777" w:rsidR="00416347" w:rsidRDefault="003175B1">
            <w:pPr>
              <w:spacing w:after="0"/>
              <w:jc w:val="left"/>
            </w:pPr>
            <w:r>
              <w:t>151-153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D61FEB" w14:textId="77777777" w:rsidR="00416347" w:rsidRDefault="003175B1">
            <w:pPr>
              <w:spacing w:after="0"/>
              <w:jc w:val="left"/>
            </w:pPr>
            <w:r>
              <w:t>Local function/callback: panel.</w:t>
            </w:r>
          </w:p>
        </w:tc>
      </w:tr>
      <w:tr w:rsidR="00416347" w14:paraId="5AD467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A7BB0E" w14:textId="77777777" w:rsidR="00416347" w:rsidRDefault="003175B1">
            <w:pPr>
              <w:spacing w:after="0"/>
              <w:jc w:val="left"/>
            </w:pPr>
            <w:r>
              <w:rPr>
                <w:rFonts w:ascii="Consolas" w:hAnsi="Consolas"/>
                <w:sz w:val="20"/>
              </w:rPr>
              <w:t>selectPage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BFDBDB" w14:textId="77777777" w:rsidR="00416347" w:rsidRDefault="003175B1">
            <w:pPr>
              <w:spacing w:after="0"/>
              <w:jc w:val="left"/>
            </w:pPr>
            <w:r>
              <w:t>154-156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623D3F" w14:textId="77777777" w:rsidR="00416347" w:rsidRDefault="003175B1">
            <w:pPr>
              <w:spacing w:after="0"/>
              <w:jc w:val="left"/>
            </w:pPr>
            <w:r>
              <w:t>Local function/callback: select Page.</w:t>
            </w:r>
          </w:p>
        </w:tc>
      </w:tr>
      <w:tr w:rsidR="00416347" w14:paraId="68B0DB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9F6CCF" w14:textId="77777777" w:rsidR="00416347" w:rsidRDefault="003175B1">
            <w:pPr>
              <w:spacing w:after="0"/>
              <w:jc w:val="left"/>
            </w:pPr>
            <w:r>
              <w:rPr>
                <w:rFonts w:ascii="Consolas" w:hAnsi="Consolas"/>
                <w:sz w:val="20"/>
              </w:rPr>
              <w:lastRenderedPageBreak/>
              <w:t>block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1DF74B" w14:textId="77777777" w:rsidR="00416347" w:rsidRDefault="003175B1">
            <w:pPr>
              <w:spacing w:after="0"/>
              <w:jc w:val="left"/>
            </w:pPr>
            <w:r>
              <w:t>157-159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A4FDFF" w14:textId="77777777" w:rsidR="00416347" w:rsidRDefault="003175B1">
            <w:pPr>
              <w:spacing w:after="0"/>
              <w:jc w:val="left"/>
            </w:pPr>
            <w:r>
              <w:t>Local function/callback: block.</w:t>
            </w:r>
          </w:p>
        </w:tc>
      </w:tr>
      <w:tr w:rsidR="00416347" w14:paraId="75E49A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F301F2" w14:textId="77777777" w:rsidR="00416347" w:rsidRDefault="003175B1">
            <w:pPr>
              <w:spacing w:after="0"/>
              <w:jc w:val="left"/>
            </w:pPr>
            <w:r>
              <w:rPr>
                <w:rFonts w:ascii="Consolas" w:hAnsi="Consolas"/>
                <w:sz w:val="20"/>
              </w:rPr>
              <w:t>put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9E86BD" w14:textId="77777777" w:rsidR="00416347" w:rsidRDefault="003175B1">
            <w:pPr>
              <w:spacing w:after="0"/>
              <w:jc w:val="left"/>
            </w:pPr>
            <w:r>
              <w:t>160-175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A3FB17" w14:textId="77777777" w:rsidR="00416347" w:rsidRDefault="003175B1">
            <w:pPr>
              <w:spacing w:after="0"/>
              <w:jc w:val="left"/>
            </w:pPr>
            <w:r>
              <w:t>Local function/callback: put.</w:t>
            </w:r>
          </w:p>
        </w:tc>
      </w:tr>
      <w:tr w:rsidR="00416347" w14:paraId="041570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F7498D" w14:textId="77777777" w:rsidR="00416347" w:rsidRDefault="003175B1">
            <w:pPr>
              <w:spacing w:after="0"/>
              <w:jc w:val="left"/>
            </w:pPr>
            <w:r>
              <w:rPr>
                <w:rFonts w:ascii="Consolas" w:hAnsi="Consolas"/>
                <w:sz w:val="20"/>
              </w:rPr>
              <w:t>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CD9C3B" w14:textId="77777777" w:rsidR="00416347" w:rsidRDefault="003175B1">
            <w:pPr>
              <w:spacing w:after="0"/>
              <w:jc w:val="left"/>
            </w:pPr>
            <w:r>
              <w:t>176-180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EF86DB" w14:textId="77777777" w:rsidR="00416347" w:rsidRDefault="003175B1">
            <w:pPr>
              <w:spacing w:after="0"/>
              <w:jc w:val="left"/>
            </w:pPr>
            <w:r>
              <w:t>Local function/callback: label.</w:t>
            </w:r>
          </w:p>
        </w:tc>
      </w:tr>
      <w:tr w:rsidR="00416347" w14:paraId="75FD72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88C7E5" w14:textId="77777777" w:rsidR="00416347" w:rsidRDefault="003175B1">
            <w:pPr>
              <w:spacing w:after="0"/>
              <w:jc w:val="left"/>
            </w:pPr>
            <w:r>
              <w:rPr>
                <w:rFonts w:ascii="Consolas" w:hAnsi="Consolas"/>
                <w:sz w:val="20"/>
              </w:rPr>
              <w:t>row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697249" w14:textId="77777777" w:rsidR="00416347" w:rsidRDefault="003175B1">
            <w:pPr>
              <w:spacing w:after="0"/>
              <w:jc w:val="left"/>
            </w:pPr>
            <w:r>
              <w:t>181-185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52290C" w14:textId="77777777" w:rsidR="00416347" w:rsidRDefault="003175B1">
            <w:pPr>
              <w:spacing w:after="0"/>
              <w:jc w:val="left"/>
            </w:pPr>
            <w:r>
              <w:t>Local function/callback: row.</w:t>
            </w:r>
          </w:p>
        </w:tc>
      </w:tr>
      <w:tr w:rsidR="00416347" w14:paraId="1DAD5B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231F9F" w14:textId="77777777" w:rsidR="00416347" w:rsidRDefault="003175B1">
            <w:pPr>
              <w:spacing w:after="0"/>
              <w:jc w:val="left"/>
            </w:pPr>
            <w:r>
              <w:rPr>
                <w:rFonts w:ascii="Consolas" w:hAnsi="Consolas"/>
                <w:sz w:val="20"/>
              </w:rPr>
              <w:t>fixedRow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80D2EE" w14:textId="77777777" w:rsidR="00416347" w:rsidRDefault="003175B1">
            <w:pPr>
              <w:spacing w:after="0"/>
              <w:jc w:val="left"/>
            </w:pPr>
            <w:r>
              <w:t>186-188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28C8D5" w14:textId="77777777" w:rsidR="00416347" w:rsidRDefault="003175B1">
            <w:pPr>
              <w:spacing w:after="0"/>
              <w:jc w:val="left"/>
            </w:pPr>
            <w:r>
              <w:t>Local function/callback: fixed Row.</w:t>
            </w:r>
          </w:p>
        </w:tc>
      </w:tr>
      <w:tr w:rsidR="00416347" w14:paraId="60D06A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8C2E51" w14:textId="77777777" w:rsidR="00416347" w:rsidRDefault="003175B1">
            <w:pPr>
              <w:spacing w:after="0"/>
              <w:jc w:val="left"/>
            </w:pPr>
            <w:r>
              <w:rPr>
                <w:rFonts w:ascii="Consolas" w:hAnsi="Consolas"/>
                <w:sz w:val="20"/>
              </w:rPr>
              <w:t>inline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D98C4E" w14:textId="77777777" w:rsidR="00416347" w:rsidRDefault="003175B1">
            <w:pPr>
              <w:spacing w:after="0"/>
              <w:jc w:val="left"/>
            </w:pPr>
            <w:r>
              <w:t>189-194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E84C9F" w14:textId="77777777" w:rsidR="00416347" w:rsidRDefault="003175B1">
            <w:pPr>
              <w:spacing w:after="0"/>
              <w:jc w:val="left"/>
            </w:pPr>
            <w:r>
              <w:t>Local function/callback: inline.</w:t>
            </w:r>
          </w:p>
        </w:tc>
      </w:tr>
      <w:tr w:rsidR="00416347" w14:paraId="196EA7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84097E" w14:textId="77777777" w:rsidR="00416347" w:rsidRDefault="003175B1">
            <w:pPr>
              <w:spacing w:after="0"/>
              <w:jc w:val="left"/>
            </w:pPr>
            <w:r>
              <w:rPr>
                <w:rFonts w:ascii="Consolas" w:hAnsi="Consolas"/>
                <w:sz w:val="20"/>
              </w:rPr>
              <w:t>hemiField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6D05A3" w14:textId="77777777" w:rsidR="00416347" w:rsidRDefault="003175B1">
            <w:pPr>
              <w:spacing w:after="0"/>
              <w:jc w:val="left"/>
            </w:pPr>
            <w:r>
              <w:t>195-197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7DF00B" w14:textId="77777777" w:rsidR="00416347" w:rsidRDefault="003175B1">
            <w:pPr>
              <w:spacing w:after="0"/>
              <w:jc w:val="left"/>
            </w:pPr>
            <w:r>
              <w:t>Local function/callback: hemi Field.</w:t>
            </w:r>
          </w:p>
        </w:tc>
      </w:tr>
      <w:tr w:rsidR="00416347" w14:paraId="117B20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28FB41" w14:textId="77777777" w:rsidR="00416347" w:rsidRDefault="003175B1">
            <w:pPr>
              <w:spacing w:after="0"/>
              <w:jc w:val="left"/>
            </w:pPr>
            <w:r>
              <w:rPr>
                <w:rFonts w:ascii="Consolas" w:hAnsi="Consolas"/>
                <w:sz w:val="20"/>
              </w:rPr>
              <w:t>handles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3BCFE5" w14:textId="77777777" w:rsidR="00416347" w:rsidRDefault="003175B1">
            <w:pPr>
              <w:spacing w:after="0"/>
              <w:jc w:val="left"/>
            </w:pPr>
            <w:r>
              <w:t>198-205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A35185" w14:textId="77777777" w:rsidR="00416347" w:rsidRDefault="003175B1">
            <w:pPr>
              <w:spacing w:after="0"/>
              <w:jc w:val="left"/>
            </w:pPr>
            <w:r>
              <w:t>Local function/callback: handles.</w:t>
            </w:r>
          </w:p>
        </w:tc>
      </w:tr>
      <w:tr w:rsidR="00416347" w14:paraId="31623D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8E356A" w14:textId="77777777" w:rsidR="00416347" w:rsidRDefault="003175B1">
            <w:pPr>
              <w:spacing w:after="0"/>
              <w:jc w:val="left"/>
            </w:pPr>
            <w:r>
              <w:rPr>
                <w:rFonts w:ascii="Consolas" w:hAnsi="Consolas"/>
                <w:sz w:val="20"/>
              </w:rPr>
              <w:t>placeCallbacks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A3FFE5" w14:textId="77777777" w:rsidR="00416347" w:rsidRDefault="003175B1">
            <w:pPr>
              <w:spacing w:after="0"/>
              <w:jc w:val="left"/>
            </w:pPr>
            <w:r>
              <w:t>206-208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9CCC9C" w14:textId="77777777" w:rsidR="00416347" w:rsidRDefault="003175B1">
            <w:pPr>
              <w:spacing w:after="0"/>
              <w:jc w:val="left"/>
            </w:pPr>
            <w:r>
              <w:t>Local function/callback: place Callbacks.</w:t>
            </w:r>
          </w:p>
        </w:tc>
      </w:tr>
      <w:tr w:rsidR="00416347" w14:paraId="0EAD9B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CC5D3C" w14:textId="77777777" w:rsidR="00416347" w:rsidRDefault="003175B1">
            <w:pPr>
              <w:spacing w:after="0"/>
              <w:jc w:val="left"/>
            </w:pPr>
            <w:r>
              <w:rPr>
                <w:rFonts w:ascii="Consolas" w:hAnsi="Consolas"/>
                <w:sz w:val="20"/>
              </w:rPr>
              <w:t>buttons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218DE7" w14:textId="77777777" w:rsidR="00416347" w:rsidRDefault="003175B1">
            <w:pPr>
              <w:spacing w:after="0"/>
              <w:jc w:val="left"/>
            </w:pPr>
            <w:r>
              <w:t>209-209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4DBF38" w14:textId="77777777" w:rsidR="00416347" w:rsidRDefault="003175B1">
            <w:pPr>
              <w:spacing w:after="0"/>
              <w:jc w:val="left"/>
            </w:pPr>
            <w:r>
              <w:t>Local function/callback: buttons.</w:t>
            </w:r>
          </w:p>
        </w:tc>
      </w:tr>
      <w:tr w:rsidR="00416347" w14:paraId="0B0B81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276418" w14:textId="77777777" w:rsidR="00416347" w:rsidRDefault="003175B1">
            <w:pPr>
              <w:spacing w:after="0"/>
              <w:jc w:val="left"/>
            </w:pPr>
            <w:r>
              <w:rPr>
                <w:rFonts w:ascii="Consolas" w:hAnsi="Consolas"/>
                <w:sz w:val="20"/>
              </w:rPr>
              <w:t>buttonsAt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37B686" w14:textId="77777777" w:rsidR="00416347" w:rsidRDefault="003175B1">
            <w:pPr>
              <w:spacing w:after="0"/>
              <w:jc w:val="left"/>
            </w:pPr>
            <w:r>
              <w:t>210-210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62094C" w14:textId="77777777" w:rsidR="00416347" w:rsidRDefault="003175B1">
            <w:pPr>
              <w:spacing w:after="0"/>
              <w:jc w:val="left"/>
            </w:pPr>
            <w:r>
              <w:t>Local function/callback: buttons At.</w:t>
            </w:r>
          </w:p>
        </w:tc>
      </w:tr>
      <w:tr w:rsidR="00416347" w14:paraId="468BFB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75C900" w14:textId="77777777" w:rsidR="00416347" w:rsidRDefault="003175B1">
            <w:pPr>
              <w:spacing w:after="0"/>
              <w:jc w:val="left"/>
            </w:pPr>
            <w:r>
              <w:rPr>
                <w:rFonts w:ascii="Consolas" w:hAnsi="Consolas"/>
                <w:sz w:val="20"/>
              </w:rPr>
              <w:t>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ACE97A" w14:textId="77777777" w:rsidR="00416347" w:rsidRDefault="003175B1">
            <w:pPr>
              <w:spacing w:after="0"/>
              <w:jc w:val="left"/>
            </w:pPr>
            <w:r>
              <w:t>211-213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85DD6A" w14:textId="77777777" w:rsidR="00416347" w:rsidRDefault="003175B1">
            <w:pPr>
              <w:spacing w:after="0"/>
              <w:jc w:val="left"/>
            </w:pPr>
            <w:r>
              <w:t>Local function/callback: controls.</w:t>
            </w:r>
          </w:p>
        </w:tc>
      </w:tr>
      <w:tr w:rsidR="00416347" w14:paraId="38F928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2F0A99" w14:textId="77777777" w:rsidR="00416347" w:rsidRDefault="003175B1">
            <w:pPr>
              <w:spacing w:after="0"/>
              <w:jc w:val="left"/>
            </w:pPr>
            <w:r>
              <w:rPr>
                <w:rFonts w:ascii="Consolas" w:hAnsi="Consolas"/>
                <w:sz w:val="20"/>
              </w:rPr>
              <w:t>fields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B6339F" w14:textId="77777777" w:rsidR="00416347" w:rsidRDefault="003175B1">
            <w:pPr>
              <w:spacing w:after="0"/>
              <w:jc w:val="left"/>
            </w:pPr>
            <w:r>
              <w:t>214-224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E742C3" w14:textId="77777777" w:rsidR="00416347" w:rsidRDefault="003175B1">
            <w:pPr>
              <w:spacing w:after="0"/>
              <w:jc w:val="left"/>
            </w:pPr>
            <w:r>
              <w:t>Local function/callback: fields.</w:t>
            </w:r>
          </w:p>
        </w:tc>
      </w:tr>
      <w:tr w:rsidR="00416347" w14:paraId="1BAF0B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873192" w14:textId="77777777" w:rsidR="00416347" w:rsidRDefault="003175B1">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85851B" w14:textId="77777777" w:rsidR="00416347" w:rsidRDefault="003175B1">
            <w:pPr>
              <w:spacing w:after="0"/>
              <w:jc w:val="left"/>
            </w:pPr>
            <w:r>
              <w:t>225-225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503932" w14:textId="77777777" w:rsidR="00416347" w:rsidRDefault="003175B1">
            <w:pPr>
              <w:spacing w:after="0"/>
              <w:jc w:val="left"/>
            </w:pPr>
            <w:r>
              <w:t>Local function/callback: onoff.</w:t>
            </w:r>
          </w:p>
        </w:tc>
      </w:tr>
    </w:tbl>
    <w:p w14:paraId="255C137F" w14:textId="77777777" w:rsidR="00416347" w:rsidRDefault="00416347">
      <w:pPr>
        <w:spacing w:after="60"/>
      </w:pPr>
    </w:p>
    <w:p w14:paraId="5864A3BC" w14:textId="77777777" w:rsidR="00416347" w:rsidRDefault="003175B1">
      <w:r>
        <w:t>Shared scan/time controls, clearly selected pages and readable fields.</w:t>
      </w:r>
    </w:p>
    <w:p w14:paraId="27EA50C5" w14:textId="77777777" w:rsidR="00416347" w:rsidRDefault="003175B1">
      <w:r>
        <w:rPr>
          <w:b/>
        </w:rPr>
        <w:t>Interface:</w:t>
      </w:r>
      <w:r>
        <w:t xml:space="preserve"> </w:t>
      </w:r>
      <w:r>
        <w:rPr>
          <w:rFonts w:ascii="Consolas" w:hAnsi="Consolas"/>
          <w:sz w:val="20"/>
        </w:rPr>
        <w:t>function deConfUSIon_FC_layout(fig,rangeCallback)</w:t>
      </w:r>
    </w:p>
    <w:p w14:paraId="63295780" w14:textId="77777777" w:rsidR="00416347" w:rsidRDefault="003175B1">
      <w:r>
        <w:rPr>
          <w:b/>
        </w:rPr>
        <w:t>Referenced by:</w:t>
      </w:r>
      <w:r>
        <w:t xml:space="preserve"> </w:t>
      </w:r>
      <w:r>
        <w:rPr>
          <w:rFonts w:ascii="Consolas" w:hAnsi="Consolas"/>
          <w:sz w:val="20"/>
        </w:rPr>
        <w:t>FunctionalConnectivity.m</w:t>
      </w:r>
      <w:r>
        <w:t xml:space="preserve">; </w:t>
      </w:r>
      <w:r>
        <w:rPr>
          <w:rFonts w:ascii="Consolas" w:hAnsi="Consolas"/>
          <w:sz w:val="20"/>
        </w:rPr>
        <w:t>lib/connectivity/deConfUSIon_FC_force_layout.m</w:t>
      </w:r>
      <w:r>
        <w:t xml:space="preserve">; </w:t>
      </w:r>
      <w:r>
        <w:rPr>
          <w:rFonts w:ascii="Consolas" w:hAnsi="Consolas"/>
          <w:sz w:val="20"/>
        </w:rPr>
        <w:t>lib/connectivity/deConfUSIon_FC_remember_layout.m</w:t>
      </w:r>
    </w:p>
    <w:p w14:paraId="440EC3B5" w14:textId="77777777" w:rsidR="00416347" w:rsidRDefault="003175B1">
      <w:r>
        <w:rPr>
          <w:b/>
        </w:rPr>
        <w:t>Uses:</w:t>
      </w:r>
      <w:r>
        <w:t xml:space="preserve"> No static references recorded; inspect dynamic dispatch.</w:t>
      </w:r>
    </w:p>
    <w:p w14:paraId="0576DA6A" w14:textId="77777777" w:rsidR="00416347" w:rsidRDefault="00481B34">
      <w:hyperlink r:id="rId361">
        <w:r w:rsidR="003175B1">
          <w:rPr>
            <w:color w:val="007C86"/>
            <w:u w:val="single"/>
          </w:rPr>
          <w:t>Open source</w:t>
        </w:r>
      </w:hyperlink>
      <w:r w:rsidR="003175B1">
        <w:t xml:space="preserve"> | 225 physical file lines; 17 declarations.</w:t>
      </w:r>
    </w:p>
    <w:p w14:paraId="3BA5B7F3" w14:textId="77777777" w:rsidR="00416347" w:rsidRDefault="003175B1">
      <w:pPr>
        <w:pStyle w:val="Heading3"/>
      </w:pPr>
      <w:bookmarkStart w:id="831" w:name="b_section_365"/>
      <w:bookmarkEnd w:id="831"/>
      <w:r>
        <w:rPr>
          <w:b w:val="0"/>
        </w:rPr>
        <w:t>lib/connectivity/deConfUSIon_FC_make_slice_roi_result.m</w:t>
      </w:r>
    </w:p>
    <w:p w14:paraId="5F8EBBE5" w14:textId="77777777" w:rsidR="00416347" w:rsidRDefault="003175B1">
      <w:pPr>
        <w:pStyle w:val="TableCaption"/>
      </w:pPr>
      <w:bookmarkStart w:id="832" w:name="_Toc244187329"/>
      <w:r>
        <w:t>Table 141. Function overview - lib/connectivity/deConfUSIon_FC_make_slice_roi_result.m</w:t>
      </w:r>
      <w:bookmarkStart w:id="833" w:name="b_table_141"/>
      <w:bookmarkEnd w:id="833"/>
      <w:bookmarkEnd w:id="832"/>
    </w:p>
    <w:tbl>
      <w:tblPr>
        <w:tblW w:w="0" w:type="auto"/>
        <w:jc w:val="center"/>
        <w:tblLayout w:type="fixed"/>
        <w:tblLook w:val="04A0" w:firstRow="1" w:lastRow="0" w:firstColumn="1" w:lastColumn="0" w:noHBand="0" w:noVBand="1"/>
      </w:tblPr>
      <w:tblGrid>
        <w:gridCol w:w="3183"/>
        <w:gridCol w:w="1933"/>
        <w:gridCol w:w="4774"/>
      </w:tblGrid>
      <w:tr w:rsidR="00416347" w14:paraId="387F525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1CB1923"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78FF821"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92EEE79" w14:textId="77777777" w:rsidR="00416347" w:rsidRDefault="003175B1">
            <w:pPr>
              <w:spacing w:after="0"/>
              <w:jc w:val="left"/>
            </w:pPr>
            <w:r>
              <w:rPr>
                <w:b/>
              </w:rPr>
              <w:t>Function purpose</w:t>
            </w:r>
          </w:p>
        </w:tc>
      </w:tr>
      <w:tr w:rsidR="00416347" w14:paraId="66C7F3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86271A" w14:textId="77777777" w:rsidR="00416347" w:rsidRDefault="003175B1">
            <w:pPr>
              <w:spacing w:after="0"/>
              <w:jc w:val="left"/>
            </w:pPr>
            <w:r>
              <w:rPr>
                <w:rFonts w:ascii="Consolas" w:hAnsi="Consolas"/>
                <w:sz w:val="20"/>
              </w:rPr>
              <w:lastRenderedPageBreak/>
              <w:t>deConfUSIon_FC_make_slice_roi_result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96C7F8" w14:textId="77777777" w:rsidR="00416347" w:rsidRDefault="003175B1">
            <w:pPr>
              <w:spacing w:after="0"/>
              <w:jc w:val="left"/>
            </w:pPr>
            <w:r>
              <w:t>1-230 / 230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823F6B" w14:textId="77777777" w:rsidR="00416347" w:rsidRDefault="003175B1">
            <w:pPr>
              <w:spacing w:after="0"/>
              <w:jc w:val="left"/>
            </w:pPr>
            <w:r>
              <w:t>True slice-specific ROI FC result. Recomputes ROI time courses from selected Z slice and preserves L/R labels.</w:t>
            </w:r>
          </w:p>
        </w:tc>
      </w:tr>
      <w:tr w:rsidR="00416347" w14:paraId="4D04C2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CC5A3C" w14:textId="77777777" w:rsidR="00416347" w:rsidRDefault="003175B1">
            <w:pPr>
              <w:spacing w:after="0"/>
              <w:jc w:val="left"/>
            </w:pPr>
            <w:r>
              <w:rPr>
                <w:rFonts w:ascii="Consolas" w:hAnsi="Consolas"/>
                <w:sz w:val="20"/>
              </w:rPr>
              <w:t>localROINameFromBase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AE842A" w14:textId="77777777" w:rsidR="00416347" w:rsidRDefault="003175B1">
            <w:pPr>
              <w:spacing w:after="0"/>
              <w:jc w:val="left"/>
            </w:pPr>
            <w:r>
              <w:t>231-260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112D54" w14:textId="77777777" w:rsidR="00416347" w:rsidRDefault="003175B1">
            <w:pPr>
              <w:spacing w:after="0"/>
              <w:jc w:val="left"/>
            </w:pPr>
            <w:r>
              <w:t>Local function/callback: local ROIName From Base.</w:t>
            </w:r>
          </w:p>
        </w:tc>
      </w:tr>
      <w:tr w:rsidR="00416347" w14:paraId="1517F5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B644DA" w14:textId="77777777" w:rsidR="00416347" w:rsidRDefault="003175B1">
            <w:pPr>
              <w:spacing w:after="0"/>
              <w:jc w:val="left"/>
            </w:pPr>
            <w:r>
              <w:rPr>
                <w:rFonts w:ascii="Consolas" w:hAnsi="Consolas"/>
                <w:sz w:val="20"/>
              </w:rPr>
              <w:t>localIsBackground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7C41BA" w14:textId="77777777" w:rsidR="00416347" w:rsidRDefault="003175B1">
            <w:pPr>
              <w:spacing w:after="0"/>
              <w:jc w:val="left"/>
            </w:pPr>
            <w:r>
              <w:t>261-275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F250F1" w14:textId="77777777" w:rsidR="00416347" w:rsidRDefault="003175B1">
            <w:pPr>
              <w:spacing w:after="0"/>
              <w:jc w:val="left"/>
            </w:pPr>
            <w:r>
              <w:t>Local function/callback: local Is Background.</w:t>
            </w:r>
          </w:p>
        </w:tc>
      </w:tr>
      <w:tr w:rsidR="00416347" w14:paraId="3E5FFC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28B84C" w14:textId="77777777" w:rsidR="00416347" w:rsidRDefault="003175B1">
            <w:pPr>
              <w:spacing w:after="0"/>
              <w:jc w:val="left"/>
            </w:pPr>
            <w:r>
              <w:rPr>
                <w:rFonts w:ascii="Consolas" w:hAnsi="Consolas"/>
                <w:sz w:val="20"/>
              </w:rPr>
              <w:t>localCorr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3314D9" w14:textId="77777777" w:rsidR="00416347" w:rsidRDefault="003175B1">
            <w:pPr>
              <w:spacing w:after="0"/>
              <w:jc w:val="left"/>
            </w:pPr>
            <w:r>
              <w:t>276-279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B3AF7C" w14:textId="77777777" w:rsidR="00416347" w:rsidRDefault="003175B1">
            <w:pPr>
              <w:spacing w:after="0"/>
              <w:jc w:val="left"/>
            </w:pPr>
            <w:r>
              <w:t>Local function/callback: local Corr.</w:t>
            </w:r>
          </w:p>
        </w:tc>
      </w:tr>
      <w:tr w:rsidR="00416347" w14:paraId="1E56A6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54FD3A" w14:textId="77777777" w:rsidR="00416347" w:rsidRDefault="003175B1">
            <w:pPr>
              <w:spacing w:after="0"/>
              <w:jc w:val="left"/>
            </w:pPr>
            <w:r>
              <w:rPr>
                <w:rFonts w:ascii="Consolas" w:hAnsi="Consolas"/>
                <w:sz w:val="20"/>
              </w:rPr>
              <w:t>localResizeNearest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835BA1" w14:textId="77777777" w:rsidR="00416347" w:rsidRDefault="003175B1">
            <w:pPr>
              <w:spacing w:after="0"/>
              <w:jc w:val="left"/>
            </w:pPr>
            <w:r>
              <w:t>280-296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5F2D38" w14:textId="77777777" w:rsidR="00416347" w:rsidRDefault="003175B1">
            <w:pPr>
              <w:spacing w:after="0"/>
              <w:jc w:val="left"/>
            </w:pPr>
            <w:r>
              <w:t>Local function/callback: local Resize Nearest.</w:t>
            </w:r>
          </w:p>
        </w:tc>
      </w:tr>
    </w:tbl>
    <w:p w14:paraId="7D375D9E" w14:textId="77777777" w:rsidR="00416347" w:rsidRDefault="00416347">
      <w:pPr>
        <w:spacing w:after="60"/>
      </w:pPr>
    </w:p>
    <w:p w14:paraId="500F81B1" w14:textId="77777777" w:rsidR="00416347" w:rsidRDefault="003175B1">
      <w:r>
        <w:t>True slice-specific ROI FC result. Recomputes ROI time courses from selected Z slice and preserves L/R labels.</w:t>
      </w:r>
    </w:p>
    <w:p w14:paraId="7DEF308C" w14:textId="77777777" w:rsidR="00416347" w:rsidRDefault="003175B1">
      <w:r>
        <w:rPr>
          <w:b/>
        </w:rPr>
        <w:t>Interface:</w:t>
      </w:r>
      <w:r>
        <w:t xml:space="preserve"> </w:t>
      </w:r>
      <w:r>
        <w:rPr>
          <w:rFonts w:ascii="Consolas" w:hAnsi="Consolas"/>
          <w:sz w:val="20"/>
        </w:rPr>
        <w:t>function res = deConfUSIon_FC_make_slice_roi_result(s,subIdx,resIn,zSel)</w:t>
      </w:r>
    </w:p>
    <w:p w14:paraId="5C26757A" w14:textId="77777777" w:rsidR="00416347" w:rsidRDefault="003175B1">
      <w:r>
        <w:rPr>
          <w:b/>
        </w:rPr>
        <w:t>Referenced by:</w:t>
      </w:r>
      <w:r>
        <w:t xml:space="preserve"> </w:t>
      </w:r>
      <w:r>
        <w:rPr>
          <w:rFonts w:ascii="Consolas" w:hAnsi="Consolas"/>
          <w:sz w:val="20"/>
        </w:rPr>
        <w:t>FunctionalConnectivity.m</w:t>
      </w:r>
    </w:p>
    <w:p w14:paraId="4A75A4A8" w14:textId="77777777" w:rsidR="00416347" w:rsidRDefault="003175B1">
      <w:r>
        <w:rPr>
          <w:b/>
        </w:rPr>
        <w:t>Uses:</w:t>
      </w:r>
      <w:r>
        <w:t xml:space="preserve"> </w:t>
      </w:r>
      <w:r>
        <w:rPr>
          <w:rFonts w:ascii="Consolas" w:hAnsi="Consolas"/>
          <w:sz w:val="20"/>
        </w:rPr>
        <w:t>lib/connectivity/fusiFCCorrelationMatrix.m</w:t>
      </w:r>
    </w:p>
    <w:p w14:paraId="1E3AAAFB" w14:textId="77777777" w:rsidR="00416347" w:rsidRDefault="00481B34">
      <w:hyperlink r:id="rId362">
        <w:r w:rsidR="003175B1">
          <w:rPr>
            <w:color w:val="007C86"/>
            <w:u w:val="single"/>
          </w:rPr>
          <w:t>Open source</w:t>
        </w:r>
      </w:hyperlink>
      <w:r w:rsidR="003175B1">
        <w:t xml:space="preserve"> | 296 physical file lines; 5 declarations.</w:t>
      </w:r>
    </w:p>
    <w:p w14:paraId="4BBE32E1" w14:textId="77777777" w:rsidR="00416347" w:rsidRDefault="003175B1">
      <w:pPr>
        <w:pStyle w:val="Heading3"/>
      </w:pPr>
      <w:bookmarkStart w:id="834" w:name="b_section_366"/>
      <w:bookmarkEnd w:id="834"/>
      <w:r>
        <w:rPr>
          <w:b w:val="0"/>
        </w:rPr>
        <w:t>lib/connectivity/deConfUSIon_FC_read_region_names_file.m</w:t>
      </w:r>
    </w:p>
    <w:p w14:paraId="5AB2B774" w14:textId="77777777" w:rsidR="00416347" w:rsidRDefault="003175B1">
      <w:pPr>
        <w:pStyle w:val="TableCaption"/>
      </w:pPr>
      <w:bookmarkStart w:id="835" w:name="_Toc244187330"/>
      <w:r>
        <w:t>Table 142. Function overview - lib/connectivity/deConfUSIon_FC_read_region_names_file.m</w:t>
      </w:r>
      <w:bookmarkStart w:id="836" w:name="b_table_142"/>
      <w:bookmarkEnd w:id="836"/>
      <w:bookmarkEnd w:id="835"/>
    </w:p>
    <w:tbl>
      <w:tblPr>
        <w:tblW w:w="0" w:type="auto"/>
        <w:jc w:val="center"/>
        <w:tblLayout w:type="fixed"/>
        <w:tblLook w:val="04A0" w:firstRow="1" w:lastRow="0" w:firstColumn="1" w:lastColumn="0" w:noHBand="0" w:noVBand="1"/>
      </w:tblPr>
      <w:tblGrid>
        <w:gridCol w:w="3183"/>
        <w:gridCol w:w="1933"/>
        <w:gridCol w:w="4774"/>
      </w:tblGrid>
      <w:tr w:rsidR="00416347" w14:paraId="45A9B93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534D58E"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F15818"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3CD4A57" w14:textId="77777777" w:rsidR="00416347" w:rsidRDefault="003175B1">
            <w:pPr>
              <w:spacing w:after="0"/>
              <w:jc w:val="left"/>
            </w:pPr>
            <w:r>
              <w:rPr>
                <w:b/>
              </w:rPr>
              <w:t>Function purpose</w:t>
            </w:r>
          </w:p>
        </w:tc>
      </w:tr>
      <w:tr w:rsidR="00416347" w14:paraId="2D363D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33ED2B" w14:textId="77777777" w:rsidR="00416347" w:rsidRDefault="003175B1">
            <w:pPr>
              <w:spacing w:after="0"/>
              <w:jc w:val="left"/>
            </w:pPr>
            <w:r>
              <w:rPr>
                <w:rFonts w:ascii="Consolas" w:hAnsi="Consolas"/>
                <w:sz w:val="20"/>
              </w:rPr>
              <w:t>deConfUSIon_FC_read_region_names_file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1E5134" w14:textId="77777777" w:rsidR="00416347" w:rsidRDefault="003175B1">
            <w:pPr>
              <w:spacing w:after="0"/>
              <w:jc w:val="left"/>
            </w:pPr>
            <w:r>
              <w:t>1-94 / 94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1E15C6" w14:textId="77777777" w:rsidR="00416347" w:rsidRDefault="003175B1">
            <w:pPr>
              <w:spacing w:after="0"/>
              <w:jc w:val="left"/>
            </w:pPr>
            <w:r>
              <w:t>Robust FC region-name reader. Supports files like AtlasRegions</w:t>
            </w:r>
            <w:r>
              <w:rPr>
                <w:i/>
              </w:rPr>
              <w:t>slice111.txt, CSV/TSV, MAT, Segmentation</w:t>
            </w:r>
            <w:r>
              <w:t>*.mat.</w:t>
            </w:r>
          </w:p>
        </w:tc>
      </w:tr>
      <w:tr w:rsidR="00416347" w14:paraId="6BE3D0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E6DDCC" w14:textId="77777777" w:rsidR="00416347" w:rsidRDefault="003175B1">
            <w:pPr>
              <w:spacing w:after="0"/>
              <w:jc w:val="left"/>
            </w:pPr>
            <w:r>
              <w:rPr>
                <w:rFonts w:ascii="Consolas" w:hAnsi="Consolas"/>
                <w:sz w:val="20"/>
              </w:rPr>
              <w:t>localFromMat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D79733" w14:textId="77777777" w:rsidR="00416347" w:rsidRDefault="003175B1">
            <w:pPr>
              <w:spacing w:after="0"/>
              <w:jc w:val="left"/>
            </w:pPr>
            <w:r>
              <w:t>95-146 / 52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D0734B" w14:textId="77777777" w:rsidR="00416347" w:rsidRDefault="003175B1">
            <w:pPr>
              <w:spacing w:after="0"/>
              <w:jc w:val="left"/>
            </w:pPr>
            <w:r>
              <w:t>Local function/callback: local From Mat.</w:t>
            </w:r>
          </w:p>
        </w:tc>
      </w:tr>
      <w:tr w:rsidR="00416347" w14:paraId="709AFE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B51BB9" w14:textId="77777777" w:rsidR="00416347" w:rsidRDefault="003175B1">
            <w:pPr>
              <w:spacing w:after="0"/>
              <w:jc w:val="left"/>
            </w:pPr>
            <w:r>
              <w:rPr>
                <w:rFonts w:ascii="Consolas" w:hAnsi="Consolas"/>
                <w:sz w:val="20"/>
              </w:rPr>
              <w:t>localFromRegion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F53A7C" w14:textId="77777777" w:rsidR="00416347" w:rsidRDefault="003175B1">
            <w:pPr>
              <w:spacing w:after="0"/>
              <w:jc w:val="left"/>
            </w:pPr>
            <w:r>
              <w:t>147-185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D17C51" w14:textId="77777777" w:rsidR="00416347" w:rsidRDefault="003175B1">
            <w:pPr>
              <w:spacing w:after="0"/>
              <w:jc w:val="left"/>
            </w:pPr>
            <w:r>
              <w:t>Local function/callback: local From Region.</w:t>
            </w:r>
          </w:p>
        </w:tc>
      </w:tr>
      <w:tr w:rsidR="00416347" w14:paraId="37E309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101AC7" w14:textId="77777777" w:rsidR="00416347" w:rsidRDefault="003175B1">
            <w:pPr>
              <w:spacing w:after="0"/>
              <w:jc w:val="left"/>
            </w:pPr>
            <w:r>
              <w:rPr>
                <w:rFonts w:ascii="Consolas" w:hAnsi="Consolas"/>
                <w:sz w:val="20"/>
              </w:rPr>
              <w:t>localFromInfoRegions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DFFBAA" w14:textId="77777777" w:rsidR="00416347" w:rsidRDefault="003175B1">
            <w:pPr>
              <w:spacing w:after="0"/>
              <w:jc w:val="left"/>
            </w:pPr>
            <w:r>
              <w:t>186-229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C68B84" w14:textId="77777777" w:rsidR="00416347" w:rsidRDefault="003175B1">
            <w:pPr>
              <w:spacing w:after="0"/>
              <w:jc w:val="left"/>
            </w:pPr>
            <w:r>
              <w:t>Local function/callback: local From Info Regions.</w:t>
            </w:r>
          </w:p>
        </w:tc>
      </w:tr>
      <w:tr w:rsidR="00416347" w14:paraId="3D9252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FE44FF" w14:textId="77777777" w:rsidR="00416347" w:rsidRDefault="003175B1">
            <w:pPr>
              <w:spacing w:after="0"/>
              <w:jc w:val="left"/>
            </w:pPr>
            <w:r>
              <w:rPr>
                <w:rFonts w:ascii="Consolas" w:hAnsi="Consolas"/>
                <w:sz w:val="20"/>
              </w:rPr>
              <w:lastRenderedPageBreak/>
              <w:t>localUnique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A998B9" w14:textId="77777777" w:rsidR="00416347" w:rsidRDefault="003175B1">
            <w:pPr>
              <w:spacing w:after="0"/>
              <w:jc w:val="left"/>
            </w:pPr>
            <w:r>
              <w:t>230-240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549984" w14:textId="77777777" w:rsidR="00416347" w:rsidRDefault="003175B1">
            <w:pPr>
              <w:spacing w:after="0"/>
              <w:jc w:val="left"/>
            </w:pPr>
            <w:r>
              <w:t>Local function/callback: local Unique.</w:t>
            </w:r>
          </w:p>
        </w:tc>
      </w:tr>
    </w:tbl>
    <w:p w14:paraId="31746BA5" w14:textId="77777777" w:rsidR="00416347" w:rsidRDefault="00416347">
      <w:pPr>
        <w:spacing w:after="60"/>
      </w:pPr>
    </w:p>
    <w:p w14:paraId="5A525CAD" w14:textId="77777777" w:rsidR="00416347" w:rsidRDefault="003175B1">
      <w:r>
        <w:t>Robust FC region-name reader. Supports files like AtlasRegions</w:t>
      </w:r>
      <w:r>
        <w:rPr>
          <w:i/>
        </w:rPr>
        <w:t>slice111.txt, CSV/TSV, MAT, Segmentation</w:t>
      </w:r>
      <w:r>
        <w:t>*.mat.</w:t>
      </w:r>
    </w:p>
    <w:p w14:paraId="24BA3A7B" w14:textId="77777777" w:rsidR="00416347" w:rsidRDefault="003175B1">
      <w:r>
        <w:rPr>
          <w:b/>
        </w:rPr>
        <w:t>Interface:</w:t>
      </w:r>
      <w:r>
        <w:t xml:space="preserve"> </w:t>
      </w:r>
      <w:r>
        <w:rPr>
          <w:rFonts w:ascii="Consolas" w:hAnsi="Consolas"/>
          <w:sz w:val="20"/>
        </w:rPr>
        <w:t>function T = deConfUSIon_FC_read_region_names_file(fullFile)</w:t>
      </w:r>
    </w:p>
    <w:p w14:paraId="17624E2A" w14:textId="77777777" w:rsidR="00416347" w:rsidRDefault="003175B1">
      <w:r>
        <w:rPr>
          <w:b/>
        </w:rPr>
        <w:t>Referenced by:</w:t>
      </w:r>
      <w:r>
        <w:t xml:space="preserve"> </w:t>
      </w:r>
      <w:r>
        <w:rPr>
          <w:rFonts w:ascii="Consolas" w:hAnsi="Consolas"/>
          <w:sz w:val="20"/>
        </w:rPr>
        <w:t>FunctionalConnectivity.m</w:t>
      </w:r>
      <w:r>
        <w:t xml:space="preserve">; </w:t>
      </w:r>
      <w:r>
        <w:rPr>
          <w:rFonts w:ascii="Consolas" w:hAnsi="Consolas"/>
          <w:sz w:val="20"/>
        </w:rPr>
        <w:t>fusi_studio_callback.m</w:t>
      </w:r>
      <w:r>
        <w:t xml:space="preserve">; </w:t>
      </w:r>
      <w:r>
        <w:rPr>
          <w:rFonts w:ascii="Consolas" w:hAnsi="Consolas"/>
          <w:sz w:val="20"/>
        </w:rPr>
        <w:t>fusi_studio_GUI.m</w:t>
      </w:r>
      <w:r>
        <w:t xml:space="preserve">; </w:t>
      </w:r>
      <w:r>
        <w:rPr>
          <w:rFonts w:ascii="Consolas" w:hAnsi="Consolas"/>
          <w:sz w:val="20"/>
        </w:rPr>
        <w:t>lib/connectivity/deConfUSIon_FC_stepmotor_read_folder.m</w:t>
      </w:r>
    </w:p>
    <w:p w14:paraId="315D4DB1" w14:textId="77777777" w:rsidR="00416347" w:rsidRDefault="003175B1">
      <w:r>
        <w:rPr>
          <w:b/>
        </w:rPr>
        <w:t>Uses:</w:t>
      </w:r>
      <w:r>
        <w:t xml:space="preserve"> No static references recorded; inspect dynamic dispatch.</w:t>
      </w:r>
    </w:p>
    <w:p w14:paraId="637A4E20" w14:textId="77777777" w:rsidR="00416347" w:rsidRDefault="00481B34">
      <w:hyperlink r:id="rId363">
        <w:r w:rsidR="003175B1">
          <w:rPr>
            <w:color w:val="007C86"/>
            <w:u w:val="single"/>
          </w:rPr>
          <w:t>Open source</w:t>
        </w:r>
      </w:hyperlink>
      <w:r w:rsidR="003175B1">
        <w:t xml:space="preserve"> | 240 physical file lines; 5 declarations.</w:t>
      </w:r>
    </w:p>
    <w:p w14:paraId="6613FEC2" w14:textId="77777777" w:rsidR="00416347" w:rsidRDefault="003175B1">
      <w:pPr>
        <w:pStyle w:val="Heading3"/>
      </w:pPr>
      <w:bookmarkStart w:id="837" w:name="b_section_367"/>
      <w:bookmarkEnd w:id="837"/>
      <w:r>
        <w:rPr>
          <w:b w:val="0"/>
        </w:rPr>
        <w:t>lib/connectivity/deConfUSIon_FC_remember_layout.m</w:t>
      </w:r>
    </w:p>
    <w:p w14:paraId="28215037" w14:textId="77777777" w:rsidR="00416347" w:rsidRDefault="003175B1">
      <w:pPr>
        <w:pStyle w:val="TableCaption"/>
      </w:pPr>
      <w:bookmarkStart w:id="838" w:name="_Toc244187331"/>
      <w:r>
        <w:t>Table 143. Function overview - lib/connectivity/deConfUSIon_FC_remember_layout.m</w:t>
      </w:r>
      <w:bookmarkStart w:id="839" w:name="b_table_143"/>
      <w:bookmarkEnd w:id="839"/>
      <w:bookmarkEnd w:id="838"/>
    </w:p>
    <w:tbl>
      <w:tblPr>
        <w:tblW w:w="0" w:type="auto"/>
        <w:jc w:val="center"/>
        <w:tblLayout w:type="fixed"/>
        <w:tblLook w:val="04A0" w:firstRow="1" w:lastRow="0" w:firstColumn="1" w:lastColumn="0" w:noHBand="0" w:noVBand="1"/>
      </w:tblPr>
      <w:tblGrid>
        <w:gridCol w:w="3183"/>
        <w:gridCol w:w="1933"/>
        <w:gridCol w:w="4774"/>
      </w:tblGrid>
      <w:tr w:rsidR="00416347" w14:paraId="1DFCA60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0F0B80"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938E5D8"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D68015" w14:textId="77777777" w:rsidR="00416347" w:rsidRDefault="003175B1">
            <w:pPr>
              <w:spacing w:after="0"/>
              <w:jc w:val="left"/>
            </w:pPr>
            <w:r>
              <w:rPr>
                <w:b/>
              </w:rPr>
              <w:t>Function purpose</w:t>
            </w:r>
          </w:p>
        </w:tc>
      </w:tr>
      <w:tr w:rsidR="00416347" w14:paraId="79EB96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7B4DD1" w14:textId="77777777" w:rsidR="00416347" w:rsidRDefault="003175B1">
            <w:pPr>
              <w:spacing w:after="0"/>
              <w:jc w:val="left"/>
            </w:pPr>
            <w:r>
              <w:rPr>
                <w:rFonts w:ascii="Consolas" w:hAnsi="Consolas"/>
                <w:sz w:val="20"/>
              </w:rPr>
              <w:t>deConfUSIon_FC_remember_layout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64FF87" w14:textId="77777777" w:rsidR="00416347" w:rsidRDefault="003175B1">
            <w:pPr>
              <w:spacing w:after="0"/>
              <w:jc w:val="left"/>
            </w:pPr>
            <w:r>
              <w:t>1-28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ABA526" w14:textId="77777777" w:rsidR="00416347" w:rsidRDefault="003175B1">
            <w:pPr>
              <w:spacing w:after="0"/>
              <w:jc w:val="left"/>
            </w:pPr>
            <w:r>
              <w:t>Capture/restore the good FC GUI layout so Load Seg MAT does not shrink fonts.</w:t>
            </w:r>
          </w:p>
        </w:tc>
      </w:tr>
      <w:tr w:rsidR="00416347" w14:paraId="5B75A1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FD9AC3" w14:textId="77777777" w:rsidR="00416347" w:rsidRDefault="003175B1">
            <w:pPr>
              <w:spacing w:after="0"/>
              <w:jc w:val="left"/>
            </w:pPr>
            <w:r>
              <w:rPr>
                <w:rFonts w:ascii="Consolas" w:hAnsi="Consolas"/>
                <w:sz w:val="20"/>
              </w:rPr>
              <w:t>localCapture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271EC1" w14:textId="77777777" w:rsidR="00416347" w:rsidRDefault="003175B1">
            <w:pPr>
              <w:spacing w:after="0"/>
              <w:jc w:val="left"/>
            </w:pPr>
            <w:r>
              <w:t>29-51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D3ABE1" w14:textId="77777777" w:rsidR="00416347" w:rsidRDefault="003175B1">
            <w:pPr>
              <w:spacing w:after="0"/>
              <w:jc w:val="left"/>
            </w:pPr>
            <w:r>
              <w:t>Local function/callback: local Capture.</w:t>
            </w:r>
          </w:p>
        </w:tc>
      </w:tr>
      <w:tr w:rsidR="00416347" w14:paraId="270B12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BF4990" w14:textId="77777777" w:rsidR="00416347" w:rsidRDefault="003175B1">
            <w:pPr>
              <w:spacing w:after="0"/>
              <w:jc w:val="left"/>
            </w:pPr>
            <w:r>
              <w:rPr>
                <w:rFonts w:ascii="Consolas" w:hAnsi="Consolas"/>
                <w:sz w:val="20"/>
              </w:rPr>
              <w:t>localAddItem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75E72A" w14:textId="77777777" w:rsidR="00416347" w:rsidRDefault="003175B1">
            <w:pPr>
              <w:spacing w:after="0"/>
              <w:jc w:val="left"/>
            </w:pPr>
            <w:r>
              <w:t>52-72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320587" w14:textId="77777777" w:rsidR="00416347" w:rsidRDefault="003175B1">
            <w:pPr>
              <w:spacing w:after="0"/>
              <w:jc w:val="left"/>
            </w:pPr>
            <w:r>
              <w:t>Local function/callback: local Add Item.</w:t>
            </w:r>
          </w:p>
        </w:tc>
      </w:tr>
      <w:tr w:rsidR="00416347" w14:paraId="597EAE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E452FE" w14:textId="77777777" w:rsidR="00416347" w:rsidRDefault="003175B1">
            <w:pPr>
              <w:spacing w:after="0"/>
              <w:jc w:val="left"/>
            </w:pPr>
            <w:r>
              <w:rPr>
                <w:rFonts w:ascii="Consolas" w:hAnsi="Consolas"/>
                <w:sz w:val="20"/>
              </w:rPr>
              <w:t>localRestore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50C75E" w14:textId="77777777" w:rsidR="00416347" w:rsidRDefault="003175B1">
            <w:pPr>
              <w:spacing w:after="0"/>
              <w:jc w:val="left"/>
            </w:pPr>
            <w:r>
              <w:t>73-95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FD4CF8" w14:textId="77777777" w:rsidR="00416347" w:rsidRDefault="003175B1">
            <w:pPr>
              <w:spacing w:after="0"/>
              <w:jc w:val="left"/>
            </w:pPr>
            <w:r>
              <w:t>Local function/callback: local Restore.</w:t>
            </w:r>
          </w:p>
        </w:tc>
      </w:tr>
      <w:tr w:rsidR="00416347" w14:paraId="0CF216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FAEC46" w14:textId="77777777" w:rsidR="00416347" w:rsidRDefault="003175B1">
            <w:pPr>
              <w:spacing w:after="0"/>
              <w:jc w:val="left"/>
            </w:pPr>
            <w:r>
              <w:rPr>
                <w:rFonts w:ascii="Consolas" w:hAnsi="Consolas"/>
                <w:sz w:val="20"/>
              </w:rPr>
              <w:t>localGet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473B35" w14:textId="77777777" w:rsidR="00416347" w:rsidRDefault="003175B1">
            <w:pPr>
              <w:spacing w:after="0"/>
              <w:jc w:val="left"/>
            </w:pPr>
            <w:r>
              <w:t>96-100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B72AD0" w14:textId="77777777" w:rsidR="00416347" w:rsidRDefault="003175B1">
            <w:pPr>
              <w:spacing w:after="0"/>
              <w:jc w:val="left"/>
            </w:pPr>
            <w:r>
              <w:t>Local function/callback: local Get.</w:t>
            </w:r>
          </w:p>
        </w:tc>
      </w:tr>
      <w:tr w:rsidR="00416347" w14:paraId="27790C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608006" w14:textId="77777777" w:rsidR="00416347" w:rsidRDefault="003175B1">
            <w:pPr>
              <w:spacing w:after="0"/>
              <w:jc w:val="left"/>
            </w:pPr>
            <w:r>
              <w:rPr>
                <w:rFonts w:ascii="Consolas" w:hAnsi="Consolas"/>
                <w:sz w:val="20"/>
              </w:rPr>
              <w:t>localFindPanelByTitle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1C34B5" w14:textId="77777777" w:rsidR="00416347" w:rsidRDefault="003175B1">
            <w:pPr>
              <w:spacing w:after="0"/>
              <w:jc w:val="left"/>
            </w:pPr>
            <w:r>
              <w:t>101-114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1EC505" w14:textId="77777777" w:rsidR="00416347" w:rsidRDefault="003175B1">
            <w:pPr>
              <w:spacing w:after="0"/>
              <w:jc w:val="left"/>
            </w:pPr>
            <w:r>
              <w:t>Local function/callback: local Find Panel By Title.</w:t>
            </w:r>
          </w:p>
        </w:tc>
      </w:tr>
      <w:tr w:rsidR="00416347" w14:paraId="06F501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DA1514" w14:textId="77777777" w:rsidR="00416347" w:rsidRDefault="003175B1">
            <w:pPr>
              <w:spacing w:after="0"/>
              <w:jc w:val="left"/>
            </w:pPr>
            <w:r>
              <w:rPr>
                <w:rFonts w:ascii="Consolas" w:hAnsi="Consolas"/>
                <w:sz w:val="20"/>
              </w:rPr>
              <w:t>localFindDisplayPanel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678D0F" w14:textId="77777777" w:rsidR="00416347" w:rsidRDefault="003175B1">
            <w:pPr>
              <w:spacing w:after="0"/>
              <w:jc w:val="left"/>
            </w:pPr>
            <w:r>
              <w:t>115-132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9B6EC4" w14:textId="77777777" w:rsidR="00416347" w:rsidRDefault="003175B1">
            <w:pPr>
              <w:spacing w:after="0"/>
              <w:jc w:val="left"/>
            </w:pPr>
            <w:r>
              <w:t>Local function/callback: local Find Display Panel.</w:t>
            </w:r>
          </w:p>
        </w:tc>
      </w:tr>
    </w:tbl>
    <w:p w14:paraId="0046D94D" w14:textId="77777777" w:rsidR="00416347" w:rsidRDefault="00416347">
      <w:pPr>
        <w:spacing w:after="60"/>
      </w:pPr>
    </w:p>
    <w:p w14:paraId="390B1DFD" w14:textId="77777777" w:rsidR="00416347" w:rsidRDefault="003175B1">
      <w:r>
        <w:t>Capture/restore the good FC GUI layout so Load Seg MAT does not shrink fonts.</w:t>
      </w:r>
    </w:p>
    <w:p w14:paraId="7A8A4388" w14:textId="77777777" w:rsidR="00416347" w:rsidRDefault="003175B1">
      <w:r>
        <w:rPr>
          <w:b/>
        </w:rPr>
        <w:t>Interface:</w:t>
      </w:r>
      <w:r>
        <w:t xml:space="preserve"> </w:t>
      </w:r>
      <w:r>
        <w:rPr>
          <w:rFonts w:ascii="Consolas" w:hAnsi="Consolas"/>
          <w:sz w:val="20"/>
        </w:rPr>
        <w:t>function deConfUSIon_FC_remember_layout(fig,mode)</w:t>
      </w:r>
    </w:p>
    <w:p w14:paraId="254DB1B8" w14:textId="77777777" w:rsidR="00416347" w:rsidRDefault="003175B1">
      <w:r>
        <w:rPr>
          <w:b/>
        </w:rPr>
        <w:t>Referenced by:</w:t>
      </w:r>
      <w:r>
        <w:t xml:space="preserve"> </w:t>
      </w:r>
      <w:r>
        <w:rPr>
          <w:rFonts w:ascii="Consolas" w:hAnsi="Consolas"/>
          <w:sz w:val="20"/>
        </w:rPr>
        <w:t>deConfUSIon_utils.m</w:t>
      </w:r>
      <w:r>
        <w:t xml:space="preserve">; </w:t>
      </w:r>
      <w:r>
        <w:rPr>
          <w:rFonts w:ascii="Consolas" w:hAnsi="Consolas"/>
          <w:sz w:val="20"/>
        </w:rPr>
        <w:t>FunctionalConnectivity.m</w:t>
      </w:r>
    </w:p>
    <w:p w14:paraId="30A79651" w14:textId="77777777" w:rsidR="00416347" w:rsidRDefault="003175B1">
      <w:r>
        <w:rPr>
          <w:b/>
        </w:rPr>
        <w:lastRenderedPageBreak/>
        <w:t>Uses:</w:t>
      </w:r>
      <w:r>
        <w:t xml:space="preserve"> </w:t>
      </w:r>
      <w:r>
        <w:rPr>
          <w:rFonts w:ascii="Consolas" w:hAnsi="Consolas"/>
          <w:sz w:val="20"/>
        </w:rPr>
        <w:t>lib/connectivity/deConfUSIon_FC_layout.m</w:t>
      </w:r>
    </w:p>
    <w:p w14:paraId="283E7D4A" w14:textId="77777777" w:rsidR="00416347" w:rsidRDefault="00481B34">
      <w:hyperlink r:id="rId364">
        <w:r w:rsidR="003175B1">
          <w:rPr>
            <w:color w:val="007C86"/>
            <w:u w:val="single"/>
          </w:rPr>
          <w:t>Open source</w:t>
        </w:r>
      </w:hyperlink>
      <w:r w:rsidR="003175B1">
        <w:t xml:space="preserve"> | 132 physical file lines; 7 declarations.</w:t>
      </w:r>
    </w:p>
    <w:p w14:paraId="00594DE3" w14:textId="77777777" w:rsidR="00416347" w:rsidRDefault="003175B1">
      <w:pPr>
        <w:pStyle w:val="Heading3"/>
      </w:pPr>
      <w:bookmarkStart w:id="840" w:name="b_section_368"/>
      <w:bookmarkEnd w:id="840"/>
      <w:r>
        <w:rPr>
          <w:b w:val="0"/>
        </w:rPr>
        <w:t>lib/connectivity/deConfUSIon_FC_stepmotor_read_folder.m</w:t>
      </w:r>
    </w:p>
    <w:p w14:paraId="7D0DB44F" w14:textId="77777777" w:rsidR="00416347" w:rsidRDefault="003175B1">
      <w:pPr>
        <w:pStyle w:val="TableCaption"/>
      </w:pPr>
      <w:bookmarkStart w:id="841" w:name="_Toc244187332"/>
      <w:r>
        <w:t>Table 144. Function overview - lib/connectivity/deConfUSIon_FC_stepmotor_read_folder.m</w:t>
      </w:r>
      <w:bookmarkStart w:id="842" w:name="b_table_144"/>
      <w:bookmarkEnd w:id="842"/>
      <w:bookmarkEnd w:id="841"/>
    </w:p>
    <w:tbl>
      <w:tblPr>
        <w:tblW w:w="0" w:type="auto"/>
        <w:jc w:val="center"/>
        <w:tblLayout w:type="fixed"/>
        <w:tblLook w:val="04A0" w:firstRow="1" w:lastRow="0" w:firstColumn="1" w:lastColumn="0" w:noHBand="0" w:noVBand="1"/>
      </w:tblPr>
      <w:tblGrid>
        <w:gridCol w:w="3183"/>
        <w:gridCol w:w="1933"/>
        <w:gridCol w:w="4774"/>
      </w:tblGrid>
      <w:tr w:rsidR="00416347" w14:paraId="36AE6AF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CB3968"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C6612A3"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2E5D879" w14:textId="77777777" w:rsidR="00416347" w:rsidRDefault="003175B1">
            <w:pPr>
              <w:spacing w:after="0"/>
              <w:jc w:val="left"/>
            </w:pPr>
            <w:r>
              <w:rPr>
                <w:b/>
              </w:rPr>
              <w:t>Function purpose</w:t>
            </w:r>
          </w:p>
        </w:tc>
      </w:tr>
      <w:tr w:rsidR="00416347" w14:paraId="66B4A6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49FA0A" w14:textId="77777777" w:rsidR="00416347" w:rsidRDefault="003175B1">
            <w:pPr>
              <w:spacing w:after="0"/>
              <w:jc w:val="left"/>
            </w:pPr>
            <w:r>
              <w:rPr>
                <w:rFonts w:ascii="Consolas" w:hAnsi="Consolas"/>
                <w:sz w:val="20"/>
              </w:rPr>
              <w:t>deConfUSIon_FC_stepmotor_read_folder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0A44F3" w14:textId="77777777" w:rsidR="00416347" w:rsidRDefault="003175B1">
            <w:pPr>
              <w:spacing w:after="0"/>
              <w:jc w:val="left"/>
            </w:pPr>
            <w:r>
              <w:t>1-130 / 130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03E6A9" w14:textId="77777777" w:rsidR="00416347" w:rsidRDefault="003175B1">
            <w:pPr>
              <w:spacing w:after="0"/>
              <w:jc w:val="left"/>
            </w:pPr>
            <w:r>
              <w:t>Recursively finds step-motor region TXT/CSV/MAT names and per-slice atlas labels.</w:t>
            </w:r>
          </w:p>
        </w:tc>
      </w:tr>
      <w:tr w:rsidR="00416347" w14:paraId="3E8FCB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6C21E8" w14:textId="77777777" w:rsidR="00416347" w:rsidRDefault="003175B1">
            <w:pPr>
              <w:spacing w:after="0"/>
              <w:jc w:val="left"/>
            </w:pPr>
            <w:r>
              <w:rPr>
                <w:rFonts w:ascii="Consolas" w:hAnsi="Consolas"/>
                <w:sz w:val="20"/>
              </w:rPr>
              <w:t>localFiles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5D84F1" w14:textId="77777777" w:rsidR="00416347" w:rsidRDefault="003175B1">
            <w:pPr>
              <w:spacing w:after="0"/>
              <w:jc w:val="left"/>
            </w:pPr>
            <w:r>
              <w:t>131-146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C1EC37" w14:textId="77777777" w:rsidR="00416347" w:rsidRDefault="003175B1">
            <w:pPr>
              <w:spacing w:after="0"/>
              <w:jc w:val="left"/>
            </w:pPr>
            <w:r>
              <w:t>Local function/callback: local Files.</w:t>
            </w:r>
          </w:p>
        </w:tc>
      </w:tr>
      <w:tr w:rsidR="00416347" w14:paraId="4C1D30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81BF30" w14:textId="77777777" w:rsidR="00416347" w:rsidRDefault="003175B1">
            <w:pPr>
              <w:spacing w:after="0"/>
              <w:jc w:val="left"/>
            </w:pPr>
            <w:r>
              <w:rPr>
                <w:rFonts w:ascii="Consolas" w:hAnsi="Consolas"/>
                <w:sz w:val="20"/>
              </w:rPr>
              <w:t>localMerge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066C8" w14:textId="77777777" w:rsidR="00416347" w:rsidRDefault="003175B1">
            <w:pPr>
              <w:spacing w:after="0"/>
              <w:jc w:val="left"/>
            </w:pPr>
            <w:r>
              <w:t>147-159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C3F865" w14:textId="77777777" w:rsidR="00416347" w:rsidRDefault="003175B1">
            <w:pPr>
              <w:spacing w:after="0"/>
              <w:jc w:val="left"/>
            </w:pPr>
            <w:r>
              <w:t>Local function/callback: local Merge.</w:t>
            </w:r>
          </w:p>
        </w:tc>
      </w:tr>
      <w:tr w:rsidR="00416347" w14:paraId="3E9BBD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DC86CA" w14:textId="77777777" w:rsidR="00416347" w:rsidRDefault="003175B1">
            <w:pPr>
              <w:spacing w:after="0"/>
              <w:jc w:val="left"/>
            </w:pPr>
            <w:r>
              <w:rPr>
                <w:rFonts w:ascii="Consolas" w:hAnsi="Consolas"/>
                <w:sz w:val="20"/>
              </w:rPr>
              <w:t>localReadLabelMap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2BA6A3" w14:textId="77777777" w:rsidR="00416347" w:rsidRDefault="003175B1">
            <w:pPr>
              <w:spacing w:after="0"/>
              <w:jc w:val="left"/>
            </w:pPr>
            <w:r>
              <w:t>160-187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A477FC" w14:textId="77777777" w:rsidR="00416347" w:rsidRDefault="003175B1">
            <w:pPr>
              <w:spacing w:after="0"/>
              <w:jc w:val="left"/>
            </w:pPr>
            <w:r>
              <w:t>Local function/callback: local Read Label Map.</w:t>
            </w:r>
          </w:p>
        </w:tc>
      </w:tr>
      <w:tr w:rsidR="00416347" w14:paraId="53B6D3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D26D49" w14:textId="77777777" w:rsidR="00416347" w:rsidRDefault="003175B1">
            <w:pPr>
              <w:spacing w:after="0"/>
              <w:jc w:val="left"/>
            </w:pPr>
            <w:r>
              <w:rPr>
                <w:rFonts w:ascii="Consolas" w:hAnsi="Consolas"/>
                <w:sz w:val="20"/>
              </w:rPr>
              <w:t>localLooksLabel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B78633" w14:textId="77777777" w:rsidR="00416347" w:rsidRDefault="003175B1">
            <w:pPr>
              <w:spacing w:after="0"/>
              <w:jc w:val="left"/>
            </w:pPr>
            <w:r>
              <w:t>188-195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A435F5" w14:textId="77777777" w:rsidR="00416347" w:rsidRDefault="003175B1">
            <w:pPr>
              <w:spacing w:after="0"/>
              <w:jc w:val="left"/>
            </w:pPr>
            <w:r>
              <w:t>Local function/callback: local Looks Label.</w:t>
            </w:r>
          </w:p>
        </w:tc>
      </w:tr>
      <w:tr w:rsidR="00416347" w14:paraId="6BF384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D3BAAF" w14:textId="77777777" w:rsidR="00416347" w:rsidRDefault="003175B1">
            <w:pPr>
              <w:spacing w:after="0"/>
              <w:jc w:val="left"/>
            </w:pPr>
            <w:r>
              <w:rPr>
                <w:rFonts w:ascii="Consolas" w:hAnsi="Consolas"/>
                <w:sz w:val="20"/>
              </w:rPr>
              <w:t>localFitVolume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ADA365" w14:textId="77777777" w:rsidR="00416347" w:rsidRDefault="003175B1">
            <w:pPr>
              <w:spacing w:after="0"/>
              <w:jc w:val="left"/>
            </w:pPr>
            <w:r>
              <w:t>196-215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6208AC" w14:textId="77777777" w:rsidR="00416347" w:rsidRDefault="003175B1">
            <w:pPr>
              <w:spacing w:after="0"/>
              <w:jc w:val="left"/>
            </w:pPr>
            <w:r>
              <w:t>Local function/callback: local Fit Volume.</w:t>
            </w:r>
          </w:p>
        </w:tc>
      </w:tr>
      <w:tr w:rsidR="00416347" w14:paraId="1FBEA1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1DDCB2" w14:textId="77777777" w:rsidR="00416347" w:rsidRDefault="003175B1">
            <w:pPr>
              <w:spacing w:after="0"/>
              <w:jc w:val="left"/>
            </w:pPr>
            <w:r>
              <w:rPr>
                <w:rFonts w:ascii="Consolas" w:hAnsi="Consolas"/>
                <w:sz w:val="20"/>
              </w:rPr>
              <w:t>localResize2D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A88589" w14:textId="77777777" w:rsidR="00416347" w:rsidRDefault="003175B1">
            <w:pPr>
              <w:spacing w:after="0"/>
              <w:jc w:val="left"/>
            </w:pPr>
            <w:r>
              <w:t>216-234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17AFC3" w14:textId="77777777" w:rsidR="00416347" w:rsidRDefault="003175B1">
            <w:pPr>
              <w:spacing w:after="0"/>
              <w:jc w:val="left"/>
            </w:pPr>
            <w:r>
              <w:t>Local function/callback: local Resize2D.</w:t>
            </w:r>
          </w:p>
        </w:tc>
      </w:tr>
      <w:tr w:rsidR="00416347" w14:paraId="1556B0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3D3D83" w14:textId="77777777" w:rsidR="00416347" w:rsidRDefault="003175B1">
            <w:pPr>
              <w:spacing w:after="0"/>
              <w:jc w:val="left"/>
            </w:pPr>
            <w:r>
              <w:rPr>
                <w:rFonts w:ascii="Consolas" w:hAnsi="Consolas"/>
                <w:sz w:val="20"/>
              </w:rPr>
              <w:t>localIndex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6DB0F2" w14:textId="77777777" w:rsidR="00416347" w:rsidRDefault="003175B1">
            <w:pPr>
              <w:spacing w:after="0"/>
              <w:jc w:val="left"/>
            </w:pPr>
            <w:r>
              <w:t>235-242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29EC2F" w14:textId="77777777" w:rsidR="00416347" w:rsidRDefault="003175B1">
            <w:pPr>
              <w:spacing w:after="0"/>
              <w:jc w:val="left"/>
            </w:pPr>
            <w:r>
              <w:t>Local function/callback: local Index.</w:t>
            </w:r>
          </w:p>
        </w:tc>
      </w:tr>
      <w:tr w:rsidR="00416347" w14:paraId="5F9D56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C68765" w14:textId="77777777" w:rsidR="00416347" w:rsidRDefault="003175B1">
            <w:pPr>
              <w:spacing w:after="0"/>
              <w:jc w:val="left"/>
            </w:pPr>
            <w:r>
              <w:rPr>
                <w:rFonts w:ascii="Consolas" w:hAnsi="Consolas"/>
                <w:sz w:val="20"/>
              </w:rPr>
              <w:t>localMTime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44ED89" w14:textId="77777777" w:rsidR="00416347" w:rsidRDefault="003175B1">
            <w:pPr>
              <w:spacing w:after="0"/>
              <w:jc w:val="left"/>
            </w:pPr>
            <w:r>
              <w:t>243-246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594AF4" w14:textId="77777777" w:rsidR="00416347" w:rsidRDefault="003175B1">
            <w:pPr>
              <w:spacing w:after="0"/>
              <w:jc w:val="left"/>
            </w:pPr>
            <w:r>
              <w:t>Local function/callback: local MTime.</w:t>
            </w:r>
          </w:p>
        </w:tc>
      </w:tr>
      <w:tr w:rsidR="00416347" w14:paraId="4D36CE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0FEAE6" w14:textId="77777777" w:rsidR="00416347" w:rsidRDefault="003175B1">
            <w:pPr>
              <w:spacing w:after="0"/>
              <w:jc w:val="left"/>
            </w:pPr>
            <w:r>
              <w:rPr>
                <w:rFonts w:ascii="Consolas" w:hAnsi="Consolas"/>
                <w:sz w:val="20"/>
              </w:rPr>
              <w:t>localExt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B33FB0" w14:textId="77777777" w:rsidR="00416347" w:rsidRDefault="003175B1">
            <w:pPr>
              <w:spacing w:after="0"/>
              <w:jc w:val="left"/>
            </w:pPr>
            <w:r>
              <w:t>247-250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9F1D61" w14:textId="77777777" w:rsidR="00416347" w:rsidRDefault="003175B1">
            <w:pPr>
              <w:spacing w:after="0"/>
              <w:jc w:val="left"/>
            </w:pPr>
            <w:r>
              <w:t>Local function/callback: local Ext.</w:t>
            </w:r>
          </w:p>
        </w:tc>
      </w:tr>
      <w:tr w:rsidR="00416347" w14:paraId="1D3FD4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AD5F3F" w14:textId="77777777" w:rsidR="00416347" w:rsidRDefault="003175B1">
            <w:pPr>
              <w:spacing w:after="0"/>
              <w:jc w:val="left"/>
            </w:pPr>
            <w:r>
              <w:rPr>
                <w:rFonts w:ascii="Consolas" w:hAnsi="Consolas"/>
                <w:sz w:val="20"/>
              </w:rPr>
              <w:t>localShort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2BC51B" w14:textId="77777777" w:rsidR="00416347" w:rsidRDefault="003175B1">
            <w:pPr>
              <w:spacing w:after="0"/>
              <w:jc w:val="left"/>
            </w:pPr>
            <w:r>
              <w:t>251-255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35991D" w14:textId="77777777" w:rsidR="00416347" w:rsidRDefault="003175B1">
            <w:pPr>
              <w:spacing w:after="0"/>
              <w:jc w:val="left"/>
            </w:pPr>
            <w:r>
              <w:t>Local function/callback: local Short.</w:t>
            </w:r>
          </w:p>
        </w:tc>
      </w:tr>
      <w:tr w:rsidR="00416347" w14:paraId="5531C5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CA68C9" w14:textId="77777777" w:rsidR="00416347" w:rsidRDefault="003175B1">
            <w:pPr>
              <w:spacing w:after="0"/>
              <w:jc w:val="left"/>
            </w:pPr>
            <w:r>
              <w:rPr>
                <w:rFonts w:ascii="Consolas" w:hAnsi="Consolas"/>
                <w:sz w:val="20"/>
              </w:rPr>
              <w:t>localShort2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22C401" w14:textId="77777777" w:rsidR="00416347" w:rsidRDefault="003175B1">
            <w:pPr>
              <w:spacing w:after="0"/>
              <w:jc w:val="left"/>
            </w:pPr>
            <w:r>
              <w:t>256-259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C64429" w14:textId="77777777" w:rsidR="00416347" w:rsidRDefault="003175B1">
            <w:pPr>
              <w:spacing w:after="0"/>
              <w:jc w:val="left"/>
            </w:pPr>
            <w:r>
              <w:t>Local function/callback: local Short2.</w:t>
            </w:r>
          </w:p>
        </w:tc>
      </w:tr>
      <w:tr w:rsidR="00416347" w14:paraId="53A104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600869" w14:textId="77777777" w:rsidR="00416347" w:rsidRDefault="003175B1">
            <w:pPr>
              <w:spacing w:after="0"/>
              <w:jc w:val="left"/>
            </w:pPr>
            <w:r>
              <w:rPr>
                <w:rFonts w:ascii="Consolas" w:hAnsi="Consolas"/>
                <w:sz w:val="20"/>
              </w:rPr>
              <w:t>localYesNo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2F9BCF" w14:textId="77777777" w:rsidR="00416347" w:rsidRDefault="003175B1">
            <w:pPr>
              <w:spacing w:after="0"/>
              <w:jc w:val="left"/>
            </w:pPr>
            <w:r>
              <w:t>260-262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790AD3" w14:textId="77777777" w:rsidR="00416347" w:rsidRDefault="003175B1">
            <w:pPr>
              <w:spacing w:after="0"/>
              <w:jc w:val="left"/>
            </w:pPr>
            <w:r>
              <w:t>Local function/callback: local Yes No.</w:t>
            </w:r>
          </w:p>
        </w:tc>
      </w:tr>
    </w:tbl>
    <w:p w14:paraId="6326AC1D" w14:textId="77777777" w:rsidR="00416347" w:rsidRDefault="00416347">
      <w:pPr>
        <w:spacing w:after="60"/>
      </w:pPr>
    </w:p>
    <w:p w14:paraId="5DA5B27E" w14:textId="77777777" w:rsidR="00416347" w:rsidRDefault="003175B1">
      <w:r>
        <w:t>Recursively finds step-motor region TXT/CSV/MAT names and per-slice atlas labels.</w:t>
      </w:r>
    </w:p>
    <w:p w14:paraId="38BD836F" w14:textId="77777777" w:rsidR="00416347" w:rsidRDefault="003175B1">
      <w:r>
        <w:rPr>
          <w:b/>
        </w:rPr>
        <w:t>Interface:</w:t>
      </w:r>
      <w:r>
        <w:t xml:space="preserve"> </w:t>
      </w:r>
      <w:r>
        <w:rPr>
          <w:rFonts w:ascii="Consolas" w:hAnsi="Consolas"/>
          <w:sz w:val="20"/>
        </w:rPr>
        <w:t>function out = deConfUSIon_FC_stepmotor_read_folder(folder,Y,X,Z,preferredNameFile)</w:t>
      </w:r>
    </w:p>
    <w:p w14:paraId="5968163C" w14:textId="77777777" w:rsidR="00416347" w:rsidRDefault="003175B1">
      <w:r>
        <w:rPr>
          <w:b/>
        </w:rPr>
        <w:t>Referenced by:</w:t>
      </w:r>
      <w:r>
        <w:t xml:space="preserve"> </w:t>
      </w:r>
      <w:r>
        <w:rPr>
          <w:rFonts w:ascii="Consolas" w:hAnsi="Consolas"/>
          <w:sz w:val="20"/>
        </w:rPr>
        <w:t>deConfUSIon_utils.m</w:t>
      </w:r>
      <w:r>
        <w:t xml:space="preserve">; </w:t>
      </w:r>
      <w:r>
        <w:rPr>
          <w:rFonts w:ascii="Consolas" w:hAnsi="Consolas"/>
          <w:sz w:val="20"/>
        </w:rPr>
        <w:t>FunctionalConnectivity.m</w:t>
      </w:r>
    </w:p>
    <w:p w14:paraId="0929DEA2" w14:textId="77777777" w:rsidR="00416347" w:rsidRDefault="003175B1">
      <w:r>
        <w:rPr>
          <w:b/>
        </w:rPr>
        <w:t>Uses:</w:t>
      </w:r>
      <w:r>
        <w:t xml:space="preserve"> </w:t>
      </w:r>
      <w:r>
        <w:rPr>
          <w:rFonts w:ascii="Consolas" w:hAnsi="Consolas"/>
          <w:sz w:val="20"/>
        </w:rPr>
        <w:t>lib/connectivity/deConfUSIon_FC_read_region_names_file.m</w:t>
      </w:r>
    </w:p>
    <w:p w14:paraId="264E905F" w14:textId="77777777" w:rsidR="00416347" w:rsidRDefault="00481B34">
      <w:hyperlink r:id="rId365">
        <w:r w:rsidR="003175B1">
          <w:rPr>
            <w:color w:val="007C86"/>
            <w:u w:val="single"/>
          </w:rPr>
          <w:t>Open source</w:t>
        </w:r>
      </w:hyperlink>
      <w:r w:rsidR="003175B1">
        <w:t xml:space="preserve"> | 262 physical file lines; 13 declarations.</w:t>
      </w:r>
    </w:p>
    <w:p w14:paraId="2F0543BC" w14:textId="77777777" w:rsidR="00416347" w:rsidRDefault="003175B1">
      <w:pPr>
        <w:pStyle w:val="Heading3"/>
      </w:pPr>
      <w:bookmarkStart w:id="843" w:name="b_section_369"/>
      <w:bookmarkEnd w:id="843"/>
      <w:r>
        <w:rPr>
          <w:b w:val="0"/>
        </w:rPr>
        <w:t>lib/connectivity/deConfUSIon_find_stepmotor_seg_fc_files.m</w:t>
      </w:r>
    </w:p>
    <w:p w14:paraId="7804581D" w14:textId="77777777" w:rsidR="00416347" w:rsidRDefault="003175B1">
      <w:pPr>
        <w:pStyle w:val="TableCaption"/>
      </w:pPr>
      <w:bookmarkStart w:id="844" w:name="_Toc244187333"/>
      <w:r>
        <w:t>Table 145. Function overview - lib/connectivity/deConfUSIon_find_stepmotor_seg_fc_files.m</w:t>
      </w:r>
      <w:bookmarkStart w:id="845" w:name="b_table_145"/>
      <w:bookmarkEnd w:id="845"/>
      <w:bookmarkEnd w:id="844"/>
    </w:p>
    <w:tbl>
      <w:tblPr>
        <w:tblW w:w="0" w:type="auto"/>
        <w:jc w:val="center"/>
        <w:tblLayout w:type="fixed"/>
        <w:tblLook w:val="04A0" w:firstRow="1" w:lastRow="0" w:firstColumn="1" w:lastColumn="0" w:noHBand="0" w:noVBand="1"/>
      </w:tblPr>
      <w:tblGrid>
        <w:gridCol w:w="3183"/>
        <w:gridCol w:w="1933"/>
        <w:gridCol w:w="4774"/>
      </w:tblGrid>
      <w:tr w:rsidR="00416347" w14:paraId="0D6B797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9B5420D"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9B3CDC2"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E94792" w14:textId="77777777" w:rsidR="00416347" w:rsidRDefault="003175B1">
            <w:pPr>
              <w:spacing w:after="0"/>
              <w:jc w:val="left"/>
            </w:pPr>
            <w:r>
              <w:rPr>
                <w:b/>
              </w:rPr>
              <w:t>Function purpose</w:t>
            </w:r>
          </w:p>
        </w:tc>
      </w:tr>
      <w:tr w:rsidR="00416347" w14:paraId="50515B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1EAFE0" w14:textId="77777777" w:rsidR="00416347" w:rsidRDefault="003175B1">
            <w:pPr>
              <w:spacing w:after="0"/>
              <w:jc w:val="left"/>
            </w:pPr>
            <w:r>
              <w:rPr>
                <w:rFonts w:ascii="Consolas" w:hAnsi="Consolas"/>
                <w:sz w:val="20"/>
              </w:rPr>
              <w:t>deConfUSIon_find_stepmotor_seg_fc_files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4E1DB0" w14:textId="77777777" w:rsidR="00416347" w:rsidRDefault="003175B1">
            <w:pPr>
              <w:spacing w:after="0"/>
              <w:jc w:val="left"/>
            </w:pPr>
            <w:r>
              <w:t>1-90 / 90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D59F69" w14:textId="77777777" w:rsidR="00416347" w:rsidRDefault="003175B1">
            <w:pPr>
              <w:spacing w:after="0"/>
              <w:jc w:val="left"/>
            </w:pPr>
            <w:r>
              <w:t>Auto-detect step-motor Reg2D, Segmentation, label-map and region-name files. MATLAB 2017b compatible.</w:t>
            </w:r>
          </w:p>
        </w:tc>
      </w:tr>
      <w:tr w:rsidR="00416347" w14:paraId="5E020F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1D29BA" w14:textId="77777777" w:rsidR="00416347" w:rsidRDefault="003175B1">
            <w:pPr>
              <w:spacing w:after="0"/>
              <w:jc w:val="left"/>
            </w:pPr>
            <w:r>
              <w:rPr>
                <w:rFonts w:ascii="Consolas" w:hAnsi="Consolas"/>
                <w:sz w:val="20"/>
              </w:rPr>
              <w:t>localRecursiveFiles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D6A1C7" w14:textId="77777777" w:rsidR="00416347" w:rsidRDefault="003175B1">
            <w:pPr>
              <w:spacing w:after="0"/>
              <w:jc w:val="left"/>
            </w:pPr>
            <w:r>
              <w:t>91-108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094DFE" w14:textId="77777777" w:rsidR="00416347" w:rsidRDefault="003175B1">
            <w:pPr>
              <w:spacing w:after="0"/>
              <w:jc w:val="left"/>
            </w:pPr>
            <w:r>
              <w:t>Local function/callback: local Recursive Files.</w:t>
            </w:r>
          </w:p>
        </w:tc>
      </w:tr>
      <w:tr w:rsidR="00416347" w14:paraId="204937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1574EE" w14:textId="77777777" w:rsidR="00416347" w:rsidRDefault="003175B1">
            <w:pPr>
              <w:spacing w:after="0"/>
              <w:jc w:val="left"/>
            </w:pPr>
            <w:r>
              <w:rPr>
                <w:rFonts w:ascii="Consolas" w:hAnsi="Consolas"/>
                <w:sz w:val="20"/>
              </w:rPr>
              <w:t>localHasAny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337CC5" w14:textId="77777777" w:rsidR="00416347" w:rsidRDefault="003175B1">
            <w:pPr>
              <w:spacing w:after="0"/>
              <w:jc w:val="left"/>
            </w:pPr>
            <w:r>
              <w:t>109-118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464EC9" w14:textId="77777777" w:rsidR="00416347" w:rsidRDefault="003175B1">
            <w:pPr>
              <w:spacing w:after="0"/>
              <w:jc w:val="left"/>
            </w:pPr>
            <w:r>
              <w:t>Local function/callback: local Has Any.</w:t>
            </w:r>
          </w:p>
        </w:tc>
      </w:tr>
      <w:tr w:rsidR="00416347" w14:paraId="7185EE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F0A74C" w14:textId="77777777" w:rsidR="00416347" w:rsidRDefault="003175B1">
            <w:pPr>
              <w:spacing w:after="0"/>
              <w:jc w:val="left"/>
            </w:pPr>
            <w:r>
              <w:rPr>
                <w:rFonts w:ascii="Consolas" w:hAnsi="Consolas"/>
                <w:sz w:val="20"/>
              </w:rPr>
              <w:t>localNameScore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4EE72D" w14:textId="77777777" w:rsidR="00416347" w:rsidRDefault="003175B1">
            <w:pPr>
              <w:spacing w:after="0"/>
              <w:jc w:val="left"/>
            </w:pPr>
            <w:r>
              <w:t>119-127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0777A7" w14:textId="77777777" w:rsidR="00416347" w:rsidRDefault="003175B1">
            <w:pPr>
              <w:spacing w:after="0"/>
              <w:jc w:val="left"/>
            </w:pPr>
            <w:r>
              <w:t>Local function/callback: local Name Score.</w:t>
            </w:r>
          </w:p>
        </w:tc>
      </w:tr>
      <w:tr w:rsidR="00416347" w14:paraId="5C09D2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094A66" w14:textId="77777777" w:rsidR="00416347" w:rsidRDefault="003175B1">
            <w:pPr>
              <w:spacing w:after="0"/>
              <w:jc w:val="left"/>
            </w:pPr>
            <w:r>
              <w:rPr>
                <w:rFonts w:ascii="Consolas" w:hAnsi="Consolas"/>
                <w:sz w:val="20"/>
              </w:rPr>
              <w:t>localAdd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780C64" w14:textId="77777777" w:rsidR="00416347" w:rsidRDefault="003175B1">
            <w:pPr>
              <w:spacing w:after="0"/>
              <w:jc w:val="left"/>
            </w:pPr>
            <w:r>
              <w:t>128-140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8009EE" w14:textId="77777777" w:rsidR="00416347" w:rsidRDefault="003175B1">
            <w:pPr>
              <w:spacing w:after="0"/>
              <w:jc w:val="left"/>
            </w:pPr>
            <w:r>
              <w:t>Local function/callback: local Add.</w:t>
            </w:r>
          </w:p>
        </w:tc>
      </w:tr>
      <w:tr w:rsidR="00416347" w14:paraId="7F9C81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E69059" w14:textId="77777777" w:rsidR="00416347" w:rsidRDefault="003175B1">
            <w:pPr>
              <w:spacing w:after="0"/>
              <w:jc w:val="left"/>
            </w:pPr>
            <w:r>
              <w:rPr>
                <w:rFonts w:ascii="Consolas" w:hAnsi="Consolas"/>
                <w:sz w:val="20"/>
              </w:rPr>
              <w:t>localPickBest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3C918E" w14:textId="77777777" w:rsidR="00416347" w:rsidRDefault="003175B1">
            <w:pPr>
              <w:spacing w:after="0"/>
              <w:jc w:val="left"/>
            </w:pPr>
            <w:r>
              <w:t>141-153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A8CBBA" w14:textId="77777777" w:rsidR="00416347" w:rsidRDefault="003175B1">
            <w:pPr>
              <w:spacing w:after="0"/>
              <w:jc w:val="left"/>
            </w:pPr>
            <w:r>
              <w:t>Local function/callback: local Pick Best.</w:t>
            </w:r>
          </w:p>
        </w:tc>
      </w:tr>
      <w:tr w:rsidR="00416347" w14:paraId="1BCEBD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31358B" w14:textId="77777777" w:rsidR="00416347" w:rsidRDefault="003175B1">
            <w:pPr>
              <w:spacing w:after="0"/>
              <w:jc w:val="left"/>
            </w:pPr>
            <w:r>
              <w:rPr>
                <w:rFonts w:ascii="Consolas" w:hAnsi="Consolas"/>
                <w:sz w:val="20"/>
              </w:rPr>
              <w:t>localSortReg2D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DFE43F" w14:textId="77777777" w:rsidR="00416347" w:rsidRDefault="003175B1">
            <w:pPr>
              <w:spacing w:after="0"/>
              <w:jc w:val="left"/>
            </w:pPr>
            <w:r>
              <w:t>154-165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441B0E" w14:textId="77777777" w:rsidR="00416347" w:rsidRDefault="003175B1">
            <w:pPr>
              <w:spacing w:after="0"/>
              <w:jc w:val="left"/>
            </w:pPr>
            <w:r>
              <w:t>Local function/callback: local Sort Reg2D.</w:t>
            </w:r>
          </w:p>
        </w:tc>
      </w:tr>
      <w:tr w:rsidR="00416347" w14:paraId="6FD630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4BBA45" w14:textId="77777777" w:rsidR="00416347" w:rsidRDefault="003175B1">
            <w:pPr>
              <w:spacing w:after="0"/>
              <w:jc w:val="left"/>
            </w:pPr>
            <w:r>
              <w:rPr>
                <w:rFonts w:ascii="Consolas" w:hAnsi="Consolas"/>
                <w:sz w:val="20"/>
              </w:rPr>
              <w:t>localParseSourceIndex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35CB4D" w14:textId="77777777" w:rsidR="00416347" w:rsidRDefault="003175B1">
            <w:pPr>
              <w:spacing w:after="0"/>
              <w:jc w:val="left"/>
            </w:pPr>
            <w:r>
              <w:t>166-180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C50179" w14:textId="77777777" w:rsidR="00416347" w:rsidRDefault="003175B1">
            <w:pPr>
              <w:spacing w:after="0"/>
              <w:jc w:val="left"/>
            </w:pPr>
            <w:r>
              <w:t>Local function/callback: local Parse Source Index.</w:t>
            </w:r>
          </w:p>
        </w:tc>
      </w:tr>
      <w:tr w:rsidR="00416347" w14:paraId="780BA2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1A60D8" w14:textId="77777777" w:rsidR="00416347" w:rsidRDefault="003175B1">
            <w:pPr>
              <w:spacing w:after="0"/>
              <w:jc w:val="left"/>
            </w:pPr>
            <w:r>
              <w:rPr>
                <w:rFonts w:ascii="Consolas" w:hAnsi="Consolas"/>
                <w:sz w:val="20"/>
              </w:rPr>
              <w:t>localFileName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01FF6F" w14:textId="77777777" w:rsidR="00416347" w:rsidRDefault="003175B1">
            <w:pPr>
              <w:spacing w:after="0"/>
              <w:jc w:val="left"/>
            </w:pPr>
            <w:r>
              <w:t>181-190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B10B4E" w14:textId="77777777" w:rsidR="00416347" w:rsidRDefault="003175B1">
            <w:pPr>
              <w:spacing w:after="0"/>
              <w:jc w:val="left"/>
            </w:pPr>
            <w:r>
              <w:t>Local function/callback: local File Name.</w:t>
            </w:r>
          </w:p>
        </w:tc>
      </w:tr>
      <w:tr w:rsidR="00416347" w14:paraId="5FEC44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5A69D2" w14:textId="77777777" w:rsidR="00416347" w:rsidRDefault="003175B1">
            <w:pPr>
              <w:spacing w:after="0"/>
              <w:jc w:val="left"/>
            </w:pPr>
            <w:r>
              <w:rPr>
                <w:rFonts w:ascii="Consolas" w:hAnsi="Consolas"/>
                <w:sz w:val="20"/>
              </w:rPr>
              <w:t>localExt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9AA1B0" w14:textId="77777777" w:rsidR="00416347" w:rsidRDefault="003175B1">
            <w:pPr>
              <w:spacing w:after="0"/>
              <w:jc w:val="left"/>
            </w:pPr>
            <w:r>
              <w:t>191-198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39B548" w14:textId="77777777" w:rsidR="00416347" w:rsidRDefault="003175B1">
            <w:pPr>
              <w:spacing w:after="0"/>
              <w:jc w:val="left"/>
            </w:pPr>
            <w:r>
              <w:t>Local function/callback: local Ext.</w:t>
            </w:r>
          </w:p>
        </w:tc>
      </w:tr>
      <w:tr w:rsidR="00416347" w14:paraId="5E4915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0EB44F" w14:textId="77777777" w:rsidR="00416347" w:rsidRDefault="003175B1">
            <w:pPr>
              <w:spacing w:after="0"/>
              <w:jc w:val="left"/>
            </w:pPr>
            <w:r>
              <w:rPr>
                <w:rFonts w:ascii="Consolas" w:hAnsi="Consolas"/>
                <w:sz w:val="20"/>
              </w:rPr>
              <w:t>localShort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28016E" w14:textId="77777777" w:rsidR="00416347" w:rsidRDefault="003175B1">
            <w:pPr>
              <w:spacing w:after="0"/>
              <w:jc w:val="left"/>
            </w:pPr>
            <w:r>
              <w:t>199-205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CBC4C9" w14:textId="77777777" w:rsidR="00416347" w:rsidRDefault="003175B1">
            <w:pPr>
              <w:spacing w:after="0"/>
              <w:jc w:val="left"/>
            </w:pPr>
            <w:r>
              <w:t>Local function/callback: local Short.</w:t>
            </w:r>
          </w:p>
        </w:tc>
      </w:tr>
    </w:tbl>
    <w:p w14:paraId="34BE6E77" w14:textId="77777777" w:rsidR="00416347" w:rsidRDefault="00416347">
      <w:pPr>
        <w:spacing w:after="60"/>
      </w:pPr>
    </w:p>
    <w:p w14:paraId="08A0932A" w14:textId="77777777" w:rsidR="00416347" w:rsidRDefault="003175B1">
      <w:r>
        <w:t>Auto-detect step-motor Reg2D, Segmentation, label-map and region-name files. MATLAB 2017b compatible.</w:t>
      </w:r>
    </w:p>
    <w:p w14:paraId="133A741F" w14:textId="77777777" w:rsidR="00416347" w:rsidRDefault="003175B1">
      <w:r>
        <w:rPr>
          <w:b/>
        </w:rPr>
        <w:t>Interface:</w:t>
      </w:r>
      <w:r>
        <w:t xml:space="preserve"> </w:t>
      </w:r>
      <w:r>
        <w:rPr>
          <w:rFonts w:ascii="Consolas" w:hAnsi="Consolas"/>
          <w:sz w:val="20"/>
        </w:rPr>
        <w:t>function info = deConfUSIon_find_stepmotor_seg_fc_files(rootDir)</w:t>
      </w:r>
    </w:p>
    <w:p w14:paraId="44859623" w14:textId="77777777" w:rsidR="00416347" w:rsidRDefault="003175B1">
      <w:r>
        <w:rPr>
          <w:b/>
        </w:rPr>
        <w:t>Referenced by:</w:t>
      </w:r>
      <w:r>
        <w:t xml:space="preserve"> </w:t>
      </w:r>
      <w:r>
        <w:rPr>
          <w:rFonts w:ascii="Consolas" w:hAnsi="Consolas"/>
          <w:sz w:val="20"/>
        </w:rPr>
        <w:t>fusi_studio_GUI.m</w:t>
      </w:r>
      <w:r>
        <w:t xml:space="preserve">; </w:t>
      </w:r>
      <w:r>
        <w:rPr>
          <w:rFonts w:ascii="Consolas" w:hAnsi="Consolas"/>
          <w:sz w:val="20"/>
        </w:rPr>
        <w:t>Segmentation.m</w:t>
      </w:r>
    </w:p>
    <w:p w14:paraId="53DDA47D" w14:textId="77777777" w:rsidR="00416347" w:rsidRDefault="003175B1">
      <w:r>
        <w:rPr>
          <w:b/>
        </w:rPr>
        <w:t>Uses:</w:t>
      </w:r>
      <w:r>
        <w:t xml:space="preserve"> No static references recorded; inspect dynamic dispatch.</w:t>
      </w:r>
    </w:p>
    <w:p w14:paraId="78FC3F33" w14:textId="77777777" w:rsidR="00416347" w:rsidRDefault="00481B34">
      <w:hyperlink r:id="rId366">
        <w:r w:rsidR="003175B1">
          <w:rPr>
            <w:color w:val="007C86"/>
            <w:u w:val="single"/>
          </w:rPr>
          <w:t>Open source</w:t>
        </w:r>
      </w:hyperlink>
      <w:r w:rsidR="003175B1">
        <w:t xml:space="preserve"> | 205 physical file lines; 11 declarations.</w:t>
      </w:r>
    </w:p>
    <w:p w14:paraId="00118809" w14:textId="77777777" w:rsidR="00416347" w:rsidRDefault="003175B1">
      <w:pPr>
        <w:pStyle w:val="Heading3"/>
      </w:pPr>
      <w:bookmarkStart w:id="846" w:name="b_section_370"/>
      <w:bookmarkEnd w:id="846"/>
      <w:r>
        <w:rPr>
          <w:b w:val="0"/>
        </w:rPr>
        <w:lastRenderedPageBreak/>
        <w:t>lib/connectivity/fusiElectricalBlockAnalysis.m</w:t>
      </w:r>
    </w:p>
    <w:p w14:paraId="3B9C622A" w14:textId="77777777" w:rsidR="00416347" w:rsidRDefault="003175B1">
      <w:pPr>
        <w:pStyle w:val="TableCaption"/>
      </w:pPr>
      <w:bookmarkStart w:id="847" w:name="_Toc244187334"/>
      <w:r>
        <w:t>Table 146. Function overview - lib/connectivity/fusiElectricalBlockAnalysis.m</w:t>
      </w:r>
      <w:bookmarkStart w:id="848" w:name="b_table_146"/>
      <w:bookmarkEnd w:id="848"/>
      <w:bookmarkEnd w:id="847"/>
    </w:p>
    <w:tbl>
      <w:tblPr>
        <w:tblW w:w="0" w:type="auto"/>
        <w:jc w:val="center"/>
        <w:tblLayout w:type="fixed"/>
        <w:tblLook w:val="04A0" w:firstRow="1" w:lastRow="0" w:firstColumn="1" w:lastColumn="0" w:noHBand="0" w:noVBand="1"/>
      </w:tblPr>
      <w:tblGrid>
        <w:gridCol w:w="3183"/>
        <w:gridCol w:w="1933"/>
        <w:gridCol w:w="4774"/>
      </w:tblGrid>
      <w:tr w:rsidR="00416347" w14:paraId="17A9FC1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96EB521"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727B298"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8FB3195" w14:textId="77777777" w:rsidR="00416347" w:rsidRDefault="003175B1">
            <w:pPr>
              <w:spacing w:after="0"/>
              <w:jc w:val="left"/>
            </w:pPr>
            <w:r>
              <w:rPr>
                <w:b/>
              </w:rPr>
              <w:t>Function purpose</w:t>
            </w:r>
          </w:p>
        </w:tc>
      </w:tr>
      <w:tr w:rsidR="00416347" w14:paraId="548099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38EBD3" w14:textId="77777777" w:rsidR="00416347" w:rsidRDefault="003175B1">
            <w:pPr>
              <w:spacing w:after="0"/>
              <w:jc w:val="left"/>
            </w:pPr>
            <w:r>
              <w:rPr>
                <w:rFonts w:ascii="Consolas" w:hAnsi="Consolas"/>
                <w:sz w:val="20"/>
              </w:rPr>
              <w:t>fusiElectricalBlockAnalysis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BBE5F3" w14:textId="77777777" w:rsidR="00416347" w:rsidRDefault="003175B1">
            <w:pPr>
              <w:spacing w:after="0"/>
              <w:jc w:val="left"/>
            </w:pPr>
            <w:r>
              <w:t>1-33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71957C" w14:textId="77777777" w:rsidR="00416347" w:rsidRDefault="003175B1">
            <w:pPr>
              <w:spacing w:after="0"/>
              <w:jc w:val="left"/>
            </w:pPr>
            <w:r>
              <w:t>Descriptive cycle averages for the 25-min hindpaw stimulation protocol. signal is [acquired frames x ROI/voxel traces], before display smoothing. This does not...</w:t>
            </w:r>
          </w:p>
        </w:tc>
      </w:tr>
    </w:tbl>
    <w:p w14:paraId="64983810" w14:textId="77777777" w:rsidR="00416347" w:rsidRDefault="00416347">
      <w:pPr>
        <w:spacing w:after="60"/>
      </w:pPr>
    </w:p>
    <w:p w14:paraId="3EABB6AC" w14:textId="77777777" w:rsidR="00416347" w:rsidRDefault="003175B1">
      <w:r>
        <w:t>Descriptive cycle averages for the 25-min hindpaw stimulation protocol. signal is [acquired frames x ROI/voxel traces], before display smoothing. This does not estimate an HRF or provide significance tests.</w:t>
      </w:r>
    </w:p>
    <w:p w14:paraId="5C8BBDCC" w14:textId="77777777" w:rsidR="00416347" w:rsidRDefault="003175B1">
      <w:r>
        <w:rPr>
          <w:b/>
        </w:rPr>
        <w:t>Interface:</w:t>
      </w:r>
      <w:r>
        <w:t xml:space="preserve"> </w:t>
      </w:r>
      <w:r>
        <w:rPr>
          <w:rFonts w:ascii="Consolas" w:hAnsi="Consolas"/>
          <w:sz w:val="20"/>
        </w:rPr>
        <w:t>function result=fusiElectricalBlockAnalysis(signal,TR,config)</w:t>
      </w:r>
    </w:p>
    <w:p w14:paraId="77FD28BA" w14:textId="77777777" w:rsidR="00416347" w:rsidRDefault="003175B1">
      <w:r>
        <w:rPr>
          <w:b/>
        </w:rPr>
        <w:t>Referenced by:</w:t>
      </w:r>
      <w:r>
        <w:t xml:space="preserve"> No static references recorded; inspect dynamic dispatch.</w:t>
      </w:r>
    </w:p>
    <w:p w14:paraId="46105DCF" w14:textId="77777777" w:rsidR="00416347" w:rsidRDefault="003175B1">
      <w:r>
        <w:rPr>
          <w:b/>
        </w:rPr>
        <w:t>Uses:</w:t>
      </w:r>
      <w:r>
        <w:t xml:space="preserve"> No static references recorded; inspect dynamic dispatch.</w:t>
      </w:r>
    </w:p>
    <w:p w14:paraId="7CEB99F3" w14:textId="77777777" w:rsidR="00416347" w:rsidRDefault="00481B34">
      <w:hyperlink r:id="rId367">
        <w:r w:rsidR="003175B1">
          <w:rPr>
            <w:color w:val="007C86"/>
            <w:u w:val="single"/>
          </w:rPr>
          <w:t>Open source</w:t>
        </w:r>
      </w:hyperlink>
      <w:r w:rsidR="003175B1">
        <w:t xml:space="preserve"> | 33 physical file lines; 1 declarations.</w:t>
      </w:r>
    </w:p>
    <w:p w14:paraId="757DF19D" w14:textId="77777777" w:rsidR="00416347" w:rsidRDefault="003175B1">
      <w:pPr>
        <w:pStyle w:val="Heading3"/>
      </w:pPr>
      <w:bookmarkStart w:id="849" w:name="b_section_371"/>
      <w:bookmarkEnd w:id="849"/>
      <w:r>
        <w:rPr>
          <w:b w:val="0"/>
        </w:rPr>
        <w:t>lib/connectivity/fusiFCCompareScans.m</w:t>
      </w:r>
    </w:p>
    <w:p w14:paraId="7BAB1B6D" w14:textId="77777777" w:rsidR="00416347" w:rsidRDefault="003175B1">
      <w:pPr>
        <w:pStyle w:val="TableCaption"/>
      </w:pPr>
      <w:bookmarkStart w:id="850" w:name="_Toc244187335"/>
      <w:r>
        <w:t>Table 147. Function overview - lib/connectivity/fusiFCCompareScans.m</w:t>
      </w:r>
      <w:bookmarkStart w:id="851" w:name="b_table_147"/>
      <w:bookmarkEnd w:id="851"/>
      <w:bookmarkEnd w:id="850"/>
    </w:p>
    <w:tbl>
      <w:tblPr>
        <w:tblW w:w="0" w:type="auto"/>
        <w:jc w:val="center"/>
        <w:tblLayout w:type="fixed"/>
        <w:tblLook w:val="04A0" w:firstRow="1" w:lastRow="0" w:firstColumn="1" w:lastColumn="0" w:noHBand="0" w:noVBand="1"/>
      </w:tblPr>
      <w:tblGrid>
        <w:gridCol w:w="3183"/>
        <w:gridCol w:w="1933"/>
        <w:gridCol w:w="4774"/>
      </w:tblGrid>
      <w:tr w:rsidR="00416347" w14:paraId="382ABCE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E482D7D"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2060F37"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82A619" w14:textId="77777777" w:rsidR="00416347" w:rsidRDefault="003175B1">
            <w:pPr>
              <w:spacing w:after="0"/>
              <w:jc w:val="left"/>
            </w:pPr>
            <w:r>
              <w:rPr>
                <w:b/>
              </w:rPr>
              <w:t>Function purpose</w:t>
            </w:r>
          </w:p>
        </w:tc>
      </w:tr>
      <w:tr w:rsidR="00416347" w14:paraId="2B4BD3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9D25F5" w14:textId="77777777" w:rsidR="00416347" w:rsidRDefault="003175B1">
            <w:pPr>
              <w:spacing w:after="0"/>
              <w:jc w:val="left"/>
            </w:pPr>
            <w:r>
              <w:rPr>
                <w:rFonts w:ascii="Consolas" w:hAnsi="Consolas"/>
                <w:sz w:val="20"/>
              </w:rPr>
              <w:t>fusiFCCompareScans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C60B82" w14:textId="77777777" w:rsidR="00416347" w:rsidRDefault="003175B1">
            <w:pPr>
              <w:spacing w:after="0"/>
              <w:jc w:val="left"/>
            </w:pPr>
            <w:r>
              <w:t>1-9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B45C76" w14:textId="77777777" w:rsidR="00416347" w:rsidRDefault="003175B1">
            <w:pPr>
              <w:spacing w:after="0"/>
              <w:jc w:val="left"/>
            </w:pPr>
            <w:r>
              <w:t>Align signed atlas identities before subtracting; never compare row positions.</w:t>
            </w:r>
          </w:p>
        </w:tc>
      </w:tr>
    </w:tbl>
    <w:p w14:paraId="16F86EFB" w14:textId="77777777" w:rsidR="00416347" w:rsidRDefault="00416347">
      <w:pPr>
        <w:spacing w:after="60"/>
      </w:pPr>
    </w:p>
    <w:p w14:paraId="53C63EA4" w14:textId="77777777" w:rsidR="00416347" w:rsidRDefault="003175B1">
      <w:r>
        <w:t>Align signed atlas identities before subtracting; never compare row positions.</w:t>
      </w:r>
    </w:p>
    <w:p w14:paraId="775E00E7" w14:textId="77777777" w:rsidR="00416347" w:rsidRDefault="003175B1">
      <w:r>
        <w:rPr>
          <w:b/>
        </w:rPr>
        <w:t>Interface:</w:t>
      </w:r>
      <w:r>
        <w:t xml:space="preserve"> </w:t>
      </w:r>
      <w:r>
        <w:rPr>
          <w:rFonts w:ascii="Consolas" w:hAnsi="Consolas"/>
          <w:sz w:val="20"/>
        </w:rPr>
        <w:t>function result=fusiFCCompareScans(A,B,rowA,colA,rowB,colB)</w:t>
      </w:r>
    </w:p>
    <w:p w14:paraId="6C558A43" w14:textId="77777777" w:rsidR="00416347" w:rsidRDefault="003175B1">
      <w:r>
        <w:rPr>
          <w:b/>
        </w:rPr>
        <w:t>Referenced by:</w:t>
      </w:r>
      <w:r>
        <w:t xml:space="preserve"> </w:t>
      </w:r>
      <w:r>
        <w:rPr>
          <w:rFonts w:ascii="Consolas" w:hAnsi="Consolas"/>
          <w:sz w:val="20"/>
        </w:rPr>
        <w:t>FunctionalConnectivity.m</w:t>
      </w:r>
    </w:p>
    <w:p w14:paraId="28A61F5B" w14:textId="77777777" w:rsidR="00416347" w:rsidRDefault="003175B1">
      <w:r>
        <w:rPr>
          <w:b/>
        </w:rPr>
        <w:t>Uses:</w:t>
      </w:r>
      <w:r>
        <w:t xml:space="preserve"> No static references recorded; inspect dynamic dispatch.</w:t>
      </w:r>
    </w:p>
    <w:p w14:paraId="080DB902" w14:textId="77777777" w:rsidR="00416347" w:rsidRDefault="00481B34">
      <w:hyperlink r:id="rId368">
        <w:r w:rsidR="003175B1">
          <w:rPr>
            <w:color w:val="007C86"/>
            <w:u w:val="single"/>
          </w:rPr>
          <w:t>Open source</w:t>
        </w:r>
      </w:hyperlink>
      <w:r w:rsidR="003175B1">
        <w:t xml:space="preserve"> | 9 physical file lines; 1 declarations.</w:t>
      </w:r>
    </w:p>
    <w:p w14:paraId="117F3821" w14:textId="77777777" w:rsidR="00416347" w:rsidRDefault="003175B1">
      <w:pPr>
        <w:pStyle w:val="Heading3"/>
      </w:pPr>
      <w:bookmarkStart w:id="852" w:name="b_section_372"/>
      <w:bookmarkEnd w:id="852"/>
      <w:r>
        <w:rPr>
          <w:b w:val="0"/>
        </w:rPr>
        <w:lastRenderedPageBreak/>
        <w:t>lib/connectivity/fusiFCCorrelationMatrix.m</w:t>
      </w:r>
    </w:p>
    <w:p w14:paraId="5898F885" w14:textId="77777777" w:rsidR="00416347" w:rsidRDefault="003175B1">
      <w:pPr>
        <w:pStyle w:val="TableCaption"/>
      </w:pPr>
      <w:bookmarkStart w:id="853" w:name="_Toc244187336"/>
      <w:r>
        <w:t>Table 148. Function overview - lib/connectivity/fusiFCCorrelationMatrix.m</w:t>
      </w:r>
      <w:bookmarkStart w:id="854" w:name="b_table_148"/>
      <w:bookmarkEnd w:id="854"/>
      <w:bookmarkEnd w:id="853"/>
    </w:p>
    <w:tbl>
      <w:tblPr>
        <w:tblW w:w="0" w:type="auto"/>
        <w:jc w:val="center"/>
        <w:tblLayout w:type="fixed"/>
        <w:tblLook w:val="04A0" w:firstRow="1" w:lastRow="0" w:firstColumn="1" w:lastColumn="0" w:noHBand="0" w:noVBand="1"/>
      </w:tblPr>
      <w:tblGrid>
        <w:gridCol w:w="3183"/>
        <w:gridCol w:w="1933"/>
        <w:gridCol w:w="4774"/>
      </w:tblGrid>
      <w:tr w:rsidR="00416347" w14:paraId="6021775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82D86F"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9B61D86"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A97799E" w14:textId="77777777" w:rsidR="00416347" w:rsidRDefault="003175B1">
            <w:pPr>
              <w:spacing w:after="0"/>
              <w:jc w:val="left"/>
            </w:pPr>
            <w:r>
              <w:rPr>
                <w:b/>
              </w:rPr>
              <w:t>Function purpose</w:t>
            </w:r>
          </w:p>
        </w:tc>
      </w:tr>
      <w:tr w:rsidR="00416347" w14:paraId="43F098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ED2A3C" w14:textId="77777777" w:rsidR="00416347" w:rsidRDefault="003175B1">
            <w:pPr>
              <w:spacing w:after="0"/>
              <w:jc w:val="left"/>
            </w:pPr>
            <w:r>
              <w:rPr>
                <w:rFonts w:ascii="Consolas" w:hAnsi="Consolas"/>
                <w:sz w:val="20"/>
              </w:rPr>
              <w:t>fusiFCCorrelationMatrix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7A3EDF" w14:textId="77777777" w:rsidR="00416347" w:rsidRDefault="003175B1">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CAF39D" w14:textId="77777777" w:rsidR="00416347" w:rsidRDefault="003175B1">
            <w:pPr>
              <w:spacing w:after="0"/>
              <w:jc w:val="left"/>
            </w:pPr>
            <w:r>
              <w:t>Pearson correlations for complete, nonconstant time-course columns. Undefined correlations remain NaN, including their diagonal entries.</w:t>
            </w:r>
          </w:p>
        </w:tc>
      </w:tr>
    </w:tbl>
    <w:p w14:paraId="001AA86F" w14:textId="77777777" w:rsidR="00416347" w:rsidRDefault="00416347">
      <w:pPr>
        <w:spacing w:after="60"/>
      </w:pPr>
    </w:p>
    <w:p w14:paraId="19BC5A0E" w14:textId="77777777" w:rsidR="00416347" w:rsidRDefault="003175B1">
      <w:r>
        <w:t>Pearson correlations for complete, nonconstant time-course columns. Undefined correlations remain NaN, including their diagonal entries.</w:t>
      </w:r>
    </w:p>
    <w:p w14:paraId="69D7999C" w14:textId="77777777" w:rsidR="00416347" w:rsidRDefault="003175B1">
      <w:r>
        <w:rPr>
          <w:b/>
        </w:rPr>
        <w:t>Interface:</w:t>
      </w:r>
      <w:r>
        <w:t xml:space="preserve"> </w:t>
      </w:r>
      <w:r>
        <w:rPr>
          <w:rFonts w:ascii="Consolas" w:hAnsi="Consolas"/>
          <w:sz w:val="20"/>
        </w:rPr>
        <w:t>function [R,valid]=fusiFCCorrelationMatrix(X)</w:t>
      </w:r>
    </w:p>
    <w:p w14:paraId="0F2CEBAB" w14:textId="77777777" w:rsidR="00416347" w:rsidRDefault="003175B1">
      <w:r>
        <w:rPr>
          <w:b/>
        </w:rPr>
        <w:t>Referenced by:</w:t>
      </w:r>
      <w:r>
        <w:t xml:space="preserve"> </w:t>
      </w:r>
      <w:r>
        <w:rPr>
          <w:rFonts w:ascii="Consolas" w:hAnsi="Consolas"/>
          <w:sz w:val="20"/>
        </w:rPr>
        <w:t>FunctionalConnectivity.m</w:t>
      </w:r>
      <w:r>
        <w:t xml:space="preserve">; </w:t>
      </w:r>
      <w:r>
        <w:rPr>
          <w:rFonts w:ascii="Consolas" w:hAnsi="Consolas"/>
          <w:sz w:val="20"/>
        </w:rPr>
        <w:t>lib/connectivity/deConfUSIon_FC_make_slice_roi_result.m</w:t>
      </w:r>
      <w:r>
        <w:t xml:space="preserve">; </w:t>
      </w:r>
      <w:r>
        <w:rPr>
          <w:rFonts w:ascii="Consolas" w:hAnsi="Consolas"/>
          <w:sz w:val="20"/>
        </w:rPr>
        <w:t>lib/connectivity/fusiFCRegionSliceResult.m</w:t>
      </w:r>
    </w:p>
    <w:p w14:paraId="4959BDB0" w14:textId="77777777" w:rsidR="00416347" w:rsidRDefault="003175B1">
      <w:r>
        <w:rPr>
          <w:b/>
        </w:rPr>
        <w:t>Uses:</w:t>
      </w:r>
      <w:r>
        <w:t xml:space="preserve"> No static references recorded; inspect dynamic dispatch.</w:t>
      </w:r>
    </w:p>
    <w:p w14:paraId="12CED61E" w14:textId="77777777" w:rsidR="00416347" w:rsidRDefault="00481B34">
      <w:hyperlink r:id="rId369">
        <w:r w:rsidR="003175B1">
          <w:rPr>
            <w:color w:val="007C86"/>
            <w:u w:val="single"/>
          </w:rPr>
          <w:t>Open source</w:t>
        </w:r>
      </w:hyperlink>
      <w:r w:rsidR="003175B1">
        <w:t xml:space="preserve"> | 14 physical file lines; 1 declarations.</w:t>
      </w:r>
    </w:p>
    <w:p w14:paraId="23F8F3D3" w14:textId="77777777" w:rsidR="00416347" w:rsidRDefault="003175B1">
      <w:pPr>
        <w:pStyle w:val="Heading3"/>
      </w:pPr>
      <w:bookmarkStart w:id="855" w:name="b_section_373"/>
      <w:bookmarkEnd w:id="855"/>
      <w:r>
        <w:rPr>
          <w:b w:val="0"/>
        </w:rPr>
        <w:t>lib/connectivity/fusiFCExcludeNonTissue.m</w:t>
      </w:r>
    </w:p>
    <w:p w14:paraId="20AE9E9A" w14:textId="77777777" w:rsidR="00416347" w:rsidRDefault="003175B1">
      <w:pPr>
        <w:pStyle w:val="TableCaption"/>
      </w:pPr>
      <w:bookmarkStart w:id="856" w:name="_Toc244187337"/>
      <w:r>
        <w:t>Table 149. Function overview - lib/connectivity/fusiFCExcludeNonTissue.m</w:t>
      </w:r>
      <w:bookmarkStart w:id="857" w:name="b_table_149"/>
      <w:bookmarkEnd w:id="857"/>
      <w:bookmarkEnd w:id="856"/>
    </w:p>
    <w:tbl>
      <w:tblPr>
        <w:tblW w:w="0" w:type="auto"/>
        <w:jc w:val="center"/>
        <w:tblLayout w:type="fixed"/>
        <w:tblLook w:val="04A0" w:firstRow="1" w:lastRow="0" w:firstColumn="1" w:lastColumn="0" w:noHBand="0" w:noVBand="1"/>
      </w:tblPr>
      <w:tblGrid>
        <w:gridCol w:w="3183"/>
        <w:gridCol w:w="1933"/>
        <w:gridCol w:w="4774"/>
      </w:tblGrid>
      <w:tr w:rsidR="00416347" w14:paraId="3EF9039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6072F38"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CAB56CE"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42DE00D" w14:textId="77777777" w:rsidR="00416347" w:rsidRDefault="003175B1">
            <w:pPr>
              <w:spacing w:after="0"/>
              <w:jc w:val="left"/>
            </w:pPr>
            <w:r>
              <w:rPr>
                <w:b/>
              </w:rPr>
              <w:t>Function purpose</w:t>
            </w:r>
          </w:p>
        </w:tc>
      </w:tr>
      <w:tr w:rsidR="00416347" w14:paraId="7B0931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0B08B9" w14:textId="77777777" w:rsidR="00416347" w:rsidRDefault="003175B1">
            <w:pPr>
              <w:spacing w:after="0"/>
              <w:jc w:val="left"/>
            </w:pPr>
            <w:r>
              <w:rPr>
                <w:rFonts w:ascii="Consolas" w:hAnsi="Consolas"/>
                <w:sz w:val="20"/>
              </w:rPr>
              <w:t>fusiFCExcludeNonTissue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5A97BF" w14:textId="77777777" w:rsidR="00416347" w:rsidRDefault="003175B1">
            <w:pPr>
              <w:spacing w:after="0"/>
              <w:jc w:val="left"/>
            </w:pPr>
            <w:r>
              <w:t>1-31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7C3BA7" w14:textId="77777777" w:rsidR="00416347" w:rsidRDefault="003175B1">
            <w:pPr>
              <w:spacing w:after="0"/>
              <w:jc w:val="left"/>
            </w:pPr>
            <w:r>
              <w:t>Rebuild on the functional grid without rejecting low / negative PSC means.</w:t>
            </w:r>
          </w:p>
        </w:tc>
      </w:tr>
    </w:tbl>
    <w:p w14:paraId="2AAFD447" w14:textId="77777777" w:rsidR="00416347" w:rsidRDefault="00416347">
      <w:pPr>
        <w:spacing w:after="60"/>
      </w:pPr>
    </w:p>
    <w:p w14:paraId="366F6E4D" w14:textId="77777777" w:rsidR="00416347" w:rsidRDefault="003175B1">
      <w:r>
        <w:t>Rebuild on the functional grid without rejecting low / negative PSC means.</w:t>
      </w:r>
    </w:p>
    <w:p w14:paraId="6BE756E3" w14:textId="77777777" w:rsidR="00416347" w:rsidRDefault="003175B1">
      <w:r>
        <w:rPr>
          <w:b/>
        </w:rPr>
        <w:t>Interface:</w:t>
      </w:r>
      <w:r>
        <w:t xml:space="preserve"> </w:t>
      </w:r>
      <w:r>
        <w:rPr>
          <w:rFonts w:ascii="Consolas" w:hAnsi="Consolas"/>
          <w:sz w:val="20"/>
        </w:rPr>
        <w:t>function subj=fusiFCExcludeNonTissue(subj)</w:t>
      </w:r>
    </w:p>
    <w:p w14:paraId="24FD3748" w14:textId="77777777" w:rsidR="00416347" w:rsidRDefault="003175B1">
      <w:r>
        <w:rPr>
          <w:b/>
        </w:rPr>
        <w:t>Referenced by:</w:t>
      </w:r>
      <w:r>
        <w:t xml:space="preserve"> </w:t>
      </w:r>
      <w:r>
        <w:rPr>
          <w:rFonts w:ascii="Consolas" w:hAnsi="Consolas"/>
          <w:sz w:val="20"/>
        </w:rPr>
        <w:t>FunctionalConnectivity.m</w:t>
      </w:r>
      <w:r>
        <w:t xml:space="preserve">; </w:t>
      </w:r>
      <w:r>
        <w:rPr>
          <w:rFonts w:ascii="Consolas" w:hAnsi="Consolas"/>
          <w:sz w:val="20"/>
        </w:rPr>
        <w:t>lib/connectivity/fusiFCLoadScan.m</w:t>
      </w:r>
    </w:p>
    <w:p w14:paraId="213E7F87" w14:textId="77777777" w:rsidR="00416347" w:rsidRDefault="003175B1">
      <w:r>
        <w:rPr>
          <w:b/>
        </w:rPr>
        <w:t>Uses:</w:t>
      </w:r>
      <w:r>
        <w:t xml:space="preserve"> </w:t>
      </w:r>
      <w:r>
        <w:rPr>
          <w:rFonts w:ascii="Consolas" w:hAnsi="Consolas"/>
          <w:sz w:val="20"/>
        </w:rPr>
        <w:t>mask.m</w:t>
      </w:r>
    </w:p>
    <w:p w14:paraId="75AF249F" w14:textId="77777777" w:rsidR="00416347" w:rsidRDefault="00481B34">
      <w:hyperlink r:id="rId370">
        <w:r w:rsidR="003175B1">
          <w:rPr>
            <w:color w:val="007C86"/>
            <w:u w:val="single"/>
          </w:rPr>
          <w:t>Open source</w:t>
        </w:r>
      </w:hyperlink>
      <w:r w:rsidR="003175B1">
        <w:t xml:space="preserve"> | 31 physical file lines; 1 declarations.</w:t>
      </w:r>
    </w:p>
    <w:p w14:paraId="5B1CEC02" w14:textId="77777777" w:rsidR="00416347" w:rsidRDefault="003175B1">
      <w:pPr>
        <w:pStyle w:val="Heading3"/>
      </w:pPr>
      <w:bookmarkStart w:id="858" w:name="b_section_374"/>
      <w:bookmarkEnd w:id="858"/>
      <w:r>
        <w:rPr>
          <w:b w:val="0"/>
        </w:rPr>
        <w:lastRenderedPageBreak/>
        <w:t>lib/connectivity/fusiFCExportPaperFigure.m</w:t>
      </w:r>
    </w:p>
    <w:p w14:paraId="7F96F97D" w14:textId="77777777" w:rsidR="00416347" w:rsidRDefault="003175B1">
      <w:pPr>
        <w:pStyle w:val="TableCaption"/>
      </w:pPr>
      <w:bookmarkStart w:id="859" w:name="_Toc244187338"/>
      <w:r>
        <w:t>Table 150. Function overview - lib/connectivity/fusiFCExportPaperFigure.m</w:t>
      </w:r>
      <w:bookmarkStart w:id="860" w:name="b_table_150"/>
      <w:bookmarkEnd w:id="860"/>
      <w:bookmarkEnd w:id="859"/>
    </w:p>
    <w:tbl>
      <w:tblPr>
        <w:tblW w:w="0" w:type="auto"/>
        <w:jc w:val="center"/>
        <w:tblLayout w:type="fixed"/>
        <w:tblLook w:val="04A0" w:firstRow="1" w:lastRow="0" w:firstColumn="1" w:lastColumn="0" w:noHBand="0" w:noVBand="1"/>
      </w:tblPr>
      <w:tblGrid>
        <w:gridCol w:w="3183"/>
        <w:gridCol w:w="1933"/>
        <w:gridCol w:w="4774"/>
      </w:tblGrid>
      <w:tr w:rsidR="00416347" w14:paraId="1E8D0CF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EE3EC6"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EB1044"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FDBCE7B" w14:textId="77777777" w:rsidR="00416347" w:rsidRDefault="003175B1">
            <w:pPr>
              <w:spacing w:after="0"/>
              <w:jc w:val="left"/>
            </w:pPr>
            <w:r>
              <w:rPr>
                <w:b/>
              </w:rPr>
              <w:t>Function purpose</w:t>
            </w:r>
          </w:p>
        </w:tc>
      </w:tr>
      <w:tr w:rsidR="00416347" w14:paraId="6D8D47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382A9E" w14:textId="77777777" w:rsidR="00416347" w:rsidRDefault="003175B1">
            <w:pPr>
              <w:spacing w:after="0"/>
              <w:jc w:val="left"/>
            </w:pPr>
            <w:r>
              <w:rPr>
                <w:rFonts w:ascii="Consolas" w:hAnsi="Consolas"/>
                <w:sz w:val="20"/>
              </w:rPr>
              <w:t>fusiFCExportPaperFigure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C7A7AC" w14:textId="77777777" w:rsidR="00416347" w:rsidRDefault="003175B1">
            <w:pPr>
              <w:spacing w:after="0"/>
              <w:jc w:val="left"/>
            </w:pPr>
            <w:r>
              <w:t>1-30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7834C6" w14:textId="77777777" w:rsidR="00416347" w:rsidRDefault="003175B1">
            <w:pPr>
              <w:spacing w:after="0"/>
              <w:jc w:val="left"/>
            </w:pPr>
            <w:r>
              <w:t>Export the displayed selected FC matrix + signed network, with source data.</w:t>
            </w:r>
          </w:p>
        </w:tc>
      </w:tr>
    </w:tbl>
    <w:p w14:paraId="600676F3" w14:textId="77777777" w:rsidR="00416347" w:rsidRDefault="00416347">
      <w:pPr>
        <w:spacing w:after="60"/>
      </w:pPr>
    </w:p>
    <w:p w14:paraId="730E3F30" w14:textId="77777777" w:rsidR="00416347" w:rsidRDefault="003175B1">
      <w:r>
        <w:t>Export the displayed selected FC matrix + signed network, with source data.</w:t>
      </w:r>
    </w:p>
    <w:p w14:paraId="049AF865" w14:textId="77777777" w:rsidR="00416347" w:rsidRDefault="003175B1">
      <w:r>
        <w:rPr>
          <w:b/>
        </w:rPr>
        <w:t>Interface:</w:t>
      </w:r>
      <w:r>
        <w:t xml:space="preserve"> </w:t>
      </w:r>
      <w:r>
        <w:rPr>
          <w:rFonts w:ascii="Consolas" w:hAnsi="Consolas"/>
          <w:sz w:val="20"/>
        </w:rPr>
        <w:t>function files=fusiFCExportPaperFigure(result,folder)</w:t>
      </w:r>
    </w:p>
    <w:p w14:paraId="4837FA28" w14:textId="77777777" w:rsidR="00416347" w:rsidRDefault="003175B1">
      <w:r>
        <w:rPr>
          <w:b/>
        </w:rPr>
        <w:t>Referenced by:</w:t>
      </w:r>
      <w:r>
        <w:t xml:space="preserve"> </w:t>
      </w:r>
      <w:r>
        <w:rPr>
          <w:rFonts w:ascii="Consolas" w:hAnsi="Consolas"/>
          <w:sz w:val="20"/>
        </w:rPr>
        <w:t>FunctionalConnectivity.m</w:t>
      </w:r>
    </w:p>
    <w:p w14:paraId="2684A49A" w14:textId="77777777" w:rsidR="00416347" w:rsidRDefault="003175B1">
      <w:r>
        <w:rPr>
          <w:b/>
        </w:rPr>
        <w:t>Uses:</w:t>
      </w:r>
      <w:r>
        <w:t xml:space="preserve"> </w:t>
      </w:r>
      <w:r>
        <w:rPr>
          <w:rFonts w:ascii="Consolas" w:hAnsi="Consolas"/>
          <w:sz w:val="20"/>
        </w:rPr>
        <w:t>lib/connectivity/fusiFCNetworkPlot.m</w:t>
      </w:r>
    </w:p>
    <w:p w14:paraId="49AB7A24" w14:textId="77777777" w:rsidR="00416347" w:rsidRDefault="00481B34">
      <w:hyperlink r:id="rId371">
        <w:r w:rsidR="003175B1">
          <w:rPr>
            <w:color w:val="007C86"/>
            <w:u w:val="single"/>
          </w:rPr>
          <w:t>Open source</w:t>
        </w:r>
      </w:hyperlink>
      <w:r w:rsidR="003175B1">
        <w:t xml:space="preserve"> | 30 physical file lines; 1 declarations.</w:t>
      </w:r>
    </w:p>
    <w:p w14:paraId="52799AE2" w14:textId="77777777" w:rsidR="00416347" w:rsidRDefault="003175B1">
      <w:pPr>
        <w:pStyle w:val="Heading3"/>
      </w:pPr>
      <w:bookmarkStart w:id="861" w:name="b_section_375"/>
      <w:bookmarkEnd w:id="861"/>
      <w:r>
        <w:rPr>
          <w:b w:val="0"/>
        </w:rPr>
        <w:t>lib/connectivity/fusiFCFullRegionNames.m</w:t>
      </w:r>
    </w:p>
    <w:p w14:paraId="1E37A7D8" w14:textId="77777777" w:rsidR="00416347" w:rsidRDefault="003175B1">
      <w:pPr>
        <w:pStyle w:val="TableCaption"/>
      </w:pPr>
      <w:bookmarkStart w:id="862" w:name="_Toc244187339"/>
      <w:r>
        <w:t>Table 151. Function overview - lib/connectivity/fusiFCFullRegionNames.m</w:t>
      </w:r>
      <w:bookmarkStart w:id="863" w:name="b_table_151"/>
      <w:bookmarkEnd w:id="863"/>
      <w:bookmarkEnd w:id="862"/>
    </w:p>
    <w:tbl>
      <w:tblPr>
        <w:tblW w:w="0" w:type="auto"/>
        <w:jc w:val="center"/>
        <w:tblLayout w:type="fixed"/>
        <w:tblLook w:val="04A0" w:firstRow="1" w:lastRow="0" w:firstColumn="1" w:lastColumn="0" w:noHBand="0" w:noVBand="1"/>
      </w:tblPr>
      <w:tblGrid>
        <w:gridCol w:w="3183"/>
        <w:gridCol w:w="1933"/>
        <w:gridCol w:w="4774"/>
      </w:tblGrid>
      <w:tr w:rsidR="00416347" w14:paraId="462E751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82ED7D8"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81B5329"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520FA1" w14:textId="77777777" w:rsidR="00416347" w:rsidRDefault="003175B1">
            <w:pPr>
              <w:spacing w:after="0"/>
              <w:jc w:val="left"/>
            </w:pPr>
            <w:r>
              <w:rPr>
                <w:b/>
              </w:rPr>
              <w:t>Function purpose</w:t>
            </w:r>
          </w:p>
        </w:tc>
      </w:tr>
      <w:tr w:rsidR="00416347" w14:paraId="0361EA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4FF3CF" w14:textId="77777777" w:rsidR="00416347" w:rsidRDefault="003175B1">
            <w:pPr>
              <w:spacing w:after="0"/>
              <w:jc w:val="left"/>
            </w:pPr>
            <w:r>
              <w:rPr>
                <w:rFonts w:ascii="Consolas" w:hAnsi="Consolas"/>
                <w:sz w:val="20"/>
              </w:rPr>
              <w:t>fusiFCFullRegionNames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494C54" w14:textId="77777777" w:rsidR="00416347" w:rsidRDefault="003175B1">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01FD5E" w14:textId="77777777" w:rsidR="00416347" w:rsidRDefault="003175B1">
            <w:pPr>
              <w:spacing w:after="0"/>
              <w:jc w:val="left"/>
            </w:pPr>
            <w:r>
              <w:t>Anatomical names for selectors; retain hemisphere identity without truncation.</w:t>
            </w:r>
          </w:p>
        </w:tc>
      </w:tr>
    </w:tbl>
    <w:p w14:paraId="5E71B530" w14:textId="77777777" w:rsidR="00416347" w:rsidRDefault="00416347">
      <w:pPr>
        <w:spacing w:after="60"/>
      </w:pPr>
    </w:p>
    <w:p w14:paraId="4B40E8D3" w14:textId="77777777" w:rsidR="00416347" w:rsidRDefault="003175B1">
      <w:r>
        <w:t>Anatomical names for selectors; retain hemisphere identity without truncation.</w:t>
      </w:r>
    </w:p>
    <w:p w14:paraId="1430C032" w14:textId="77777777" w:rsidR="00416347" w:rsidRDefault="003175B1">
      <w:r>
        <w:rPr>
          <w:b/>
        </w:rPr>
        <w:t>Interface:</w:t>
      </w:r>
      <w:r>
        <w:t xml:space="preserve"> </w:t>
      </w:r>
      <w:r>
        <w:rPr>
          <w:rFonts w:ascii="Consolas" w:hAnsi="Consolas"/>
          <w:sz w:val="20"/>
        </w:rPr>
        <w:t>function out=fusiFCFullRegionNames(names,T)</w:t>
      </w:r>
    </w:p>
    <w:p w14:paraId="2D49F3F7" w14:textId="77777777" w:rsidR="00416347" w:rsidRDefault="003175B1">
      <w:r>
        <w:rPr>
          <w:b/>
        </w:rPr>
        <w:t>Referenced by:</w:t>
      </w:r>
      <w:r>
        <w:t xml:space="preserve"> </w:t>
      </w:r>
      <w:r>
        <w:rPr>
          <w:rFonts w:ascii="Consolas" w:hAnsi="Consolas"/>
          <w:sz w:val="20"/>
        </w:rPr>
        <w:t>FunctionalConnectivity.m</w:t>
      </w:r>
      <w:r>
        <w:t xml:space="preserve">; </w:t>
      </w:r>
      <w:r>
        <w:rPr>
          <w:rFonts w:ascii="Consolas" w:hAnsi="Consolas"/>
          <w:sz w:val="20"/>
        </w:rPr>
        <w:t>lib/connectivity/fusiFCRegionCatalog.m</w:t>
      </w:r>
      <w:r>
        <w:t xml:space="preserve">; </w:t>
      </w:r>
      <w:r>
        <w:rPr>
          <w:rFonts w:ascii="Consolas" w:hAnsi="Consolas"/>
          <w:sz w:val="20"/>
        </w:rPr>
        <w:t>lib/connectivity/fusiFCRegionSliceResult.m</w:t>
      </w:r>
    </w:p>
    <w:p w14:paraId="09210E3F" w14:textId="77777777" w:rsidR="00416347" w:rsidRDefault="003175B1">
      <w:r>
        <w:rPr>
          <w:b/>
        </w:rPr>
        <w:t>Uses:</w:t>
      </w:r>
      <w:r>
        <w:t xml:space="preserve"> No static references recorded; inspect dynamic dispatch.</w:t>
      </w:r>
    </w:p>
    <w:p w14:paraId="542C2D40" w14:textId="77777777" w:rsidR="00416347" w:rsidRDefault="00481B34">
      <w:hyperlink r:id="rId372">
        <w:r w:rsidR="003175B1">
          <w:rPr>
            <w:color w:val="007C86"/>
            <w:u w:val="single"/>
          </w:rPr>
          <w:t>Open source</w:t>
        </w:r>
      </w:hyperlink>
      <w:r w:rsidR="003175B1">
        <w:t xml:space="preserve"> | 24 physical file lines; 1 declarations.</w:t>
      </w:r>
    </w:p>
    <w:p w14:paraId="3DD0CA17" w14:textId="77777777" w:rsidR="00416347" w:rsidRDefault="003175B1">
      <w:pPr>
        <w:pStyle w:val="Heading3"/>
      </w:pPr>
      <w:bookmarkStart w:id="864" w:name="b_section_376"/>
      <w:bookmarkEnd w:id="864"/>
      <w:r>
        <w:rPr>
          <w:b w:val="0"/>
        </w:rPr>
        <w:lastRenderedPageBreak/>
        <w:t>lib/connectivity/fusiFCGroupMatrix.m</w:t>
      </w:r>
    </w:p>
    <w:p w14:paraId="0DE5A608" w14:textId="77777777" w:rsidR="00416347" w:rsidRDefault="003175B1">
      <w:pPr>
        <w:pStyle w:val="TableCaption"/>
      </w:pPr>
      <w:bookmarkStart w:id="865" w:name="_Toc244187340"/>
      <w:r>
        <w:t>Table 152. Function overview - lib/connectivity/fusiFCGroupMatrix.m</w:t>
      </w:r>
      <w:bookmarkStart w:id="866" w:name="b_table_152"/>
      <w:bookmarkEnd w:id="866"/>
      <w:bookmarkEnd w:id="865"/>
    </w:p>
    <w:tbl>
      <w:tblPr>
        <w:tblW w:w="0" w:type="auto"/>
        <w:jc w:val="center"/>
        <w:tblLayout w:type="fixed"/>
        <w:tblLook w:val="04A0" w:firstRow="1" w:lastRow="0" w:firstColumn="1" w:lastColumn="0" w:noHBand="0" w:noVBand="1"/>
      </w:tblPr>
      <w:tblGrid>
        <w:gridCol w:w="3183"/>
        <w:gridCol w:w="1933"/>
        <w:gridCol w:w="4774"/>
      </w:tblGrid>
      <w:tr w:rsidR="00416347" w14:paraId="1EB1F04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E1F33EF"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18260C"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788C7A" w14:textId="77777777" w:rsidR="00416347" w:rsidRDefault="003175B1">
            <w:pPr>
              <w:spacing w:after="0"/>
              <w:jc w:val="left"/>
            </w:pPr>
            <w:r>
              <w:rPr>
                <w:b/>
              </w:rPr>
              <w:t>Function purpose</w:t>
            </w:r>
          </w:p>
        </w:tc>
      </w:tr>
      <w:tr w:rsidR="00416347" w14:paraId="344BA9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5C747E" w14:textId="77777777" w:rsidR="00416347" w:rsidRDefault="003175B1">
            <w:pPr>
              <w:spacing w:after="0"/>
              <w:jc w:val="left"/>
            </w:pPr>
            <w:r>
              <w:rPr>
                <w:rFonts w:ascii="Consolas" w:hAnsi="Consolas"/>
                <w:sz w:val="20"/>
              </w:rPr>
              <w:t>fusiFCGroupMatrix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EDDA4C" w14:textId="77777777" w:rsidR="00416347" w:rsidRDefault="003175B1">
            <w:pPr>
              <w:spacing w:after="0"/>
              <w:jc w:val="left"/>
            </w:pPr>
            <w:r>
              <w:t>1-25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DC44E5" w14:textId="77777777" w:rsidR="00416347" w:rsidRDefault="003175B1">
            <w:pPr>
              <w:spacing w:after="0"/>
              <w:jc w:val="left"/>
            </w:pPr>
            <w:r>
              <w:t>Align every matrix to signed whole-volume region IDs, even on sparse slices.</w:t>
            </w:r>
          </w:p>
        </w:tc>
      </w:tr>
    </w:tbl>
    <w:p w14:paraId="55C20345" w14:textId="77777777" w:rsidR="00416347" w:rsidRDefault="00416347">
      <w:pPr>
        <w:spacing w:after="60"/>
      </w:pPr>
    </w:p>
    <w:p w14:paraId="0F044DAE" w14:textId="77777777" w:rsidR="00416347" w:rsidRDefault="003175B1">
      <w:r>
        <w:t>Align every matrix to signed whole-volume region IDs, even on sparse slices.</w:t>
      </w:r>
    </w:p>
    <w:p w14:paraId="3324B6FF" w14:textId="77777777" w:rsidR="00416347" w:rsidRDefault="003175B1">
      <w:r>
        <w:rPr>
          <w:b/>
        </w:rPr>
        <w:t>Interface:</w:t>
      </w:r>
      <w:r>
        <w:t xml:space="preserve"> </w:t>
      </w:r>
      <w:r>
        <w:rPr>
          <w:rFonts w:ascii="Consolas" w:hAnsi="Consolas"/>
          <w:sz w:val="20"/>
        </w:rPr>
        <w:t>function [R,Z]=fusiFCGroupMatrix(subj,sliceMode)</w:t>
      </w:r>
    </w:p>
    <w:p w14:paraId="228D239D" w14:textId="77777777" w:rsidR="00416347" w:rsidRDefault="003175B1">
      <w:r>
        <w:rPr>
          <w:b/>
        </w:rPr>
        <w:t>Referenced by:</w:t>
      </w:r>
      <w:r>
        <w:t xml:space="preserve"> </w:t>
      </w:r>
      <w:r>
        <w:rPr>
          <w:rFonts w:ascii="Consolas" w:hAnsi="Consolas"/>
          <w:sz w:val="20"/>
        </w:rPr>
        <w:t>GroupAnalysis.m</w:t>
      </w:r>
    </w:p>
    <w:p w14:paraId="1B9C02BF" w14:textId="77777777" w:rsidR="00416347" w:rsidRDefault="003175B1">
      <w:r>
        <w:rPr>
          <w:b/>
        </w:rPr>
        <w:t>Uses:</w:t>
      </w:r>
      <w:r>
        <w:t xml:space="preserve"> No static references recorded; inspect dynamic dispatch.</w:t>
      </w:r>
    </w:p>
    <w:p w14:paraId="4B222284" w14:textId="77777777" w:rsidR="00416347" w:rsidRDefault="00481B34">
      <w:hyperlink r:id="rId373">
        <w:r w:rsidR="003175B1">
          <w:rPr>
            <w:color w:val="007C86"/>
            <w:u w:val="single"/>
          </w:rPr>
          <w:t>Open source</w:t>
        </w:r>
      </w:hyperlink>
      <w:r w:rsidR="003175B1">
        <w:t xml:space="preserve"> | 25 physical file lines; 1 declarations.</w:t>
      </w:r>
    </w:p>
    <w:p w14:paraId="77930694" w14:textId="77777777" w:rsidR="00416347" w:rsidRDefault="003175B1">
      <w:pPr>
        <w:pStyle w:val="Heading3"/>
      </w:pPr>
      <w:bookmarkStart w:id="867" w:name="b_section_377"/>
      <w:bookmarkEnd w:id="867"/>
      <w:r>
        <w:rPr>
          <w:b w:val="0"/>
        </w:rPr>
        <w:t>lib/connectivity/fusiFCGroupSelectPeriod.m</w:t>
      </w:r>
    </w:p>
    <w:p w14:paraId="5E7059CB" w14:textId="77777777" w:rsidR="00416347" w:rsidRDefault="003175B1">
      <w:pPr>
        <w:pStyle w:val="TableCaption"/>
      </w:pPr>
      <w:bookmarkStart w:id="868" w:name="_Toc244187341"/>
      <w:r>
        <w:t>Table 153. Function overview - lib/connectivity/fusiFCGroupSelectPeriod.m</w:t>
      </w:r>
      <w:bookmarkStart w:id="869" w:name="b_table_153"/>
      <w:bookmarkEnd w:id="869"/>
      <w:bookmarkEnd w:id="868"/>
    </w:p>
    <w:tbl>
      <w:tblPr>
        <w:tblW w:w="0" w:type="auto"/>
        <w:jc w:val="center"/>
        <w:tblLayout w:type="fixed"/>
        <w:tblLook w:val="04A0" w:firstRow="1" w:lastRow="0" w:firstColumn="1" w:lastColumn="0" w:noHBand="0" w:noVBand="1"/>
      </w:tblPr>
      <w:tblGrid>
        <w:gridCol w:w="3183"/>
        <w:gridCol w:w="1933"/>
        <w:gridCol w:w="4774"/>
      </w:tblGrid>
      <w:tr w:rsidR="00416347" w14:paraId="707066D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31AEAB"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069B81"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888558" w14:textId="77777777" w:rsidR="00416347" w:rsidRDefault="003175B1">
            <w:pPr>
              <w:spacing w:after="0"/>
              <w:jc w:val="left"/>
            </w:pPr>
            <w:r>
              <w:rPr>
                <w:b/>
              </w:rPr>
              <w:t>Function purpose</w:t>
            </w:r>
          </w:p>
        </w:tc>
      </w:tr>
      <w:tr w:rsidR="00416347" w14:paraId="636596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27540D" w14:textId="77777777" w:rsidR="00416347" w:rsidRDefault="003175B1">
            <w:pPr>
              <w:spacing w:after="0"/>
              <w:jc w:val="left"/>
            </w:pPr>
            <w:r>
              <w:rPr>
                <w:rFonts w:ascii="Consolas" w:hAnsi="Consolas"/>
                <w:sz w:val="20"/>
              </w:rPr>
              <w:t>fusiFCGroupSelectPeriod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D044E0" w14:textId="77777777" w:rsidR="00416347" w:rsidRDefault="003175B1">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EF0A28" w14:textId="77777777" w:rsidR="00416347" w:rsidRDefault="003175B1">
            <w:pPr>
              <w:spacing w:after="0"/>
              <w:jc w:val="left"/>
            </w:pPr>
            <w:r>
              <w:t>Never substitute a different epoch when the requested period was not saved.</w:t>
            </w:r>
          </w:p>
        </w:tc>
      </w:tr>
    </w:tbl>
    <w:p w14:paraId="4B5E6EDB" w14:textId="77777777" w:rsidR="00416347" w:rsidRDefault="00416347">
      <w:pPr>
        <w:spacing w:after="60"/>
      </w:pPr>
    </w:p>
    <w:p w14:paraId="00CFA692" w14:textId="77777777" w:rsidR="00416347" w:rsidRDefault="003175B1">
      <w:r>
        <w:t>Never substitute a different epoch when the requested period was not saved.</w:t>
      </w:r>
    </w:p>
    <w:p w14:paraId="3935EECE" w14:textId="77777777" w:rsidR="00416347" w:rsidRDefault="003175B1">
      <w:r>
        <w:rPr>
          <w:b/>
        </w:rPr>
        <w:t>Interface:</w:t>
      </w:r>
      <w:r>
        <w:t xml:space="preserve"> </w:t>
      </w:r>
      <w:r>
        <w:rPr>
          <w:rFonts w:ascii="Consolas" w:hAnsi="Consolas"/>
          <w:sz w:val="20"/>
        </w:rPr>
        <w:t>function subjects=fusiFCGroupSelectPeriod(subjects,period)</w:t>
      </w:r>
    </w:p>
    <w:p w14:paraId="65171E6A" w14:textId="77777777" w:rsidR="00416347" w:rsidRDefault="003175B1">
      <w:r>
        <w:rPr>
          <w:b/>
        </w:rPr>
        <w:t>Referenced by:</w:t>
      </w:r>
      <w:r>
        <w:t xml:space="preserve"> </w:t>
      </w:r>
      <w:r>
        <w:rPr>
          <w:rFonts w:ascii="Consolas" w:hAnsi="Consolas"/>
          <w:sz w:val="20"/>
        </w:rPr>
        <w:t>GroupAnalysis.m</w:t>
      </w:r>
      <w:r>
        <w:t xml:space="preserve">; </w:t>
      </w:r>
      <w:r>
        <w:rPr>
          <w:rFonts w:ascii="Consolas" w:hAnsi="Consolas"/>
          <w:sz w:val="20"/>
        </w:rPr>
        <w:t>GroupAnalysis_FC.m</w:t>
      </w:r>
    </w:p>
    <w:p w14:paraId="42F6BC0C" w14:textId="77777777" w:rsidR="00416347" w:rsidRDefault="003175B1">
      <w:r>
        <w:rPr>
          <w:b/>
        </w:rPr>
        <w:t>Uses:</w:t>
      </w:r>
      <w:r>
        <w:t xml:space="preserve"> No static references recorded; inspect dynamic dispatch.</w:t>
      </w:r>
    </w:p>
    <w:p w14:paraId="0E98F5A6" w14:textId="77777777" w:rsidR="00416347" w:rsidRDefault="00481B34">
      <w:hyperlink r:id="rId374">
        <w:r w:rsidR="003175B1">
          <w:rPr>
            <w:color w:val="007C86"/>
            <w:u w:val="single"/>
          </w:rPr>
          <w:t>Open source</w:t>
        </w:r>
      </w:hyperlink>
      <w:r w:rsidR="003175B1">
        <w:t xml:space="preserve"> | 19 physical file lines; 1 declarations.</w:t>
      </w:r>
    </w:p>
    <w:p w14:paraId="1D149A41" w14:textId="77777777" w:rsidR="00416347" w:rsidRDefault="003175B1">
      <w:pPr>
        <w:pStyle w:val="Heading3"/>
      </w:pPr>
      <w:bookmarkStart w:id="870" w:name="b_section_378"/>
      <w:bookmarkEnd w:id="870"/>
      <w:r>
        <w:rPr>
          <w:b w:val="0"/>
        </w:rPr>
        <w:lastRenderedPageBreak/>
        <w:t>lib/connectivity/fusiFCImageGeometry.m</w:t>
      </w:r>
    </w:p>
    <w:p w14:paraId="3A6E64E3" w14:textId="77777777" w:rsidR="00416347" w:rsidRDefault="003175B1">
      <w:pPr>
        <w:pStyle w:val="TableCaption"/>
      </w:pPr>
      <w:bookmarkStart w:id="871" w:name="_Toc244187342"/>
      <w:r>
        <w:t>Table 154. Function overview - lib/connectivity/fusiFCImageGeometry.m</w:t>
      </w:r>
      <w:bookmarkStart w:id="872" w:name="b_table_154"/>
      <w:bookmarkEnd w:id="872"/>
      <w:bookmarkEnd w:id="871"/>
    </w:p>
    <w:tbl>
      <w:tblPr>
        <w:tblW w:w="0" w:type="auto"/>
        <w:jc w:val="center"/>
        <w:tblLayout w:type="fixed"/>
        <w:tblLook w:val="04A0" w:firstRow="1" w:lastRow="0" w:firstColumn="1" w:lastColumn="0" w:noHBand="0" w:noVBand="1"/>
      </w:tblPr>
      <w:tblGrid>
        <w:gridCol w:w="3183"/>
        <w:gridCol w:w="1933"/>
        <w:gridCol w:w="4774"/>
      </w:tblGrid>
      <w:tr w:rsidR="00416347" w14:paraId="73C5A65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82137ED"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D6B424E"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6DBA7EA" w14:textId="77777777" w:rsidR="00416347" w:rsidRDefault="003175B1">
            <w:pPr>
              <w:spacing w:after="0"/>
              <w:jc w:val="left"/>
            </w:pPr>
            <w:r>
              <w:rPr>
                <w:b/>
              </w:rPr>
              <w:t>Function purpose</w:t>
            </w:r>
          </w:p>
        </w:tc>
      </w:tr>
      <w:tr w:rsidR="00416347" w14:paraId="3253E8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8ADB0E" w14:textId="77777777" w:rsidR="00416347" w:rsidRDefault="003175B1">
            <w:pPr>
              <w:spacing w:after="0"/>
              <w:jc w:val="left"/>
            </w:pPr>
            <w:r>
              <w:rPr>
                <w:rFonts w:ascii="Consolas" w:hAnsi="Consolas"/>
                <w:sz w:val="20"/>
              </w:rPr>
              <w:t>fusiFCImageGeometry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026959" w14:textId="77777777" w:rsidR="00416347" w:rsidRDefault="003175B1">
            <w:pPr>
              <w:spacing w:after="0"/>
              <w:jc w:val="left"/>
            </w:pPr>
            <w:r>
              <w:t>1-46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905D30" w14:textId="77777777" w:rsidR="00416347" w:rsidRDefault="003175B1">
            <w:pPr>
              <w:spacing w:after="0"/>
              <w:jc w:val="left"/>
            </w:pPr>
            <w:r>
              <w:t>Retain pixel coordinates for ROI selection while displaying physical aspect.</w:t>
            </w:r>
          </w:p>
        </w:tc>
      </w:tr>
    </w:tbl>
    <w:p w14:paraId="5802F715" w14:textId="77777777" w:rsidR="00416347" w:rsidRDefault="00416347">
      <w:pPr>
        <w:spacing w:after="60"/>
      </w:pPr>
    </w:p>
    <w:p w14:paraId="04CDD42C" w14:textId="77777777" w:rsidR="00416347" w:rsidRDefault="003175B1">
      <w:r>
        <w:t>Retain pixel coordinates for ROI selection while displaying physical aspect.</w:t>
      </w:r>
    </w:p>
    <w:p w14:paraId="675152E8" w14:textId="77777777" w:rsidR="00416347" w:rsidRDefault="003175B1">
      <w:r>
        <w:rPr>
          <w:b/>
        </w:rPr>
        <w:t>Interface:</w:t>
      </w:r>
      <w:r>
        <w:t xml:space="preserve"> </w:t>
      </w:r>
      <w:r>
        <w:rPr>
          <w:rFonts w:ascii="Consolas" w:hAnsi="Consolas"/>
          <w:sz w:val="20"/>
        </w:rPr>
        <w:t>function fusiFCImageGeometry(ax,spacingUm,sz,opt)</w:t>
      </w:r>
    </w:p>
    <w:p w14:paraId="35E66D97" w14:textId="77777777" w:rsidR="00416347" w:rsidRDefault="003175B1">
      <w:r>
        <w:rPr>
          <w:b/>
        </w:rPr>
        <w:t>Referenced by:</w:t>
      </w:r>
      <w:r>
        <w:t xml:space="preserve"> </w:t>
      </w:r>
      <w:r>
        <w:rPr>
          <w:rFonts w:ascii="Consolas" w:hAnsi="Consolas"/>
          <w:sz w:val="20"/>
        </w:rPr>
        <w:t>FunctionalConnectivity.m</w:t>
      </w:r>
    </w:p>
    <w:p w14:paraId="6407157E" w14:textId="77777777" w:rsidR="00416347" w:rsidRDefault="003175B1">
      <w:r>
        <w:rPr>
          <w:b/>
        </w:rPr>
        <w:t>Uses:</w:t>
      </w:r>
      <w:r>
        <w:t xml:space="preserve"> </w:t>
      </w:r>
      <w:r>
        <w:rPr>
          <w:rFonts w:ascii="Consolas" w:hAnsi="Consolas"/>
          <w:sz w:val="20"/>
        </w:rPr>
        <w:t>lib/display/fusiDrawScaleBar.m</w:t>
      </w:r>
    </w:p>
    <w:p w14:paraId="7ED0623B" w14:textId="77777777" w:rsidR="00416347" w:rsidRDefault="00481B34">
      <w:hyperlink r:id="rId375">
        <w:r w:rsidR="003175B1">
          <w:rPr>
            <w:color w:val="007C86"/>
            <w:u w:val="single"/>
          </w:rPr>
          <w:t>Open source</w:t>
        </w:r>
      </w:hyperlink>
      <w:r w:rsidR="003175B1">
        <w:t xml:space="preserve"> | 46 physical file lines; 1 declarations.</w:t>
      </w:r>
    </w:p>
    <w:p w14:paraId="1B555B03" w14:textId="77777777" w:rsidR="00416347" w:rsidRDefault="003175B1">
      <w:pPr>
        <w:pStyle w:val="Heading3"/>
      </w:pPr>
      <w:bookmarkStart w:id="873" w:name="b_section_379"/>
      <w:bookmarkEnd w:id="873"/>
      <w:r>
        <w:rPr>
          <w:b w:val="0"/>
        </w:rPr>
        <w:t>lib/connectivity/fusiFCLoadScan.m</w:t>
      </w:r>
    </w:p>
    <w:p w14:paraId="34913305" w14:textId="77777777" w:rsidR="00416347" w:rsidRDefault="003175B1">
      <w:pPr>
        <w:pStyle w:val="TableCaption"/>
      </w:pPr>
      <w:bookmarkStart w:id="874" w:name="_Toc244187343"/>
      <w:r>
        <w:t>Table 155. Function overview - lib/connectivity/fusiFCLoadScan.m</w:t>
      </w:r>
      <w:bookmarkStart w:id="875" w:name="b_table_155"/>
      <w:bookmarkEnd w:id="875"/>
      <w:bookmarkEnd w:id="874"/>
    </w:p>
    <w:tbl>
      <w:tblPr>
        <w:tblW w:w="0" w:type="auto"/>
        <w:jc w:val="center"/>
        <w:tblLayout w:type="fixed"/>
        <w:tblLook w:val="04A0" w:firstRow="1" w:lastRow="0" w:firstColumn="1" w:lastColumn="0" w:noHBand="0" w:noVBand="1"/>
      </w:tblPr>
      <w:tblGrid>
        <w:gridCol w:w="3183"/>
        <w:gridCol w:w="1933"/>
        <w:gridCol w:w="4774"/>
      </w:tblGrid>
      <w:tr w:rsidR="00416347" w14:paraId="28B1C6A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15F11BF"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7389870"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13CE88A" w14:textId="77777777" w:rsidR="00416347" w:rsidRDefault="003175B1">
            <w:pPr>
              <w:spacing w:after="0"/>
              <w:jc w:val="left"/>
            </w:pPr>
            <w:r>
              <w:rPr>
                <w:b/>
              </w:rPr>
              <w:t>Function purpose</w:t>
            </w:r>
          </w:p>
        </w:tc>
      </w:tr>
      <w:tr w:rsidR="00416347" w14:paraId="01E3F6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1FE52A" w14:textId="77777777" w:rsidR="00416347" w:rsidRDefault="003175B1">
            <w:pPr>
              <w:spacing w:after="0"/>
              <w:jc w:val="left"/>
            </w:pPr>
            <w:r>
              <w:rPr>
                <w:rFonts w:ascii="Consolas" w:hAnsi="Consolas"/>
                <w:sz w:val="20"/>
              </w:rPr>
              <w:t>fusiFCLoadScan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A761F0" w14:textId="77777777" w:rsidR="00416347" w:rsidRDefault="003175B1">
            <w:pPr>
              <w:spacing w:after="0"/>
              <w:jc w:val="left"/>
            </w:pPr>
            <w:r>
              <w:t>1-51 / 51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64FA53" w14:textId="77777777" w:rsidR="00416347" w:rsidRDefault="003175B1">
            <w:pPr>
              <w:spacing w:after="0"/>
              <w:jc w:val="left"/>
            </w:pPr>
            <w:r>
              <w:t>Keep the selected movie plus at most one working movie; never concatenate scans.</w:t>
            </w:r>
          </w:p>
        </w:tc>
      </w:tr>
    </w:tbl>
    <w:p w14:paraId="2169F221" w14:textId="77777777" w:rsidR="00416347" w:rsidRDefault="00416347">
      <w:pPr>
        <w:spacing w:after="60"/>
      </w:pPr>
    </w:p>
    <w:p w14:paraId="787A9469" w14:textId="77777777" w:rsidR="00416347" w:rsidRDefault="003175B1">
      <w:r>
        <w:t>Keep the selected movie plus at most one working movie; never concatenate scans.</w:t>
      </w:r>
    </w:p>
    <w:p w14:paraId="119C685F" w14:textId="77777777" w:rsidR="00416347" w:rsidRDefault="003175B1">
      <w:r>
        <w:rPr>
          <w:b/>
        </w:rPr>
        <w:t>Interface:</w:t>
      </w:r>
      <w:r>
        <w:t xml:space="preserve"> </w:t>
      </w:r>
      <w:r>
        <w:rPr>
          <w:rFonts w:ascii="Consolas" w:hAnsi="Consolas"/>
          <w:sz w:val="20"/>
        </w:rPr>
        <w:t>function s=fusiFCLoadScan(s,index,progress)</w:t>
      </w:r>
    </w:p>
    <w:p w14:paraId="385CD177" w14:textId="77777777" w:rsidR="00416347" w:rsidRDefault="003175B1">
      <w:r>
        <w:rPr>
          <w:b/>
        </w:rPr>
        <w:t>Referenced by:</w:t>
      </w:r>
      <w:r>
        <w:t xml:space="preserve"> </w:t>
      </w:r>
      <w:r>
        <w:rPr>
          <w:rFonts w:ascii="Consolas" w:hAnsi="Consolas"/>
          <w:sz w:val="20"/>
        </w:rPr>
        <w:t>FunctionalConnectivity.m</w:t>
      </w:r>
    </w:p>
    <w:p w14:paraId="5BDC8A9C" w14:textId="77777777" w:rsidR="00416347" w:rsidRDefault="003175B1">
      <w:r>
        <w:rPr>
          <w:b/>
        </w:rPr>
        <w:t>Uses:</w:t>
      </w:r>
      <w:r>
        <w:t xml:space="preserve"> </w:t>
      </w:r>
      <w:r>
        <w:rPr>
          <w:rFonts w:ascii="Consolas" w:hAnsi="Consolas"/>
          <w:sz w:val="20"/>
        </w:rPr>
        <w:t>computePSC.m</w:t>
      </w:r>
      <w:r>
        <w:t xml:space="preserve">; </w:t>
      </w:r>
      <w:r>
        <w:rPr>
          <w:rFonts w:ascii="Consolas" w:hAnsi="Consolas"/>
          <w:sz w:val="20"/>
        </w:rPr>
        <w:t>lib/connectivity/fusiFCExcludeNonTissue.m</w:t>
      </w:r>
      <w:r>
        <w:t xml:space="preserve">; </w:t>
      </w:r>
      <w:r>
        <w:rPr>
          <w:rFonts w:ascii="Consolas" w:hAnsi="Consolas"/>
          <w:sz w:val="20"/>
        </w:rPr>
        <w:t>lib/io/fusiBaselineFileInfo.m</w:t>
      </w:r>
      <w:r>
        <w:t xml:space="preserve">; </w:t>
      </w:r>
      <w:r>
        <w:rPr>
          <w:rFonts w:ascii="Consolas" w:hAnsi="Consolas"/>
          <w:sz w:val="20"/>
        </w:rPr>
        <w:t>lib/io/fusiFindMovedDataPath.m</w:t>
      </w:r>
      <w:r>
        <w:t>; 2 more in code map</w:t>
      </w:r>
    </w:p>
    <w:p w14:paraId="36BE6E58" w14:textId="77777777" w:rsidR="00416347" w:rsidRDefault="00481B34">
      <w:hyperlink r:id="rId376">
        <w:r w:rsidR="003175B1">
          <w:rPr>
            <w:color w:val="007C86"/>
            <w:u w:val="single"/>
          </w:rPr>
          <w:t>Open source</w:t>
        </w:r>
      </w:hyperlink>
      <w:r w:rsidR="003175B1">
        <w:t xml:space="preserve"> | 51 physical file lines; 1 declarations.</w:t>
      </w:r>
    </w:p>
    <w:p w14:paraId="429C007B" w14:textId="77777777" w:rsidR="00416347" w:rsidRDefault="003175B1">
      <w:pPr>
        <w:pStyle w:val="Heading3"/>
      </w:pPr>
      <w:bookmarkStart w:id="876" w:name="b_section_380"/>
      <w:bookmarkEnd w:id="876"/>
      <w:r>
        <w:rPr>
          <w:b w:val="0"/>
        </w:rPr>
        <w:lastRenderedPageBreak/>
        <w:t>lib/connectivity/fusiFCMergeNameTable.m</w:t>
      </w:r>
    </w:p>
    <w:p w14:paraId="75CB58B4" w14:textId="77777777" w:rsidR="00416347" w:rsidRDefault="003175B1">
      <w:pPr>
        <w:pStyle w:val="TableCaption"/>
      </w:pPr>
      <w:bookmarkStart w:id="877" w:name="_Toc244187344"/>
      <w:r>
        <w:t>Table 156. Function overview - lib/connectivity/fusiFCMergeNameTable.m</w:t>
      </w:r>
      <w:bookmarkStart w:id="878" w:name="b_table_156"/>
      <w:bookmarkEnd w:id="878"/>
      <w:bookmarkEnd w:id="877"/>
    </w:p>
    <w:tbl>
      <w:tblPr>
        <w:tblW w:w="0" w:type="auto"/>
        <w:jc w:val="center"/>
        <w:tblLayout w:type="fixed"/>
        <w:tblLook w:val="04A0" w:firstRow="1" w:lastRow="0" w:firstColumn="1" w:lastColumn="0" w:noHBand="0" w:noVBand="1"/>
      </w:tblPr>
      <w:tblGrid>
        <w:gridCol w:w="3183"/>
        <w:gridCol w:w="1933"/>
        <w:gridCol w:w="4774"/>
      </w:tblGrid>
      <w:tr w:rsidR="00416347" w14:paraId="6D7AF99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516F26C"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C5EC49F"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AA9C1C2" w14:textId="77777777" w:rsidR="00416347" w:rsidRDefault="003175B1">
            <w:pPr>
              <w:spacing w:after="0"/>
              <w:jc w:val="left"/>
            </w:pPr>
            <w:r>
              <w:rPr>
                <w:b/>
              </w:rPr>
              <w:t>Function purpose</w:t>
            </w:r>
          </w:p>
        </w:tc>
      </w:tr>
      <w:tr w:rsidR="00416347" w14:paraId="7D35D5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C59542" w14:textId="77777777" w:rsidR="00416347" w:rsidRDefault="003175B1">
            <w:pPr>
              <w:spacing w:after="0"/>
              <w:jc w:val="left"/>
            </w:pPr>
            <w:r>
              <w:rPr>
                <w:rFonts w:ascii="Consolas" w:hAnsi="Consolas"/>
                <w:sz w:val="20"/>
              </w:rPr>
              <w:t>fusiFCMergeNameTable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FBCD6F" w14:textId="77777777" w:rsidR="00416347" w:rsidRDefault="003175B1">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04E79A" w14:textId="77777777" w:rsidR="00416347" w:rsidRDefault="003175B1">
            <w:pPr>
              <w:spacing w:after="0"/>
              <w:jc w:val="left"/>
            </w:pPr>
            <w:r>
              <w:t>A TXT acronym list must not erase full names supplied by its registration.</w:t>
            </w:r>
          </w:p>
        </w:tc>
      </w:tr>
    </w:tbl>
    <w:p w14:paraId="15462EA5" w14:textId="77777777" w:rsidR="00416347" w:rsidRDefault="00416347">
      <w:pPr>
        <w:spacing w:after="60"/>
      </w:pPr>
    </w:p>
    <w:p w14:paraId="407820B8" w14:textId="77777777" w:rsidR="00416347" w:rsidRDefault="003175B1">
      <w:r>
        <w:t>A TXT acronym list must not erase full names supplied by its registration.</w:t>
      </w:r>
    </w:p>
    <w:p w14:paraId="5B8C1633" w14:textId="77777777" w:rsidR="00416347" w:rsidRDefault="003175B1">
      <w:r>
        <w:rPr>
          <w:b/>
        </w:rPr>
        <w:t>Interface:</w:t>
      </w:r>
      <w:r>
        <w:t xml:space="preserve"> </w:t>
      </w:r>
      <w:r>
        <w:rPr>
          <w:rFonts w:ascii="Consolas" w:hAnsi="Consolas"/>
          <w:sz w:val="20"/>
        </w:rPr>
        <w:t>function T=fusiFCMergeNameTable(T,registered)</w:t>
      </w:r>
    </w:p>
    <w:p w14:paraId="283C76D3" w14:textId="77777777" w:rsidR="00416347" w:rsidRDefault="003175B1">
      <w:r>
        <w:rPr>
          <w:b/>
        </w:rPr>
        <w:t>Referenced by:</w:t>
      </w:r>
      <w:r>
        <w:t xml:space="preserve"> </w:t>
      </w:r>
      <w:r>
        <w:rPr>
          <w:rFonts w:ascii="Consolas" w:hAnsi="Consolas"/>
          <w:sz w:val="20"/>
        </w:rPr>
        <w:t>FunctionalConnectivity.m</w:t>
      </w:r>
    </w:p>
    <w:p w14:paraId="32A73D64" w14:textId="77777777" w:rsidR="00416347" w:rsidRDefault="003175B1">
      <w:r>
        <w:rPr>
          <w:b/>
        </w:rPr>
        <w:t>Uses:</w:t>
      </w:r>
      <w:r>
        <w:t xml:space="preserve"> No static references recorded; inspect dynamic dispatch.</w:t>
      </w:r>
    </w:p>
    <w:p w14:paraId="54EAFCC5" w14:textId="77777777" w:rsidR="00416347" w:rsidRDefault="00481B34">
      <w:hyperlink r:id="rId377">
        <w:r w:rsidR="003175B1">
          <w:rPr>
            <w:color w:val="007C86"/>
            <w:u w:val="single"/>
          </w:rPr>
          <w:t>Open source</w:t>
        </w:r>
      </w:hyperlink>
      <w:r w:rsidR="003175B1">
        <w:t xml:space="preserve"> | 16 physical file lines; 1 declarations.</w:t>
      </w:r>
    </w:p>
    <w:p w14:paraId="55EFEA6E" w14:textId="77777777" w:rsidR="00416347" w:rsidRDefault="003175B1">
      <w:pPr>
        <w:pStyle w:val="Heading3"/>
      </w:pPr>
      <w:bookmarkStart w:id="879" w:name="b_section_381"/>
      <w:bookmarkEnd w:id="879"/>
      <w:r>
        <w:rPr>
          <w:b w:val="0"/>
        </w:rPr>
        <w:t>lib/connectivity/fusiFCNetworkPlot.m</w:t>
      </w:r>
    </w:p>
    <w:p w14:paraId="70016822" w14:textId="77777777" w:rsidR="00416347" w:rsidRDefault="003175B1">
      <w:pPr>
        <w:pStyle w:val="TableCaption"/>
      </w:pPr>
      <w:bookmarkStart w:id="880" w:name="_Toc244187345"/>
      <w:r>
        <w:t>Table 157. Function overview - lib/connectivity/fusiFCNetworkPlot.m</w:t>
      </w:r>
      <w:bookmarkStart w:id="881" w:name="b_table_157"/>
      <w:bookmarkEnd w:id="881"/>
      <w:bookmarkEnd w:id="880"/>
    </w:p>
    <w:tbl>
      <w:tblPr>
        <w:tblW w:w="0" w:type="auto"/>
        <w:jc w:val="center"/>
        <w:tblLayout w:type="fixed"/>
        <w:tblLook w:val="04A0" w:firstRow="1" w:lastRow="0" w:firstColumn="1" w:lastColumn="0" w:noHBand="0" w:noVBand="1"/>
      </w:tblPr>
      <w:tblGrid>
        <w:gridCol w:w="3183"/>
        <w:gridCol w:w="1933"/>
        <w:gridCol w:w="4774"/>
      </w:tblGrid>
      <w:tr w:rsidR="00416347" w14:paraId="58D7EA0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104C8F5"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F9E01FF"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BF66CF" w14:textId="77777777" w:rsidR="00416347" w:rsidRDefault="003175B1">
            <w:pPr>
              <w:spacing w:after="0"/>
              <w:jc w:val="left"/>
            </w:pPr>
            <w:r>
              <w:rPr>
                <w:b/>
              </w:rPr>
              <w:t>Function purpose</w:t>
            </w:r>
          </w:p>
        </w:tc>
      </w:tr>
      <w:tr w:rsidR="00416347" w14:paraId="5472CF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38FF94" w14:textId="77777777" w:rsidR="00416347" w:rsidRDefault="003175B1">
            <w:pPr>
              <w:spacing w:after="0"/>
              <w:jc w:val="left"/>
            </w:pPr>
            <w:r>
              <w:rPr>
                <w:rFonts w:ascii="Consolas" w:hAnsi="Consolas"/>
                <w:sz w:val="20"/>
              </w:rPr>
              <w:t>fusiFCNetworkPlot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B1BB17" w14:textId="77777777" w:rsidR="00416347" w:rsidRDefault="003175B1">
            <w:pPr>
              <w:spacing w:after="0"/>
              <w:jc w:val="left"/>
            </w:pPr>
            <w:r>
              <w:t>1-29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63319B" w14:textId="77777777" w:rsidR="00416347" w:rsidRDefault="003175B1">
            <w:pPr>
              <w:spacing w:after="0"/>
              <w:jc w:val="left"/>
            </w:pPr>
            <w:r>
              <w:t>Undirected signed region network; threshold is descriptive, not a p-value.</w:t>
            </w:r>
          </w:p>
        </w:tc>
      </w:tr>
    </w:tbl>
    <w:p w14:paraId="538AFF20" w14:textId="77777777" w:rsidR="00416347" w:rsidRDefault="00416347">
      <w:pPr>
        <w:spacing w:after="60"/>
      </w:pPr>
    </w:p>
    <w:p w14:paraId="166A59A0" w14:textId="77777777" w:rsidR="00416347" w:rsidRDefault="003175B1">
      <w:r>
        <w:t>Undirected signed region network; threshold is descriptive, not a p-value.</w:t>
      </w:r>
    </w:p>
    <w:p w14:paraId="08FD114A" w14:textId="77777777" w:rsidR="00416347" w:rsidRDefault="003175B1">
      <w:r>
        <w:rPr>
          <w:b/>
        </w:rPr>
        <w:t>Interface:</w:t>
      </w:r>
      <w:r>
        <w:t xml:space="preserve"> </w:t>
      </w:r>
      <w:r>
        <w:rPr>
          <w:rFonts w:ascii="Consolas" w:hAnsi="Consolas"/>
          <w:sz w:val="20"/>
        </w:rPr>
        <w:t>function [g,h]=fusiFCNetworkPlot(ax,R,names,threshold,limit,cmap,columns)</w:t>
      </w:r>
    </w:p>
    <w:p w14:paraId="6F8D0644" w14:textId="77777777" w:rsidR="00416347" w:rsidRDefault="003175B1">
      <w:r>
        <w:rPr>
          <w:b/>
        </w:rPr>
        <w:t>Referenced by:</w:t>
      </w:r>
      <w:r>
        <w:t xml:space="preserve"> </w:t>
      </w:r>
      <w:r>
        <w:rPr>
          <w:rFonts w:ascii="Consolas" w:hAnsi="Consolas"/>
          <w:sz w:val="20"/>
        </w:rPr>
        <w:t>FunctionalConnectivity.m</w:t>
      </w:r>
      <w:r>
        <w:t xml:space="preserve">; </w:t>
      </w:r>
      <w:r>
        <w:rPr>
          <w:rFonts w:ascii="Consolas" w:hAnsi="Consolas"/>
          <w:sz w:val="20"/>
        </w:rPr>
        <w:t>lib/connectivity/fusiFCExportPaperFigure.m</w:t>
      </w:r>
    </w:p>
    <w:p w14:paraId="10365C5C" w14:textId="77777777" w:rsidR="00416347" w:rsidRDefault="003175B1">
      <w:r>
        <w:rPr>
          <w:b/>
        </w:rPr>
        <w:t>Uses:</w:t>
      </w:r>
      <w:r>
        <w:t xml:space="preserve"> No static references recorded; inspect dynamic dispatch.</w:t>
      </w:r>
    </w:p>
    <w:p w14:paraId="1082006E" w14:textId="77777777" w:rsidR="00416347" w:rsidRDefault="00481B34">
      <w:hyperlink r:id="rId378">
        <w:r w:rsidR="003175B1">
          <w:rPr>
            <w:color w:val="007C86"/>
            <w:u w:val="single"/>
          </w:rPr>
          <w:t>Open source</w:t>
        </w:r>
      </w:hyperlink>
      <w:r w:rsidR="003175B1">
        <w:t xml:space="preserve"> | 29 physical file lines; 1 declarations.</w:t>
      </w:r>
    </w:p>
    <w:p w14:paraId="6657289E" w14:textId="77777777" w:rsidR="00416347" w:rsidRDefault="003175B1">
      <w:pPr>
        <w:pStyle w:val="Heading3"/>
      </w:pPr>
      <w:bookmarkStart w:id="882" w:name="b_section_382"/>
      <w:bookmarkEnd w:id="882"/>
      <w:r>
        <w:rPr>
          <w:b w:val="0"/>
        </w:rPr>
        <w:lastRenderedPageBreak/>
        <w:t>lib/connectivity/fusiFCReadMask.m</w:t>
      </w:r>
    </w:p>
    <w:p w14:paraId="38BE1921" w14:textId="77777777" w:rsidR="00416347" w:rsidRDefault="003175B1">
      <w:pPr>
        <w:pStyle w:val="TableCaption"/>
      </w:pPr>
      <w:bookmarkStart w:id="883" w:name="_Toc244187346"/>
      <w:r>
        <w:t>Table 158. Function overview - lib/connectivity/fusiFCReadMask.m</w:t>
      </w:r>
      <w:bookmarkStart w:id="884" w:name="b_table_158"/>
      <w:bookmarkEnd w:id="884"/>
      <w:bookmarkEnd w:id="883"/>
    </w:p>
    <w:tbl>
      <w:tblPr>
        <w:tblW w:w="0" w:type="auto"/>
        <w:jc w:val="center"/>
        <w:tblLayout w:type="fixed"/>
        <w:tblLook w:val="04A0" w:firstRow="1" w:lastRow="0" w:firstColumn="1" w:lastColumn="0" w:noHBand="0" w:noVBand="1"/>
      </w:tblPr>
      <w:tblGrid>
        <w:gridCol w:w="3183"/>
        <w:gridCol w:w="1933"/>
        <w:gridCol w:w="4774"/>
      </w:tblGrid>
      <w:tr w:rsidR="00416347" w14:paraId="14B2371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FD6D7C2"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0202657"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C6B8AA3" w14:textId="77777777" w:rsidR="00416347" w:rsidRDefault="003175B1">
            <w:pPr>
              <w:spacing w:after="0"/>
              <w:jc w:val="left"/>
            </w:pPr>
            <w:r>
              <w:rPr>
                <w:b/>
              </w:rPr>
              <w:t>Function purpose</w:t>
            </w:r>
          </w:p>
        </w:tc>
      </w:tr>
      <w:tr w:rsidR="00416347" w14:paraId="01EF92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F7C605" w14:textId="77777777" w:rsidR="00416347" w:rsidRDefault="003175B1">
            <w:pPr>
              <w:spacing w:after="0"/>
              <w:jc w:val="left"/>
            </w:pPr>
            <w:r>
              <w:rPr>
                <w:rFonts w:ascii="Consolas" w:hAnsi="Consolas"/>
                <w:sz w:val="20"/>
              </w:rPr>
              <w:t>fusiFCReadMask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7479CC" w14:textId="77777777" w:rsidR="00416347" w:rsidRDefault="003175B1">
            <w:pPr>
              <w:spacing w:after="0"/>
              <w:jc w:val="left"/>
            </w:pPr>
            <w:r>
              <w:t>1-25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7141A1" w14:textId="77777777" w:rsidR="00416347" w:rsidRDefault="003175B1">
            <w:pPr>
              <w:spacing w:after="0"/>
              <w:jc w:val="left"/>
            </w:pPr>
            <w:r>
              <w:t>Decode include/exclude semantics while keeping the saved spatial grid.</w:t>
            </w:r>
          </w:p>
        </w:tc>
      </w:tr>
    </w:tbl>
    <w:p w14:paraId="5EC12C5E" w14:textId="77777777" w:rsidR="00416347" w:rsidRDefault="00416347">
      <w:pPr>
        <w:spacing w:after="60"/>
      </w:pPr>
    </w:p>
    <w:p w14:paraId="33D00398" w14:textId="77777777" w:rsidR="00416347" w:rsidRDefault="003175B1">
      <w:r>
        <w:t>Decode include/exclude semantics while keeping the saved spatial grid.</w:t>
      </w:r>
    </w:p>
    <w:p w14:paraId="4E26A8D9" w14:textId="77777777" w:rsidR="00416347" w:rsidRDefault="003175B1">
      <w:r>
        <w:rPr>
          <w:b/>
        </w:rPr>
        <w:t>Interface:</w:t>
      </w:r>
      <w:r>
        <w:t xml:space="preserve"> </w:t>
      </w:r>
      <w:r>
        <w:rPr>
          <w:rFonts w:ascii="Consolas" w:hAnsi="Consolas"/>
          <w:sz w:val="20"/>
        </w:rPr>
        <w:t>function mask=fusiFCReadMask(payload,targetSize)</w:t>
      </w:r>
    </w:p>
    <w:p w14:paraId="3C286360" w14:textId="77777777" w:rsidR="00416347" w:rsidRDefault="003175B1">
      <w:r>
        <w:rPr>
          <w:b/>
        </w:rPr>
        <w:t>Referenced by:</w:t>
      </w:r>
      <w:r>
        <w:t xml:space="preserve"> </w:t>
      </w:r>
      <w:r>
        <w:rPr>
          <w:rFonts w:ascii="Consolas" w:hAnsi="Consolas"/>
          <w:sz w:val="20"/>
        </w:rPr>
        <w:t>FunctionalConnectivity.m</w:t>
      </w:r>
    </w:p>
    <w:p w14:paraId="74792BD8" w14:textId="77777777" w:rsidR="00416347" w:rsidRDefault="003175B1">
      <w:r>
        <w:rPr>
          <w:b/>
        </w:rPr>
        <w:t>Uses:</w:t>
      </w:r>
      <w:r>
        <w:t xml:space="preserve"> </w:t>
      </w:r>
      <w:r>
        <w:rPr>
          <w:rFonts w:ascii="Consolas" w:hAnsi="Consolas"/>
          <w:sz w:val="20"/>
        </w:rPr>
        <w:t>lib/roi/scmReadMaskEditorBundle.m</w:t>
      </w:r>
    </w:p>
    <w:p w14:paraId="6793F2BB" w14:textId="77777777" w:rsidR="00416347" w:rsidRDefault="00481B34">
      <w:hyperlink r:id="rId379">
        <w:r w:rsidR="003175B1">
          <w:rPr>
            <w:color w:val="007C86"/>
            <w:u w:val="single"/>
          </w:rPr>
          <w:t>Open source</w:t>
        </w:r>
      </w:hyperlink>
      <w:r w:rsidR="003175B1">
        <w:t xml:space="preserve"> | 25 physical file lines; 1 declarations.</w:t>
      </w:r>
    </w:p>
    <w:p w14:paraId="31D3D41D" w14:textId="77777777" w:rsidR="00416347" w:rsidRDefault="003175B1">
      <w:pPr>
        <w:pStyle w:val="Heading3"/>
      </w:pPr>
      <w:bookmarkStart w:id="885" w:name="b_section_383"/>
      <w:bookmarkEnd w:id="885"/>
      <w:r>
        <w:rPr>
          <w:b w:val="0"/>
        </w:rPr>
        <w:t>lib/connectivity/fusiFCReferenceImages.m</w:t>
      </w:r>
    </w:p>
    <w:p w14:paraId="267D30C2" w14:textId="77777777" w:rsidR="00416347" w:rsidRDefault="003175B1">
      <w:pPr>
        <w:pStyle w:val="TableCaption"/>
      </w:pPr>
      <w:bookmarkStart w:id="886" w:name="_Toc244187347"/>
      <w:r>
        <w:t>Table 159. Function overview - lib/connectivity/fusiFCReferenceImages.m</w:t>
      </w:r>
      <w:bookmarkStart w:id="887" w:name="b_table_159"/>
      <w:bookmarkEnd w:id="887"/>
      <w:bookmarkEnd w:id="886"/>
    </w:p>
    <w:tbl>
      <w:tblPr>
        <w:tblW w:w="0" w:type="auto"/>
        <w:jc w:val="center"/>
        <w:tblLayout w:type="fixed"/>
        <w:tblLook w:val="04A0" w:firstRow="1" w:lastRow="0" w:firstColumn="1" w:lastColumn="0" w:noHBand="0" w:noVBand="1"/>
      </w:tblPr>
      <w:tblGrid>
        <w:gridCol w:w="3183"/>
        <w:gridCol w:w="1933"/>
        <w:gridCol w:w="4774"/>
      </w:tblGrid>
      <w:tr w:rsidR="00416347" w14:paraId="784F3A6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BC43C3F"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2481874"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2DECC45" w14:textId="77777777" w:rsidR="00416347" w:rsidRDefault="003175B1">
            <w:pPr>
              <w:spacing w:after="0"/>
              <w:jc w:val="left"/>
            </w:pPr>
            <w:r>
              <w:rPr>
                <w:b/>
              </w:rPr>
              <w:t>Function purpose</w:t>
            </w:r>
          </w:p>
        </w:tc>
      </w:tr>
      <w:tr w:rsidR="00416347" w14:paraId="1B1A0D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8031E6" w14:textId="77777777" w:rsidR="00416347" w:rsidRDefault="003175B1">
            <w:pPr>
              <w:spacing w:after="0"/>
              <w:jc w:val="left"/>
            </w:pPr>
            <w:r>
              <w:rPr>
                <w:rFonts w:ascii="Consolas" w:hAnsi="Consolas"/>
                <w:sz w:val="20"/>
              </w:rPr>
              <w:t>fusiFCReferenceImages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070C1C" w14:textId="77777777" w:rsidR="00416347" w:rsidRDefault="003175B1">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6879EB" w14:textId="77777777" w:rsidR="00416347" w:rsidRDefault="003175B1">
            <w:pPr>
              <w:spacing w:after="0"/>
              <w:jc w:val="left"/>
            </w:pPr>
            <w:r>
              <w:t>Prepare static reference volumes once, rather than reducing I4 on scrolling.</w:t>
            </w:r>
          </w:p>
        </w:tc>
      </w:tr>
    </w:tbl>
    <w:p w14:paraId="51924A19" w14:textId="77777777" w:rsidR="00416347" w:rsidRDefault="00416347">
      <w:pPr>
        <w:spacing w:after="60"/>
      </w:pPr>
    </w:p>
    <w:p w14:paraId="74317C1E" w14:textId="77777777" w:rsidR="00416347" w:rsidRDefault="003175B1">
      <w:r>
        <w:t>Prepare static reference volumes once, rather than reducing I4 on scrolling.</w:t>
      </w:r>
    </w:p>
    <w:p w14:paraId="29737F57" w14:textId="77777777" w:rsidR="00416347" w:rsidRDefault="003175B1">
      <w:r>
        <w:rPr>
          <w:b/>
        </w:rPr>
        <w:t>Interface:</w:t>
      </w:r>
      <w:r>
        <w:t xml:space="preserve"> </w:t>
      </w:r>
      <w:r>
        <w:rPr>
          <w:rFonts w:ascii="Consolas" w:hAnsi="Consolas"/>
          <w:sz w:val="20"/>
        </w:rPr>
        <w:t>function s=fusiFCReferenceImages(s,metadata)</w:t>
      </w:r>
    </w:p>
    <w:p w14:paraId="4EE8EA92" w14:textId="77777777" w:rsidR="00416347" w:rsidRDefault="003175B1">
      <w:r>
        <w:rPr>
          <w:b/>
        </w:rPr>
        <w:t>Referenced by:</w:t>
      </w:r>
      <w:r>
        <w:t xml:space="preserve"> </w:t>
      </w:r>
      <w:r>
        <w:rPr>
          <w:rFonts w:ascii="Consolas" w:hAnsi="Consolas"/>
          <w:sz w:val="20"/>
        </w:rPr>
        <w:t>FunctionalConnectivity.m</w:t>
      </w:r>
    </w:p>
    <w:p w14:paraId="587BC532" w14:textId="77777777" w:rsidR="00416347" w:rsidRDefault="003175B1">
      <w:r>
        <w:rPr>
          <w:b/>
        </w:rPr>
        <w:t>Uses:</w:t>
      </w:r>
      <w:r>
        <w:t xml:space="preserve"> </w:t>
      </w:r>
      <w:r>
        <w:rPr>
          <w:rFonts w:ascii="Consolas" w:hAnsi="Consolas"/>
          <w:sz w:val="20"/>
        </w:rPr>
        <w:t>lib/roi/scmSpatialCalibration.m</w:t>
      </w:r>
    </w:p>
    <w:p w14:paraId="1F48E70F" w14:textId="77777777" w:rsidR="00416347" w:rsidRDefault="00481B34">
      <w:hyperlink r:id="rId380">
        <w:r w:rsidR="003175B1">
          <w:rPr>
            <w:color w:val="007C86"/>
            <w:u w:val="single"/>
          </w:rPr>
          <w:t>Open source</w:t>
        </w:r>
      </w:hyperlink>
      <w:r w:rsidR="003175B1">
        <w:t xml:space="preserve"> | 17 physical file lines; 1 declarations.</w:t>
      </w:r>
    </w:p>
    <w:p w14:paraId="4AD4E066" w14:textId="77777777" w:rsidR="00416347" w:rsidRDefault="003175B1">
      <w:pPr>
        <w:pStyle w:val="Heading3"/>
      </w:pPr>
      <w:bookmarkStart w:id="888" w:name="b_section_384"/>
      <w:bookmarkEnd w:id="888"/>
      <w:r>
        <w:rPr>
          <w:b w:val="0"/>
        </w:rPr>
        <w:lastRenderedPageBreak/>
        <w:t>lib/connectivity/fusiFCRegionBrowser.m</w:t>
      </w:r>
    </w:p>
    <w:p w14:paraId="63B17A80" w14:textId="77777777" w:rsidR="00416347" w:rsidRDefault="003175B1">
      <w:pPr>
        <w:pStyle w:val="TableCaption"/>
      </w:pPr>
      <w:bookmarkStart w:id="889" w:name="_Toc244187348"/>
      <w:r>
        <w:t>Table 160. Function overview - lib/connectivity/fusiFCRegionBrowser.m</w:t>
      </w:r>
      <w:bookmarkStart w:id="890" w:name="b_table_160"/>
      <w:bookmarkEnd w:id="890"/>
      <w:bookmarkEnd w:id="889"/>
    </w:p>
    <w:tbl>
      <w:tblPr>
        <w:tblW w:w="0" w:type="auto"/>
        <w:jc w:val="center"/>
        <w:tblLayout w:type="fixed"/>
        <w:tblLook w:val="04A0" w:firstRow="1" w:lastRow="0" w:firstColumn="1" w:lastColumn="0" w:noHBand="0" w:noVBand="1"/>
      </w:tblPr>
      <w:tblGrid>
        <w:gridCol w:w="3183"/>
        <w:gridCol w:w="1933"/>
        <w:gridCol w:w="4774"/>
      </w:tblGrid>
      <w:tr w:rsidR="00416347" w14:paraId="50AC155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AB56B59"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CE40FEC"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4439B5D" w14:textId="77777777" w:rsidR="00416347" w:rsidRDefault="003175B1">
            <w:pPr>
              <w:spacing w:after="0"/>
              <w:jc w:val="left"/>
            </w:pPr>
            <w:r>
              <w:rPr>
                <w:b/>
              </w:rPr>
              <w:t>Function purpose</w:t>
            </w:r>
          </w:p>
        </w:tc>
      </w:tr>
      <w:tr w:rsidR="00416347" w14:paraId="7B1AA4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BB097C" w14:textId="77777777" w:rsidR="00416347" w:rsidRDefault="003175B1">
            <w:pPr>
              <w:spacing w:after="0"/>
              <w:jc w:val="left"/>
            </w:pPr>
            <w:r>
              <w:rPr>
                <w:rFonts w:ascii="Consolas" w:hAnsi="Consolas"/>
                <w:sz w:val="20"/>
              </w:rPr>
              <w:t>fusiFCRegionBrowser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67CF4F" w14:textId="77777777" w:rsidR="00416347" w:rsidRDefault="003175B1">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88EDE2" w14:textId="77777777" w:rsidR="00416347" w:rsidRDefault="003175B1">
            <w:pPr>
              <w:spacing w:after="0"/>
              <w:jc w:val="left"/>
            </w:pPr>
            <w:r>
              <w:t>Readable abbreviation/full-name key, available before FC is calculated.</w:t>
            </w:r>
          </w:p>
        </w:tc>
      </w:tr>
      <w:tr w:rsidR="00416347" w14:paraId="55626E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372B23" w14:textId="77777777" w:rsidR="00416347" w:rsidRDefault="003175B1">
            <w:pPr>
              <w:spacing w:after="0"/>
              <w:jc w:val="left"/>
            </w:pPr>
            <w:r>
              <w:rPr>
                <w:rFonts w:ascii="Consolas" w:hAnsi="Consolas"/>
                <w:sz w:val="20"/>
              </w:rPr>
              <w:t>update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7EB95B" w14:textId="77777777" w:rsidR="00416347" w:rsidRDefault="003175B1">
            <w:pPr>
              <w:spacing w:after="0"/>
              <w:jc w:val="left"/>
            </w:pPr>
            <w:r>
              <w:t>20-23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999128" w14:textId="77777777" w:rsidR="00416347" w:rsidRDefault="003175B1">
            <w:pPr>
              <w:spacing w:after="0"/>
              <w:jc w:val="left"/>
            </w:pPr>
            <w:r>
              <w:t>Local function/callback: update.</w:t>
            </w:r>
          </w:p>
        </w:tc>
      </w:tr>
      <w:tr w:rsidR="00416347" w14:paraId="6B0E58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3F463E" w14:textId="77777777" w:rsidR="00416347" w:rsidRDefault="003175B1">
            <w:pPr>
              <w:spacing w:after="0"/>
              <w:jc w:val="left"/>
            </w:pPr>
            <w:r>
              <w:rPr>
                <w:rFonts w:ascii="Consolas" w:hAnsi="Consolas"/>
                <w:sz w:val="20"/>
              </w:rPr>
              <w:t>closeKey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767C7B" w14:textId="77777777" w:rsidR="00416347" w:rsidRDefault="003175B1">
            <w:pPr>
              <w:spacing w:after="0"/>
              <w:jc w:val="left"/>
            </w:pPr>
            <w:r>
              <w:t>24-25 / 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927138" w14:textId="77777777" w:rsidR="00416347" w:rsidRDefault="003175B1">
            <w:pPr>
              <w:spacing w:after="0"/>
              <w:jc w:val="left"/>
            </w:pPr>
            <w:r>
              <w:t>Local function/callback: close Key.</w:t>
            </w:r>
          </w:p>
        </w:tc>
      </w:tr>
    </w:tbl>
    <w:p w14:paraId="20724449" w14:textId="77777777" w:rsidR="00416347" w:rsidRDefault="00416347">
      <w:pPr>
        <w:spacing w:after="60"/>
      </w:pPr>
    </w:p>
    <w:p w14:paraId="5AB26FD2" w14:textId="77777777" w:rsidR="00416347" w:rsidRDefault="003175B1">
      <w:r>
        <w:t>Readable abbreviation/full-name key, available before FC is calculated.</w:t>
      </w:r>
    </w:p>
    <w:p w14:paraId="0A78BA30" w14:textId="77777777" w:rsidR="00416347" w:rsidRDefault="003175B1">
      <w:r>
        <w:rPr>
          <w:b/>
        </w:rPr>
        <w:t>Interface:</w:t>
      </w:r>
      <w:r>
        <w:t xml:space="preserve"> </w:t>
      </w:r>
      <w:r>
        <w:rPr>
          <w:rFonts w:ascii="Consolas" w:hAnsi="Consolas"/>
          <w:sz w:val="20"/>
        </w:rPr>
        <w:t>function f=fusiFCRegionBrowser(names,labels,counts,titleText)</w:t>
      </w:r>
    </w:p>
    <w:p w14:paraId="548B7052" w14:textId="77777777" w:rsidR="00416347" w:rsidRDefault="003175B1">
      <w:r>
        <w:rPr>
          <w:b/>
        </w:rPr>
        <w:t>Referenced by:</w:t>
      </w:r>
      <w:r>
        <w:t xml:space="preserve"> </w:t>
      </w:r>
      <w:r>
        <w:rPr>
          <w:rFonts w:ascii="Consolas" w:hAnsi="Consolas"/>
          <w:sz w:val="20"/>
        </w:rPr>
        <w:t>FunctionalConnectivity.m</w:t>
      </w:r>
    </w:p>
    <w:p w14:paraId="0460CC10" w14:textId="77777777" w:rsidR="00416347" w:rsidRDefault="003175B1">
      <w:r>
        <w:rPr>
          <w:b/>
        </w:rPr>
        <w:t>Uses:</w:t>
      </w:r>
      <w:r>
        <w:t xml:space="preserve"> </w:t>
      </w:r>
      <w:r>
        <w:rPr>
          <w:rFonts w:ascii="Consolas" w:hAnsi="Consolas"/>
          <w:sz w:val="20"/>
        </w:rPr>
        <w:t>lib/atlas/fusiRegionSearchMatch.m</w:t>
      </w:r>
      <w:r>
        <w:t xml:space="preserve">; </w:t>
      </w:r>
      <w:r>
        <w:rPr>
          <w:rFonts w:ascii="Consolas" w:hAnsi="Consolas"/>
          <w:sz w:val="20"/>
        </w:rPr>
        <w:t>lib/display/fusiLiveSearch.m</w:t>
      </w:r>
    </w:p>
    <w:p w14:paraId="1081463A" w14:textId="77777777" w:rsidR="00416347" w:rsidRDefault="00481B34">
      <w:hyperlink r:id="rId381">
        <w:r w:rsidR="003175B1">
          <w:rPr>
            <w:color w:val="007C86"/>
            <w:u w:val="single"/>
          </w:rPr>
          <w:t>Open source</w:t>
        </w:r>
      </w:hyperlink>
      <w:r w:rsidR="003175B1">
        <w:t xml:space="preserve"> | 25 physical file lines; 3 declarations.</w:t>
      </w:r>
    </w:p>
    <w:p w14:paraId="4A6FCC54" w14:textId="77777777" w:rsidR="00416347" w:rsidRDefault="003175B1">
      <w:pPr>
        <w:pStyle w:val="Heading3"/>
      </w:pPr>
      <w:bookmarkStart w:id="891" w:name="b_section_385"/>
      <w:bookmarkEnd w:id="891"/>
      <w:r>
        <w:rPr>
          <w:b w:val="0"/>
        </w:rPr>
        <w:t>lib/connectivity/fusiFCRegionCatalog.m</w:t>
      </w:r>
    </w:p>
    <w:p w14:paraId="3DFE8144" w14:textId="77777777" w:rsidR="00416347" w:rsidRDefault="003175B1">
      <w:pPr>
        <w:pStyle w:val="TableCaption"/>
      </w:pPr>
      <w:bookmarkStart w:id="892" w:name="_Toc244187349"/>
      <w:r>
        <w:t>Table 161. Function overview - lib/connectivity/fusiFCRegionCatalog.m</w:t>
      </w:r>
      <w:bookmarkStart w:id="893" w:name="b_table_161"/>
      <w:bookmarkEnd w:id="893"/>
      <w:bookmarkEnd w:id="892"/>
    </w:p>
    <w:tbl>
      <w:tblPr>
        <w:tblW w:w="0" w:type="auto"/>
        <w:jc w:val="center"/>
        <w:tblLayout w:type="fixed"/>
        <w:tblLook w:val="04A0" w:firstRow="1" w:lastRow="0" w:firstColumn="1" w:lastColumn="0" w:noHBand="0" w:noVBand="1"/>
      </w:tblPr>
      <w:tblGrid>
        <w:gridCol w:w="3183"/>
        <w:gridCol w:w="1933"/>
        <w:gridCol w:w="4774"/>
      </w:tblGrid>
      <w:tr w:rsidR="00416347" w14:paraId="1380FF6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7B1E3DE"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E7FB782"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4AFB35D" w14:textId="77777777" w:rsidR="00416347" w:rsidRDefault="003175B1">
            <w:pPr>
              <w:spacing w:after="0"/>
              <w:jc w:val="left"/>
            </w:pPr>
            <w:r>
              <w:rPr>
                <w:b/>
              </w:rPr>
              <w:t>Function purpose</w:t>
            </w:r>
          </w:p>
        </w:tc>
      </w:tr>
      <w:tr w:rsidR="00416347" w14:paraId="6FC847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D20B2C" w14:textId="77777777" w:rsidR="00416347" w:rsidRDefault="003175B1">
            <w:pPr>
              <w:spacing w:after="0"/>
              <w:jc w:val="left"/>
            </w:pPr>
            <w:r>
              <w:rPr>
                <w:rFonts w:ascii="Consolas" w:hAnsi="Consolas"/>
                <w:sz w:val="20"/>
              </w:rPr>
              <w:t>fusiFCRegionCatalog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037624" w14:textId="77777777" w:rsidR="00416347" w:rsidRDefault="003175B1">
            <w:pPr>
              <w:spacing w:after="0"/>
              <w:jc w:val="left"/>
            </w:pPr>
            <w:r>
              <w:t>1-15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D83724" w14:textId="77777777" w:rsidR="00416347" w:rsidRDefault="003175B1">
            <w:pPr>
              <w:spacing w:after="0"/>
              <w:jc w:val="left"/>
            </w:pPr>
            <w:r>
              <w:t>Keep selector indices separate from signed anatomical IDs.</w:t>
            </w:r>
          </w:p>
        </w:tc>
      </w:tr>
    </w:tbl>
    <w:p w14:paraId="7176861D" w14:textId="77777777" w:rsidR="00416347" w:rsidRDefault="00416347">
      <w:pPr>
        <w:spacing w:after="60"/>
      </w:pPr>
    </w:p>
    <w:p w14:paraId="6B040B3B" w14:textId="77777777" w:rsidR="00416347" w:rsidRDefault="003175B1">
      <w:r>
        <w:t>Keep selector indices separate from signed anatomical IDs.</w:t>
      </w:r>
    </w:p>
    <w:p w14:paraId="152FCAA6" w14:textId="77777777" w:rsidR="00416347" w:rsidRDefault="003175B1">
      <w:r>
        <w:rPr>
          <w:b/>
        </w:rPr>
        <w:t>Interface:</w:t>
      </w:r>
      <w:r>
        <w:t xml:space="preserve"> </w:t>
      </w:r>
      <w:r>
        <w:rPr>
          <w:rFonts w:ascii="Consolas" w:hAnsi="Consolas"/>
          <w:sz w:val="20"/>
        </w:rPr>
        <w:t>function catalog=fusiFCRegionCatalog(names,T,labels,atlas)</w:t>
      </w:r>
    </w:p>
    <w:p w14:paraId="657E11A7" w14:textId="77777777" w:rsidR="00416347" w:rsidRDefault="003175B1">
      <w:r>
        <w:rPr>
          <w:b/>
        </w:rPr>
        <w:t>Referenced by:</w:t>
      </w:r>
      <w:r>
        <w:t xml:space="preserve"> </w:t>
      </w:r>
      <w:r>
        <w:rPr>
          <w:rFonts w:ascii="Consolas" w:hAnsi="Consolas"/>
          <w:sz w:val="20"/>
        </w:rPr>
        <w:t>FunctionalConnectivity.m</w:t>
      </w:r>
      <w:r>
        <w:t xml:space="preserve">; </w:t>
      </w:r>
      <w:r>
        <w:rPr>
          <w:rFonts w:ascii="Consolas" w:hAnsi="Consolas"/>
          <w:sz w:val="20"/>
        </w:rPr>
        <w:t>lib/connectivity/fusiFCRegionSliceDialog.m</w:t>
      </w:r>
    </w:p>
    <w:p w14:paraId="30781B38" w14:textId="77777777" w:rsidR="00416347" w:rsidRDefault="003175B1">
      <w:r>
        <w:rPr>
          <w:b/>
        </w:rPr>
        <w:t>Uses:</w:t>
      </w:r>
      <w:r>
        <w:t xml:space="preserve"> </w:t>
      </w:r>
      <w:r>
        <w:rPr>
          <w:rFonts w:ascii="Consolas" w:hAnsi="Consolas"/>
          <w:sz w:val="20"/>
        </w:rPr>
        <w:t>lib/connectivity/fusiFCFullRegionNames.m</w:t>
      </w:r>
    </w:p>
    <w:p w14:paraId="0AB90E3C" w14:textId="77777777" w:rsidR="00416347" w:rsidRDefault="00481B34">
      <w:hyperlink r:id="rId382">
        <w:r w:rsidR="003175B1">
          <w:rPr>
            <w:color w:val="007C86"/>
            <w:u w:val="single"/>
          </w:rPr>
          <w:t>Open source</w:t>
        </w:r>
      </w:hyperlink>
      <w:r w:rsidR="003175B1">
        <w:t xml:space="preserve"> | 15 physical file lines; 1 declarations.</w:t>
      </w:r>
    </w:p>
    <w:p w14:paraId="7863D3EF" w14:textId="77777777" w:rsidR="00416347" w:rsidRDefault="003175B1">
      <w:pPr>
        <w:pStyle w:val="Heading3"/>
      </w:pPr>
      <w:bookmarkStart w:id="894" w:name="b_section_386"/>
      <w:bookmarkEnd w:id="894"/>
      <w:r>
        <w:rPr>
          <w:b w:val="0"/>
        </w:rPr>
        <w:lastRenderedPageBreak/>
        <w:t>lib/connectivity/fusiFCRegionSliceDialog.m</w:t>
      </w:r>
    </w:p>
    <w:p w14:paraId="28C6643F" w14:textId="77777777" w:rsidR="00416347" w:rsidRDefault="003175B1">
      <w:pPr>
        <w:pStyle w:val="TableCaption"/>
      </w:pPr>
      <w:bookmarkStart w:id="895" w:name="_Toc244187350"/>
      <w:r>
        <w:t>Table 162. Function overview - lib/connectivity/fusiFCRegionSliceDialog.m</w:t>
      </w:r>
      <w:bookmarkStart w:id="896" w:name="b_table_162"/>
      <w:bookmarkEnd w:id="896"/>
      <w:bookmarkEnd w:id="895"/>
    </w:p>
    <w:tbl>
      <w:tblPr>
        <w:tblW w:w="0" w:type="auto"/>
        <w:jc w:val="center"/>
        <w:tblLayout w:type="fixed"/>
        <w:tblLook w:val="04A0" w:firstRow="1" w:lastRow="0" w:firstColumn="1" w:lastColumn="0" w:noHBand="0" w:noVBand="1"/>
      </w:tblPr>
      <w:tblGrid>
        <w:gridCol w:w="3183"/>
        <w:gridCol w:w="1933"/>
        <w:gridCol w:w="4774"/>
      </w:tblGrid>
      <w:tr w:rsidR="00416347" w14:paraId="1E75543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E00986E"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7E4A21B"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92BC018" w14:textId="77777777" w:rsidR="00416347" w:rsidRDefault="003175B1">
            <w:pPr>
              <w:spacing w:after="0"/>
              <w:jc w:val="left"/>
            </w:pPr>
            <w:r>
              <w:rPr>
                <w:b/>
              </w:rPr>
              <w:t>Function purpose</w:t>
            </w:r>
          </w:p>
        </w:tc>
      </w:tr>
      <w:tr w:rsidR="00416347" w14:paraId="46D3DB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2C0F8E" w14:textId="77777777" w:rsidR="00416347" w:rsidRDefault="003175B1">
            <w:pPr>
              <w:spacing w:after="0"/>
              <w:jc w:val="left"/>
            </w:pPr>
            <w:r>
              <w:rPr>
                <w:rFonts w:ascii="Consolas" w:hAnsi="Consolas"/>
                <w:sz w:val="20"/>
              </w:rPr>
              <w:t>fusiFCRegionSliceDialog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5D8B0F" w14:textId="77777777" w:rsidR="00416347" w:rsidRDefault="003175B1">
            <w:pPr>
              <w:spacing w:after="0"/>
              <w:jc w:val="left"/>
            </w:pPr>
            <w:r>
              <w:t>1-31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AC9B70" w14:textId="77777777" w:rsidR="00416347" w:rsidRDefault="003175B1">
            <w:pPr>
              <w:spacing w:after="0"/>
              <w:jc w:val="left"/>
            </w:pPr>
            <w:r>
              <w:t>Search anatomical regions and add explicit region/slice pairs for 3D FC.</w:t>
            </w:r>
          </w:p>
        </w:tc>
      </w:tr>
      <w:tr w:rsidR="00416347" w14:paraId="180E43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8A2062" w14:textId="77777777" w:rsidR="00416347" w:rsidRDefault="003175B1">
            <w:pPr>
              <w:spacing w:after="0"/>
              <w:jc w:val="left"/>
            </w:pPr>
            <w:r>
              <w:rPr>
                <w:rFonts w:ascii="Consolas" w:hAnsi="Consolas"/>
                <w:sz w:val="20"/>
              </w:rPr>
              <w:t>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092D8F" w14:textId="77777777" w:rsidR="00416347" w:rsidRDefault="003175B1">
            <w:pPr>
              <w:spacing w:after="0"/>
              <w:jc w:val="left"/>
            </w:pPr>
            <w:r>
              <w:t>32-34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25BE9C" w14:textId="77777777" w:rsidR="00416347" w:rsidRDefault="003175B1">
            <w:pPr>
              <w:spacing w:after="0"/>
              <w:jc w:val="left"/>
            </w:pPr>
            <w:r>
              <w:t>Local function/callback: label.</w:t>
            </w:r>
          </w:p>
        </w:tc>
      </w:tr>
      <w:tr w:rsidR="00416347" w14:paraId="3031E4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466DD4" w14:textId="77777777" w:rsidR="00416347" w:rsidRDefault="003175B1">
            <w:pPr>
              <w:spacing w:after="0"/>
              <w:jc w:val="left"/>
            </w:pPr>
            <w:r>
              <w:rPr>
                <w:rFonts w:ascii="Consolas" w:hAnsi="Consolas"/>
                <w:sz w:val="20"/>
              </w:rPr>
              <w:t>button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F04A24" w14:textId="77777777" w:rsidR="00416347" w:rsidRDefault="003175B1">
            <w:pPr>
              <w:spacing w:after="0"/>
              <w:jc w:val="left"/>
            </w:pPr>
            <w:r>
              <w:t>35-37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58FEC0" w14:textId="77777777" w:rsidR="00416347" w:rsidRDefault="003175B1">
            <w:pPr>
              <w:spacing w:after="0"/>
              <w:jc w:val="left"/>
            </w:pPr>
            <w:r>
              <w:t>Local function/callback: button.</w:t>
            </w:r>
          </w:p>
        </w:tc>
      </w:tr>
      <w:tr w:rsidR="00416347" w14:paraId="279ED5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05463F" w14:textId="77777777" w:rsidR="00416347" w:rsidRDefault="003175B1">
            <w:pPr>
              <w:spacing w:after="0"/>
              <w:jc w:val="left"/>
            </w:pPr>
            <w:r>
              <w:rPr>
                <w:rFonts w:ascii="Consolas" w:hAnsi="Consolas"/>
                <w:sz w:val="20"/>
              </w:rPr>
              <w:t>filter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649BBB" w14:textId="77777777" w:rsidR="00416347" w:rsidRDefault="003175B1">
            <w:pPr>
              <w:spacing w:after="0"/>
              <w:jc w:val="left"/>
            </w:pPr>
            <w:r>
              <w:t>38-42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B71B4A" w14:textId="77777777" w:rsidR="00416347" w:rsidRDefault="003175B1">
            <w:pPr>
              <w:spacing w:after="0"/>
              <w:jc w:val="left"/>
            </w:pPr>
            <w:r>
              <w:t>Local function/callback: filter.</w:t>
            </w:r>
          </w:p>
        </w:tc>
      </w:tr>
      <w:tr w:rsidR="00416347" w14:paraId="7203B6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66E8C4" w14:textId="77777777" w:rsidR="00416347" w:rsidRDefault="003175B1">
            <w:pPr>
              <w:spacing w:after="0"/>
              <w:jc w:val="left"/>
            </w:pPr>
            <w:r>
              <w:rPr>
                <w:rFonts w:ascii="Consolas" w:hAnsi="Consolas"/>
                <w:sz w:val="20"/>
              </w:rPr>
              <w:t>add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FC60BF" w14:textId="77777777" w:rsidR="00416347" w:rsidRDefault="003175B1">
            <w:pPr>
              <w:spacing w:after="0"/>
              <w:jc w:val="left"/>
            </w:pPr>
            <w:r>
              <w:t>43-59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186C69" w14:textId="77777777" w:rsidR="00416347" w:rsidRDefault="003175B1">
            <w:pPr>
              <w:spacing w:after="0"/>
              <w:jc w:val="left"/>
            </w:pPr>
            <w:r>
              <w:t>Local function/callback: add.</w:t>
            </w:r>
          </w:p>
        </w:tc>
      </w:tr>
      <w:tr w:rsidR="00416347" w14:paraId="0C49BB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85314C" w14:textId="77777777" w:rsidR="00416347" w:rsidRDefault="003175B1">
            <w:pPr>
              <w:spacing w:after="0"/>
              <w:jc w:val="left"/>
            </w:pPr>
            <w:r>
              <w:rPr>
                <w:rFonts w:ascii="Consolas" w:hAnsi="Consolas"/>
                <w:sz w:val="20"/>
              </w:rPr>
              <w:t>render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C0E7AE" w14:textId="77777777" w:rsidR="00416347" w:rsidRDefault="003175B1">
            <w:pPr>
              <w:spacing w:after="0"/>
              <w:jc w:val="left"/>
            </w:pPr>
            <w:r>
              <w:t>60-68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84EB75" w14:textId="77777777" w:rsidR="00416347" w:rsidRDefault="003175B1">
            <w:pPr>
              <w:spacing w:after="0"/>
              <w:jc w:val="left"/>
            </w:pPr>
            <w:r>
              <w:t>Local function/callback: render.</w:t>
            </w:r>
          </w:p>
        </w:tc>
      </w:tr>
      <w:tr w:rsidR="00416347" w14:paraId="3F8EE4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99A982" w14:textId="77777777" w:rsidR="00416347" w:rsidRDefault="003175B1">
            <w:pPr>
              <w:spacing w:after="0"/>
              <w:jc w:val="left"/>
            </w:pPr>
            <w:r>
              <w:rPr>
                <w:rFonts w:ascii="Consolas" w:hAnsi="Consolas"/>
                <w:sz w:val="20"/>
              </w:rPr>
              <w:t>selectRows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089427" w14:textId="77777777" w:rsidR="00416347" w:rsidRDefault="003175B1">
            <w:pPr>
              <w:spacing w:after="0"/>
              <w:jc w:val="left"/>
            </w:pPr>
            <w:r>
              <w:t>69-69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28714A" w14:textId="77777777" w:rsidR="00416347" w:rsidRDefault="003175B1">
            <w:pPr>
              <w:spacing w:after="0"/>
              <w:jc w:val="left"/>
            </w:pPr>
            <w:r>
              <w:t>Local function/callback: select Rows.</w:t>
            </w:r>
          </w:p>
        </w:tc>
      </w:tr>
      <w:tr w:rsidR="00416347" w14:paraId="44AC35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E29F55" w14:textId="77777777" w:rsidR="00416347" w:rsidRDefault="003175B1">
            <w:pPr>
              <w:spacing w:after="0"/>
              <w:jc w:val="left"/>
            </w:pPr>
            <w:r>
              <w:rPr>
                <w:rFonts w:ascii="Consolas" w:hAnsi="Consolas"/>
                <w:sz w:val="20"/>
              </w:rPr>
              <w:t>remove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075CDD" w14:textId="77777777" w:rsidR="00416347" w:rsidRDefault="003175B1">
            <w:pPr>
              <w:spacing w:after="0"/>
              <w:jc w:val="left"/>
            </w:pPr>
            <w:r>
              <w:t>70-70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827416" w14:textId="77777777" w:rsidR="00416347" w:rsidRDefault="003175B1">
            <w:pPr>
              <w:spacing w:after="0"/>
              <w:jc w:val="left"/>
            </w:pPr>
            <w:r>
              <w:t>Local function/callback: remove.</w:t>
            </w:r>
          </w:p>
        </w:tc>
      </w:tr>
      <w:tr w:rsidR="00416347" w14:paraId="2F6FD1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96E4B6" w14:textId="77777777" w:rsidR="00416347" w:rsidRDefault="003175B1">
            <w:pPr>
              <w:spacing w:after="0"/>
              <w:jc w:val="left"/>
            </w:pPr>
            <w:r>
              <w:rPr>
                <w:rFonts w:ascii="Consolas" w:hAnsi="Consolas"/>
                <w:sz w:val="20"/>
              </w:rPr>
              <w:t>accept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D0EB6A" w14:textId="77777777" w:rsidR="00416347" w:rsidRDefault="003175B1">
            <w:pPr>
              <w:spacing w:after="0"/>
              <w:jc w:val="left"/>
            </w:pPr>
            <w:r>
              <w:t>71-76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E41E6C" w14:textId="77777777" w:rsidR="00416347" w:rsidRDefault="003175B1">
            <w:pPr>
              <w:spacing w:after="0"/>
              <w:jc w:val="left"/>
            </w:pPr>
            <w:r>
              <w:t>Local function/callback: accept.</w:t>
            </w:r>
          </w:p>
        </w:tc>
      </w:tr>
      <w:tr w:rsidR="00416347" w14:paraId="718039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CCB044" w14:textId="77777777" w:rsidR="00416347" w:rsidRDefault="003175B1">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9324A8" w14:textId="77777777" w:rsidR="00416347" w:rsidRDefault="003175B1">
            <w:pPr>
              <w:spacing w:after="0"/>
              <w:jc w:val="left"/>
            </w:pPr>
            <w:r>
              <w:t>77-78 / 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F1EF90" w14:textId="77777777" w:rsidR="00416347" w:rsidRDefault="003175B1">
            <w:pPr>
              <w:spacing w:after="0"/>
              <w:jc w:val="left"/>
            </w:pPr>
            <w:r>
              <w:t>Local function/callback: cancel.</w:t>
            </w:r>
          </w:p>
        </w:tc>
      </w:tr>
    </w:tbl>
    <w:p w14:paraId="5F283429" w14:textId="77777777" w:rsidR="00416347" w:rsidRDefault="00416347">
      <w:pPr>
        <w:spacing w:after="60"/>
      </w:pPr>
    </w:p>
    <w:p w14:paraId="2465E4D5" w14:textId="77777777" w:rsidR="00416347" w:rsidRDefault="003175B1">
      <w:r>
        <w:t>Search anatomical regions and add explicit region/slice pairs for 3D FC.</w:t>
      </w:r>
    </w:p>
    <w:p w14:paraId="74089458" w14:textId="77777777" w:rsidR="00416347" w:rsidRDefault="003175B1">
      <w:r>
        <w:rPr>
          <w:b/>
        </w:rPr>
        <w:t>Interface:</w:t>
      </w:r>
      <w:r>
        <w:t xml:space="preserve"> </w:t>
      </w:r>
      <w:r>
        <w:rPr>
          <w:rFonts w:ascii="Consolas" w:hAnsi="Consolas"/>
          <w:sz w:val="20"/>
        </w:rPr>
        <w:t>function [chosen,ok]=fusiFCRegionSliceDialog(subj,initial,sliceRange,minVox)</w:t>
      </w:r>
    </w:p>
    <w:p w14:paraId="082FF36D" w14:textId="77777777" w:rsidR="00416347" w:rsidRDefault="003175B1">
      <w:r>
        <w:rPr>
          <w:b/>
        </w:rPr>
        <w:t>Referenced by:</w:t>
      </w:r>
      <w:r>
        <w:t xml:space="preserve"> </w:t>
      </w:r>
      <w:r>
        <w:rPr>
          <w:rFonts w:ascii="Consolas" w:hAnsi="Consolas"/>
          <w:sz w:val="20"/>
        </w:rPr>
        <w:t>FunctionalConnectivity.m</w:t>
      </w:r>
    </w:p>
    <w:p w14:paraId="329A4F07" w14:textId="77777777" w:rsidR="00416347" w:rsidRDefault="003175B1">
      <w:r>
        <w:rPr>
          <w:b/>
        </w:rPr>
        <w:t>Uses:</w:t>
      </w:r>
      <w:r>
        <w:t xml:space="preserve"> </w:t>
      </w:r>
      <w:r>
        <w:rPr>
          <w:rFonts w:ascii="Consolas" w:hAnsi="Consolas"/>
          <w:sz w:val="20"/>
        </w:rPr>
        <w:t>lib/atlas/fusiRegionSearchMatch.m</w:t>
      </w:r>
      <w:r>
        <w:t xml:space="preserve">; </w:t>
      </w:r>
      <w:r>
        <w:rPr>
          <w:rFonts w:ascii="Consolas" w:hAnsi="Consolas"/>
          <w:sz w:val="20"/>
        </w:rPr>
        <w:t>lib/connectivity/fusiFCRegionCatalog.m</w:t>
      </w:r>
      <w:r>
        <w:t xml:space="preserve">; </w:t>
      </w:r>
      <w:r>
        <w:rPr>
          <w:rFonts w:ascii="Consolas" w:hAnsi="Consolas"/>
          <w:sz w:val="20"/>
        </w:rPr>
        <w:t>lib/connectivity/fusiFCRegionSliceResult.m</w:t>
      </w:r>
      <w:r>
        <w:t xml:space="preserve">; </w:t>
      </w:r>
      <w:r>
        <w:rPr>
          <w:rFonts w:ascii="Consolas" w:hAnsi="Consolas"/>
          <w:sz w:val="20"/>
        </w:rPr>
        <w:t>lib/display/fusiLiveSearch.m</w:t>
      </w:r>
      <w:r>
        <w:t>; 2 more in code map</w:t>
      </w:r>
    </w:p>
    <w:p w14:paraId="64D67C62" w14:textId="77777777" w:rsidR="00416347" w:rsidRDefault="00481B34">
      <w:hyperlink r:id="rId383">
        <w:r w:rsidR="003175B1">
          <w:rPr>
            <w:color w:val="007C86"/>
            <w:u w:val="single"/>
          </w:rPr>
          <w:t>Open source</w:t>
        </w:r>
      </w:hyperlink>
      <w:r w:rsidR="003175B1">
        <w:t xml:space="preserve"> | 78 physical file lines; 10 declarations.</w:t>
      </w:r>
    </w:p>
    <w:p w14:paraId="136EA853" w14:textId="77777777" w:rsidR="00416347" w:rsidRDefault="003175B1">
      <w:pPr>
        <w:pStyle w:val="Heading3"/>
      </w:pPr>
      <w:bookmarkStart w:id="897" w:name="b_section_387"/>
      <w:bookmarkEnd w:id="897"/>
      <w:r>
        <w:rPr>
          <w:b w:val="0"/>
        </w:rPr>
        <w:t>lib/connectivity/fusiFCRegionSliceResult.m</w:t>
      </w:r>
    </w:p>
    <w:p w14:paraId="173C4123" w14:textId="77777777" w:rsidR="00416347" w:rsidRDefault="003175B1">
      <w:pPr>
        <w:pStyle w:val="TableCaption"/>
      </w:pPr>
      <w:bookmarkStart w:id="898" w:name="_Toc244187351"/>
      <w:r>
        <w:t>Table 163. Function overview - lib/connectivity/fusiFCRegionSliceResult.m</w:t>
      </w:r>
      <w:bookmarkStart w:id="899" w:name="b_table_163"/>
      <w:bookmarkEnd w:id="899"/>
      <w:bookmarkEnd w:id="898"/>
    </w:p>
    <w:tbl>
      <w:tblPr>
        <w:tblW w:w="0" w:type="auto"/>
        <w:jc w:val="center"/>
        <w:tblLayout w:type="fixed"/>
        <w:tblLook w:val="04A0" w:firstRow="1" w:lastRow="0" w:firstColumn="1" w:lastColumn="0" w:noHBand="0" w:noVBand="1"/>
      </w:tblPr>
      <w:tblGrid>
        <w:gridCol w:w="3183"/>
        <w:gridCol w:w="1933"/>
        <w:gridCol w:w="4774"/>
      </w:tblGrid>
      <w:tr w:rsidR="00416347" w14:paraId="18F3270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9B8C0A"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35861E7"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0B0C7F1" w14:textId="77777777" w:rsidR="00416347" w:rsidRDefault="003175B1">
            <w:pPr>
              <w:spacing w:after="0"/>
              <w:jc w:val="left"/>
            </w:pPr>
            <w:r>
              <w:rPr>
                <w:b/>
              </w:rPr>
              <w:t>Function purpose</w:t>
            </w:r>
          </w:p>
        </w:tc>
      </w:tr>
      <w:tr w:rsidR="00416347" w14:paraId="6907BA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2D9735" w14:textId="77777777" w:rsidR="00416347" w:rsidRDefault="003175B1">
            <w:pPr>
              <w:spacing w:after="0"/>
              <w:jc w:val="left"/>
            </w:pPr>
            <w:r>
              <w:rPr>
                <w:rFonts w:ascii="Consolas" w:hAnsi="Consolas"/>
                <w:sz w:val="20"/>
              </w:rPr>
              <w:lastRenderedPageBreak/>
              <w:t>fusiFCRegionSliceResult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0E92CC" w14:textId="77777777" w:rsidR="00416347" w:rsidRDefault="003175B1">
            <w:pPr>
              <w:spacing w:after="0"/>
              <w:jc w:val="left"/>
            </w:pPr>
            <w:r>
              <w:t>1-37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2289A8" w14:textId="77777777" w:rsidR="00416347" w:rsidRDefault="003175B1">
            <w:pPr>
              <w:spacing w:after="0"/>
              <w:jc w:val="left"/>
            </w:pPr>
            <w:r>
              <w:t>One simultaneous trace per signed anatomical region and explicitly chosen Z. Composite IDs are exact doubles, stable across order/subjects, and distinguish the same...</w:t>
            </w:r>
          </w:p>
        </w:tc>
      </w:tr>
    </w:tbl>
    <w:p w14:paraId="689B58E9" w14:textId="77777777" w:rsidR="00416347" w:rsidRDefault="00416347">
      <w:pPr>
        <w:spacing w:after="60"/>
      </w:pPr>
    </w:p>
    <w:p w14:paraId="2AAEC6AD" w14:textId="77777777" w:rsidR="00416347" w:rsidRDefault="003175B1">
      <w:r>
        <w:t>One simultaneous trace per signed anatomical region and explicitly chosen Z. Composite IDs are exact doubles, stable across order/subjects, and distinguish the same anatomical label on different slices. They are NOT atlas IDs.</w:t>
      </w:r>
    </w:p>
    <w:p w14:paraId="0E08A122" w14:textId="77777777" w:rsidR="00416347" w:rsidRDefault="003175B1">
      <w:r>
        <w:rPr>
          <w:b/>
        </w:rPr>
        <w:t>Interface:</w:t>
      </w:r>
      <w:r>
        <w:t xml:space="preserve"> </w:t>
      </w:r>
      <w:r>
        <w:rPr>
          <w:rFonts w:ascii="Consolas" w:hAnsi="Consolas"/>
          <w:sz w:val="20"/>
        </w:rPr>
        <w:t>function res=fusiFCRegionSliceResult(subj,selections,timeIdx,minVox)</w:t>
      </w:r>
    </w:p>
    <w:p w14:paraId="7C1A575C" w14:textId="77777777" w:rsidR="00416347" w:rsidRDefault="003175B1">
      <w:r>
        <w:rPr>
          <w:b/>
        </w:rPr>
        <w:t>Referenced by:</w:t>
      </w:r>
      <w:r>
        <w:t xml:space="preserve"> </w:t>
      </w:r>
      <w:r>
        <w:rPr>
          <w:rFonts w:ascii="Consolas" w:hAnsi="Consolas"/>
          <w:sz w:val="20"/>
        </w:rPr>
        <w:t>FunctionalConnectivity.m</w:t>
      </w:r>
      <w:r>
        <w:t xml:space="preserve">; </w:t>
      </w:r>
      <w:r>
        <w:rPr>
          <w:rFonts w:ascii="Consolas" w:hAnsi="Consolas"/>
          <w:sz w:val="20"/>
        </w:rPr>
        <w:t>lib/connectivity/fusiFCRegionSliceDialog.m</w:t>
      </w:r>
    </w:p>
    <w:p w14:paraId="1996659A" w14:textId="77777777" w:rsidR="00416347" w:rsidRDefault="003175B1">
      <w:r>
        <w:rPr>
          <w:b/>
        </w:rPr>
        <w:t>Uses:</w:t>
      </w:r>
      <w:r>
        <w:t xml:space="preserve"> </w:t>
      </w:r>
      <w:r>
        <w:rPr>
          <w:rFonts w:ascii="Consolas" w:hAnsi="Consolas"/>
          <w:sz w:val="20"/>
        </w:rPr>
        <w:t>lib/connectivity/fusiFCCorrelationMatrix.m</w:t>
      </w:r>
      <w:r>
        <w:t xml:space="preserve">; </w:t>
      </w:r>
      <w:r>
        <w:rPr>
          <w:rFonts w:ascii="Consolas" w:hAnsi="Consolas"/>
          <w:sz w:val="20"/>
        </w:rPr>
        <w:t>lib/connectivity/fusiFCFullRegionNames.m</w:t>
      </w:r>
      <w:r>
        <w:t xml:space="preserve">; </w:t>
      </w:r>
      <w:r>
        <w:rPr>
          <w:rFonts w:ascii="Consolas" w:hAnsi="Consolas"/>
          <w:sz w:val="20"/>
        </w:rPr>
        <w:t>mask.m</w:t>
      </w:r>
    </w:p>
    <w:p w14:paraId="39C47E1E" w14:textId="77777777" w:rsidR="00416347" w:rsidRDefault="00481B34">
      <w:hyperlink r:id="rId384">
        <w:r w:rsidR="003175B1">
          <w:rPr>
            <w:color w:val="007C86"/>
            <w:u w:val="single"/>
          </w:rPr>
          <w:t>Open source</w:t>
        </w:r>
      </w:hyperlink>
      <w:r w:rsidR="003175B1">
        <w:t xml:space="preserve"> | 37 physical file lines; 1 declarations.</w:t>
      </w:r>
    </w:p>
    <w:p w14:paraId="42270F14" w14:textId="77777777" w:rsidR="00416347" w:rsidRDefault="003175B1">
      <w:pPr>
        <w:pStyle w:val="Heading3"/>
      </w:pPr>
      <w:bookmarkStart w:id="900" w:name="b_section_388"/>
      <w:bookmarkEnd w:id="900"/>
      <w:r>
        <w:rPr>
          <w:b w:val="0"/>
        </w:rPr>
        <w:t>lib/connectivity/fusiFCScanComparisonDialog.m</w:t>
      </w:r>
    </w:p>
    <w:p w14:paraId="6F7A455C" w14:textId="77777777" w:rsidR="00416347" w:rsidRDefault="003175B1">
      <w:pPr>
        <w:pStyle w:val="TableCaption"/>
      </w:pPr>
      <w:bookmarkStart w:id="901" w:name="_Toc244187352"/>
      <w:r>
        <w:t>Table 164. Function overview - lib/connectivity/fusiFCScanComparisonDialog.m</w:t>
      </w:r>
      <w:bookmarkStart w:id="902" w:name="b_table_164"/>
      <w:bookmarkEnd w:id="902"/>
      <w:bookmarkEnd w:id="901"/>
    </w:p>
    <w:tbl>
      <w:tblPr>
        <w:tblW w:w="0" w:type="auto"/>
        <w:jc w:val="center"/>
        <w:tblLayout w:type="fixed"/>
        <w:tblLook w:val="04A0" w:firstRow="1" w:lastRow="0" w:firstColumn="1" w:lastColumn="0" w:noHBand="0" w:noVBand="1"/>
      </w:tblPr>
      <w:tblGrid>
        <w:gridCol w:w="3183"/>
        <w:gridCol w:w="1933"/>
        <w:gridCol w:w="4774"/>
      </w:tblGrid>
      <w:tr w:rsidR="00416347" w14:paraId="1C1F968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0C3C51F"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16E02EA"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729DE0" w14:textId="77777777" w:rsidR="00416347" w:rsidRDefault="003175B1">
            <w:pPr>
              <w:spacing w:after="0"/>
              <w:jc w:val="left"/>
            </w:pPr>
            <w:r>
              <w:rPr>
                <w:b/>
              </w:rPr>
              <w:t>Function purpose</w:t>
            </w:r>
          </w:p>
        </w:tc>
      </w:tr>
      <w:tr w:rsidR="00416347" w14:paraId="63E5B6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DEB86D" w14:textId="77777777" w:rsidR="00416347" w:rsidRDefault="003175B1">
            <w:pPr>
              <w:spacing w:after="0"/>
              <w:jc w:val="left"/>
            </w:pPr>
            <w:r>
              <w:rPr>
                <w:rFonts w:ascii="Consolas" w:hAnsi="Consolas"/>
                <w:sz w:val="20"/>
              </w:rPr>
              <w:t>fusiFCScanComparisonDialog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55D8FB" w14:textId="77777777" w:rsidR="00416347" w:rsidRDefault="003175B1">
            <w:pPr>
              <w:spacing w:after="0"/>
              <w:jc w:val="left"/>
            </w:pPr>
            <w:r>
              <w:t>1-11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71F58B" w14:textId="77777777" w:rsidR="00416347" w:rsidRDefault="003175B1">
            <w:pPr>
              <w:spacing w:after="0"/>
              <w:jc w:val="left"/>
            </w:pPr>
            <w:r>
              <w:t>Entry function; see file purpose.</w:t>
            </w:r>
          </w:p>
        </w:tc>
      </w:tr>
      <w:tr w:rsidR="00416347" w14:paraId="411B68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9B1B5E" w14:textId="77777777" w:rsidR="00416347" w:rsidRDefault="003175B1">
            <w:pPr>
              <w:spacing w:after="0"/>
              <w:jc w:val="left"/>
            </w:pPr>
            <w:r>
              <w:rPr>
                <w:rFonts w:ascii="Consolas" w:hAnsi="Consolas"/>
                <w:sz w:val="20"/>
              </w:rPr>
              <w:t>make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75D4CB" w14:textId="77777777" w:rsidR="00416347" w:rsidRDefault="003175B1">
            <w:pPr>
              <w:spacing w:after="0"/>
              <w:jc w:val="left"/>
            </w:pPr>
            <w:r>
              <w:t>12-15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713C1A" w14:textId="77777777" w:rsidR="00416347" w:rsidRDefault="003175B1">
            <w:pPr>
              <w:spacing w:after="0"/>
              <w:jc w:val="left"/>
            </w:pPr>
            <w:r>
              <w:t>Local function/callback: make.</w:t>
            </w:r>
          </w:p>
        </w:tc>
      </w:tr>
      <w:tr w:rsidR="00416347" w14:paraId="385431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829D54" w14:textId="77777777" w:rsidR="00416347" w:rsidRDefault="003175B1">
            <w:pPr>
              <w:spacing w:after="0"/>
              <w:jc w:val="left"/>
            </w:pPr>
            <w:r>
              <w:rPr>
                <w:rFonts w:ascii="Consolas" w:hAnsi="Consolas"/>
                <w:sz w:val="20"/>
              </w:rPr>
              <w:t>accept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DA7708" w14:textId="77777777" w:rsidR="00416347" w:rsidRDefault="003175B1">
            <w:pPr>
              <w:spacing w:after="0"/>
              <w:jc w:val="left"/>
            </w:pPr>
            <w:r>
              <w:t>16-16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154DBD" w14:textId="77777777" w:rsidR="00416347" w:rsidRDefault="003175B1">
            <w:pPr>
              <w:spacing w:after="0"/>
              <w:jc w:val="left"/>
            </w:pPr>
            <w:r>
              <w:t>Local function/callback: accept.</w:t>
            </w:r>
          </w:p>
        </w:tc>
      </w:tr>
      <w:tr w:rsidR="00416347" w14:paraId="20868D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03FC18" w14:textId="77777777" w:rsidR="00416347" w:rsidRDefault="003175B1">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EAEA8D" w14:textId="77777777" w:rsidR="00416347" w:rsidRDefault="003175B1">
            <w:pPr>
              <w:spacing w:after="0"/>
              <w:jc w:val="left"/>
            </w:pPr>
            <w:r>
              <w:t>17-18 / 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350827" w14:textId="77777777" w:rsidR="00416347" w:rsidRDefault="003175B1">
            <w:pPr>
              <w:spacing w:after="0"/>
              <w:jc w:val="left"/>
            </w:pPr>
            <w:r>
              <w:t>Local function/callback: cancel.</w:t>
            </w:r>
          </w:p>
        </w:tc>
      </w:tr>
      <w:tr w:rsidR="00416347" w14:paraId="6740AA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E94641" w14:textId="77777777" w:rsidR="00416347" w:rsidRDefault="003175B1">
            <w:pPr>
              <w:spacing w:after="0"/>
              <w:jc w:val="left"/>
            </w:pPr>
            <w:r>
              <w:rPr>
                <w:rFonts w:ascii="Consolas" w:hAnsi="Consolas"/>
                <w:sz w:val="20"/>
              </w:rPr>
              <w:t>deleteIfValid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390AEC" w14:textId="77777777" w:rsidR="00416347" w:rsidRDefault="003175B1">
            <w:pPr>
              <w:spacing w:after="0"/>
              <w:jc w:val="left"/>
            </w:pPr>
            <w:r>
              <w:t>19-19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64DB5E" w14:textId="77777777" w:rsidR="00416347" w:rsidRDefault="003175B1">
            <w:pPr>
              <w:spacing w:after="0"/>
              <w:jc w:val="left"/>
            </w:pPr>
            <w:r>
              <w:t>Local function/callback: delete If Valid.</w:t>
            </w:r>
          </w:p>
        </w:tc>
      </w:tr>
    </w:tbl>
    <w:p w14:paraId="36EBD5D2" w14:textId="77777777" w:rsidR="00416347" w:rsidRDefault="00416347">
      <w:pPr>
        <w:spacing w:after="60"/>
      </w:pPr>
    </w:p>
    <w:p w14:paraId="10769815" w14:textId="77777777" w:rsidR="00416347" w:rsidRDefault="003175B1">
      <w:r>
        <w:t>Internal fc labels, seeds, layouts, sequence and group-bundle helpers. See its interface and callers for its specific workflow role.</w:t>
      </w:r>
    </w:p>
    <w:p w14:paraId="30B51959" w14:textId="77777777" w:rsidR="00416347" w:rsidRDefault="003175B1">
      <w:r>
        <w:rPr>
          <w:b/>
        </w:rPr>
        <w:t>Interface:</w:t>
      </w:r>
      <w:r>
        <w:t xml:space="preserve"> </w:t>
      </w:r>
      <w:r>
        <w:rPr>
          <w:rFonts w:ascii="Consolas" w:hAnsi="Consolas"/>
          <w:sz w:val="20"/>
        </w:rPr>
        <w:t>function pair=fusiFCScanComparisonDialog(names,current)</w:t>
      </w:r>
    </w:p>
    <w:p w14:paraId="2E9A3C42" w14:textId="77777777" w:rsidR="00416347" w:rsidRDefault="003175B1">
      <w:r>
        <w:rPr>
          <w:b/>
        </w:rPr>
        <w:t>Referenced by:</w:t>
      </w:r>
      <w:r>
        <w:t xml:space="preserve"> No static references recorded; inspect dynamic dispatch.</w:t>
      </w:r>
    </w:p>
    <w:p w14:paraId="6E066A0B" w14:textId="77777777" w:rsidR="00416347" w:rsidRDefault="003175B1">
      <w:r>
        <w:rPr>
          <w:b/>
        </w:rPr>
        <w:lastRenderedPageBreak/>
        <w:t>Uses:</w:t>
      </w:r>
      <w:r>
        <w:t xml:space="preserve"> </w:t>
      </w:r>
      <w:r>
        <w:rPr>
          <w:rFonts w:ascii="Consolas" w:hAnsi="Consolas"/>
          <w:sz w:val="20"/>
        </w:rPr>
        <w:t>deConfUSIon_ui.m</w:t>
      </w:r>
    </w:p>
    <w:p w14:paraId="071F1F70" w14:textId="77777777" w:rsidR="00416347" w:rsidRDefault="00481B34">
      <w:hyperlink r:id="rId385">
        <w:r w:rsidR="003175B1">
          <w:rPr>
            <w:color w:val="007C86"/>
            <w:u w:val="single"/>
          </w:rPr>
          <w:t>Open source</w:t>
        </w:r>
      </w:hyperlink>
      <w:r w:rsidR="003175B1">
        <w:t xml:space="preserve"> | 19 physical file lines; 5 declarations.</w:t>
      </w:r>
    </w:p>
    <w:p w14:paraId="5005AD7B" w14:textId="77777777" w:rsidR="00416347" w:rsidRDefault="003175B1">
      <w:pPr>
        <w:pStyle w:val="Heading3"/>
      </w:pPr>
      <w:bookmarkStart w:id="903" w:name="b_section_389"/>
      <w:bookmarkEnd w:id="903"/>
      <w:r>
        <w:rPr>
          <w:b w:val="0"/>
        </w:rPr>
        <w:t>lib/connectivity/fusiFCSmoothCorrelation.m</w:t>
      </w:r>
    </w:p>
    <w:p w14:paraId="04DD1E74" w14:textId="77777777" w:rsidR="00416347" w:rsidRDefault="003175B1">
      <w:pPr>
        <w:pStyle w:val="TableCaption"/>
      </w:pPr>
      <w:bookmarkStart w:id="904" w:name="_Toc244187353"/>
      <w:r>
        <w:t>Table 165. Function overview - lib/connectivity/fusiFCSmoothCorrelation.m</w:t>
      </w:r>
      <w:bookmarkStart w:id="905" w:name="b_table_165"/>
      <w:bookmarkEnd w:id="905"/>
      <w:bookmarkEnd w:id="904"/>
    </w:p>
    <w:tbl>
      <w:tblPr>
        <w:tblW w:w="0" w:type="auto"/>
        <w:jc w:val="center"/>
        <w:tblLayout w:type="fixed"/>
        <w:tblLook w:val="04A0" w:firstRow="1" w:lastRow="0" w:firstColumn="1" w:lastColumn="0" w:noHBand="0" w:noVBand="1"/>
      </w:tblPr>
      <w:tblGrid>
        <w:gridCol w:w="3183"/>
        <w:gridCol w:w="1933"/>
        <w:gridCol w:w="4774"/>
      </w:tblGrid>
      <w:tr w:rsidR="00416347" w14:paraId="055718F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1E608A8"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E6D791"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E8BAE8" w14:textId="77777777" w:rsidR="00416347" w:rsidRDefault="003175B1">
            <w:pPr>
              <w:spacing w:after="0"/>
              <w:jc w:val="left"/>
            </w:pPr>
            <w:r>
              <w:rPr>
                <w:b/>
              </w:rPr>
              <w:t>Function purpose</w:t>
            </w:r>
          </w:p>
        </w:tc>
      </w:tr>
      <w:tr w:rsidR="00416347" w14:paraId="0C1B1B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65AEE4" w14:textId="77777777" w:rsidR="00416347" w:rsidRDefault="003175B1">
            <w:pPr>
              <w:spacing w:after="0"/>
              <w:jc w:val="left"/>
            </w:pPr>
            <w:r>
              <w:rPr>
                <w:rFonts w:ascii="Consolas" w:hAnsi="Consolas"/>
                <w:sz w:val="20"/>
              </w:rPr>
              <w:t>fusiFCSmoothCorrelation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F36800" w14:textId="77777777" w:rsidR="00416347" w:rsidRDefault="003175B1">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E9958D" w14:textId="77777777" w:rsidR="00416347" w:rsidRDefault="003175B1">
            <w:pPr>
              <w:spacing w:after="0"/>
              <w:jc w:val="left"/>
            </w:pPr>
            <w:r>
              <w:t>Display-only, normalized in-plane Gaussian smoothing of signed Pearson r. Excluded/undefined pixels stay undefined; no smoothing across Z or time.</w:t>
            </w:r>
          </w:p>
        </w:tc>
      </w:tr>
    </w:tbl>
    <w:p w14:paraId="070D839E" w14:textId="77777777" w:rsidR="00416347" w:rsidRDefault="00416347">
      <w:pPr>
        <w:spacing w:after="60"/>
      </w:pPr>
    </w:p>
    <w:p w14:paraId="2C7EFB8C" w14:textId="77777777" w:rsidR="00416347" w:rsidRDefault="003175B1">
      <w:r>
        <w:t>Display-only, normalized in-plane Gaussian smoothing of signed Pearson r. Excluded/undefined pixels stay undefined; no smoothing across Z or time.</w:t>
      </w:r>
    </w:p>
    <w:p w14:paraId="1E84F7B6" w14:textId="77777777" w:rsidR="00416347" w:rsidRDefault="003175B1">
      <w:r>
        <w:rPr>
          <w:b/>
        </w:rPr>
        <w:t>Interface:</w:t>
      </w:r>
      <w:r>
        <w:t xml:space="preserve"> </w:t>
      </w:r>
      <w:r>
        <w:rPr>
          <w:rFonts w:ascii="Consolas" w:hAnsi="Consolas"/>
          <w:sz w:val="20"/>
        </w:rPr>
        <w:t>function out=fusiFCSmoothCorrelation(values,includeMask,sigma)</w:t>
      </w:r>
    </w:p>
    <w:p w14:paraId="6E1FD064" w14:textId="77777777" w:rsidR="00416347" w:rsidRDefault="003175B1">
      <w:r>
        <w:rPr>
          <w:b/>
        </w:rPr>
        <w:t>Referenced by:</w:t>
      </w:r>
      <w:r>
        <w:t xml:space="preserve"> </w:t>
      </w:r>
      <w:r>
        <w:rPr>
          <w:rFonts w:ascii="Consolas" w:hAnsi="Consolas"/>
          <w:sz w:val="20"/>
        </w:rPr>
        <w:t>FunctionalConnectivity.m</w:t>
      </w:r>
    </w:p>
    <w:p w14:paraId="558A6CE9" w14:textId="77777777" w:rsidR="00416347" w:rsidRDefault="003175B1">
      <w:r>
        <w:rPr>
          <w:b/>
        </w:rPr>
        <w:t>Uses:</w:t>
      </w:r>
      <w:r>
        <w:t xml:space="preserve"> No static references recorded; inspect dynamic dispatch.</w:t>
      </w:r>
    </w:p>
    <w:p w14:paraId="3A8105BB" w14:textId="77777777" w:rsidR="00416347" w:rsidRDefault="00481B34">
      <w:hyperlink r:id="rId386">
        <w:r w:rsidR="003175B1">
          <w:rPr>
            <w:color w:val="007C86"/>
            <w:u w:val="single"/>
          </w:rPr>
          <w:t>Open source</w:t>
        </w:r>
      </w:hyperlink>
      <w:r w:rsidR="003175B1">
        <w:t xml:space="preserve"> | 14 physical file lines; 1 declarations.</w:t>
      </w:r>
    </w:p>
    <w:p w14:paraId="02C59DAC" w14:textId="77777777" w:rsidR="00416347" w:rsidRDefault="003175B1">
      <w:pPr>
        <w:pStyle w:val="Heading3"/>
      </w:pPr>
      <w:bookmarkStart w:id="906" w:name="b_section_390"/>
      <w:bookmarkEnd w:id="906"/>
      <w:r>
        <w:rPr>
          <w:b w:val="0"/>
        </w:rPr>
        <w:t>lib/connectivity/fusiFCStartDir.m</w:t>
      </w:r>
    </w:p>
    <w:p w14:paraId="723E6E94" w14:textId="77777777" w:rsidR="00416347" w:rsidRDefault="003175B1">
      <w:pPr>
        <w:pStyle w:val="TableCaption"/>
      </w:pPr>
      <w:bookmarkStart w:id="907" w:name="_Toc244187354"/>
      <w:r>
        <w:t>Table 166. Function overview - lib/connectivity/fusiFCStartDir.m</w:t>
      </w:r>
      <w:bookmarkStart w:id="908" w:name="b_table_166"/>
      <w:bookmarkEnd w:id="908"/>
      <w:bookmarkEnd w:id="907"/>
    </w:p>
    <w:tbl>
      <w:tblPr>
        <w:tblW w:w="0" w:type="auto"/>
        <w:jc w:val="center"/>
        <w:tblLayout w:type="fixed"/>
        <w:tblLook w:val="04A0" w:firstRow="1" w:lastRow="0" w:firstColumn="1" w:lastColumn="0" w:noHBand="0" w:noVBand="1"/>
      </w:tblPr>
      <w:tblGrid>
        <w:gridCol w:w="3183"/>
        <w:gridCol w:w="1933"/>
        <w:gridCol w:w="4774"/>
      </w:tblGrid>
      <w:tr w:rsidR="00416347" w14:paraId="17A0C57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250C37"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85292D8"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2D81B6B" w14:textId="77777777" w:rsidR="00416347" w:rsidRDefault="003175B1">
            <w:pPr>
              <w:spacing w:after="0"/>
              <w:jc w:val="left"/>
            </w:pPr>
            <w:r>
              <w:rPr>
                <w:b/>
              </w:rPr>
              <w:t>Function purpose</w:t>
            </w:r>
          </w:p>
        </w:tc>
      </w:tr>
      <w:tr w:rsidR="00416347" w14:paraId="09A3B7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C542A6" w14:textId="77777777" w:rsidR="00416347" w:rsidRDefault="003175B1">
            <w:pPr>
              <w:spacing w:after="0"/>
              <w:jc w:val="left"/>
            </w:pPr>
            <w:r>
              <w:rPr>
                <w:rFonts w:ascii="Consolas" w:hAnsi="Consolas"/>
                <w:sz w:val="20"/>
              </w:rPr>
              <w:t>fusiFCStartDir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9AA5E8" w14:textId="77777777" w:rsidR="00416347" w:rsidRDefault="003175B1">
            <w:pPr>
              <w:spacing w:after="0"/>
              <w:jc w:val="left"/>
            </w:pPr>
            <w:r>
              <w:t>1-23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DB99B0" w14:textId="77777777" w:rsidR="00416347" w:rsidRDefault="003175B1">
            <w:pPr>
              <w:spacing w:after="0"/>
              <w:jc w:val="left"/>
            </w:pPr>
            <w:r>
              <w:t>Use the same recording-aware atlas resolver as SCM and Video.</w:t>
            </w:r>
          </w:p>
        </w:tc>
      </w:tr>
    </w:tbl>
    <w:p w14:paraId="68CB21CC" w14:textId="77777777" w:rsidR="00416347" w:rsidRDefault="00416347">
      <w:pPr>
        <w:spacing w:after="60"/>
      </w:pPr>
    </w:p>
    <w:p w14:paraId="53DC6BCB" w14:textId="77777777" w:rsidR="00416347" w:rsidRDefault="003175B1">
      <w:r>
        <w:t>Use the same recording-aware atlas resolver as SCM and Video.</w:t>
      </w:r>
    </w:p>
    <w:p w14:paraId="4A203F09" w14:textId="77777777" w:rsidR="00416347" w:rsidRDefault="003175B1">
      <w:r>
        <w:rPr>
          <w:b/>
        </w:rPr>
        <w:t>Interface:</w:t>
      </w:r>
      <w:r>
        <w:t xml:space="preserve"> </w:t>
      </w:r>
      <w:r>
        <w:rPr>
          <w:rFonts w:ascii="Consolas" w:hAnsi="Consolas"/>
          <w:sz w:val="20"/>
        </w:rPr>
        <w:t>function folder=fusiFCStartDir(subj,opts)</w:t>
      </w:r>
    </w:p>
    <w:p w14:paraId="521F1283" w14:textId="77777777" w:rsidR="00416347" w:rsidRDefault="003175B1">
      <w:r>
        <w:rPr>
          <w:b/>
        </w:rPr>
        <w:t>Referenced by:</w:t>
      </w:r>
      <w:r>
        <w:t xml:space="preserve"> </w:t>
      </w:r>
      <w:r>
        <w:rPr>
          <w:rFonts w:ascii="Consolas" w:hAnsi="Consolas"/>
          <w:sz w:val="20"/>
        </w:rPr>
        <w:t>FunctionalConnectivity.m</w:t>
      </w:r>
      <w:r>
        <w:t xml:space="preserve">; </w:t>
      </w:r>
      <w:r>
        <w:rPr>
          <w:rFonts w:ascii="Consolas" w:hAnsi="Consolas"/>
          <w:sz w:val="20"/>
        </w:rPr>
        <w:t>fusi_studio_GUI.m</w:t>
      </w:r>
    </w:p>
    <w:p w14:paraId="0D16080E" w14:textId="77777777" w:rsidR="00416347" w:rsidRDefault="003175B1">
      <w:r>
        <w:rPr>
          <w:b/>
        </w:rPr>
        <w:t>Uses:</w:t>
      </w:r>
      <w:r>
        <w:t xml:space="preserve"> </w:t>
      </w:r>
      <w:r>
        <w:rPr>
          <w:rFonts w:ascii="Consolas" w:hAnsi="Consolas"/>
          <w:sz w:val="20"/>
        </w:rPr>
        <w:t>lib/atlas/fusiUnderlayPickerOptions.m</w:t>
      </w:r>
    </w:p>
    <w:p w14:paraId="213FBA1C" w14:textId="77777777" w:rsidR="00416347" w:rsidRDefault="00481B34">
      <w:hyperlink r:id="rId387">
        <w:r w:rsidR="003175B1">
          <w:rPr>
            <w:color w:val="007C86"/>
            <w:u w:val="single"/>
          </w:rPr>
          <w:t>Open source</w:t>
        </w:r>
      </w:hyperlink>
      <w:r w:rsidR="003175B1">
        <w:t xml:space="preserve"> | 23 physical file lines; 1 declarations.</w:t>
      </w:r>
    </w:p>
    <w:p w14:paraId="24D3806B" w14:textId="77777777" w:rsidR="00416347" w:rsidRDefault="003175B1">
      <w:pPr>
        <w:pStyle w:val="Heading3"/>
      </w:pPr>
      <w:bookmarkStart w:id="909" w:name="b_section_391"/>
      <w:bookmarkEnd w:id="909"/>
      <w:r>
        <w:rPr>
          <w:b w:val="0"/>
        </w:rPr>
        <w:lastRenderedPageBreak/>
        <w:t>lib/connectivity/fusiFCValidateAtlasGroup.m</w:t>
      </w:r>
    </w:p>
    <w:p w14:paraId="60F23DD8" w14:textId="77777777" w:rsidR="00416347" w:rsidRDefault="003175B1">
      <w:pPr>
        <w:pStyle w:val="TableCaption"/>
      </w:pPr>
      <w:bookmarkStart w:id="910" w:name="_Toc244187355"/>
      <w:r>
        <w:t>Table 167. Function overview - lib/connectivity/fusiFCValidateAtlasGroup.m</w:t>
      </w:r>
      <w:bookmarkStart w:id="911" w:name="b_table_167"/>
      <w:bookmarkEnd w:id="911"/>
      <w:bookmarkEnd w:id="910"/>
    </w:p>
    <w:tbl>
      <w:tblPr>
        <w:tblW w:w="0" w:type="auto"/>
        <w:jc w:val="center"/>
        <w:tblLayout w:type="fixed"/>
        <w:tblLook w:val="04A0" w:firstRow="1" w:lastRow="0" w:firstColumn="1" w:lastColumn="0" w:noHBand="0" w:noVBand="1"/>
      </w:tblPr>
      <w:tblGrid>
        <w:gridCol w:w="3183"/>
        <w:gridCol w:w="1933"/>
        <w:gridCol w:w="4774"/>
      </w:tblGrid>
      <w:tr w:rsidR="00416347" w14:paraId="509035B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3B716B"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B7AE991"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55F3565" w14:textId="77777777" w:rsidR="00416347" w:rsidRDefault="003175B1">
            <w:pPr>
              <w:spacing w:after="0"/>
              <w:jc w:val="left"/>
            </w:pPr>
            <w:r>
              <w:rPr>
                <w:b/>
              </w:rPr>
              <w:t>Function purpose</w:t>
            </w:r>
          </w:p>
        </w:tc>
      </w:tr>
      <w:tr w:rsidR="00416347" w14:paraId="7280C4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6A6987" w14:textId="77777777" w:rsidR="00416347" w:rsidRDefault="003175B1">
            <w:pPr>
              <w:spacing w:after="0"/>
              <w:jc w:val="left"/>
            </w:pPr>
            <w:r>
              <w:rPr>
                <w:rFonts w:ascii="Consolas" w:hAnsi="Consolas"/>
                <w:sz w:val="20"/>
              </w:rPr>
              <w:t>fusiFCValidateAtlasGroup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5F4006" w14:textId="77777777" w:rsidR="00416347" w:rsidRDefault="003175B1">
            <w:pPr>
              <w:spacing w:after="0"/>
              <w:jc w:val="left"/>
            </w:pPr>
            <w:r>
              <w:t>1-18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281A2B" w14:textId="77777777" w:rsidR="00416347" w:rsidRDefault="003175B1">
            <w:pPr>
              <w:spacing w:after="0"/>
              <w:jc w:val="left"/>
            </w:pPr>
            <w:r>
              <w:t>Parent IDs and detailed IDs are different label spaces, even when numeric IDs happen to coincide. Never combine them in a group matrix.</w:t>
            </w:r>
          </w:p>
        </w:tc>
      </w:tr>
    </w:tbl>
    <w:p w14:paraId="50F99DA4" w14:textId="77777777" w:rsidR="00416347" w:rsidRDefault="00416347">
      <w:pPr>
        <w:spacing w:after="60"/>
      </w:pPr>
    </w:p>
    <w:p w14:paraId="13217A9E" w14:textId="77777777" w:rsidR="00416347" w:rsidRDefault="003175B1">
      <w:r>
        <w:t>Parent IDs and detailed IDs are different label spaces, even when numeric IDs happen to coincide. Never combine them in a group matrix.</w:t>
      </w:r>
    </w:p>
    <w:p w14:paraId="0669B14E" w14:textId="77777777" w:rsidR="00416347" w:rsidRDefault="003175B1">
      <w:r>
        <w:rPr>
          <w:b/>
        </w:rPr>
        <w:t>Interface:</w:t>
      </w:r>
      <w:r>
        <w:t xml:space="preserve"> </w:t>
      </w:r>
      <w:r>
        <w:rPr>
          <w:rFonts w:ascii="Consolas" w:hAnsi="Consolas"/>
          <w:sz w:val="20"/>
        </w:rPr>
        <w:t>function fusiFCValidateAtlasGroup(subjects)</w:t>
      </w:r>
    </w:p>
    <w:p w14:paraId="1FC3AFC4" w14:textId="77777777" w:rsidR="00416347" w:rsidRDefault="003175B1">
      <w:r>
        <w:rPr>
          <w:b/>
        </w:rPr>
        <w:t>Referenced by:</w:t>
      </w:r>
      <w:r>
        <w:t xml:space="preserve"> </w:t>
      </w:r>
      <w:r>
        <w:rPr>
          <w:rFonts w:ascii="Consolas" w:hAnsi="Consolas"/>
          <w:sz w:val="20"/>
        </w:rPr>
        <w:t>GroupAnalysis.m</w:t>
      </w:r>
    </w:p>
    <w:p w14:paraId="313AAF0C" w14:textId="77777777" w:rsidR="00416347" w:rsidRDefault="003175B1">
      <w:r>
        <w:rPr>
          <w:b/>
        </w:rPr>
        <w:t>Uses:</w:t>
      </w:r>
      <w:r>
        <w:t xml:space="preserve"> No static references recorded; inspect dynamic dispatch.</w:t>
      </w:r>
    </w:p>
    <w:p w14:paraId="335A25B8" w14:textId="77777777" w:rsidR="00416347" w:rsidRDefault="00481B34">
      <w:hyperlink r:id="rId388">
        <w:r w:rsidR="003175B1">
          <w:rPr>
            <w:color w:val="007C86"/>
            <w:u w:val="single"/>
          </w:rPr>
          <w:t>Open source</w:t>
        </w:r>
      </w:hyperlink>
      <w:r w:rsidR="003175B1">
        <w:t xml:space="preserve"> | 18 physical file lines; 1 declarations.</w:t>
      </w:r>
    </w:p>
    <w:p w14:paraId="2465CCD3" w14:textId="77777777" w:rsidR="00416347" w:rsidRDefault="003175B1">
      <w:pPr>
        <w:pStyle w:val="Heading3"/>
      </w:pPr>
      <w:bookmarkStart w:id="912" w:name="b_section_392"/>
      <w:bookmarkEnd w:id="912"/>
      <w:r>
        <w:rPr>
          <w:b w:val="0"/>
        </w:rPr>
        <w:t>lib/connectivity/fusiFCWindowBounds.m</w:t>
      </w:r>
    </w:p>
    <w:p w14:paraId="706F9157" w14:textId="77777777" w:rsidR="00416347" w:rsidRDefault="003175B1">
      <w:pPr>
        <w:pStyle w:val="TableCaption"/>
      </w:pPr>
      <w:bookmarkStart w:id="913" w:name="_Toc244187356"/>
      <w:r>
        <w:t>Table 168. Function overview - lib/connectivity/fusiFCWindowBounds.m</w:t>
      </w:r>
      <w:bookmarkStart w:id="914" w:name="b_table_168"/>
      <w:bookmarkEnd w:id="914"/>
      <w:bookmarkEnd w:id="913"/>
    </w:p>
    <w:tbl>
      <w:tblPr>
        <w:tblW w:w="0" w:type="auto"/>
        <w:jc w:val="center"/>
        <w:tblLayout w:type="fixed"/>
        <w:tblLook w:val="04A0" w:firstRow="1" w:lastRow="0" w:firstColumn="1" w:lastColumn="0" w:noHBand="0" w:noVBand="1"/>
      </w:tblPr>
      <w:tblGrid>
        <w:gridCol w:w="3183"/>
        <w:gridCol w:w="1933"/>
        <w:gridCol w:w="4774"/>
      </w:tblGrid>
      <w:tr w:rsidR="00416347" w14:paraId="5887FD1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327BCE2"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85CA66"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5B2698B" w14:textId="77777777" w:rsidR="00416347" w:rsidRDefault="003175B1">
            <w:pPr>
              <w:spacing w:after="0"/>
              <w:jc w:val="left"/>
            </w:pPr>
            <w:r>
              <w:rPr>
                <w:b/>
              </w:rPr>
              <w:t>Function purpose</w:t>
            </w:r>
          </w:p>
        </w:tc>
      </w:tr>
      <w:tr w:rsidR="00416347" w14:paraId="1EF9CA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0473E0" w14:textId="77777777" w:rsidR="00416347" w:rsidRDefault="003175B1">
            <w:pPr>
              <w:spacing w:after="0"/>
              <w:jc w:val="left"/>
            </w:pPr>
            <w:r>
              <w:rPr>
                <w:rFonts w:ascii="Consolas" w:hAnsi="Consolas"/>
                <w:sz w:val="20"/>
              </w:rPr>
              <w:t>fusiFCWindowBounds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DE5E7F" w14:textId="77777777" w:rsidR="00416347" w:rsidRDefault="003175B1">
            <w:pPr>
              <w:spacing w:after="0"/>
              <w:jc w:val="left"/>
            </w:pPr>
            <w:r>
              <w:t>1-26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DC0D60" w14:textId="77777777" w:rsidR="00416347" w:rsidRDefault="003175B1">
            <w:pPr>
              <w:spacing w:after="0"/>
              <w:jc w:val="left"/>
            </w:pPr>
            <w:r>
              <w:t>Absolute recording times; optional length trims the selected period.</w:t>
            </w:r>
          </w:p>
        </w:tc>
      </w:tr>
    </w:tbl>
    <w:p w14:paraId="6FCE2A4A" w14:textId="77777777" w:rsidR="00416347" w:rsidRDefault="00416347">
      <w:pPr>
        <w:spacing w:after="60"/>
      </w:pPr>
    </w:p>
    <w:p w14:paraId="53394215" w14:textId="77777777" w:rsidR="00416347" w:rsidRDefault="003175B1">
      <w:r>
        <w:t>Absolute recording times; optional length trims the selected period.</w:t>
      </w:r>
    </w:p>
    <w:p w14:paraId="56A8FA5E" w14:textId="77777777" w:rsidR="00416347" w:rsidRDefault="003175B1">
      <w:r>
        <w:rPr>
          <w:b/>
        </w:rPr>
        <w:t>Interface:</w:t>
      </w:r>
      <w:r>
        <w:t xml:space="preserve"> </w:t>
      </w:r>
      <w:r>
        <w:rPr>
          <w:rFonts w:ascii="Consolas" w:hAnsi="Consolas"/>
          <w:sz w:val="20"/>
        </w:rPr>
        <w:t>function [t0,t1,name]=fusiFCWindowBounds(s,TR,nT)</w:t>
      </w:r>
    </w:p>
    <w:p w14:paraId="2B99C0B7" w14:textId="77777777" w:rsidR="00416347" w:rsidRDefault="003175B1">
      <w:r>
        <w:rPr>
          <w:b/>
        </w:rPr>
        <w:t>Referenced by:</w:t>
      </w:r>
      <w:r>
        <w:t xml:space="preserve"> No static references recorded; inspect dynamic dispatch.</w:t>
      </w:r>
    </w:p>
    <w:p w14:paraId="4482FAC8" w14:textId="77777777" w:rsidR="00416347" w:rsidRDefault="003175B1">
      <w:r>
        <w:rPr>
          <w:b/>
        </w:rPr>
        <w:t>Uses:</w:t>
      </w:r>
      <w:r>
        <w:t xml:space="preserve"> No static references recorded; inspect dynamic dispatch.</w:t>
      </w:r>
    </w:p>
    <w:p w14:paraId="6FDB9D60" w14:textId="77777777" w:rsidR="00416347" w:rsidRDefault="00481B34">
      <w:hyperlink r:id="rId389">
        <w:r w:rsidR="003175B1">
          <w:rPr>
            <w:color w:val="007C86"/>
            <w:u w:val="single"/>
          </w:rPr>
          <w:t>Open source</w:t>
        </w:r>
      </w:hyperlink>
      <w:r w:rsidR="003175B1">
        <w:t xml:space="preserve"> | 26 physical file lines; 1 declarations.</w:t>
      </w:r>
    </w:p>
    <w:p w14:paraId="57315A18" w14:textId="77777777" w:rsidR="00416347" w:rsidRDefault="003175B1">
      <w:pPr>
        <w:pStyle w:val="Heading2"/>
      </w:pPr>
      <w:bookmarkStart w:id="915" w:name="b_section_393"/>
      <w:bookmarkStart w:id="916" w:name="_Toc244187130"/>
      <w:bookmarkEnd w:id="915"/>
      <w:r>
        <w:rPr>
          <w:b w:val="0"/>
        </w:rPr>
        <w:lastRenderedPageBreak/>
        <w:t>Display module</w:t>
      </w:r>
      <w:bookmarkEnd w:id="916"/>
    </w:p>
    <w:p w14:paraId="1B5A2C0E" w14:textId="77777777" w:rsidR="00416347" w:rsidRDefault="003175B1">
      <w:pPr>
        <w:pStyle w:val="Heading3"/>
      </w:pPr>
      <w:bookmarkStart w:id="917" w:name="b_section_394"/>
      <w:bookmarkEnd w:id="917"/>
      <w:r>
        <w:rPr>
          <w:b w:val="0"/>
        </w:rPr>
        <w:t>lib/display/deConfUSIon_fix_scm_video_dialog_fonts.m</w:t>
      </w:r>
    </w:p>
    <w:p w14:paraId="6D58C6B0" w14:textId="77777777" w:rsidR="00416347" w:rsidRDefault="003175B1">
      <w:pPr>
        <w:pStyle w:val="TableCaption"/>
      </w:pPr>
      <w:bookmarkStart w:id="918" w:name="_Toc244187357"/>
      <w:r>
        <w:t>Table 169. Function overview - lib/display/deConfUSIon_fix_scm_video_dialog_fonts.m</w:t>
      </w:r>
      <w:bookmarkStart w:id="919" w:name="b_table_169"/>
      <w:bookmarkEnd w:id="919"/>
      <w:bookmarkEnd w:id="918"/>
    </w:p>
    <w:tbl>
      <w:tblPr>
        <w:tblW w:w="0" w:type="auto"/>
        <w:jc w:val="center"/>
        <w:tblLayout w:type="fixed"/>
        <w:tblLook w:val="04A0" w:firstRow="1" w:lastRow="0" w:firstColumn="1" w:lastColumn="0" w:noHBand="0" w:noVBand="1"/>
      </w:tblPr>
      <w:tblGrid>
        <w:gridCol w:w="3183"/>
        <w:gridCol w:w="1933"/>
        <w:gridCol w:w="4774"/>
      </w:tblGrid>
      <w:tr w:rsidR="00416347" w14:paraId="4113750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1CB3139"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2BFEBE"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D8B138" w14:textId="77777777" w:rsidR="00416347" w:rsidRDefault="003175B1">
            <w:pPr>
              <w:spacing w:after="0"/>
              <w:jc w:val="left"/>
            </w:pPr>
            <w:r>
              <w:rPr>
                <w:b/>
              </w:rPr>
              <w:t>Function purpose</w:t>
            </w:r>
          </w:p>
        </w:tc>
      </w:tr>
      <w:tr w:rsidR="00416347" w14:paraId="59AFD3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7C8207" w14:textId="77777777" w:rsidR="00416347" w:rsidRDefault="003175B1">
            <w:pPr>
              <w:spacing w:after="0"/>
              <w:jc w:val="left"/>
            </w:pPr>
            <w:r>
              <w:rPr>
                <w:rFonts w:ascii="Consolas" w:hAnsi="Consolas"/>
                <w:sz w:val="20"/>
              </w:rPr>
              <w:t>deConfUSIon_fix_scm_video_dialog_fonts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951824" w14:textId="77777777" w:rsidR="00416347" w:rsidRDefault="003175B1">
            <w:pPr>
              <w:spacing w:after="0"/>
              <w:jc w:val="left"/>
            </w:pPr>
            <w:r>
              <w:t>1-157 / 157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CBEF7F" w14:textId="77777777" w:rsidR="00416347" w:rsidRDefault="003175B1">
            <w:pPr>
              <w:spacing w:after="0"/>
              <w:jc w:val="left"/>
            </w:pPr>
            <w:r>
              <w:t>Final SCM/Video setup popup layout helper.</w:t>
            </w:r>
          </w:p>
        </w:tc>
      </w:tr>
    </w:tbl>
    <w:p w14:paraId="495EF749" w14:textId="77777777" w:rsidR="00416347" w:rsidRDefault="00416347">
      <w:pPr>
        <w:spacing w:after="60"/>
      </w:pPr>
    </w:p>
    <w:p w14:paraId="5B4181FC" w14:textId="77777777" w:rsidR="00416347" w:rsidRDefault="003175B1">
      <w:r>
        <w:t>Final SCM/Video setup popup layout helper.</w:t>
      </w:r>
    </w:p>
    <w:p w14:paraId="7B2491E9" w14:textId="77777777" w:rsidR="00416347" w:rsidRDefault="003175B1">
      <w:r>
        <w:rPr>
          <w:b/>
        </w:rPr>
        <w:t>Interface:</w:t>
      </w:r>
      <w:r>
        <w:t xml:space="preserve"> </w:t>
      </w:r>
      <w:r>
        <w:rPr>
          <w:rFonts w:ascii="Consolas" w:hAnsi="Consolas"/>
          <w:sz w:val="20"/>
        </w:rPr>
        <w:t>function deConfUSIon_fix_scm_video_dialog_fonts(figHandle)</w:t>
      </w:r>
    </w:p>
    <w:p w14:paraId="44FE9107" w14:textId="77777777" w:rsidR="00416347" w:rsidRDefault="003175B1">
      <w:r>
        <w:rPr>
          <w:b/>
        </w:rPr>
        <w:t>Referenced by:</w:t>
      </w:r>
      <w:r>
        <w:t xml:space="preserve"> </w:t>
      </w:r>
      <w:r>
        <w:rPr>
          <w:rFonts w:ascii="Consolas" w:hAnsi="Consolas"/>
          <w:sz w:val="20"/>
        </w:rPr>
        <w:t>deConfUSIon_utils.m</w:t>
      </w:r>
      <w:r>
        <w:t xml:space="preserve">; </w:t>
      </w:r>
      <w:r>
        <w:rPr>
          <w:rFonts w:ascii="Consolas" w:hAnsi="Consolas"/>
          <w:sz w:val="20"/>
        </w:rPr>
        <w:t>fusi_studio_GUI.m</w:t>
      </w:r>
    </w:p>
    <w:p w14:paraId="750E9D45" w14:textId="77777777" w:rsidR="00416347" w:rsidRDefault="003175B1">
      <w:r>
        <w:rPr>
          <w:b/>
        </w:rPr>
        <w:t>Uses:</w:t>
      </w:r>
      <w:r>
        <w:t xml:space="preserve"> No static references recorded; inspect dynamic dispatch.</w:t>
      </w:r>
    </w:p>
    <w:p w14:paraId="4CB45734" w14:textId="77777777" w:rsidR="00416347" w:rsidRDefault="00481B34">
      <w:hyperlink r:id="rId390">
        <w:r w:rsidR="003175B1">
          <w:rPr>
            <w:color w:val="007C86"/>
            <w:u w:val="single"/>
          </w:rPr>
          <w:t>Open source</w:t>
        </w:r>
      </w:hyperlink>
      <w:r w:rsidR="003175B1">
        <w:t xml:space="preserve"> | 157 physical file lines; 1 declarations.</w:t>
      </w:r>
    </w:p>
    <w:p w14:paraId="3D823889" w14:textId="77777777" w:rsidR="00416347" w:rsidRDefault="003175B1">
      <w:pPr>
        <w:pStyle w:val="Heading3"/>
      </w:pPr>
      <w:bookmarkStart w:id="920" w:name="b_section_395"/>
      <w:bookmarkEnd w:id="920"/>
      <w:r>
        <w:rPr>
          <w:b w:val="0"/>
        </w:rPr>
        <w:t>lib/display/deConfUSIon_popup_autofit_apply.m</w:t>
      </w:r>
    </w:p>
    <w:p w14:paraId="47BFC705" w14:textId="77777777" w:rsidR="00416347" w:rsidRDefault="003175B1">
      <w:pPr>
        <w:pStyle w:val="TableCaption"/>
      </w:pPr>
      <w:bookmarkStart w:id="921" w:name="_Toc244187358"/>
      <w:r>
        <w:t>Table 170. Function overview - lib/display/deConfUSIon_popup_autofit_apply.m</w:t>
      </w:r>
      <w:bookmarkStart w:id="922" w:name="b_table_170"/>
      <w:bookmarkEnd w:id="922"/>
      <w:bookmarkEnd w:id="921"/>
    </w:p>
    <w:tbl>
      <w:tblPr>
        <w:tblW w:w="0" w:type="auto"/>
        <w:jc w:val="center"/>
        <w:tblLayout w:type="fixed"/>
        <w:tblLook w:val="04A0" w:firstRow="1" w:lastRow="0" w:firstColumn="1" w:lastColumn="0" w:noHBand="0" w:noVBand="1"/>
      </w:tblPr>
      <w:tblGrid>
        <w:gridCol w:w="3183"/>
        <w:gridCol w:w="1933"/>
        <w:gridCol w:w="4774"/>
      </w:tblGrid>
      <w:tr w:rsidR="00416347" w14:paraId="1B7F321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342F032"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A057EC9"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DDCFF2" w14:textId="77777777" w:rsidR="00416347" w:rsidRDefault="003175B1">
            <w:pPr>
              <w:spacing w:after="0"/>
              <w:jc w:val="left"/>
            </w:pPr>
            <w:r>
              <w:rPr>
                <w:b/>
              </w:rPr>
              <w:t>Function purpose</w:t>
            </w:r>
          </w:p>
        </w:tc>
      </w:tr>
      <w:tr w:rsidR="00416347" w14:paraId="466ACD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B222AD" w14:textId="77777777" w:rsidR="00416347" w:rsidRDefault="003175B1">
            <w:pPr>
              <w:spacing w:after="0"/>
              <w:jc w:val="left"/>
            </w:pPr>
            <w:r>
              <w:rPr>
                <w:rFonts w:ascii="Consolas" w:hAnsi="Consolas"/>
                <w:sz w:val="20"/>
              </w:rPr>
              <w:t>deConfUSIon_popup_autofit_apply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E94421" w14:textId="77777777" w:rsidR="00416347" w:rsidRDefault="003175B1">
            <w:pPr>
              <w:spacing w:after="0"/>
              <w:jc w:val="left"/>
            </w:pPr>
            <w:r>
              <w:t>1-10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E77471" w14:textId="77777777" w:rsidR="00416347" w:rsidRDefault="003175B1">
            <w:pPr>
              <w:spacing w:after="0"/>
              <w:jc w:val="left"/>
            </w:pPr>
            <w:r>
              <w:t>Direct wrapper for HUMoR popup auto-fit.</w:t>
            </w:r>
          </w:p>
        </w:tc>
      </w:tr>
    </w:tbl>
    <w:p w14:paraId="0A548EF3" w14:textId="77777777" w:rsidR="00416347" w:rsidRDefault="00416347">
      <w:pPr>
        <w:spacing w:after="60"/>
      </w:pPr>
    </w:p>
    <w:p w14:paraId="68FCBBEB" w14:textId="77777777" w:rsidR="00416347" w:rsidRDefault="003175B1">
      <w:r>
        <w:t>Direct wrapper for HUMoR popup auto-fit.</w:t>
      </w:r>
    </w:p>
    <w:p w14:paraId="42C216B0" w14:textId="77777777" w:rsidR="00416347" w:rsidRDefault="003175B1">
      <w:r>
        <w:rPr>
          <w:b/>
        </w:rPr>
        <w:t>Interface:</w:t>
      </w:r>
      <w:r>
        <w:t xml:space="preserve"> </w:t>
      </w:r>
      <w:r>
        <w:rPr>
          <w:rFonts w:ascii="Consolas" w:hAnsi="Consolas"/>
          <w:sz w:val="20"/>
        </w:rPr>
        <w:t>function deConfUSIon_popup_autofit_apply(hFig)</w:t>
      </w:r>
    </w:p>
    <w:p w14:paraId="2AED427E" w14:textId="77777777" w:rsidR="00416347" w:rsidRDefault="003175B1">
      <w:r>
        <w:rPr>
          <w:b/>
        </w:rPr>
        <w:t>Referenced by:</w:t>
      </w:r>
      <w:r>
        <w:t xml:space="preserve"> </w:t>
      </w:r>
      <w:r>
        <w:rPr>
          <w:rFonts w:ascii="Consolas" w:hAnsi="Consolas"/>
          <w:sz w:val="20"/>
        </w:rPr>
        <w:t>fusi_studio_callback.m</w:t>
      </w:r>
      <w:r>
        <w:t xml:space="preserve">; </w:t>
      </w:r>
      <w:r>
        <w:rPr>
          <w:rFonts w:ascii="Consolas" w:hAnsi="Consolas"/>
          <w:sz w:val="20"/>
        </w:rPr>
        <w:t>fusi_studio_GUI.m</w:t>
      </w:r>
    </w:p>
    <w:p w14:paraId="6B1CAC78" w14:textId="77777777" w:rsidR="00416347" w:rsidRDefault="003175B1">
      <w:r>
        <w:rPr>
          <w:b/>
        </w:rPr>
        <w:t>Uses:</w:t>
      </w:r>
      <w:r>
        <w:t xml:space="preserve"> </w:t>
      </w:r>
      <w:r>
        <w:rPr>
          <w:rFonts w:ascii="Consolas" w:hAnsi="Consolas"/>
          <w:sz w:val="20"/>
        </w:rPr>
        <w:t>deConfUSIon_ui.m</w:t>
      </w:r>
    </w:p>
    <w:p w14:paraId="4611697C" w14:textId="77777777" w:rsidR="00416347" w:rsidRDefault="00481B34">
      <w:hyperlink r:id="rId391">
        <w:r w:rsidR="003175B1">
          <w:rPr>
            <w:color w:val="007C86"/>
            <w:u w:val="single"/>
          </w:rPr>
          <w:t>Open source</w:t>
        </w:r>
      </w:hyperlink>
      <w:r w:rsidR="003175B1">
        <w:t xml:space="preserve"> | 10 physical file lines; 1 declarations.</w:t>
      </w:r>
    </w:p>
    <w:p w14:paraId="2508977C" w14:textId="77777777" w:rsidR="00416347" w:rsidRDefault="003175B1">
      <w:pPr>
        <w:pStyle w:val="Heading3"/>
      </w:pPr>
      <w:bookmarkStart w:id="923" w:name="b_section_396"/>
      <w:bookmarkEnd w:id="923"/>
      <w:r>
        <w:rPr>
          <w:b w:val="0"/>
        </w:rPr>
        <w:lastRenderedPageBreak/>
        <w:t>lib/display/deConfUSIon_popup_autofit_timer.m</w:t>
      </w:r>
    </w:p>
    <w:p w14:paraId="55A836EE" w14:textId="77777777" w:rsidR="00416347" w:rsidRDefault="003175B1">
      <w:pPr>
        <w:pStyle w:val="TableCaption"/>
      </w:pPr>
      <w:bookmarkStart w:id="924" w:name="_Toc244187359"/>
      <w:r>
        <w:t>Table 171. Function overview - lib/display/deConfUSIon_popup_autofit_timer.m</w:t>
      </w:r>
      <w:bookmarkStart w:id="925" w:name="b_table_171"/>
      <w:bookmarkEnd w:id="925"/>
      <w:bookmarkEnd w:id="924"/>
    </w:p>
    <w:tbl>
      <w:tblPr>
        <w:tblW w:w="0" w:type="auto"/>
        <w:jc w:val="center"/>
        <w:tblLayout w:type="fixed"/>
        <w:tblLook w:val="04A0" w:firstRow="1" w:lastRow="0" w:firstColumn="1" w:lastColumn="0" w:noHBand="0" w:noVBand="1"/>
      </w:tblPr>
      <w:tblGrid>
        <w:gridCol w:w="3183"/>
        <w:gridCol w:w="1933"/>
        <w:gridCol w:w="4774"/>
      </w:tblGrid>
      <w:tr w:rsidR="00416347" w14:paraId="2D5E1DA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1501BDB"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4980C4"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3DDC1BC" w14:textId="77777777" w:rsidR="00416347" w:rsidRDefault="003175B1">
            <w:pPr>
              <w:spacing w:after="0"/>
              <w:jc w:val="left"/>
            </w:pPr>
            <w:r>
              <w:rPr>
                <w:b/>
              </w:rPr>
              <w:t>Function purpose</w:t>
            </w:r>
          </w:p>
        </w:tc>
      </w:tr>
      <w:tr w:rsidR="00416347" w14:paraId="6454A9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A4F0D5" w14:textId="77777777" w:rsidR="00416347" w:rsidRDefault="003175B1">
            <w:pPr>
              <w:spacing w:after="0"/>
              <w:jc w:val="left"/>
            </w:pPr>
            <w:r>
              <w:rPr>
                <w:rFonts w:ascii="Consolas" w:hAnsi="Consolas"/>
                <w:sz w:val="20"/>
              </w:rPr>
              <w:t>deConfUSIon_popup_autofit_timer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B7C855" w14:textId="77777777" w:rsidR="00416347" w:rsidRDefault="003175B1">
            <w:pPr>
              <w:spacing w:after="0"/>
              <w:jc w:val="left"/>
            </w:pPr>
            <w:r>
              <w:t>1-32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8D647B" w14:textId="77777777" w:rsidR="00416347" w:rsidRDefault="003175B1">
            <w:pPr>
              <w:spacing w:after="0"/>
              <w:jc w:val="left"/>
            </w:pPr>
            <w:r>
              <w:t>deConfUSIon</w:t>
            </w:r>
            <w:r>
              <w:rPr>
                <w:i/>
              </w:rPr>
              <w:t>popup</w:t>
            </w:r>
            <w:r>
              <w:t>autofit_timer Stable version: auto-polishes general setup popups, but NEVER touches Atlas Segmentation windows. This prevents segmentation popup...</w:t>
            </w:r>
          </w:p>
        </w:tc>
      </w:tr>
      <w:tr w:rsidR="00416347" w14:paraId="6C2A7E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F11C64" w14:textId="77777777" w:rsidR="00416347" w:rsidRDefault="003175B1">
            <w:pPr>
              <w:spacing w:after="0"/>
              <w:jc w:val="left"/>
            </w:pPr>
            <w:r>
              <w:rPr>
                <w:rFonts w:ascii="Consolas" w:hAnsi="Consolas"/>
                <w:sz w:val="20"/>
              </w:rPr>
              <w:t>localTick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DADB22" w14:textId="77777777" w:rsidR="00416347" w:rsidRDefault="003175B1">
            <w:pPr>
              <w:spacing w:after="0"/>
              <w:jc w:val="left"/>
            </w:pPr>
            <w:r>
              <w:t>33-80 / 48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1560AC" w14:textId="77777777" w:rsidR="00416347" w:rsidRDefault="003175B1">
            <w:pPr>
              <w:spacing w:after="0"/>
              <w:jc w:val="left"/>
            </w:pPr>
            <w:r>
              <w:t>Local function/callback: local Tick.</w:t>
            </w:r>
          </w:p>
        </w:tc>
      </w:tr>
      <w:tr w:rsidR="00416347" w14:paraId="5A5B87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47A4CD" w14:textId="77777777" w:rsidR="00416347" w:rsidRDefault="003175B1">
            <w:pPr>
              <w:spacing w:after="0"/>
              <w:jc w:val="left"/>
            </w:pPr>
            <w:r>
              <w:rPr>
                <w:rFonts w:ascii="Consolas" w:hAnsi="Consolas"/>
                <w:sz w:val="20"/>
              </w:rPr>
              <w:t>localStopTimers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8A11A2" w14:textId="77777777" w:rsidR="00416347" w:rsidRDefault="003175B1">
            <w:pPr>
              <w:spacing w:after="0"/>
              <w:jc w:val="left"/>
            </w:pPr>
            <w:r>
              <w:t>81-95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D3406F" w14:textId="77777777" w:rsidR="00416347" w:rsidRDefault="003175B1">
            <w:pPr>
              <w:spacing w:after="0"/>
              <w:jc w:val="left"/>
            </w:pPr>
            <w:r>
              <w:t>Local function/callback: local Stop Timers.</w:t>
            </w:r>
          </w:p>
        </w:tc>
      </w:tr>
    </w:tbl>
    <w:p w14:paraId="04780334" w14:textId="77777777" w:rsidR="00416347" w:rsidRDefault="00416347">
      <w:pPr>
        <w:spacing w:after="60"/>
      </w:pPr>
    </w:p>
    <w:p w14:paraId="0B1F942C" w14:textId="77777777" w:rsidR="00416347" w:rsidRDefault="003175B1">
      <w:r>
        <w:t>deConfUSIon</w:t>
      </w:r>
      <w:r>
        <w:rPr>
          <w:i/>
        </w:rPr>
        <w:t>popup</w:t>
      </w:r>
      <w:r>
        <w:t>autofit_timer Stable version: auto-polishes general setup popups, but NEVER touches Atlas Segmentation windows. This prevents segmentation popup vibration.</w:t>
      </w:r>
    </w:p>
    <w:p w14:paraId="55840AE3" w14:textId="77777777" w:rsidR="00416347" w:rsidRDefault="003175B1">
      <w:r>
        <w:rPr>
          <w:b/>
        </w:rPr>
        <w:t>Interface:</w:t>
      </w:r>
      <w:r>
        <w:t xml:space="preserve"> </w:t>
      </w:r>
      <w:r>
        <w:rPr>
          <w:rFonts w:ascii="Consolas" w:hAnsi="Consolas"/>
          <w:sz w:val="20"/>
        </w:rPr>
        <w:t>function deConfUSIon_popup_autofit_timer(action)</w:t>
      </w:r>
    </w:p>
    <w:p w14:paraId="45A29B6E" w14:textId="77777777" w:rsidR="00416347" w:rsidRDefault="003175B1">
      <w:r>
        <w:rPr>
          <w:b/>
        </w:rPr>
        <w:t>Referenced by:</w:t>
      </w:r>
      <w:r>
        <w:t xml:space="preserve"> </w:t>
      </w:r>
      <w:r>
        <w:rPr>
          <w:rFonts w:ascii="Consolas" w:hAnsi="Consolas"/>
          <w:sz w:val="20"/>
        </w:rPr>
        <w:t>run_fusi_studio.m</w:t>
      </w:r>
    </w:p>
    <w:p w14:paraId="0A319332" w14:textId="77777777" w:rsidR="00416347" w:rsidRDefault="003175B1">
      <w:r>
        <w:rPr>
          <w:b/>
        </w:rPr>
        <w:t>Uses:</w:t>
      </w:r>
      <w:r>
        <w:t xml:space="preserve"> </w:t>
      </w:r>
      <w:r>
        <w:rPr>
          <w:rFonts w:ascii="Consolas" w:hAnsi="Consolas"/>
          <w:sz w:val="20"/>
        </w:rPr>
        <w:t>deConfUSIon_ui.m</w:t>
      </w:r>
    </w:p>
    <w:p w14:paraId="2AE89C8A" w14:textId="77777777" w:rsidR="00416347" w:rsidRDefault="00481B34">
      <w:hyperlink r:id="rId392">
        <w:r w:rsidR="003175B1">
          <w:rPr>
            <w:color w:val="007C86"/>
            <w:u w:val="single"/>
          </w:rPr>
          <w:t>Open source</w:t>
        </w:r>
      </w:hyperlink>
      <w:r w:rsidR="003175B1">
        <w:t xml:space="preserve"> | 95 physical file lines; 3 declarations.</w:t>
      </w:r>
    </w:p>
    <w:p w14:paraId="38CA1687" w14:textId="77777777" w:rsidR="00416347" w:rsidRDefault="003175B1">
      <w:pPr>
        <w:pStyle w:val="Heading3"/>
      </w:pPr>
      <w:bookmarkStart w:id="926" w:name="b_section_397"/>
      <w:bookmarkEnd w:id="926"/>
      <w:r>
        <w:rPr>
          <w:b w:val="0"/>
        </w:rPr>
        <w:t>lib/display/deConfUSIon_popup_polish_now.m</w:t>
      </w:r>
    </w:p>
    <w:p w14:paraId="3BCEFBF4" w14:textId="77777777" w:rsidR="00416347" w:rsidRDefault="003175B1">
      <w:pPr>
        <w:pStyle w:val="TableCaption"/>
      </w:pPr>
      <w:bookmarkStart w:id="927" w:name="_Toc244187360"/>
      <w:r>
        <w:t>Table 172. Function overview - lib/display/deConfUSIon_popup_polish_now.m</w:t>
      </w:r>
      <w:bookmarkStart w:id="928" w:name="b_table_172"/>
      <w:bookmarkEnd w:id="928"/>
      <w:bookmarkEnd w:id="927"/>
    </w:p>
    <w:tbl>
      <w:tblPr>
        <w:tblW w:w="0" w:type="auto"/>
        <w:jc w:val="center"/>
        <w:tblLayout w:type="fixed"/>
        <w:tblLook w:val="04A0" w:firstRow="1" w:lastRow="0" w:firstColumn="1" w:lastColumn="0" w:noHBand="0" w:noVBand="1"/>
      </w:tblPr>
      <w:tblGrid>
        <w:gridCol w:w="3183"/>
        <w:gridCol w:w="1933"/>
        <w:gridCol w:w="4774"/>
      </w:tblGrid>
      <w:tr w:rsidR="00416347" w14:paraId="55FA384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EA4A15A"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CEA7C6"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074BF7" w14:textId="77777777" w:rsidR="00416347" w:rsidRDefault="003175B1">
            <w:pPr>
              <w:spacing w:after="0"/>
              <w:jc w:val="left"/>
            </w:pPr>
            <w:r>
              <w:rPr>
                <w:b/>
              </w:rPr>
              <w:t>Function purpose</w:t>
            </w:r>
          </w:p>
        </w:tc>
      </w:tr>
      <w:tr w:rsidR="00416347" w14:paraId="1607F6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4E6EEF" w14:textId="77777777" w:rsidR="00416347" w:rsidRDefault="003175B1">
            <w:pPr>
              <w:spacing w:after="0"/>
              <w:jc w:val="left"/>
            </w:pPr>
            <w:r>
              <w:rPr>
                <w:rFonts w:ascii="Consolas" w:hAnsi="Consolas"/>
                <w:sz w:val="20"/>
              </w:rPr>
              <w:t>deConfUSIon_popup_polish_now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02B0ED" w14:textId="77777777" w:rsidR="00416347" w:rsidRDefault="003175B1">
            <w:pPr>
              <w:spacing w:after="0"/>
              <w:jc w:val="left"/>
            </w:pPr>
            <w:r>
              <w:t>1-47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4A2F5F" w14:textId="77777777" w:rsidR="00416347" w:rsidRDefault="003175B1">
            <w:pPr>
              <w:spacing w:after="0"/>
              <w:jc w:val="left"/>
            </w:pPr>
            <w:r>
              <w:t>deConfUSIon</w:t>
            </w:r>
            <w:r>
              <w:rPr>
                <w:i/>
              </w:rPr>
              <w:t>popup</w:t>
            </w:r>
            <w:r>
              <w:t>polish</w:t>
            </w:r>
            <w:r>
              <w:rPr>
                <w:i/>
              </w:rPr>
              <w:t>now NO-VIBRATE PATCH: do not call HUMoR</w:t>
            </w:r>
            <w:r>
              <w:t>segmentation</w:t>
            </w:r>
            <w:r>
              <w:rPr>
                <w:i/>
              </w:rPr>
              <w:t>popup</w:t>
            </w:r>
            <w:r>
              <w:t>fix_now() here. That second helper resizes the segmentation popup to a different...</w:t>
            </w:r>
          </w:p>
        </w:tc>
      </w:tr>
      <w:tr w:rsidR="00416347" w14:paraId="45BEC8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8D2AEC" w14:textId="77777777" w:rsidR="00416347" w:rsidRDefault="003175B1">
            <w:pPr>
              <w:spacing w:after="0"/>
              <w:jc w:val="left"/>
            </w:pPr>
            <w:r>
              <w:rPr>
                <w:rFonts w:ascii="Consolas" w:hAnsi="Consolas"/>
                <w:sz w:val="20"/>
              </w:rPr>
              <w:t>localClassifyPopup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B47A10" w14:textId="77777777" w:rsidR="00416347" w:rsidRDefault="003175B1">
            <w:pPr>
              <w:spacing w:after="0"/>
              <w:jc w:val="left"/>
            </w:pPr>
            <w:r>
              <w:t>48-85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BB7D32" w14:textId="77777777" w:rsidR="00416347" w:rsidRDefault="003175B1">
            <w:pPr>
              <w:spacing w:after="0"/>
              <w:jc w:val="left"/>
            </w:pPr>
            <w:r>
              <w:t>Local function/callback: local Classify Popup.</w:t>
            </w:r>
          </w:p>
        </w:tc>
      </w:tr>
      <w:tr w:rsidR="00416347" w14:paraId="2D6D17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2447D8" w14:textId="77777777" w:rsidR="00416347" w:rsidRDefault="003175B1">
            <w:pPr>
              <w:spacing w:after="0"/>
              <w:jc w:val="left"/>
            </w:pPr>
            <w:r>
              <w:rPr>
                <w:rFonts w:ascii="Consolas" w:hAnsi="Consolas"/>
                <w:sz w:val="20"/>
              </w:rPr>
              <w:t>localHasAny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E50481" w14:textId="77777777" w:rsidR="00416347" w:rsidRDefault="003175B1">
            <w:pPr>
              <w:spacing w:after="0"/>
              <w:jc w:val="left"/>
            </w:pPr>
            <w:r>
              <w:t>86-95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EABD4E" w14:textId="77777777" w:rsidR="00416347" w:rsidRDefault="003175B1">
            <w:pPr>
              <w:spacing w:after="0"/>
              <w:jc w:val="left"/>
            </w:pPr>
            <w:r>
              <w:t>Local function/callback: local Has Any.</w:t>
            </w:r>
          </w:p>
        </w:tc>
      </w:tr>
      <w:tr w:rsidR="00416347" w14:paraId="2B378D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1E0763" w14:textId="77777777" w:rsidR="00416347" w:rsidRDefault="003175B1">
            <w:pPr>
              <w:spacing w:after="0"/>
              <w:jc w:val="left"/>
            </w:pPr>
            <w:r>
              <w:rPr>
                <w:rFonts w:ascii="Consolas" w:hAnsi="Consolas"/>
                <w:sz w:val="20"/>
              </w:rPr>
              <w:t>localPolishFigure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0E411A" w14:textId="77777777" w:rsidR="00416347" w:rsidRDefault="003175B1">
            <w:pPr>
              <w:spacing w:after="0"/>
              <w:jc w:val="left"/>
            </w:pPr>
            <w:r>
              <w:t>96-179 / 84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E437A6" w14:textId="77777777" w:rsidR="00416347" w:rsidRDefault="003175B1">
            <w:pPr>
              <w:spacing w:after="0"/>
              <w:jc w:val="left"/>
            </w:pPr>
            <w:r>
              <w:t>Local function/callback: local Polish Figure.</w:t>
            </w:r>
          </w:p>
        </w:tc>
      </w:tr>
      <w:tr w:rsidR="00416347" w14:paraId="07442F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39A2A9" w14:textId="77777777" w:rsidR="00416347" w:rsidRDefault="003175B1">
            <w:pPr>
              <w:spacing w:after="0"/>
              <w:jc w:val="left"/>
            </w:pPr>
            <w:r>
              <w:rPr>
                <w:rFonts w:ascii="Consolas" w:hAnsi="Consolas"/>
                <w:sz w:val="20"/>
              </w:rPr>
              <w:lastRenderedPageBreak/>
              <w:t>localFitOnScreen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21F4E0" w14:textId="77777777" w:rsidR="00416347" w:rsidRDefault="003175B1">
            <w:pPr>
              <w:spacing w:after="0"/>
              <w:jc w:val="left"/>
            </w:pPr>
            <w:r>
              <w:t>180-194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BC1A27" w14:textId="77777777" w:rsidR="00416347" w:rsidRDefault="003175B1">
            <w:pPr>
              <w:spacing w:after="0"/>
              <w:jc w:val="left"/>
            </w:pPr>
            <w:r>
              <w:t>Local function/callback: local Fit On Screen.</w:t>
            </w:r>
          </w:p>
        </w:tc>
      </w:tr>
      <w:tr w:rsidR="00416347" w14:paraId="4543BE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EC5E0A" w14:textId="77777777" w:rsidR="00416347" w:rsidRDefault="003175B1">
            <w:pPr>
              <w:spacing w:after="0"/>
              <w:jc w:val="left"/>
            </w:pPr>
            <w:r>
              <w:rPr>
                <w:rFonts w:ascii="Consolas" w:hAnsi="Consolas"/>
                <w:sz w:val="20"/>
              </w:rPr>
              <w:t>localStyle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E0870A" w14:textId="77777777" w:rsidR="00416347" w:rsidRDefault="003175B1">
            <w:pPr>
              <w:spacing w:after="0"/>
              <w:jc w:val="left"/>
            </w:pPr>
            <w:r>
              <w:t>195-218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A96990" w14:textId="77777777" w:rsidR="00416347" w:rsidRDefault="003175B1">
            <w:pPr>
              <w:spacing w:after="0"/>
              <w:jc w:val="left"/>
            </w:pPr>
            <w:r>
              <w:t>Local function/callback: local Style.</w:t>
            </w:r>
          </w:p>
        </w:tc>
      </w:tr>
      <w:tr w:rsidR="00416347" w14:paraId="1BF73B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FCE598" w14:textId="77777777" w:rsidR="00416347" w:rsidRDefault="003175B1">
            <w:pPr>
              <w:spacing w:after="0"/>
              <w:jc w:val="left"/>
            </w:pPr>
            <w:r>
              <w:rPr>
                <w:rFonts w:ascii="Consolas" w:hAnsi="Consolas"/>
                <w:sz w:val="20"/>
              </w:rPr>
              <w:t>localApplyFontsAndControls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00C77E" w14:textId="77777777" w:rsidR="00416347" w:rsidRDefault="003175B1">
            <w:pPr>
              <w:spacing w:after="0"/>
              <w:jc w:val="left"/>
            </w:pPr>
            <w:r>
              <w:t>219-308 / 90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F20D5A" w14:textId="77777777" w:rsidR="00416347" w:rsidRDefault="003175B1">
            <w:pPr>
              <w:spacing w:after="0"/>
              <w:jc w:val="left"/>
            </w:pPr>
            <w:r>
              <w:t>Local function/callback: local Apply Fonts And Controls.</w:t>
            </w:r>
          </w:p>
        </w:tc>
      </w:tr>
      <w:tr w:rsidR="00416347" w14:paraId="74F6A5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A1E14D" w14:textId="77777777" w:rsidR="00416347" w:rsidRDefault="003175B1">
            <w:pPr>
              <w:spacing w:after="0"/>
              <w:jc w:val="left"/>
            </w:pPr>
            <w:r>
              <w:rPr>
                <w:rFonts w:ascii="Consolas" w:hAnsi="Consolas"/>
                <w:sz w:val="20"/>
              </w:rPr>
              <w:t>localPolishSegmentationSpecific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4D36EB" w14:textId="77777777" w:rsidR="00416347" w:rsidRDefault="003175B1">
            <w:pPr>
              <w:spacing w:after="0"/>
              <w:jc w:val="left"/>
            </w:pPr>
            <w:r>
              <w:t>309-395 / 87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40973C" w14:textId="77777777" w:rsidR="00416347" w:rsidRDefault="003175B1">
            <w:pPr>
              <w:spacing w:after="0"/>
              <w:jc w:val="left"/>
            </w:pPr>
            <w:r>
              <w:t>Extra layout cleanup for the Atlas Segmentation popup. NO-VIBRATE PATCH: apply figure size only once per popup.</w:t>
            </w:r>
          </w:p>
        </w:tc>
      </w:tr>
    </w:tbl>
    <w:p w14:paraId="353E9F43" w14:textId="77777777" w:rsidR="00416347" w:rsidRDefault="00416347">
      <w:pPr>
        <w:spacing w:after="60"/>
      </w:pPr>
    </w:p>
    <w:p w14:paraId="3E7096D8" w14:textId="77777777" w:rsidR="00416347" w:rsidRDefault="003175B1">
      <w:r>
        <w:t>deConfUSIon</w:t>
      </w:r>
      <w:r>
        <w:rPr>
          <w:i/>
        </w:rPr>
        <w:t>popup</w:t>
      </w:r>
      <w:r>
        <w:t>polish</w:t>
      </w:r>
      <w:r>
        <w:rPr>
          <w:i/>
        </w:rPr>
        <w:t>now NO-VIBRATE PATCH: do not call HUMoR</w:t>
      </w:r>
      <w:r>
        <w:t>segmentation</w:t>
      </w:r>
      <w:r>
        <w:rPr>
          <w:i/>
        </w:rPr>
        <w:t>popup</w:t>
      </w:r>
      <w:r>
        <w:t>fix</w:t>
      </w:r>
      <w:r>
        <w:rPr>
          <w:i/>
        </w:rPr>
        <w:t>now() here. That second helper resizes the segmentation popup to a different size, and the autofit timer can make the popup grow/shrink repeatedly. HUMoR</w:t>
      </w:r>
      <w:r>
        <w:t>SEGMENTATION</w:t>
      </w:r>
      <w:r>
        <w:rPr>
          <w:i/>
        </w:rPr>
        <w:t>PATCH30B</w:t>
      </w:r>
      <w:r>
        <w:t>CALL NO-VIBRATE PATCH: removed direct segmentation popup resizing call. deConfUSIon</w:t>
      </w:r>
      <w:r>
        <w:rPr>
          <w:i/>
        </w:rPr>
        <w:t>popup</w:t>
      </w:r>
      <w:r>
        <w:t>polish_now Enlarges and polishes selected HUMoR/fUSI popup windows. Size is applied once per popup. Fonts/controls can be refreshed safely.</w:t>
      </w:r>
    </w:p>
    <w:p w14:paraId="0057BD94" w14:textId="77777777" w:rsidR="00416347" w:rsidRDefault="003175B1">
      <w:r>
        <w:rPr>
          <w:b/>
        </w:rPr>
        <w:t>Interface:</w:t>
      </w:r>
      <w:r>
        <w:t xml:space="preserve"> </w:t>
      </w:r>
      <w:r>
        <w:rPr>
          <w:rFonts w:ascii="Consolas" w:hAnsi="Consolas"/>
          <w:sz w:val="20"/>
        </w:rPr>
        <w:t>function deConfUSIon_popup_polish_now(h)</w:t>
      </w:r>
    </w:p>
    <w:p w14:paraId="411099D4" w14:textId="77777777" w:rsidR="00416347" w:rsidRDefault="003175B1">
      <w:r>
        <w:rPr>
          <w:b/>
        </w:rPr>
        <w:t>Referenced by:</w:t>
      </w:r>
      <w:r>
        <w:t xml:space="preserve"> </w:t>
      </w:r>
      <w:r>
        <w:rPr>
          <w:rFonts w:ascii="Consolas" w:hAnsi="Consolas"/>
          <w:sz w:val="20"/>
        </w:rPr>
        <w:t>deConfUSIon_utils.m</w:t>
      </w:r>
      <w:r>
        <w:t xml:space="preserve">; </w:t>
      </w:r>
      <w:r>
        <w:rPr>
          <w:rFonts w:ascii="Consolas" w:hAnsi="Consolas"/>
          <w:sz w:val="20"/>
        </w:rPr>
        <w:t>fusi_studio_GUI.m</w:t>
      </w:r>
    </w:p>
    <w:p w14:paraId="34EA234C" w14:textId="77777777" w:rsidR="00416347" w:rsidRDefault="003175B1">
      <w:r>
        <w:rPr>
          <w:b/>
        </w:rPr>
        <w:t>Uses:</w:t>
      </w:r>
      <w:r>
        <w:t xml:space="preserve"> </w:t>
      </w:r>
      <w:r>
        <w:rPr>
          <w:rFonts w:ascii="Consolas" w:hAnsi="Consolas"/>
          <w:sz w:val="20"/>
        </w:rPr>
        <w:t>deConfUSIon_ui.m</w:t>
      </w:r>
    </w:p>
    <w:p w14:paraId="1558F533" w14:textId="77777777" w:rsidR="00416347" w:rsidRDefault="00481B34">
      <w:hyperlink r:id="rId393">
        <w:r w:rsidR="003175B1">
          <w:rPr>
            <w:color w:val="007C86"/>
            <w:u w:val="single"/>
          </w:rPr>
          <w:t>Open source</w:t>
        </w:r>
      </w:hyperlink>
      <w:r w:rsidR="003175B1">
        <w:t xml:space="preserve"> | 395 physical file lines; 8 declarations.</w:t>
      </w:r>
    </w:p>
    <w:p w14:paraId="10C37029" w14:textId="77777777" w:rsidR="00416347" w:rsidRDefault="003175B1">
      <w:pPr>
        <w:pStyle w:val="Heading3"/>
      </w:pPr>
      <w:bookmarkStart w:id="929" w:name="b_section_398"/>
      <w:bookmarkEnd w:id="929"/>
      <w:r>
        <w:rPr>
          <w:b w:val="0"/>
        </w:rPr>
        <w:t>lib/display/fusiAutoMaskVolume3D.m</w:t>
      </w:r>
    </w:p>
    <w:p w14:paraId="34B28513" w14:textId="77777777" w:rsidR="00416347" w:rsidRDefault="003175B1">
      <w:pPr>
        <w:pStyle w:val="TableCaption"/>
      </w:pPr>
      <w:bookmarkStart w:id="930" w:name="_Toc244187361"/>
      <w:r>
        <w:t>Table 173. Function overview - lib/display/fusiAutoMaskVolume3D.m</w:t>
      </w:r>
      <w:bookmarkStart w:id="931" w:name="b_table_173"/>
      <w:bookmarkEnd w:id="931"/>
      <w:bookmarkEnd w:id="930"/>
    </w:p>
    <w:tbl>
      <w:tblPr>
        <w:tblW w:w="0" w:type="auto"/>
        <w:jc w:val="center"/>
        <w:tblLayout w:type="fixed"/>
        <w:tblLook w:val="04A0" w:firstRow="1" w:lastRow="0" w:firstColumn="1" w:lastColumn="0" w:noHBand="0" w:noVBand="1"/>
      </w:tblPr>
      <w:tblGrid>
        <w:gridCol w:w="3183"/>
        <w:gridCol w:w="1933"/>
        <w:gridCol w:w="4774"/>
      </w:tblGrid>
      <w:tr w:rsidR="00416347" w14:paraId="7AAED90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FA7FBE0"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A768F47"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635489" w14:textId="77777777" w:rsidR="00416347" w:rsidRDefault="003175B1">
            <w:pPr>
              <w:spacing w:after="0"/>
              <w:jc w:val="left"/>
            </w:pPr>
            <w:r>
              <w:rPr>
                <w:b/>
              </w:rPr>
              <w:t>Function purpose</w:t>
            </w:r>
          </w:p>
        </w:tc>
      </w:tr>
      <w:tr w:rsidR="00416347" w14:paraId="4BFF04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C87913" w14:textId="77777777" w:rsidR="00416347" w:rsidRDefault="003175B1">
            <w:pPr>
              <w:spacing w:after="0"/>
              <w:jc w:val="left"/>
            </w:pPr>
            <w:r>
              <w:rPr>
                <w:rFonts w:ascii="Consolas" w:hAnsi="Consolas"/>
                <w:sz w:val="20"/>
              </w:rPr>
              <w:t>fusiAutoMaskVolume3D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D982E0" w14:textId="77777777" w:rsidR="00416347" w:rsidRDefault="003175B1">
            <w:pPr>
              <w:spacing w:after="0"/>
              <w:jc w:val="left"/>
            </w:pPr>
            <w:r>
              <w:t>1-100 / 100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7EB553" w14:textId="77777777" w:rsidR="00416347" w:rsidRDefault="003175B1">
            <w:pPr>
              <w:spacing w:after="0"/>
              <w:jc w:val="left"/>
            </w:pPr>
            <w:r>
              <w:t>A continuous anatomical proposal from Doppler, independent of display tone. It is not an atlas segmentation: retain manual editing and review per slice.</w:t>
            </w:r>
          </w:p>
        </w:tc>
      </w:tr>
    </w:tbl>
    <w:p w14:paraId="1169CE8E" w14:textId="77777777" w:rsidR="00416347" w:rsidRDefault="00416347">
      <w:pPr>
        <w:spacing w:after="60"/>
      </w:pPr>
    </w:p>
    <w:p w14:paraId="2325C945" w14:textId="77777777" w:rsidR="00416347" w:rsidRDefault="003175B1">
      <w:r>
        <w:t>A continuous anatomical proposal from Doppler, independent of display tone. It is not an atlas segmentation: retain manual editing and review per slice.</w:t>
      </w:r>
    </w:p>
    <w:p w14:paraId="7BA731EE" w14:textId="77777777" w:rsidR="00416347" w:rsidRDefault="003175B1">
      <w:r>
        <w:rPr>
          <w:b/>
        </w:rPr>
        <w:lastRenderedPageBreak/>
        <w:t>Interface:</w:t>
      </w:r>
      <w:r>
        <w:t xml:space="preserve"> </w:t>
      </w:r>
      <w:r>
        <w:rPr>
          <w:rFonts w:ascii="Consolas" w:hAnsi="Consolas"/>
          <w:sz w:val="20"/>
        </w:rPr>
        <w:t>function [mask,report]=fusiAutoMaskVolume3D(U,sensitivity,spacingUm,restrictMask)</w:t>
      </w:r>
    </w:p>
    <w:p w14:paraId="58337DCE" w14:textId="77777777" w:rsidR="00416347" w:rsidRDefault="003175B1">
      <w:r>
        <w:rPr>
          <w:b/>
        </w:rPr>
        <w:t>Referenced by:</w:t>
      </w:r>
      <w:r>
        <w:t xml:space="preserve"> </w:t>
      </w:r>
      <w:r>
        <w:rPr>
          <w:rFonts w:ascii="Consolas" w:hAnsi="Consolas"/>
          <w:sz w:val="20"/>
        </w:rPr>
        <w:t>mask.m</w:t>
      </w:r>
    </w:p>
    <w:p w14:paraId="4A6E3BE6" w14:textId="77777777" w:rsidR="00416347" w:rsidRDefault="003175B1">
      <w:r>
        <w:rPr>
          <w:b/>
        </w:rPr>
        <w:t>Uses:</w:t>
      </w:r>
      <w:r>
        <w:t xml:space="preserve"> </w:t>
      </w:r>
      <w:r>
        <w:rPr>
          <w:rFonts w:ascii="Consolas" w:hAnsi="Consolas"/>
          <w:sz w:val="20"/>
        </w:rPr>
        <w:t>mask.m</w:t>
      </w:r>
    </w:p>
    <w:p w14:paraId="01FCCE42" w14:textId="77777777" w:rsidR="00416347" w:rsidRDefault="00481B34">
      <w:hyperlink r:id="rId394">
        <w:r w:rsidR="003175B1">
          <w:rPr>
            <w:color w:val="007C86"/>
            <w:u w:val="single"/>
          </w:rPr>
          <w:t>Open source</w:t>
        </w:r>
      </w:hyperlink>
      <w:r w:rsidR="003175B1">
        <w:t xml:space="preserve"> | 100 physical file lines; 1 declarations.</w:t>
      </w:r>
    </w:p>
    <w:p w14:paraId="5A817C70" w14:textId="77777777" w:rsidR="00416347" w:rsidRDefault="003175B1">
      <w:pPr>
        <w:pStyle w:val="Heading3"/>
      </w:pPr>
      <w:bookmarkStart w:id="932" w:name="b_section_399"/>
      <w:bookmarkEnd w:id="932"/>
      <w:r>
        <w:rPr>
          <w:b w:val="0"/>
        </w:rPr>
        <w:t>lib/display/fusiBaselineProgress.m</w:t>
      </w:r>
    </w:p>
    <w:p w14:paraId="348FB2F3" w14:textId="77777777" w:rsidR="00416347" w:rsidRDefault="003175B1">
      <w:pPr>
        <w:pStyle w:val="TableCaption"/>
      </w:pPr>
      <w:bookmarkStart w:id="933" w:name="_Toc244187362"/>
      <w:r>
        <w:t>Table 174. Function overview - lib/display/fusiBaselineProgress.m</w:t>
      </w:r>
      <w:bookmarkStart w:id="934" w:name="b_table_174"/>
      <w:bookmarkEnd w:id="934"/>
      <w:bookmarkEnd w:id="933"/>
    </w:p>
    <w:tbl>
      <w:tblPr>
        <w:tblW w:w="0" w:type="auto"/>
        <w:jc w:val="center"/>
        <w:tblLayout w:type="fixed"/>
        <w:tblLook w:val="04A0" w:firstRow="1" w:lastRow="0" w:firstColumn="1" w:lastColumn="0" w:noHBand="0" w:noVBand="1"/>
      </w:tblPr>
      <w:tblGrid>
        <w:gridCol w:w="3183"/>
        <w:gridCol w:w="1933"/>
        <w:gridCol w:w="4774"/>
      </w:tblGrid>
      <w:tr w:rsidR="00416347" w14:paraId="10CFED1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7D0F217"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5E41FB7"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BA194A2" w14:textId="77777777" w:rsidR="00416347" w:rsidRDefault="003175B1">
            <w:pPr>
              <w:spacing w:after="0"/>
              <w:jc w:val="left"/>
            </w:pPr>
            <w:r>
              <w:rPr>
                <w:b/>
              </w:rPr>
              <w:t>Function purpose</w:t>
            </w:r>
          </w:p>
        </w:tc>
      </w:tr>
      <w:tr w:rsidR="00416347" w14:paraId="6C0F73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C71D7E" w14:textId="77777777" w:rsidR="00416347" w:rsidRDefault="003175B1">
            <w:pPr>
              <w:spacing w:after="0"/>
              <w:jc w:val="left"/>
            </w:pPr>
            <w:r>
              <w:rPr>
                <w:rFonts w:ascii="Consolas" w:hAnsi="Consolas"/>
                <w:sz w:val="20"/>
              </w:rPr>
              <w:t>fusiBaselineProgress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C31C99" w14:textId="77777777" w:rsidR="00416347" w:rsidRDefault="003175B1">
            <w:pPr>
              <w:spacing w:after="0"/>
              <w:jc w:val="left"/>
            </w:pPr>
            <w:r>
              <w:t>1-44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2D11C4" w14:textId="77777777" w:rsidR="00416347" w:rsidRDefault="003175B1">
            <w:pPr>
              <w:spacing w:after="0"/>
              <w:jc w:val="left"/>
            </w:pPr>
            <w:r>
              <w:t>A readable, cancellable progress view. Percentages reflect real work.</w:t>
            </w:r>
          </w:p>
        </w:tc>
      </w:tr>
      <w:tr w:rsidR="00416347" w14:paraId="5F794D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CFEE64" w14:textId="77777777" w:rsidR="00416347" w:rsidRDefault="003175B1">
            <w:pPr>
              <w:spacing w:after="0"/>
              <w:jc w:val="left"/>
            </w:pPr>
            <w:r>
              <w:rPr>
                <w:rFonts w:ascii="Consolas" w:hAnsi="Consolas"/>
                <w:sz w:val="20"/>
              </w:rPr>
              <w:t>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F93EFA" w14:textId="77777777" w:rsidR="00416347" w:rsidRDefault="003175B1">
            <w:pPr>
              <w:spacing w:after="0"/>
              <w:jc w:val="left"/>
            </w:pPr>
            <w:r>
              <w:t>45-48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F1F60D" w14:textId="77777777" w:rsidR="00416347" w:rsidRDefault="003175B1">
            <w:pPr>
              <w:spacing w:after="0"/>
              <w:jc w:val="left"/>
            </w:pPr>
            <w:r>
              <w:t>Local function/callback: label.</w:t>
            </w:r>
          </w:p>
        </w:tc>
      </w:tr>
      <w:tr w:rsidR="00416347" w14:paraId="58AF4C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8CEC92" w14:textId="77777777" w:rsidR="00416347" w:rsidRDefault="003175B1">
            <w:pPr>
              <w:spacing w:after="0"/>
              <w:jc w:val="left"/>
            </w:pPr>
            <w:r>
              <w:rPr>
                <w:rFonts w:ascii="Consolas" w:hAnsi="Consolas"/>
                <w:sz w:val="20"/>
              </w:rPr>
              <w:t>update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5C6D82" w14:textId="77777777" w:rsidR="00416347" w:rsidRDefault="003175B1">
            <w:pPr>
              <w:spacing w:after="0"/>
              <w:jc w:val="left"/>
            </w:pPr>
            <w:r>
              <w:t>49-71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E21794" w14:textId="77777777" w:rsidR="00416347" w:rsidRDefault="003175B1">
            <w:pPr>
              <w:spacing w:after="0"/>
              <w:jc w:val="left"/>
            </w:pPr>
            <w:r>
              <w:t>Local function/callback: update.</w:t>
            </w:r>
          </w:p>
        </w:tc>
      </w:tr>
      <w:tr w:rsidR="00416347" w14:paraId="09D578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0E0C85" w14:textId="77777777" w:rsidR="00416347" w:rsidRDefault="003175B1">
            <w:pPr>
              <w:spacing w:after="0"/>
              <w:jc w:val="left"/>
            </w:pPr>
            <w:r>
              <w:rPr>
                <w:rFonts w:ascii="Consolas" w:hAnsi="Consolas"/>
                <w:sz w:val="20"/>
              </w:rPr>
              <w:t>checkCancelled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032428" w14:textId="77777777" w:rsidR="00416347" w:rsidRDefault="003175B1">
            <w:pPr>
              <w:spacing w:after="0"/>
              <w:jc w:val="left"/>
            </w:pPr>
            <w:r>
              <w:t>72-74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8EE434" w14:textId="77777777" w:rsidR="00416347" w:rsidRDefault="003175B1">
            <w:pPr>
              <w:spacing w:after="0"/>
              <w:jc w:val="left"/>
            </w:pPr>
            <w:r>
              <w:t>Local function/callback: check Cancelled.</w:t>
            </w:r>
          </w:p>
        </w:tc>
      </w:tr>
      <w:tr w:rsidR="00416347" w14:paraId="604A10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743061" w14:textId="77777777" w:rsidR="00416347" w:rsidRDefault="003175B1">
            <w:pPr>
              <w:spacing w:after="0"/>
              <w:jc w:val="left"/>
            </w:pPr>
            <w:r>
              <w:rPr>
                <w:rFonts w:ascii="Consolas" w:hAnsi="Consolas"/>
                <w:sz w:val="20"/>
              </w:rPr>
              <w:t>cancelProcessing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70EB5B" w14:textId="77777777" w:rsidR="00416347" w:rsidRDefault="003175B1">
            <w:pPr>
              <w:spacing w:after="0"/>
              <w:jc w:val="left"/>
            </w:pPr>
            <w:r>
              <w:t>75-79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01CE0A" w14:textId="77777777" w:rsidR="00416347" w:rsidRDefault="003175B1">
            <w:pPr>
              <w:spacing w:after="0"/>
              <w:jc w:val="left"/>
            </w:pPr>
            <w:r>
              <w:t>Local function/callback: cancel Processing.</w:t>
            </w:r>
          </w:p>
        </w:tc>
      </w:tr>
      <w:tr w:rsidR="00416347" w14:paraId="77E19D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5A7CB1" w14:textId="77777777" w:rsidR="00416347" w:rsidRDefault="003175B1">
            <w:pPr>
              <w:spacing w:after="0"/>
              <w:jc w:val="left"/>
            </w:pPr>
            <w:r>
              <w:rPr>
                <w:rFonts w:ascii="Consolas" w:hAnsi="Consolas"/>
                <w:sz w:val="20"/>
              </w:rPr>
              <w:t>progressClock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6E4F71" w14:textId="77777777" w:rsidR="00416347" w:rsidRDefault="003175B1">
            <w:pPr>
              <w:spacing w:after="0"/>
              <w:jc w:val="left"/>
            </w:pPr>
            <w:r>
              <w:t>80-83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EA8449" w14:textId="77777777" w:rsidR="00416347" w:rsidRDefault="003175B1">
            <w:pPr>
              <w:spacing w:after="0"/>
              <w:jc w:val="left"/>
            </w:pPr>
            <w:r>
              <w:t>Local function/callback: progress Clock.</w:t>
            </w:r>
          </w:p>
        </w:tc>
      </w:tr>
      <w:tr w:rsidR="00416347" w14:paraId="4A4F07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545A84" w14:textId="77777777" w:rsidR="00416347" w:rsidRDefault="003175B1">
            <w:pPr>
              <w:spacing w:after="0"/>
              <w:jc w:val="left"/>
            </w:pPr>
            <w:r>
              <w:rPr>
                <w:rFonts w:ascii="Consolas" w:hAnsi="Consolas"/>
                <w:sz w:val="20"/>
              </w:rPr>
              <w:t>elapsedText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2147CE" w14:textId="77777777" w:rsidR="00416347" w:rsidRDefault="003175B1">
            <w:pPr>
              <w:spacing w:after="0"/>
              <w:jc w:val="left"/>
            </w:pPr>
            <w:r>
              <w:t>84-86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CC791D" w14:textId="77777777" w:rsidR="00416347" w:rsidRDefault="003175B1">
            <w:pPr>
              <w:spacing w:after="0"/>
              <w:jc w:val="left"/>
            </w:pPr>
            <w:r>
              <w:t>Local function/callback: elapsed Text.</w:t>
            </w:r>
          </w:p>
        </w:tc>
      </w:tr>
      <w:tr w:rsidR="00416347" w14:paraId="52A80E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E9561F" w14:textId="77777777" w:rsidR="00416347" w:rsidRDefault="003175B1">
            <w:pPr>
              <w:spacing w:after="0"/>
              <w:jc w:val="left"/>
            </w:pPr>
            <w:r>
              <w:rPr>
                <w:rFonts w:ascii="Consolas" w:hAnsi="Consolas"/>
                <w:sz w:val="20"/>
              </w:rPr>
              <w:t>deleteProgress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99C964" w14:textId="77777777" w:rsidR="00416347" w:rsidRDefault="003175B1">
            <w:pPr>
              <w:spacing w:after="0"/>
              <w:jc w:val="left"/>
            </w:pPr>
            <w:r>
              <w:t>87-89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CFCAE9" w14:textId="77777777" w:rsidR="00416347" w:rsidRDefault="003175B1">
            <w:pPr>
              <w:spacing w:after="0"/>
              <w:jc w:val="left"/>
            </w:pPr>
            <w:r>
              <w:t>Local function/callback: delete Progress.</w:t>
            </w:r>
          </w:p>
        </w:tc>
      </w:tr>
    </w:tbl>
    <w:p w14:paraId="143B9E5D" w14:textId="77777777" w:rsidR="00416347" w:rsidRDefault="00416347">
      <w:pPr>
        <w:spacing w:after="60"/>
      </w:pPr>
    </w:p>
    <w:p w14:paraId="4E371F70" w14:textId="77777777" w:rsidR="00416347" w:rsidRDefault="003175B1">
      <w:r>
        <w:t>A readable, cancellable progress view. Percentages reflect real work.</w:t>
      </w:r>
    </w:p>
    <w:p w14:paraId="33BDFABB" w14:textId="77777777" w:rsidR="00416347" w:rsidRDefault="003175B1">
      <w:r>
        <w:rPr>
          <w:b/>
        </w:rPr>
        <w:t>Interface:</w:t>
      </w:r>
      <w:r>
        <w:t xml:space="preserve"> </w:t>
      </w:r>
      <w:r>
        <w:rPr>
          <w:rFonts w:ascii="Consolas" w:hAnsi="Consolas"/>
          <w:sz w:val="20"/>
        </w:rPr>
        <w:t>function varargout=fusiBaselineProgress(action,varargin)</w:t>
      </w:r>
    </w:p>
    <w:p w14:paraId="1A48B91E" w14:textId="77777777" w:rsidR="00416347" w:rsidRDefault="003175B1">
      <w:r>
        <w:rPr>
          <w:b/>
        </w:rPr>
        <w:t>Referenced by:</w:t>
      </w:r>
      <w:r>
        <w:t xml:space="preserve"> </w:t>
      </w:r>
      <w:r>
        <w:rPr>
          <w:rFonts w:ascii="Consolas" w:hAnsi="Consolas"/>
          <w:sz w:val="20"/>
        </w:rPr>
        <w:t>FunctionalConnectivity.m</w:t>
      </w:r>
      <w:r>
        <w:t xml:space="preserve">; </w:t>
      </w:r>
      <w:r>
        <w:rPr>
          <w:rFonts w:ascii="Consolas" w:hAnsi="Consolas"/>
          <w:sz w:val="20"/>
        </w:rPr>
        <w:t>fusiVolumeGUI.m</w:t>
      </w:r>
      <w:r>
        <w:t xml:space="preserve">; </w:t>
      </w:r>
      <w:r>
        <w:rPr>
          <w:rFonts w:ascii="Consolas" w:hAnsi="Consolas"/>
          <w:sz w:val="20"/>
        </w:rPr>
        <w:t>lib/display/fusiBaselineSourceDialog.m</w:t>
      </w:r>
      <w:r>
        <w:t xml:space="preserve">; </w:t>
      </w:r>
      <w:r>
        <w:rPr>
          <w:rFonts w:ascii="Consolas" w:hAnsi="Consolas"/>
          <w:sz w:val="20"/>
        </w:rPr>
        <w:t>lib/volume/fusiApplyBaseline.m</w:t>
      </w:r>
      <w:r>
        <w:t>; 3 more in code map</w:t>
      </w:r>
    </w:p>
    <w:p w14:paraId="72F27DED" w14:textId="77777777" w:rsidR="00416347" w:rsidRDefault="003175B1">
      <w:r>
        <w:rPr>
          <w:b/>
        </w:rPr>
        <w:t>Uses:</w:t>
      </w:r>
      <w:r>
        <w:t xml:space="preserve"> </w:t>
      </w:r>
      <w:r>
        <w:rPr>
          <w:rFonts w:ascii="Consolas" w:hAnsi="Consolas"/>
          <w:sz w:val="20"/>
        </w:rPr>
        <w:t>deConfUSIon_ui.m</w:t>
      </w:r>
    </w:p>
    <w:p w14:paraId="5BD5D89E" w14:textId="77777777" w:rsidR="00416347" w:rsidRDefault="00481B34">
      <w:hyperlink r:id="rId395">
        <w:r w:rsidR="003175B1">
          <w:rPr>
            <w:color w:val="007C86"/>
            <w:u w:val="single"/>
          </w:rPr>
          <w:t>Open source</w:t>
        </w:r>
      </w:hyperlink>
      <w:r w:rsidR="003175B1">
        <w:t xml:space="preserve"> | 89 physical file lines; 8 declarations.</w:t>
      </w:r>
    </w:p>
    <w:p w14:paraId="35E4186A" w14:textId="77777777" w:rsidR="00416347" w:rsidRDefault="003175B1">
      <w:pPr>
        <w:pStyle w:val="Heading3"/>
      </w:pPr>
      <w:bookmarkStart w:id="935" w:name="b_section_400"/>
      <w:bookmarkEnd w:id="935"/>
      <w:r>
        <w:rPr>
          <w:b w:val="0"/>
        </w:rPr>
        <w:lastRenderedPageBreak/>
        <w:t>lib/display/fusiBaselineSourceDialog.m</w:t>
      </w:r>
    </w:p>
    <w:p w14:paraId="0A896D62" w14:textId="77777777" w:rsidR="00416347" w:rsidRDefault="003175B1">
      <w:pPr>
        <w:pStyle w:val="TableCaption"/>
      </w:pPr>
      <w:bookmarkStart w:id="936" w:name="_Toc244187363"/>
      <w:r>
        <w:t>Table 175. Function overview - lib/display/fusiBaselineSourceDialog.m</w:t>
      </w:r>
      <w:bookmarkStart w:id="937" w:name="b_table_175"/>
      <w:bookmarkEnd w:id="937"/>
      <w:bookmarkEnd w:id="936"/>
    </w:p>
    <w:tbl>
      <w:tblPr>
        <w:tblW w:w="0" w:type="auto"/>
        <w:jc w:val="center"/>
        <w:tblLayout w:type="fixed"/>
        <w:tblLook w:val="04A0" w:firstRow="1" w:lastRow="0" w:firstColumn="1" w:lastColumn="0" w:noHBand="0" w:noVBand="1"/>
      </w:tblPr>
      <w:tblGrid>
        <w:gridCol w:w="3183"/>
        <w:gridCol w:w="1933"/>
        <w:gridCol w:w="4774"/>
      </w:tblGrid>
      <w:tr w:rsidR="00416347" w14:paraId="2F8DDD0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535F808"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7923ED"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C63E67B" w14:textId="77777777" w:rsidR="00416347" w:rsidRDefault="003175B1">
            <w:pPr>
              <w:spacing w:after="0"/>
              <w:jc w:val="left"/>
            </w:pPr>
            <w:r>
              <w:rPr>
                <w:b/>
              </w:rPr>
              <w:t>Function purpose</w:t>
            </w:r>
          </w:p>
        </w:tc>
      </w:tr>
      <w:tr w:rsidR="00416347" w14:paraId="68D98D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65B919" w14:textId="77777777" w:rsidR="00416347" w:rsidRDefault="003175B1">
            <w:pPr>
              <w:spacing w:after="0"/>
              <w:jc w:val="left"/>
            </w:pPr>
            <w:r>
              <w:rPr>
                <w:rFonts w:ascii="Consolas" w:hAnsi="Consolas"/>
                <w:sz w:val="20"/>
              </w:rPr>
              <w:t>fusiBaselineSourceDialog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7AE693" w14:textId="77777777" w:rsidR="00416347" w:rsidRDefault="003175B1">
            <w:pPr>
              <w:spacing w:after="0"/>
              <w:jc w:val="left"/>
            </w:pPr>
            <w:r>
              <w:t>1-44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EC5DDC" w14:textId="77777777" w:rsidR="00416347" w:rsidRDefault="003175B1">
            <w:pPr>
              <w:spacing w:after="0"/>
              <w:jc w:val="left"/>
            </w:pPr>
            <w:r>
              <w:t>Pick RAW once, list its saved analyses immediately, read only at Apply.</w:t>
            </w:r>
          </w:p>
        </w:tc>
      </w:tr>
      <w:tr w:rsidR="00416347" w14:paraId="1967D7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0AB3EB" w14:textId="77777777" w:rsidR="00416347" w:rsidRDefault="003175B1">
            <w:pPr>
              <w:spacing w:after="0"/>
              <w:jc w:val="left"/>
            </w:pPr>
            <w:r>
              <w:rPr>
                <w:rFonts w:ascii="Consolas" w:hAnsi="Consolas"/>
                <w:sz w:val="20"/>
              </w:rPr>
              <w:t>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A528C6" w14:textId="77777777" w:rsidR="00416347" w:rsidRDefault="003175B1">
            <w:pPr>
              <w:spacing w:after="0"/>
              <w:jc w:val="left"/>
            </w:pPr>
            <w:r>
              <w:t>45-48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19E4B5" w14:textId="77777777" w:rsidR="00416347" w:rsidRDefault="003175B1">
            <w:pPr>
              <w:spacing w:after="0"/>
              <w:jc w:val="left"/>
            </w:pPr>
            <w:r>
              <w:t>Local function/callback: control.</w:t>
            </w:r>
          </w:p>
        </w:tc>
      </w:tr>
      <w:tr w:rsidR="00416347" w14:paraId="2A9627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B42177" w14:textId="77777777" w:rsidR="00416347" w:rsidRDefault="003175B1">
            <w:pPr>
              <w:spacing w:after="0"/>
              <w:jc w:val="left"/>
            </w:pPr>
            <w:r>
              <w:rPr>
                <w:rFonts w:ascii="Consolas" w:hAnsi="Consolas"/>
                <w:sz w:val="20"/>
              </w:rPr>
              <w:t>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74B954" w14:textId="77777777" w:rsidR="00416347" w:rsidRDefault="003175B1">
            <w:pPr>
              <w:spacing w:after="0"/>
              <w:jc w:val="left"/>
            </w:pPr>
            <w:r>
              <w:t>49-55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F6C952" w14:textId="77777777" w:rsidR="00416347" w:rsidRDefault="003175B1">
            <w:pPr>
              <w:spacing w:after="0"/>
              <w:jc w:val="left"/>
            </w:pPr>
            <w:r>
              <w:t>Local function/callback: mode Changed.</w:t>
            </w:r>
          </w:p>
        </w:tc>
      </w:tr>
      <w:tr w:rsidR="00416347" w14:paraId="7C5A28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7EFBB6" w14:textId="77777777" w:rsidR="00416347" w:rsidRDefault="003175B1">
            <w:pPr>
              <w:spacing w:after="0"/>
              <w:jc w:val="left"/>
            </w:pPr>
            <w:r>
              <w:rPr>
                <w:rFonts w:ascii="Consolas" w:hAnsi="Consolas"/>
                <w:sz w:val="20"/>
              </w:rPr>
              <w:t>pickRaw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8B5998" w14:textId="77777777" w:rsidR="00416347" w:rsidRDefault="003175B1">
            <w:pPr>
              <w:spacing w:after="0"/>
              <w:jc w:val="left"/>
            </w:pPr>
            <w:r>
              <w:t>56-68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F90C4F" w14:textId="77777777" w:rsidR="00416347" w:rsidRDefault="003175B1">
            <w:pPr>
              <w:spacing w:after="0"/>
              <w:jc w:val="left"/>
            </w:pPr>
            <w:r>
              <w:t>Local function/callback: pick Raw.</w:t>
            </w:r>
          </w:p>
        </w:tc>
      </w:tr>
      <w:tr w:rsidR="00416347" w14:paraId="3FED38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D8AB2E" w14:textId="77777777" w:rsidR="00416347" w:rsidRDefault="003175B1">
            <w:pPr>
              <w:spacing w:after="0"/>
              <w:jc w:val="left"/>
            </w:pPr>
            <w:r>
              <w:rPr>
                <w:rFonts w:ascii="Consolas" w:hAnsi="Consolas"/>
                <w:sz w:val="20"/>
              </w:rPr>
              <w:t>selectDataset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2BCE43" w14:textId="77777777" w:rsidR="00416347" w:rsidRDefault="003175B1">
            <w:pPr>
              <w:spacing w:after="0"/>
              <w:jc w:val="left"/>
            </w:pPr>
            <w:r>
              <w:t>69-87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94D647" w14:textId="77777777" w:rsidR="00416347" w:rsidRDefault="003175B1">
            <w:pPr>
              <w:spacing w:after="0"/>
              <w:jc w:val="left"/>
            </w:pPr>
            <w:r>
              <w:t>Local function/callback: select Dataset.</w:t>
            </w:r>
          </w:p>
        </w:tc>
      </w:tr>
      <w:tr w:rsidR="00416347" w14:paraId="7B17CA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8B8DBC" w14:textId="77777777" w:rsidR="00416347" w:rsidRDefault="003175B1">
            <w:pPr>
              <w:spacing w:after="0"/>
              <w:jc w:val="left"/>
            </w:pPr>
            <w:r>
              <w:rPr>
                <w:rFonts w:ascii="Consolas" w:hAnsi="Consolas"/>
                <w:sz w:val="20"/>
              </w:rPr>
              <w:t>timingChanged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C91E52" w14:textId="77777777" w:rsidR="00416347" w:rsidRDefault="003175B1">
            <w:pPr>
              <w:spacing w:after="0"/>
              <w:jc w:val="left"/>
            </w:pPr>
            <w:r>
              <w:t>88-92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9CEC09" w14:textId="77777777" w:rsidR="00416347" w:rsidRDefault="003175B1">
            <w:pPr>
              <w:spacing w:after="0"/>
              <w:jc w:val="left"/>
            </w:pPr>
            <w:r>
              <w:t>Local function/callback: timing Changed.</w:t>
            </w:r>
          </w:p>
        </w:tc>
      </w:tr>
      <w:tr w:rsidR="00416347" w14:paraId="7101B2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B69679" w14:textId="77777777" w:rsidR="00416347" w:rsidRDefault="003175B1">
            <w:pPr>
              <w:spacing w:after="0"/>
              <w:jc w:val="left"/>
            </w:pPr>
            <w:r>
              <w:rPr>
                <w:rFonts w:ascii="Consolas" w:hAnsi="Consolas"/>
                <w:sz w:val="20"/>
              </w:rPr>
              <w:t>makeReference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B773CE" w14:textId="77777777" w:rsidR="00416347" w:rsidRDefault="003175B1">
            <w:pPr>
              <w:spacing w:after="0"/>
              <w:jc w:val="left"/>
            </w:pPr>
            <w:r>
              <w:t>93-108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E26320" w14:textId="77777777" w:rsidR="00416347" w:rsidRDefault="003175B1">
            <w:pPr>
              <w:spacing w:after="0"/>
              <w:jc w:val="left"/>
            </w:pPr>
            <w:r>
              <w:t>Local function/callback: make Reference.</w:t>
            </w:r>
          </w:p>
        </w:tc>
      </w:tr>
      <w:tr w:rsidR="00416347" w14:paraId="23C65A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34EC70" w14:textId="77777777" w:rsidR="00416347" w:rsidRDefault="003175B1">
            <w:pPr>
              <w:spacing w:after="0"/>
              <w:jc w:val="left"/>
            </w:pPr>
            <w:r>
              <w:rPr>
                <w:rFonts w:ascii="Consolas" w:hAnsi="Consolas"/>
                <w:sz w:val="20"/>
              </w:rPr>
              <w:t>loadReference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5F64AC" w14:textId="77777777" w:rsidR="00416347" w:rsidRDefault="003175B1">
            <w:pPr>
              <w:spacing w:after="0"/>
              <w:jc w:val="left"/>
            </w:pPr>
            <w:r>
              <w:t>109-117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A5E81D" w14:textId="77777777" w:rsidR="00416347" w:rsidRDefault="003175B1">
            <w:pPr>
              <w:spacing w:after="0"/>
              <w:jc w:val="left"/>
            </w:pPr>
            <w:r>
              <w:t>Local function/callback: load Reference.</w:t>
            </w:r>
          </w:p>
        </w:tc>
      </w:tr>
      <w:tr w:rsidR="00416347" w14:paraId="4CB980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9A3CDE" w14:textId="77777777" w:rsidR="00416347" w:rsidRDefault="003175B1">
            <w:pPr>
              <w:spacing w:after="0"/>
              <w:jc w:val="left"/>
            </w:pPr>
            <w:r>
              <w:rPr>
                <w:rFonts w:ascii="Consolas" w:hAnsi="Consolas"/>
                <w:sz w:val="20"/>
              </w:rPr>
              <w:t>showRef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1DC82C" w14:textId="77777777" w:rsidR="00416347" w:rsidRDefault="003175B1">
            <w:pPr>
              <w:spacing w:after="0"/>
              <w:jc w:val="left"/>
            </w:pPr>
            <w:r>
              <w:t>118-125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950A51" w14:textId="77777777" w:rsidR="00416347" w:rsidRDefault="003175B1">
            <w:pPr>
              <w:spacing w:after="0"/>
              <w:jc w:val="left"/>
            </w:pPr>
            <w:r>
              <w:t>Local function/callback: show Ref.</w:t>
            </w:r>
          </w:p>
        </w:tc>
      </w:tr>
      <w:tr w:rsidR="00416347" w14:paraId="1815B7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73FB2E" w14:textId="77777777" w:rsidR="00416347" w:rsidRDefault="003175B1">
            <w:pPr>
              <w:spacing w:after="0"/>
              <w:jc w:val="left"/>
            </w:pPr>
            <w:r>
              <w:rPr>
                <w:rFonts w:ascii="Consolas" w:hAnsi="Consolas"/>
                <w:sz w:val="20"/>
              </w:rPr>
              <w:t>saveReference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77BAC0" w14:textId="77777777" w:rsidR="00416347" w:rsidRDefault="003175B1">
            <w:pPr>
              <w:spacing w:after="0"/>
              <w:jc w:val="left"/>
            </w:pPr>
            <w:r>
              <w:t>126-131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442393" w14:textId="77777777" w:rsidR="00416347" w:rsidRDefault="003175B1">
            <w:pPr>
              <w:spacing w:after="0"/>
              <w:jc w:val="left"/>
            </w:pPr>
            <w:r>
              <w:t>Local function/callback: save Reference.</w:t>
            </w:r>
          </w:p>
        </w:tc>
      </w:tr>
      <w:tr w:rsidR="00416347" w14:paraId="542432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359DF5" w14:textId="77777777" w:rsidR="00416347" w:rsidRDefault="003175B1">
            <w:pPr>
              <w:spacing w:after="0"/>
              <w:jc w:val="left"/>
            </w:pPr>
            <w:r>
              <w:rPr>
                <w:rFonts w:ascii="Consolas" w:hAnsi="Consolas"/>
                <w:sz w:val="20"/>
              </w:rPr>
              <w:t>apply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F97580" w14:textId="77777777" w:rsidR="00416347" w:rsidRDefault="003175B1">
            <w:pPr>
              <w:spacing w:after="0"/>
              <w:jc w:val="left"/>
            </w:pPr>
            <w:r>
              <w:t>132-144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1DA3DD" w14:textId="77777777" w:rsidR="00416347" w:rsidRDefault="003175B1">
            <w:pPr>
              <w:spacing w:after="0"/>
              <w:jc w:val="left"/>
            </w:pPr>
            <w:r>
              <w:t>Local function/callback: apply.</w:t>
            </w:r>
          </w:p>
        </w:tc>
      </w:tr>
      <w:tr w:rsidR="00416347" w14:paraId="7F1A83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B20A7B" w14:textId="77777777" w:rsidR="00416347" w:rsidRDefault="003175B1">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48CA14" w14:textId="77777777" w:rsidR="00416347" w:rsidRDefault="003175B1">
            <w:pPr>
              <w:spacing w:after="0"/>
              <w:jc w:val="left"/>
            </w:pPr>
            <w:r>
              <w:t>145-146 / 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7D405A" w14:textId="77777777" w:rsidR="00416347" w:rsidRDefault="003175B1">
            <w:pPr>
              <w:spacing w:after="0"/>
              <w:jc w:val="left"/>
            </w:pPr>
            <w:r>
              <w:t>Local function/callback: cancel.</w:t>
            </w:r>
          </w:p>
        </w:tc>
      </w:tr>
      <w:tr w:rsidR="00416347" w14:paraId="594A36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30D86C" w14:textId="77777777" w:rsidR="00416347" w:rsidRDefault="003175B1">
            <w:pPr>
              <w:spacing w:after="0"/>
              <w:jc w:val="left"/>
            </w:pPr>
            <w:r>
              <w:rPr>
                <w:rFonts w:ascii="Consolas" w:hAnsi="Consolas"/>
                <w:sz w:val="20"/>
              </w:rPr>
              <w:t>deleteIfValid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B6965" w14:textId="77777777" w:rsidR="00416347" w:rsidRDefault="003175B1">
            <w:pPr>
              <w:spacing w:after="0"/>
              <w:jc w:val="left"/>
            </w:pPr>
            <w:r>
              <w:t>147-149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373071" w14:textId="77777777" w:rsidR="00416347" w:rsidRDefault="003175B1">
            <w:pPr>
              <w:spacing w:after="0"/>
              <w:jc w:val="left"/>
            </w:pPr>
            <w:r>
              <w:t>Local function/callback: delete If Valid.</w:t>
            </w:r>
          </w:p>
        </w:tc>
      </w:tr>
    </w:tbl>
    <w:p w14:paraId="0F1398E6" w14:textId="77777777" w:rsidR="00416347" w:rsidRDefault="00416347">
      <w:pPr>
        <w:spacing w:after="60"/>
      </w:pPr>
    </w:p>
    <w:p w14:paraId="7DDD7B9A" w14:textId="77777777" w:rsidR="00416347" w:rsidRDefault="003175B1">
      <w:r>
        <w:t>Pick RAW once, list its saved analyses immediately, read only at Apply.</w:t>
      </w:r>
    </w:p>
    <w:p w14:paraId="34DBD129" w14:textId="77777777" w:rsidR="00416347" w:rsidRDefault="003175B1">
      <w:r>
        <w:rPr>
          <w:b/>
        </w:rPr>
        <w:t>Interface:</w:t>
      </w:r>
      <w:r>
        <w:t xml:space="preserve"> </w:t>
      </w:r>
      <w:r>
        <w:rPr>
          <w:rFonts w:ascii="Consolas" w:hAnsi="Consolas"/>
          <w:sz w:val="20"/>
        </w:rPr>
        <w:t>function baseline=fusiBaselineSourceDialog(current,TR,shape,startPath,context)</w:t>
      </w:r>
    </w:p>
    <w:p w14:paraId="6FF3E271" w14:textId="77777777" w:rsidR="00416347" w:rsidRDefault="003175B1">
      <w:r>
        <w:rPr>
          <w:b/>
        </w:rPr>
        <w:t>Referenced by:</w:t>
      </w:r>
      <w:r>
        <w:t xml:space="preserve"> </w:t>
      </w:r>
      <w:r>
        <w:rPr>
          <w:rFonts w:ascii="Consolas" w:hAnsi="Consolas"/>
          <w:sz w:val="20"/>
        </w:rPr>
        <w:t>FunctionalConnectivity.m</w:t>
      </w:r>
      <w:r>
        <w:t xml:space="preserve">; </w:t>
      </w:r>
      <w:r>
        <w:rPr>
          <w:rFonts w:ascii="Consolas" w:hAnsi="Consolas"/>
          <w:sz w:val="20"/>
        </w:rPr>
        <w:t>fusiVolumeGUI.m</w:t>
      </w:r>
      <w:r>
        <w:t xml:space="preserve">; </w:t>
      </w:r>
      <w:r>
        <w:rPr>
          <w:rFonts w:ascii="Consolas" w:hAnsi="Consolas"/>
          <w:sz w:val="20"/>
        </w:rPr>
        <w:t>play_fusi_video_final.m</w:t>
      </w:r>
      <w:r>
        <w:t xml:space="preserve">; </w:t>
      </w:r>
      <w:r>
        <w:rPr>
          <w:rFonts w:ascii="Consolas" w:hAnsi="Consolas"/>
          <w:sz w:val="20"/>
        </w:rPr>
        <w:t>SCM_gui.m</w:t>
      </w:r>
    </w:p>
    <w:p w14:paraId="7A42ED00" w14:textId="77777777" w:rsidR="00416347" w:rsidRDefault="003175B1">
      <w:r>
        <w:rPr>
          <w:b/>
        </w:rPr>
        <w:t>Uses:</w:t>
      </w:r>
      <w:r>
        <w:t xml:space="preserve"> </w:t>
      </w:r>
      <w:r>
        <w:rPr>
          <w:rFonts w:ascii="Consolas" w:hAnsi="Consolas"/>
          <w:sz w:val="20"/>
        </w:rPr>
        <w:t>deConfUSIon_ui.m</w:t>
      </w:r>
      <w:r>
        <w:t xml:space="preserve">; </w:t>
      </w:r>
      <w:r>
        <w:rPr>
          <w:rFonts w:ascii="Consolas" w:hAnsi="Consolas"/>
          <w:sz w:val="20"/>
        </w:rPr>
        <w:t>lib/display/fusiBaselineProgress.m</w:t>
      </w:r>
      <w:r>
        <w:t xml:space="preserve">; </w:t>
      </w:r>
      <w:r>
        <w:rPr>
          <w:rFonts w:ascii="Consolas" w:hAnsi="Consolas"/>
          <w:sz w:val="20"/>
        </w:rPr>
        <w:t>lib/io/fusiBaselineDatasets.m</w:t>
      </w:r>
      <w:r>
        <w:t xml:space="preserve">; </w:t>
      </w:r>
      <w:r>
        <w:rPr>
          <w:rFonts w:ascii="Consolas" w:hAnsi="Consolas"/>
          <w:sz w:val="20"/>
        </w:rPr>
        <w:t>lib/io/fusiBaselineFileInfo.m</w:t>
      </w:r>
      <w:r>
        <w:t>; 5 more in code map</w:t>
      </w:r>
    </w:p>
    <w:p w14:paraId="748B2530" w14:textId="77777777" w:rsidR="00416347" w:rsidRDefault="00481B34">
      <w:hyperlink r:id="rId396">
        <w:r w:rsidR="003175B1">
          <w:rPr>
            <w:color w:val="007C86"/>
            <w:u w:val="single"/>
          </w:rPr>
          <w:t>Open source</w:t>
        </w:r>
      </w:hyperlink>
      <w:r w:rsidR="003175B1">
        <w:t xml:space="preserve"> | 149 physical file lines; 13 declarations.</w:t>
      </w:r>
    </w:p>
    <w:p w14:paraId="191E9CF3" w14:textId="77777777" w:rsidR="00416347" w:rsidRDefault="003175B1">
      <w:pPr>
        <w:pStyle w:val="Heading3"/>
      </w:pPr>
      <w:bookmarkStart w:id="938" w:name="b_section_401"/>
      <w:bookmarkEnd w:id="938"/>
      <w:r>
        <w:rPr>
          <w:b w:val="0"/>
        </w:rPr>
        <w:lastRenderedPageBreak/>
        <w:t>lib/display/fusiCopyVideoMask.m</w:t>
      </w:r>
    </w:p>
    <w:p w14:paraId="4677C927" w14:textId="77777777" w:rsidR="00416347" w:rsidRDefault="003175B1">
      <w:pPr>
        <w:pStyle w:val="TableCaption"/>
      </w:pPr>
      <w:bookmarkStart w:id="939" w:name="_Toc244187364"/>
      <w:r>
        <w:t>Table 176. Function overview - lib/display/fusiCopyVideoMask.m</w:t>
      </w:r>
      <w:bookmarkStart w:id="940" w:name="b_table_176"/>
      <w:bookmarkEnd w:id="940"/>
      <w:bookmarkEnd w:id="939"/>
    </w:p>
    <w:tbl>
      <w:tblPr>
        <w:tblW w:w="0" w:type="auto"/>
        <w:jc w:val="center"/>
        <w:tblLayout w:type="fixed"/>
        <w:tblLook w:val="04A0" w:firstRow="1" w:lastRow="0" w:firstColumn="1" w:lastColumn="0" w:noHBand="0" w:noVBand="1"/>
      </w:tblPr>
      <w:tblGrid>
        <w:gridCol w:w="3183"/>
        <w:gridCol w:w="1933"/>
        <w:gridCol w:w="4774"/>
      </w:tblGrid>
      <w:tr w:rsidR="00416347" w14:paraId="55E8D14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6CC3D1"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3A12348"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7D372D4" w14:textId="77777777" w:rsidR="00416347" w:rsidRDefault="003175B1">
            <w:pPr>
              <w:spacing w:after="0"/>
              <w:jc w:val="left"/>
            </w:pPr>
            <w:r>
              <w:rPr>
                <w:b/>
              </w:rPr>
              <w:t>Function purpose</w:t>
            </w:r>
          </w:p>
        </w:tc>
      </w:tr>
      <w:tr w:rsidR="00416347" w14:paraId="60D46A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B0AB30" w14:textId="77777777" w:rsidR="00416347" w:rsidRDefault="003175B1">
            <w:pPr>
              <w:spacing w:after="0"/>
              <w:jc w:val="left"/>
            </w:pPr>
            <w:r>
              <w:rPr>
                <w:rFonts w:ascii="Consolas" w:hAnsi="Consolas"/>
                <w:sz w:val="20"/>
              </w:rPr>
              <w:t>fusiCopyVideoMask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A444F4" w14:textId="77777777" w:rsidR="00416347" w:rsidRDefault="003175B1">
            <w:pPr>
              <w:spacing w:after="0"/>
              <w:jc w:val="left"/>
            </w:pPr>
            <w:r>
              <w:t>1-11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F6096E" w14:textId="77777777" w:rsidR="00416347" w:rsidRDefault="003175B1">
            <w:pPr>
              <w:spacing w:after="0"/>
              <w:jc w:val="left"/>
            </w:pPr>
            <w:r>
              <w:t>Copy the current spatial mask; preserve its include/exclude interpretation.</w:t>
            </w:r>
          </w:p>
        </w:tc>
      </w:tr>
    </w:tbl>
    <w:p w14:paraId="500E0F2C" w14:textId="77777777" w:rsidR="00416347" w:rsidRDefault="00416347">
      <w:pPr>
        <w:spacing w:after="60"/>
      </w:pPr>
    </w:p>
    <w:p w14:paraId="4668E306" w14:textId="77777777" w:rsidR="00416347" w:rsidRDefault="003175B1">
      <w:r>
        <w:t>Copy the current spatial mask; preserve its include/exclude interpretation.</w:t>
      </w:r>
    </w:p>
    <w:p w14:paraId="40DA476E" w14:textId="77777777" w:rsidR="00416347" w:rsidRDefault="003175B1">
      <w:r>
        <w:rPr>
          <w:b/>
        </w:rPr>
        <w:t>Interface:</w:t>
      </w:r>
      <w:r>
        <w:t xml:space="preserve"> </w:t>
      </w:r>
      <w:r>
        <w:rPr>
          <w:rFonts w:ascii="Consolas" w:hAnsi="Consolas"/>
          <w:sz w:val="20"/>
        </w:rPr>
        <w:t>function M=fusiCopyVideoMask(M,slice,frame,allSlices)</w:t>
      </w:r>
    </w:p>
    <w:p w14:paraId="10F3102B" w14:textId="77777777" w:rsidR="00416347" w:rsidRDefault="003175B1">
      <w:r>
        <w:rPr>
          <w:b/>
        </w:rPr>
        <w:t>Referenced by:</w:t>
      </w:r>
      <w:r>
        <w:t xml:space="preserve"> </w:t>
      </w:r>
      <w:r>
        <w:rPr>
          <w:rFonts w:ascii="Consolas" w:hAnsi="Consolas"/>
          <w:sz w:val="20"/>
        </w:rPr>
        <w:t>play_fusi_video_final.m</w:t>
      </w:r>
    </w:p>
    <w:p w14:paraId="57C006DB" w14:textId="77777777" w:rsidR="00416347" w:rsidRDefault="003175B1">
      <w:r>
        <w:rPr>
          <w:b/>
        </w:rPr>
        <w:t>Uses:</w:t>
      </w:r>
      <w:r>
        <w:t xml:space="preserve"> No static references recorded; inspect dynamic dispatch.</w:t>
      </w:r>
    </w:p>
    <w:p w14:paraId="7CD3D31A" w14:textId="77777777" w:rsidR="00416347" w:rsidRDefault="00481B34">
      <w:hyperlink r:id="rId397">
        <w:r w:rsidR="003175B1">
          <w:rPr>
            <w:color w:val="007C86"/>
            <w:u w:val="single"/>
          </w:rPr>
          <w:t>Open source</w:t>
        </w:r>
      </w:hyperlink>
      <w:r w:rsidR="003175B1">
        <w:t xml:space="preserve"> | 11 physical file lines; 1 declarations.</w:t>
      </w:r>
    </w:p>
    <w:p w14:paraId="65567A97" w14:textId="77777777" w:rsidR="00416347" w:rsidRDefault="003175B1">
      <w:pPr>
        <w:pStyle w:val="Heading3"/>
      </w:pPr>
      <w:bookmarkStart w:id="941" w:name="b_section_402"/>
      <w:bookmarkEnd w:id="941"/>
      <w:r>
        <w:rPr>
          <w:b w:val="0"/>
        </w:rPr>
        <w:t>lib/display/fusiDrawRegionBoundaries.m</w:t>
      </w:r>
    </w:p>
    <w:p w14:paraId="41A9CD4B" w14:textId="77777777" w:rsidR="00416347" w:rsidRDefault="003175B1">
      <w:pPr>
        <w:pStyle w:val="TableCaption"/>
      </w:pPr>
      <w:bookmarkStart w:id="942" w:name="_Toc244187365"/>
      <w:r>
        <w:t>Table 177. Function overview - lib/display/fusiDrawRegionBoundaries.m</w:t>
      </w:r>
      <w:bookmarkStart w:id="943" w:name="b_table_177"/>
      <w:bookmarkEnd w:id="943"/>
      <w:bookmarkEnd w:id="942"/>
    </w:p>
    <w:tbl>
      <w:tblPr>
        <w:tblW w:w="0" w:type="auto"/>
        <w:jc w:val="center"/>
        <w:tblLayout w:type="fixed"/>
        <w:tblLook w:val="04A0" w:firstRow="1" w:lastRow="0" w:firstColumn="1" w:lastColumn="0" w:noHBand="0" w:noVBand="1"/>
      </w:tblPr>
      <w:tblGrid>
        <w:gridCol w:w="3183"/>
        <w:gridCol w:w="1933"/>
        <w:gridCol w:w="4774"/>
      </w:tblGrid>
      <w:tr w:rsidR="00416347" w14:paraId="6196C4F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A35994E"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46FDC1"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F81CCB2" w14:textId="77777777" w:rsidR="00416347" w:rsidRDefault="003175B1">
            <w:pPr>
              <w:spacing w:after="0"/>
              <w:jc w:val="left"/>
            </w:pPr>
            <w:r>
              <w:rPr>
                <w:b/>
              </w:rPr>
              <w:t>Function purpose</w:t>
            </w:r>
          </w:p>
        </w:tc>
      </w:tr>
      <w:tr w:rsidR="00416347" w14:paraId="7CA5EE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0F451E" w14:textId="77777777" w:rsidR="00416347" w:rsidRDefault="003175B1">
            <w:pPr>
              <w:spacing w:after="0"/>
              <w:jc w:val="left"/>
            </w:pPr>
            <w:r>
              <w:rPr>
                <w:rFonts w:ascii="Consolas" w:hAnsi="Consolas"/>
                <w:sz w:val="20"/>
              </w:rPr>
              <w:t>fusiDrawRegionBoundaries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DB86BD" w14:textId="77777777" w:rsidR="00416347" w:rsidRDefault="003175B1">
            <w:pPr>
              <w:spacing w:after="0"/>
              <w:jc w:val="left"/>
            </w:pPr>
            <w:r>
              <w:t>1-5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CCB76F" w14:textId="77777777" w:rsidR="00416347" w:rsidRDefault="003175B1">
            <w:pPr>
              <w:spacing w:after="0"/>
              <w:jc w:val="left"/>
            </w:pPr>
            <w:r>
              <w:t>Visible parent-region contours, calculated only for the displayed plane.</w:t>
            </w:r>
          </w:p>
        </w:tc>
      </w:tr>
    </w:tbl>
    <w:p w14:paraId="04C3068C" w14:textId="77777777" w:rsidR="00416347" w:rsidRDefault="00416347">
      <w:pPr>
        <w:spacing w:after="60"/>
      </w:pPr>
    </w:p>
    <w:p w14:paraId="48DEE148" w14:textId="77777777" w:rsidR="00416347" w:rsidRDefault="003175B1">
      <w:r>
        <w:t>Visible parent-region contours, calculated only for the displayed plane.</w:t>
      </w:r>
    </w:p>
    <w:p w14:paraId="29755861" w14:textId="77777777" w:rsidR="00416347" w:rsidRDefault="003175B1">
      <w:r>
        <w:rPr>
          <w:b/>
        </w:rPr>
        <w:t>Interface:</w:t>
      </w:r>
      <w:r>
        <w:t xml:space="preserve"> </w:t>
      </w:r>
      <w:r>
        <w:rPr>
          <w:rFonts w:ascii="Consolas" w:hAnsi="Consolas"/>
          <w:sz w:val="20"/>
        </w:rPr>
        <w:t>function handles=fusiDrawRegionBoundaries(ax,L)</w:t>
      </w:r>
    </w:p>
    <w:p w14:paraId="15CC572F" w14:textId="77777777" w:rsidR="00416347" w:rsidRDefault="003175B1">
      <w:r>
        <w:rPr>
          <w:b/>
        </w:rPr>
        <w:t>Referenced by:</w:t>
      </w:r>
      <w:r>
        <w:t xml:space="preserve"> </w:t>
      </w:r>
      <w:r>
        <w:rPr>
          <w:rFonts w:ascii="Consolas" w:hAnsi="Consolas"/>
          <w:sz w:val="20"/>
        </w:rPr>
        <w:t>registration_ccf.m</w:t>
      </w:r>
    </w:p>
    <w:p w14:paraId="5B3966A9" w14:textId="77777777" w:rsidR="00416347" w:rsidRDefault="003175B1">
      <w:r>
        <w:rPr>
          <w:b/>
        </w:rPr>
        <w:t>Uses:</w:t>
      </w:r>
      <w:r>
        <w:t xml:space="preserve"> </w:t>
      </w:r>
      <w:r>
        <w:rPr>
          <w:rFonts w:ascii="Consolas" w:hAnsi="Consolas"/>
          <w:sz w:val="20"/>
        </w:rPr>
        <w:t>lib/display/fusiRegionBoundarySegments.m</w:t>
      </w:r>
    </w:p>
    <w:p w14:paraId="44245143" w14:textId="77777777" w:rsidR="00416347" w:rsidRDefault="00481B34">
      <w:hyperlink r:id="rId398">
        <w:r w:rsidR="003175B1">
          <w:rPr>
            <w:color w:val="007C86"/>
            <w:u w:val="single"/>
          </w:rPr>
          <w:t>Open source</w:t>
        </w:r>
      </w:hyperlink>
      <w:r w:rsidR="003175B1">
        <w:t xml:space="preserve"> | 5 physical file lines; 1 declarations.</w:t>
      </w:r>
    </w:p>
    <w:p w14:paraId="404E5872" w14:textId="77777777" w:rsidR="00416347" w:rsidRDefault="003175B1">
      <w:pPr>
        <w:pStyle w:val="Heading3"/>
      </w:pPr>
      <w:bookmarkStart w:id="944" w:name="b_section_403"/>
      <w:bookmarkEnd w:id="944"/>
      <w:r>
        <w:rPr>
          <w:b w:val="0"/>
        </w:rPr>
        <w:lastRenderedPageBreak/>
        <w:t>lib/display/fusiDrawScaleBar.m</w:t>
      </w:r>
    </w:p>
    <w:p w14:paraId="18A3F6D7" w14:textId="77777777" w:rsidR="00416347" w:rsidRDefault="003175B1">
      <w:pPr>
        <w:pStyle w:val="TableCaption"/>
      </w:pPr>
      <w:bookmarkStart w:id="945" w:name="_Toc244187366"/>
      <w:r>
        <w:t>Table 178. Function overview - lib/display/fusiDrawScaleBar.m</w:t>
      </w:r>
      <w:bookmarkStart w:id="946" w:name="b_table_178"/>
      <w:bookmarkEnd w:id="946"/>
      <w:bookmarkEnd w:id="945"/>
    </w:p>
    <w:tbl>
      <w:tblPr>
        <w:tblW w:w="0" w:type="auto"/>
        <w:jc w:val="center"/>
        <w:tblLayout w:type="fixed"/>
        <w:tblLook w:val="04A0" w:firstRow="1" w:lastRow="0" w:firstColumn="1" w:lastColumn="0" w:noHBand="0" w:noVBand="1"/>
      </w:tblPr>
      <w:tblGrid>
        <w:gridCol w:w="3183"/>
        <w:gridCol w:w="1933"/>
        <w:gridCol w:w="4774"/>
      </w:tblGrid>
      <w:tr w:rsidR="00416347" w14:paraId="337E3E8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415F62"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F5252B"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29FB20C" w14:textId="77777777" w:rsidR="00416347" w:rsidRDefault="003175B1">
            <w:pPr>
              <w:spacing w:after="0"/>
              <w:jc w:val="left"/>
            </w:pPr>
            <w:r>
              <w:rPr>
                <w:b/>
              </w:rPr>
              <w:t>Function purpose</w:t>
            </w:r>
          </w:p>
        </w:tc>
      </w:tr>
      <w:tr w:rsidR="00416347" w14:paraId="4851C2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3124B9" w14:textId="77777777" w:rsidR="00416347" w:rsidRDefault="003175B1">
            <w:pPr>
              <w:spacing w:after="0"/>
              <w:jc w:val="left"/>
            </w:pPr>
            <w:r>
              <w:rPr>
                <w:rFonts w:ascii="Consolas" w:hAnsi="Consolas"/>
                <w:sz w:val="20"/>
              </w:rPr>
              <w:t>fusiDrawScaleBar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5A8DB9" w14:textId="77777777" w:rsidR="00416347" w:rsidRDefault="003175B1">
            <w:pPr>
              <w:spacing w:after="0"/>
              <w:jc w:val="left"/>
            </w:pPr>
            <w:r>
              <w:t>1-29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FBB4BD" w14:textId="77777777" w:rsidR="00416347" w:rsidRDefault="003175B1">
            <w:pPr>
              <w:spacing w:after="0"/>
              <w:jc w:val="left"/>
            </w:pPr>
            <w:r>
              <w:t>A single calibrated horizontal bar in the current image's pixel grid.</w:t>
            </w:r>
          </w:p>
        </w:tc>
      </w:tr>
    </w:tbl>
    <w:p w14:paraId="0395FA61" w14:textId="77777777" w:rsidR="00416347" w:rsidRDefault="00416347">
      <w:pPr>
        <w:spacing w:after="60"/>
      </w:pPr>
    </w:p>
    <w:p w14:paraId="2BB308A5" w14:textId="77777777" w:rsidR="00416347" w:rsidRDefault="003175B1">
      <w:r>
        <w:t>A single calibrated horizontal bar in the current image's pixel grid.</w:t>
      </w:r>
    </w:p>
    <w:p w14:paraId="0E5F7EA2" w14:textId="77777777" w:rsidR="00416347" w:rsidRDefault="003175B1">
      <w:r>
        <w:rPr>
          <w:b/>
        </w:rPr>
        <w:t>Interface:</w:t>
      </w:r>
      <w:r>
        <w:t xml:space="preserve"> </w:t>
      </w:r>
      <w:r>
        <w:rPr>
          <w:rFonts w:ascii="Consolas" w:hAnsi="Consolas"/>
          <w:sz w:val="20"/>
        </w:rPr>
        <w:t>function handles=fusiDrawScaleBar(ax,spacingUm,lengthUm,enabled)</w:t>
      </w:r>
    </w:p>
    <w:p w14:paraId="0089B46B" w14:textId="77777777" w:rsidR="00416347" w:rsidRDefault="003175B1">
      <w:r>
        <w:rPr>
          <w:b/>
        </w:rPr>
        <w:t>Referenced by:</w:t>
      </w:r>
      <w:r>
        <w:t xml:space="preserve"> </w:t>
      </w:r>
      <w:r>
        <w:rPr>
          <w:rFonts w:ascii="Consolas" w:hAnsi="Consolas"/>
          <w:sz w:val="20"/>
        </w:rPr>
        <w:t>lib/connectivity/fusiFCImageGeometry.m</w:t>
      </w:r>
      <w:r>
        <w:t xml:space="preserve">; </w:t>
      </w:r>
      <w:r>
        <w:rPr>
          <w:rFonts w:ascii="Consolas" w:hAnsi="Consolas"/>
          <w:sz w:val="20"/>
        </w:rPr>
        <w:t>SCM_gui.m</w:t>
      </w:r>
    </w:p>
    <w:p w14:paraId="3DDB1CC0" w14:textId="77777777" w:rsidR="00416347" w:rsidRDefault="003175B1">
      <w:r>
        <w:rPr>
          <w:b/>
        </w:rPr>
        <w:t>Uses:</w:t>
      </w:r>
      <w:r>
        <w:t xml:space="preserve"> No static references recorded; inspect dynamic dispatch.</w:t>
      </w:r>
    </w:p>
    <w:p w14:paraId="19EACE37" w14:textId="77777777" w:rsidR="00416347" w:rsidRDefault="00481B34">
      <w:hyperlink r:id="rId399">
        <w:r w:rsidR="003175B1">
          <w:rPr>
            <w:color w:val="007C86"/>
            <w:u w:val="single"/>
          </w:rPr>
          <w:t>Open source</w:t>
        </w:r>
      </w:hyperlink>
      <w:r w:rsidR="003175B1">
        <w:t xml:space="preserve"> | 29 physical file lines; 1 declarations.</w:t>
      </w:r>
    </w:p>
    <w:p w14:paraId="5FF5D877" w14:textId="77777777" w:rsidR="00416347" w:rsidRDefault="003175B1">
      <w:pPr>
        <w:pStyle w:val="Heading3"/>
      </w:pPr>
      <w:bookmarkStart w:id="947" w:name="b_section_404"/>
      <w:bookmarkEnd w:id="947"/>
      <w:r>
        <w:rPr>
          <w:b w:val="0"/>
        </w:rPr>
        <w:t>lib/display/fusiFiniteDisplayLimits.m</w:t>
      </w:r>
    </w:p>
    <w:p w14:paraId="757E27D1" w14:textId="77777777" w:rsidR="00416347" w:rsidRDefault="003175B1">
      <w:pPr>
        <w:pStyle w:val="TableCaption"/>
      </w:pPr>
      <w:bookmarkStart w:id="948" w:name="_Toc244187367"/>
      <w:r>
        <w:t>Table 179. Function overview - lib/display/fusiFiniteDisplayLimits.m</w:t>
      </w:r>
      <w:bookmarkStart w:id="949" w:name="b_table_179"/>
      <w:bookmarkEnd w:id="949"/>
      <w:bookmarkEnd w:id="948"/>
    </w:p>
    <w:tbl>
      <w:tblPr>
        <w:tblW w:w="0" w:type="auto"/>
        <w:jc w:val="center"/>
        <w:tblLayout w:type="fixed"/>
        <w:tblLook w:val="04A0" w:firstRow="1" w:lastRow="0" w:firstColumn="1" w:lastColumn="0" w:noHBand="0" w:noVBand="1"/>
      </w:tblPr>
      <w:tblGrid>
        <w:gridCol w:w="3183"/>
        <w:gridCol w:w="1933"/>
        <w:gridCol w:w="4774"/>
      </w:tblGrid>
      <w:tr w:rsidR="00416347" w14:paraId="2B92DC1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3CA6DEC"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7E7A6EB"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FB30FA" w14:textId="77777777" w:rsidR="00416347" w:rsidRDefault="003175B1">
            <w:pPr>
              <w:spacing w:after="0"/>
              <w:jc w:val="left"/>
            </w:pPr>
            <w:r>
              <w:rPr>
                <w:b/>
              </w:rPr>
              <w:t>Function purpose</w:t>
            </w:r>
          </w:p>
        </w:tc>
      </w:tr>
      <w:tr w:rsidR="00416347" w14:paraId="7A3B80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11F5BC" w14:textId="77777777" w:rsidR="00416347" w:rsidRDefault="003175B1">
            <w:pPr>
              <w:spacing w:after="0"/>
              <w:jc w:val="left"/>
            </w:pPr>
            <w:r>
              <w:rPr>
                <w:rFonts w:ascii="Consolas" w:hAnsi="Consolas"/>
                <w:sz w:val="20"/>
              </w:rPr>
              <w:t>fusiFiniteDisplayLimits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0CFA8D" w14:textId="77777777" w:rsidR="00416347" w:rsidRDefault="003175B1">
            <w:pPr>
              <w:spacing w:after="0"/>
              <w:jc w:val="left"/>
            </w:pPr>
            <w:r>
              <w:t>1-8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F4B11D" w14:textId="77777777" w:rsidR="00416347" w:rsidRDefault="003175B1">
            <w:pPr>
              <w:spacing w:after="0"/>
              <w:jc w:val="left"/>
            </w:pPr>
            <w:r>
              <w:t>Bounded deterministic 1-99% display limits. Never modifies the signal.</w:t>
            </w:r>
          </w:p>
        </w:tc>
      </w:tr>
    </w:tbl>
    <w:p w14:paraId="57C61538" w14:textId="77777777" w:rsidR="00416347" w:rsidRDefault="00416347">
      <w:pPr>
        <w:spacing w:after="60"/>
      </w:pPr>
    </w:p>
    <w:p w14:paraId="6528E147" w14:textId="77777777" w:rsidR="00416347" w:rsidRDefault="003175B1">
      <w:r>
        <w:t>Bounded deterministic 1-99% display limits. Never modifies the signal.</w:t>
      </w:r>
    </w:p>
    <w:p w14:paraId="6C575C1F" w14:textId="77777777" w:rsidR="00416347" w:rsidRDefault="003175B1">
      <w:r>
        <w:rPr>
          <w:b/>
        </w:rPr>
        <w:t>Interface:</w:t>
      </w:r>
      <w:r>
        <w:t xml:space="preserve"> </w:t>
      </w:r>
      <w:r>
        <w:rPr>
          <w:rFonts w:ascii="Consolas" w:hAnsi="Consolas"/>
          <w:sz w:val="20"/>
        </w:rPr>
        <w:t>function limits=fusiFiniteDisplayLimits(A)</w:t>
      </w:r>
    </w:p>
    <w:p w14:paraId="6E7610B6" w14:textId="77777777" w:rsidR="00416347" w:rsidRDefault="003175B1">
      <w:r>
        <w:rPr>
          <w:b/>
        </w:rPr>
        <w:t>Referenced by:</w:t>
      </w:r>
      <w:r>
        <w:t xml:space="preserve"> </w:t>
      </w:r>
      <w:r>
        <w:rPr>
          <w:rFonts w:ascii="Consolas" w:hAnsi="Consolas"/>
          <w:sz w:val="20"/>
        </w:rPr>
        <w:t>fUSI_Live_Studio.m</w:t>
      </w:r>
      <w:r>
        <w:t xml:space="preserve">; </w:t>
      </w:r>
      <w:r>
        <w:rPr>
          <w:rFonts w:ascii="Consolas" w:hAnsi="Consolas"/>
          <w:sz w:val="20"/>
        </w:rPr>
        <w:t>lib/display/fusiMovieDisplayLimits.m</w:t>
      </w:r>
    </w:p>
    <w:p w14:paraId="426C1545" w14:textId="77777777" w:rsidR="00416347" w:rsidRDefault="003175B1">
      <w:r>
        <w:rPr>
          <w:b/>
        </w:rPr>
        <w:t>Uses:</w:t>
      </w:r>
      <w:r>
        <w:t xml:space="preserve"> No static references recorded; inspect dynamic dispatch.</w:t>
      </w:r>
    </w:p>
    <w:p w14:paraId="4778DB59" w14:textId="77777777" w:rsidR="00416347" w:rsidRDefault="00481B34">
      <w:hyperlink r:id="rId400">
        <w:r w:rsidR="003175B1">
          <w:rPr>
            <w:color w:val="007C86"/>
            <w:u w:val="single"/>
          </w:rPr>
          <w:t>Open source</w:t>
        </w:r>
      </w:hyperlink>
      <w:r w:rsidR="003175B1">
        <w:t xml:space="preserve"> | 8 physical file lines; 1 declarations.</w:t>
      </w:r>
    </w:p>
    <w:p w14:paraId="0283B2A9" w14:textId="77777777" w:rsidR="00416347" w:rsidRDefault="003175B1">
      <w:pPr>
        <w:pStyle w:val="Heading3"/>
      </w:pPr>
      <w:bookmarkStart w:id="950" w:name="b_section_405"/>
      <w:bookmarkEnd w:id="950"/>
      <w:r>
        <w:rPr>
          <w:b w:val="0"/>
        </w:rPr>
        <w:lastRenderedPageBreak/>
        <w:t>lib/display/fusiLiveSearch.m</w:t>
      </w:r>
    </w:p>
    <w:p w14:paraId="1169C242" w14:textId="77777777" w:rsidR="00416347" w:rsidRDefault="003175B1">
      <w:pPr>
        <w:pStyle w:val="TableCaption"/>
      </w:pPr>
      <w:bookmarkStart w:id="951" w:name="_Toc244187368"/>
      <w:r>
        <w:t>Table 180. Function overview - lib/display/fusiLiveSearch.m</w:t>
      </w:r>
      <w:bookmarkStart w:id="952" w:name="b_table_180"/>
      <w:bookmarkEnd w:id="952"/>
      <w:bookmarkEnd w:id="951"/>
    </w:p>
    <w:tbl>
      <w:tblPr>
        <w:tblW w:w="0" w:type="auto"/>
        <w:jc w:val="center"/>
        <w:tblLayout w:type="fixed"/>
        <w:tblLook w:val="04A0" w:firstRow="1" w:lastRow="0" w:firstColumn="1" w:lastColumn="0" w:noHBand="0" w:noVBand="1"/>
      </w:tblPr>
      <w:tblGrid>
        <w:gridCol w:w="3183"/>
        <w:gridCol w:w="1933"/>
        <w:gridCol w:w="4774"/>
      </w:tblGrid>
      <w:tr w:rsidR="00416347" w14:paraId="115B97C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4E0EAF"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A961C9A"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D40F4B" w14:textId="77777777" w:rsidR="00416347" w:rsidRDefault="003175B1">
            <w:pPr>
              <w:spacing w:after="0"/>
              <w:jc w:val="left"/>
            </w:pPr>
            <w:r>
              <w:rPr>
                <w:b/>
              </w:rPr>
              <w:t>Function purpose</w:t>
            </w:r>
          </w:p>
        </w:tc>
      </w:tr>
      <w:tr w:rsidR="00416347" w14:paraId="41F190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DB4827" w14:textId="77777777" w:rsidR="00416347" w:rsidRDefault="003175B1">
            <w:pPr>
              <w:spacing w:after="0"/>
              <w:jc w:val="left"/>
            </w:pPr>
            <w:r>
              <w:rPr>
                <w:rFonts w:ascii="Consolas" w:hAnsi="Consolas"/>
                <w:sz w:val="20"/>
              </w:rPr>
              <w:t>fusiLiveSearch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6BA7E1" w14:textId="77777777" w:rsidR="00416347" w:rsidRDefault="003175B1">
            <w:pPr>
              <w:spacing w:after="0"/>
              <w:jc w:val="left"/>
            </w:pPr>
            <w:r>
              <w:t>1-5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1446EC" w14:textId="77777777" w:rsidR="00416347" w:rsidRDefault="003175B1">
            <w:pPr>
              <w:spacing w:after="0"/>
              <w:jc w:val="left"/>
            </w:pPr>
            <w:r>
              <w:t>Classic edits commit String on focus loss. Track key events for live search.</w:t>
            </w:r>
          </w:p>
        </w:tc>
      </w:tr>
      <w:tr w:rsidR="00416347" w14:paraId="3431F1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44EE48" w14:textId="77777777" w:rsidR="00416347" w:rsidRDefault="003175B1">
            <w:pPr>
              <w:spacing w:after="0"/>
              <w:jc w:val="left"/>
            </w:pPr>
            <w:r>
              <w:rPr>
                <w:rFonts w:ascii="Consolas" w:hAnsi="Consolas"/>
                <w:sz w:val="20"/>
              </w:rPr>
              <w:t>committed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7642E8" w14:textId="77777777" w:rsidR="00416347" w:rsidRDefault="003175B1">
            <w:pPr>
              <w:spacing w:after="0"/>
              <w:jc w:val="left"/>
            </w:pPr>
            <w:r>
              <w:t>6-9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F196C6" w14:textId="77777777" w:rsidR="00416347" w:rsidRDefault="003175B1">
            <w:pPr>
              <w:spacing w:after="0"/>
              <w:jc w:val="left"/>
            </w:pPr>
            <w:r>
              <w:t>Local function/callback: committed.</w:t>
            </w:r>
          </w:p>
        </w:tc>
      </w:tr>
      <w:tr w:rsidR="00416347" w14:paraId="4AA399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016E2E" w14:textId="77777777" w:rsidR="00416347" w:rsidRDefault="003175B1">
            <w:pPr>
              <w:spacing w:after="0"/>
              <w:jc w:val="left"/>
            </w:pPr>
            <w:r>
              <w:rPr>
                <w:rFonts w:ascii="Consolas" w:hAnsi="Consolas"/>
                <w:sz w:val="20"/>
              </w:rPr>
              <w:t>press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ECC88F" w14:textId="77777777" w:rsidR="00416347" w:rsidRDefault="003175B1">
            <w:pPr>
              <w:spacing w:after="0"/>
              <w:jc w:val="left"/>
            </w:pPr>
            <w:r>
              <w:t>10-32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D6D484" w14:textId="77777777" w:rsidR="00416347" w:rsidRDefault="003175B1">
            <w:pPr>
              <w:spacing w:after="0"/>
              <w:jc w:val="left"/>
            </w:pPr>
            <w:r>
              <w:t>Local function/callback: press.</w:t>
            </w:r>
          </w:p>
        </w:tc>
      </w:tr>
      <w:tr w:rsidR="00416347" w14:paraId="1FBA80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366FC8" w14:textId="77777777" w:rsidR="00416347" w:rsidRDefault="003175B1">
            <w:pPr>
              <w:spacing w:after="0"/>
              <w:jc w:val="left"/>
            </w:pPr>
            <w:r>
              <w:rPr>
                <w:rFonts w:ascii="Consolas" w:hAnsi="Consolas"/>
                <w:sz w:val="20"/>
              </w:rPr>
              <w:t>released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6AECED" w14:textId="77777777" w:rsidR="00416347" w:rsidRDefault="003175B1">
            <w:pPr>
              <w:spacing w:after="0"/>
              <w:jc w:val="left"/>
            </w:pPr>
            <w:r>
              <w:t>33-38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100C73" w14:textId="77777777" w:rsidR="00416347" w:rsidRDefault="003175B1">
            <w:pPr>
              <w:spacing w:after="0"/>
              <w:jc w:val="left"/>
            </w:pPr>
            <w:r>
              <w:t>Local function/callback: released.</w:t>
            </w:r>
          </w:p>
        </w:tc>
      </w:tr>
    </w:tbl>
    <w:p w14:paraId="50E5E21A" w14:textId="77777777" w:rsidR="00416347" w:rsidRDefault="00416347">
      <w:pPr>
        <w:spacing w:after="60"/>
      </w:pPr>
    </w:p>
    <w:p w14:paraId="1E1FE713" w14:textId="77777777" w:rsidR="00416347" w:rsidRDefault="003175B1">
      <w:r>
        <w:t>Classic edits commit String on focus loss. Track key events for live search.</w:t>
      </w:r>
    </w:p>
    <w:p w14:paraId="48F07F65" w14:textId="77777777" w:rsidR="00416347" w:rsidRDefault="003175B1">
      <w:r>
        <w:rPr>
          <w:b/>
        </w:rPr>
        <w:t>Interface:</w:t>
      </w:r>
      <w:r>
        <w:t xml:space="preserve"> </w:t>
      </w:r>
      <w:r>
        <w:rPr>
          <w:rFonts w:ascii="Consolas" w:hAnsi="Consolas"/>
          <w:sz w:val="20"/>
        </w:rPr>
        <w:t>function fusiLiveSearch(h,changed)</w:t>
      </w:r>
    </w:p>
    <w:p w14:paraId="4D542812" w14:textId="77777777" w:rsidR="00416347" w:rsidRDefault="003175B1">
      <w:r>
        <w:rPr>
          <w:b/>
        </w:rPr>
        <w:t>Referenced by:</w:t>
      </w:r>
      <w:r>
        <w:t xml:space="preserve"> </w:t>
      </w:r>
      <w:r>
        <w:rPr>
          <w:rFonts w:ascii="Consolas" w:hAnsi="Consolas"/>
          <w:sz w:val="20"/>
        </w:rPr>
        <w:t>lib/connectivity/fusiFCRegionBrowser.m</w:t>
      </w:r>
      <w:r>
        <w:t xml:space="preserve">; </w:t>
      </w:r>
      <w:r>
        <w:rPr>
          <w:rFonts w:ascii="Consolas" w:hAnsi="Consolas"/>
          <w:sz w:val="20"/>
        </w:rPr>
        <w:t>lib/connectivity/fusiFCRegionSliceDialog.m</w:t>
      </w:r>
      <w:r>
        <w:t xml:space="preserve">; </w:t>
      </w:r>
      <w:r>
        <w:rPr>
          <w:rFonts w:ascii="Consolas" w:hAnsi="Consolas"/>
          <w:sz w:val="20"/>
        </w:rPr>
        <w:t>lib/roi/scmAtlasRegionSelectionDialog.m</w:t>
      </w:r>
    </w:p>
    <w:p w14:paraId="30922756" w14:textId="77777777" w:rsidR="00416347" w:rsidRDefault="003175B1">
      <w:r>
        <w:rPr>
          <w:b/>
        </w:rPr>
        <w:t>Uses:</w:t>
      </w:r>
      <w:r>
        <w:t xml:space="preserve"> No static references recorded; inspect dynamic dispatch.</w:t>
      </w:r>
    </w:p>
    <w:p w14:paraId="71FBDE30" w14:textId="77777777" w:rsidR="00416347" w:rsidRDefault="00481B34">
      <w:hyperlink r:id="rId401">
        <w:r w:rsidR="003175B1">
          <w:rPr>
            <w:color w:val="007C86"/>
            <w:u w:val="single"/>
          </w:rPr>
          <w:t>Open source</w:t>
        </w:r>
      </w:hyperlink>
      <w:r w:rsidR="003175B1">
        <w:t xml:space="preserve"> | 38 physical file lines; 4 declarations.</w:t>
      </w:r>
    </w:p>
    <w:p w14:paraId="6687D05F" w14:textId="77777777" w:rsidR="00416347" w:rsidRDefault="003175B1">
      <w:pPr>
        <w:pStyle w:val="Heading3"/>
      </w:pPr>
      <w:bookmarkStart w:id="953" w:name="b_section_406"/>
      <w:bookmarkEnd w:id="953"/>
      <w:r>
        <w:rPr>
          <w:b w:val="0"/>
        </w:rPr>
        <w:t>lib/display/fusiMovieDisplayLimits.m</w:t>
      </w:r>
    </w:p>
    <w:p w14:paraId="0351ACF3" w14:textId="77777777" w:rsidR="00416347" w:rsidRDefault="003175B1">
      <w:pPr>
        <w:pStyle w:val="TableCaption"/>
      </w:pPr>
      <w:bookmarkStart w:id="954" w:name="_Toc244187369"/>
      <w:r>
        <w:t>Table 181. Function overview - lib/display/fusiMovieDisplayLimits.m</w:t>
      </w:r>
      <w:bookmarkStart w:id="955" w:name="b_table_181"/>
      <w:bookmarkEnd w:id="955"/>
      <w:bookmarkEnd w:id="954"/>
    </w:p>
    <w:tbl>
      <w:tblPr>
        <w:tblW w:w="0" w:type="auto"/>
        <w:jc w:val="center"/>
        <w:tblLayout w:type="fixed"/>
        <w:tblLook w:val="04A0" w:firstRow="1" w:lastRow="0" w:firstColumn="1" w:lastColumn="0" w:noHBand="0" w:noVBand="1"/>
      </w:tblPr>
      <w:tblGrid>
        <w:gridCol w:w="3183"/>
        <w:gridCol w:w="1933"/>
        <w:gridCol w:w="4774"/>
      </w:tblGrid>
      <w:tr w:rsidR="00416347" w14:paraId="62E7D4F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F6490FC"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01B01EC"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7257435" w14:textId="77777777" w:rsidR="00416347" w:rsidRDefault="003175B1">
            <w:pPr>
              <w:spacing w:after="0"/>
              <w:jc w:val="left"/>
            </w:pPr>
            <w:r>
              <w:rPr>
                <w:b/>
              </w:rPr>
              <w:t>Function purpose</w:t>
            </w:r>
          </w:p>
        </w:tc>
      </w:tr>
      <w:tr w:rsidR="00416347" w14:paraId="4FD7B4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E118E9" w14:textId="77777777" w:rsidR="00416347" w:rsidRDefault="003175B1">
            <w:pPr>
              <w:spacing w:after="0"/>
              <w:jc w:val="left"/>
            </w:pPr>
            <w:r>
              <w:rPr>
                <w:rFonts w:ascii="Consolas" w:hAnsi="Consolas"/>
                <w:sz w:val="20"/>
              </w:rPr>
              <w:t>fusiMovieDisplayLimits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858A0C" w14:textId="77777777" w:rsidR="00416347" w:rsidRDefault="003175B1">
            <w:pPr>
              <w:spacing w:after="0"/>
              <w:jc w:val="left"/>
            </w:pPr>
            <w:r>
              <w:t>1-11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0DBB4F" w14:textId="77777777" w:rsidR="00416347" w:rsidRDefault="003175B1">
            <w:pPr>
              <w:spacing w:after="0"/>
              <w:jc w:val="left"/>
            </w:pPr>
            <w:r>
              <w:t>Fixed contrast over time, separately for each acquired plane. Sample at most twenty time points instead of sorting a complete multi-GB movie.</w:t>
            </w:r>
          </w:p>
        </w:tc>
      </w:tr>
    </w:tbl>
    <w:p w14:paraId="21323EBA" w14:textId="77777777" w:rsidR="00416347" w:rsidRDefault="00416347">
      <w:pPr>
        <w:spacing w:after="60"/>
      </w:pPr>
    </w:p>
    <w:p w14:paraId="1F9D19B9" w14:textId="77777777" w:rsidR="00416347" w:rsidRDefault="003175B1">
      <w:r>
        <w:t>Fixed contrast over time, separately for each acquired plane. Sample at most twenty time points instead of sorting a complete multi-GB movie.</w:t>
      </w:r>
    </w:p>
    <w:p w14:paraId="68F091DD" w14:textId="77777777" w:rsidR="00416347" w:rsidRDefault="003175B1">
      <w:r>
        <w:rPr>
          <w:b/>
        </w:rPr>
        <w:t>Interface:</w:t>
      </w:r>
      <w:r>
        <w:t xml:space="preserve"> </w:t>
      </w:r>
      <w:r>
        <w:rPr>
          <w:rFonts w:ascii="Consolas" w:hAnsi="Consolas"/>
          <w:sz w:val="20"/>
        </w:rPr>
        <w:t>function limits=fusiMovieDisplayLimits(I)</w:t>
      </w:r>
    </w:p>
    <w:p w14:paraId="7018CC4F" w14:textId="77777777" w:rsidR="00416347" w:rsidRDefault="003175B1">
      <w:r>
        <w:rPr>
          <w:b/>
        </w:rPr>
        <w:t>Referenced by:</w:t>
      </w:r>
      <w:r>
        <w:t xml:space="preserve"> </w:t>
      </w:r>
      <w:r>
        <w:rPr>
          <w:rFonts w:ascii="Consolas" w:hAnsi="Consolas"/>
          <w:sz w:val="20"/>
        </w:rPr>
        <w:t>fUSI_Live_Studio.m</w:t>
      </w:r>
    </w:p>
    <w:p w14:paraId="0262EAAA" w14:textId="77777777" w:rsidR="00416347" w:rsidRDefault="003175B1">
      <w:r>
        <w:rPr>
          <w:b/>
        </w:rPr>
        <w:lastRenderedPageBreak/>
        <w:t>Uses:</w:t>
      </w:r>
      <w:r>
        <w:t xml:space="preserve"> </w:t>
      </w:r>
      <w:r>
        <w:rPr>
          <w:rFonts w:ascii="Consolas" w:hAnsi="Consolas"/>
          <w:sz w:val="20"/>
        </w:rPr>
        <w:t>lib/display/fusiFiniteDisplayLimits.m</w:t>
      </w:r>
    </w:p>
    <w:p w14:paraId="27D127E4" w14:textId="77777777" w:rsidR="00416347" w:rsidRDefault="00481B34">
      <w:hyperlink r:id="rId402">
        <w:r w:rsidR="003175B1">
          <w:rPr>
            <w:color w:val="007C86"/>
            <w:u w:val="single"/>
          </w:rPr>
          <w:t>Open source</w:t>
        </w:r>
      </w:hyperlink>
      <w:r w:rsidR="003175B1">
        <w:t xml:space="preserve"> | 11 physical file lines; 1 declarations.</w:t>
      </w:r>
    </w:p>
    <w:p w14:paraId="1DF42F26" w14:textId="77777777" w:rsidR="00416347" w:rsidRDefault="003175B1">
      <w:pPr>
        <w:pStyle w:val="Heading3"/>
      </w:pPr>
      <w:bookmarkStart w:id="956" w:name="b_section_407"/>
      <w:bookmarkEnd w:id="956"/>
      <w:r>
        <w:rPr>
          <w:b w:val="0"/>
        </w:rPr>
        <w:t>lib/display/fusiOverlayAppearance.m</w:t>
      </w:r>
    </w:p>
    <w:p w14:paraId="3BC17CB4" w14:textId="77777777" w:rsidR="00416347" w:rsidRDefault="003175B1">
      <w:pPr>
        <w:pStyle w:val="TableCaption"/>
      </w:pPr>
      <w:bookmarkStart w:id="957" w:name="_Toc244187370"/>
      <w:r>
        <w:t>Table 182. Function overview - lib/display/fusiOverlayAppearance.m</w:t>
      </w:r>
      <w:bookmarkStart w:id="958" w:name="b_table_182"/>
      <w:bookmarkEnd w:id="958"/>
      <w:bookmarkEnd w:id="957"/>
    </w:p>
    <w:tbl>
      <w:tblPr>
        <w:tblW w:w="0" w:type="auto"/>
        <w:jc w:val="center"/>
        <w:tblLayout w:type="fixed"/>
        <w:tblLook w:val="04A0" w:firstRow="1" w:lastRow="0" w:firstColumn="1" w:lastColumn="0" w:noHBand="0" w:noVBand="1"/>
      </w:tblPr>
      <w:tblGrid>
        <w:gridCol w:w="3183"/>
        <w:gridCol w:w="1933"/>
        <w:gridCol w:w="4774"/>
      </w:tblGrid>
      <w:tr w:rsidR="00416347" w14:paraId="34BE1C4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8D9CC34"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7B8CF5"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DB50F8" w14:textId="77777777" w:rsidR="00416347" w:rsidRDefault="003175B1">
            <w:pPr>
              <w:spacing w:after="0"/>
              <w:jc w:val="left"/>
            </w:pPr>
            <w:r>
              <w:rPr>
                <w:b/>
              </w:rPr>
              <w:t>Function purpose</w:t>
            </w:r>
          </w:p>
        </w:tc>
      </w:tr>
      <w:tr w:rsidR="00416347" w14:paraId="6D437F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4E9B4A" w14:textId="77777777" w:rsidR="00416347" w:rsidRDefault="003175B1">
            <w:pPr>
              <w:spacing w:after="0"/>
              <w:jc w:val="left"/>
            </w:pPr>
            <w:r>
              <w:rPr>
                <w:rFonts w:ascii="Consolas" w:hAnsi="Consolas"/>
                <w:sz w:val="20"/>
              </w:rPr>
              <w:t>fusiOverlayAppearance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A85021" w14:textId="77777777" w:rsidR="00416347" w:rsidRDefault="003175B1">
            <w:pPr>
              <w:spacing w:after="0"/>
              <w:jc w:val="left"/>
            </w:pPr>
            <w:r>
              <w:t>1-34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16F1B5" w14:textId="77777777" w:rsidR="00416347" w:rsidRDefault="003175B1">
            <w:pPr>
              <w:spacing w:after="0"/>
              <w:jc w:val="left"/>
            </w:pPr>
            <w:r>
              <w:t>Video GUI's display transfer, shared with the 3D viewer. No data changes.</w:t>
            </w:r>
          </w:p>
        </w:tc>
      </w:tr>
    </w:tbl>
    <w:p w14:paraId="51925245" w14:textId="77777777" w:rsidR="00416347" w:rsidRDefault="00416347">
      <w:pPr>
        <w:spacing w:after="60"/>
      </w:pPr>
    </w:p>
    <w:p w14:paraId="756B0BFC" w14:textId="77777777" w:rsidR="00416347" w:rsidRDefault="003175B1">
      <w:r>
        <w:t>Video GUI's display transfer, shared with the 3D viewer. No data changes.</w:t>
      </w:r>
    </w:p>
    <w:p w14:paraId="26B7CA78" w14:textId="77777777" w:rsidR="00416347" w:rsidRDefault="003175B1">
      <w:r>
        <w:rPr>
          <w:b/>
        </w:rPr>
        <w:t>Interface:</w:t>
      </w:r>
      <w:r>
        <w:t xml:space="preserve"> </w:t>
      </w:r>
      <w:r>
        <w:rPr>
          <w:rFonts w:ascii="Consolas" w:hAnsi="Consolas"/>
          <w:sz w:val="20"/>
        </w:rPr>
        <w:t>function [dispMap,alphaMap,rgb] = fusiOverlayAppearance(rawMap,s,baseMask)</w:t>
      </w:r>
    </w:p>
    <w:p w14:paraId="73DF2440" w14:textId="77777777" w:rsidR="00416347" w:rsidRDefault="003175B1">
      <w:r>
        <w:rPr>
          <w:b/>
        </w:rPr>
        <w:t>Referenced by:</w:t>
      </w:r>
      <w:r>
        <w:t xml:space="preserve"> </w:t>
      </w:r>
      <w:r>
        <w:rPr>
          <w:rFonts w:ascii="Consolas" w:hAnsi="Consolas"/>
          <w:sz w:val="20"/>
        </w:rPr>
        <w:t>fusiVolumeGUI.m</w:t>
      </w:r>
      <w:r>
        <w:t xml:space="preserve">; </w:t>
      </w:r>
      <w:r>
        <w:rPr>
          <w:rFonts w:ascii="Consolas" w:hAnsi="Consolas"/>
          <w:sz w:val="20"/>
        </w:rPr>
        <w:t>lib/volume/fusiVolumeReviewAtlas.m</w:t>
      </w:r>
      <w:r>
        <w:t xml:space="preserve">; </w:t>
      </w:r>
      <w:r>
        <w:rPr>
          <w:rFonts w:ascii="Consolas" w:hAnsi="Consolas"/>
          <w:sz w:val="20"/>
        </w:rPr>
        <w:t>lib/volume/fusiVolumeRGBA.m</w:t>
      </w:r>
    </w:p>
    <w:p w14:paraId="527E901A" w14:textId="77777777" w:rsidR="00416347" w:rsidRDefault="003175B1">
      <w:r>
        <w:rPr>
          <w:b/>
        </w:rPr>
        <w:t>Uses:</w:t>
      </w:r>
      <w:r>
        <w:t xml:space="preserve"> No static references recorded; inspect dynamic dispatch.</w:t>
      </w:r>
    </w:p>
    <w:p w14:paraId="5C6B222A" w14:textId="77777777" w:rsidR="00416347" w:rsidRDefault="00481B34">
      <w:hyperlink r:id="rId403">
        <w:r w:rsidR="003175B1">
          <w:rPr>
            <w:color w:val="007C86"/>
            <w:u w:val="single"/>
          </w:rPr>
          <w:t>Open source</w:t>
        </w:r>
      </w:hyperlink>
      <w:r w:rsidR="003175B1">
        <w:t xml:space="preserve"> | 34 physical file lines; 1 declarations.</w:t>
      </w:r>
    </w:p>
    <w:p w14:paraId="150A949B" w14:textId="77777777" w:rsidR="00416347" w:rsidRDefault="003175B1">
      <w:pPr>
        <w:pStyle w:val="Heading3"/>
      </w:pPr>
      <w:bookmarkStart w:id="959" w:name="b_section_408"/>
      <w:bookmarkEnd w:id="959"/>
      <w:r>
        <w:rPr>
          <w:b w:val="0"/>
        </w:rPr>
        <w:t>lib/display/fusiProgressDisplay.m</w:t>
      </w:r>
    </w:p>
    <w:p w14:paraId="51F3AEA3" w14:textId="77777777" w:rsidR="00416347" w:rsidRDefault="003175B1">
      <w:pPr>
        <w:pStyle w:val="TableCaption"/>
      </w:pPr>
      <w:bookmarkStart w:id="960" w:name="_Toc244187371"/>
      <w:r>
        <w:t>Table 183. Function overview - lib/display/fusiProgressDisplay.m</w:t>
      </w:r>
      <w:bookmarkStart w:id="961" w:name="b_table_183"/>
      <w:bookmarkEnd w:id="961"/>
      <w:bookmarkEnd w:id="960"/>
    </w:p>
    <w:tbl>
      <w:tblPr>
        <w:tblW w:w="0" w:type="auto"/>
        <w:jc w:val="center"/>
        <w:tblLayout w:type="fixed"/>
        <w:tblLook w:val="04A0" w:firstRow="1" w:lastRow="0" w:firstColumn="1" w:lastColumn="0" w:noHBand="0" w:noVBand="1"/>
      </w:tblPr>
      <w:tblGrid>
        <w:gridCol w:w="3183"/>
        <w:gridCol w:w="1933"/>
        <w:gridCol w:w="4774"/>
      </w:tblGrid>
      <w:tr w:rsidR="00416347" w14:paraId="740CFD4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C7F8320"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D62949"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CFA9403" w14:textId="77777777" w:rsidR="00416347" w:rsidRDefault="003175B1">
            <w:pPr>
              <w:spacing w:after="0"/>
              <w:jc w:val="left"/>
            </w:pPr>
            <w:r>
              <w:rPr>
                <w:b/>
              </w:rPr>
              <w:t>Function purpose</w:t>
            </w:r>
          </w:p>
        </w:tc>
      </w:tr>
      <w:tr w:rsidR="00416347" w14:paraId="3CF278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5E2E04" w14:textId="77777777" w:rsidR="00416347" w:rsidRDefault="003175B1">
            <w:pPr>
              <w:spacing w:after="0"/>
              <w:jc w:val="left"/>
            </w:pPr>
            <w:r>
              <w:rPr>
                <w:rFonts w:ascii="Consolas" w:hAnsi="Consolas"/>
                <w:sz w:val="20"/>
              </w:rPr>
              <w:t>fusiProgressDisplay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182E64" w14:textId="77777777" w:rsidR="00416347" w:rsidRDefault="003175B1">
            <w:pPr>
              <w:spacing w:after="0"/>
              <w:jc w:val="left"/>
            </w:pPr>
            <w:r>
              <w:t>1-74 / 74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B86B21" w14:textId="77777777" w:rsidR="00416347" w:rsidRDefault="003175B1">
            <w:pPr>
              <w:spacing w:after="0"/>
              <w:jc w:val="left"/>
            </w:pPr>
            <w:r>
              <w:t>Display the current transfer/read phase, not a weighted pipeline fraction. Existing two-argument progress callbacks remain compatible. Counts in the loader's status...</w:t>
            </w:r>
          </w:p>
        </w:tc>
      </w:tr>
      <w:tr w:rsidR="00416347" w14:paraId="36360B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FEEFDB" w14:textId="77777777" w:rsidR="00416347" w:rsidRDefault="003175B1">
            <w:pPr>
              <w:spacing w:after="0"/>
              <w:jc w:val="left"/>
            </w:pPr>
            <w:r>
              <w:rPr>
                <w:rFonts w:ascii="Consolas" w:hAnsi="Consolas"/>
                <w:sz w:val="20"/>
              </w:rPr>
              <w:t>durationText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446706" w14:textId="77777777" w:rsidR="00416347" w:rsidRDefault="003175B1">
            <w:pPr>
              <w:spacing w:after="0"/>
              <w:jc w:val="left"/>
            </w:pPr>
            <w:r>
              <w:t>75-80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310914" w14:textId="77777777" w:rsidR="00416347" w:rsidRDefault="003175B1">
            <w:pPr>
              <w:spacing w:after="0"/>
              <w:jc w:val="left"/>
            </w:pPr>
            <w:r>
              <w:t>Local function/callback: duration Text.</w:t>
            </w:r>
          </w:p>
        </w:tc>
      </w:tr>
    </w:tbl>
    <w:p w14:paraId="5253A454" w14:textId="77777777" w:rsidR="00416347" w:rsidRDefault="00416347">
      <w:pPr>
        <w:spacing w:after="60"/>
      </w:pPr>
    </w:p>
    <w:p w14:paraId="6DD40ED8" w14:textId="77777777" w:rsidR="00416347" w:rsidRDefault="003175B1">
      <w:r>
        <w:t>Display the current transfer/read phase, not a weighted pipeline fraction. Existing two-argument progress callbacks remain compatible. Counts in the loader's status text carry the real byte/frame progress through wrappers that scale the overall fraction for the rest of the Studio transaction.</w:t>
      </w:r>
    </w:p>
    <w:p w14:paraId="7B4A569F" w14:textId="77777777" w:rsidR="00416347" w:rsidRDefault="003175B1">
      <w:r>
        <w:rPr>
          <w:b/>
        </w:rPr>
        <w:t>Interface:</w:t>
      </w:r>
      <w:r>
        <w:t xml:space="preserve"> </w:t>
      </w:r>
      <w:r>
        <w:rPr>
          <w:rFonts w:ascii="Consolas" w:hAnsi="Consolas"/>
          <w:sz w:val="20"/>
        </w:rPr>
        <w:t>function [display,state]=fusiProgressDisplay(fraction,stage,elapsed,state)</w:t>
      </w:r>
    </w:p>
    <w:p w14:paraId="6DEA102A" w14:textId="77777777" w:rsidR="00416347" w:rsidRDefault="003175B1">
      <w:r>
        <w:rPr>
          <w:b/>
        </w:rPr>
        <w:lastRenderedPageBreak/>
        <w:t>Referenced by:</w:t>
      </w:r>
      <w:r>
        <w:t xml:space="preserve"> </w:t>
      </w:r>
      <w:r>
        <w:rPr>
          <w:rFonts w:ascii="Consolas" w:hAnsi="Consolas"/>
          <w:sz w:val="20"/>
        </w:rPr>
        <w:t>deConfUSIon_ui.m</w:t>
      </w:r>
    </w:p>
    <w:p w14:paraId="477B0595" w14:textId="77777777" w:rsidR="00416347" w:rsidRDefault="003175B1">
      <w:r>
        <w:rPr>
          <w:b/>
        </w:rPr>
        <w:t>Uses:</w:t>
      </w:r>
      <w:r>
        <w:t xml:space="preserve"> No static references recorded; inspect dynamic dispatch.</w:t>
      </w:r>
    </w:p>
    <w:p w14:paraId="5591F560" w14:textId="77777777" w:rsidR="00416347" w:rsidRDefault="00481B34">
      <w:hyperlink r:id="rId404">
        <w:r w:rsidR="003175B1">
          <w:rPr>
            <w:color w:val="007C86"/>
            <w:u w:val="single"/>
          </w:rPr>
          <w:t>Open source</w:t>
        </w:r>
      </w:hyperlink>
      <w:r w:rsidR="003175B1">
        <w:t xml:space="preserve"> | 80 physical file lines; 2 declarations.</w:t>
      </w:r>
    </w:p>
    <w:p w14:paraId="5B7F5251" w14:textId="77777777" w:rsidR="00416347" w:rsidRDefault="003175B1">
      <w:pPr>
        <w:pStyle w:val="Heading3"/>
      </w:pPr>
      <w:bookmarkStart w:id="962" w:name="b_section_409"/>
      <w:bookmarkEnd w:id="962"/>
      <w:r>
        <w:rPr>
          <w:b w:val="0"/>
        </w:rPr>
        <w:t>lib/display/fusiRegionAnnotations.m</w:t>
      </w:r>
    </w:p>
    <w:p w14:paraId="3E85E397" w14:textId="77777777" w:rsidR="00416347" w:rsidRDefault="003175B1">
      <w:pPr>
        <w:pStyle w:val="TableCaption"/>
      </w:pPr>
      <w:bookmarkStart w:id="963" w:name="_Toc244187372"/>
      <w:r>
        <w:t>Table 184. Function overview - lib/display/fusiRegionAnnotations.m</w:t>
      </w:r>
      <w:bookmarkStart w:id="964" w:name="b_table_184"/>
      <w:bookmarkEnd w:id="964"/>
      <w:bookmarkEnd w:id="963"/>
    </w:p>
    <w:tbl>
      <w:tblPr>
        <w:tblW w:w="0" w:type="auto"/>
        <w:jc w:val="center"/>
        <w:tblLayout w:type="fixed"/>
        <w:tblLook w:val="04A0" w:firstRow="1" w:lastRow="0" w:firstColumn="1" w:lastColumn="0" w:noHBand="0" w:noVBand="1"/>
      </w:tblPr>
      <w:tblGrid>
        <w:gridCol w:w="3183"/>
        <w:gridCol w:w="1933"/>
        <w:gridCol w:w="4774"/>
      </w:tblGrid>
      <w:tr w:rsidR="00416347" w14:paraId="32B65AB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178DC7E"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4AF8FF0"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E31AC93" w14:textId="77777777" w:rsidR="00416347" w:rsidRDefault="003175B1">
            <w:pPr>
              <w:spacing w:after="0"/>
              <w:jc w:val="left"/>
            </w:pPr>
            <w:r>
              <w:rPr>
                <w:b/>
              </w:rPr>
              <w:t>Function purpose</w:t>
            </w:r>
          </w:p>
        </w:tc>
      </w:tr>
      <w:tr w:rsidR="00416347" w14:paraId="1C1DC5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C22998" w14:textId="77777777" w:rsidR="00416347" w:rsidRDefault="003175B1">
            <w:pPr>
              <w:spacing w:after="0"/>
              <w:jc w:val="left"/>
            </w:pPr>
            <w:r>
              <w:rPr>
                <w:rFonts w:ascii="Consolas" w:hAnsi="Consolas"/>
                <w:sz w:val="20"/>
              </w:rPr>
              <w:t>fusiRegionAnnotations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C27845" w14:textId="77777777" w:rsidR="00416347" w:rsidRDefault="003175B1">
            <w:pPr>
              <w:spacing w:after="0"/>
              <w:jc w:val="left"/>
            </w:pPr>
            <w:r>
              <w:t>1-36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8CD6EB" w14:textId="77777777" w:rsidR="00416347" w:rsidRDefault="003175B1">
            <w:pPr>
              <w:spacing w:after="0"/>
              <w:jc w:val="left"/>
            </w:pPr>
            <w:r>
              <w:t>Cache per-slice positions and reuse text objects during atlas browsing.</w:t>
            </w:r>
          </w:p>
        </w:tc>
      </w:tr>
      <w:tr w:rsidR="00416347" w14:paraId="6EE0E2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3EAC53" w14:textId="77777777" w:rsidR="00416347" w:rsidRDefault="003175B1">
            <w:pPr>
              <w:spacing w:after="0"/>
              <w:jc w:val="left"/>
            </w:pPr>
            <w:r>
              <w:rPr>
                <w:rFonts w:ascii="Consolas" w:hAnsi="Consolas"/>
                <w:sz w:val="20"/>
              </w:rPr>
              <w:t>labelPositions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65D1D5" w14:textId="77777777" w:rsidR="00416347" w:rsidRDefault="003175B1">
            <w:pPr>
              <w:spacing w:after="0"/>
              <w:jc w:val="left"/>
            </w:pPr>
            <w:r>
              <w:t>37-52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2F9E83" w14:textId="77777777" w:rsidR="00416347" w:rsidRDefault="003175B1">
            <w:pPr>
              <w:spacing w:after="0"/>
              <w:jc w:val="left"/>
            </w:pPr>
            <w:r>
              <w:t>Local function/callback: label Positions.</w:t>
            </w:r>
          </w:p>
        </w:tc>
      </w:tr>
    </w:tbl>
    <w:p w14:paraId="444C0999" w14:textId="77777777" w:rsidR="00416347" w:rsidRDefault="00416347">
      <w:pPr>
        <w:spacing w:after="60"/>
      </w:pPr>
    </w:p>
    <w:p w14:paraId="34191184" w14:textId="77777777" w:rsidR="00416347" w:rsidRDefault="003175B1">
      <w:r>
        <w:t>Cache per-slice positions and reuse text objects during atlas browsing.</w:t>
      </w:r>
    </w:p>
    <w:p w14:paraId="40C1D41D" w14:textId="77777777" w:rsidR="00416347" w:rsidRDefault="003175B1">
      <w:r>
        <w:rPr>
          <w:b/>
        </w:rPr>
        <w:t>Interface:</w:t>
      </w:r>
      <w:r>
        <w:t xml:space="preserve"> </w:t>
      </w:r>
      <w:r>
        <w:rPr>
          <w:rFonts w:ascii="Consolas" w:hAnsi="Consolas"/>
          <w:sz w:val="20"/>
        </w:rPr>
        <w:t>function fusiRegionAnnotations(ax,L,info,shown,key,xData,yData)</w:t>
      </w:r>
    </w:p>
    <w:p w14:paraId="66F32A3C" w14:textId="77777777" w:rsidR="00416347" w:rsidRDefault="003175B1">
      <w:r>
        <w:rPr>
          <w:b/>
        </w:rPr>
        <w:t>Referenced by:</w:t>
      </w:r>
      <w:r>
        <w:t xml:space="preserve"> </w:t>
      </w:r>
      <w:r>
        <w:rPr>
          <w:rFonts w:ascii="Consolas" w:hAnsi="Consolas"/>
          <w:sz w:val="20"/>
        </w:rPr>
        <w:t>play_fusi_video_final.m</w:t>
      </w:r>
      <w:r>
        <w:t xml:space="preserve">; </w:t>
      </w:r>
      <w:r>
        <w:rPr>
          <w:rFonts w:ascii="Consolas" w:hAnsi="Consolas"/>
          <w:sz w:val="20"/>
        </w:rPr>
        <w:t>SCM_gui.m</w:t>
      </w:r>
    </w:p>
    <w:p w14:paraId="19A82780" w14:textId="77777777" w:rsidR="00416347" w:rsidRDefault="003175B1">
      <w:r>
        <w:rPr>
          <w:b/>
        </w:rPr>
        <w:t>Uses:</w:t>
      </w:r>
      <w:r>
        <w:t xml:space="preserve"> </w:t>
      </w:r>
      <w:r>
        <w:rPr>
          <w:rFonts w:ascii="Consolas" w:hAnsi="Consolas"/>
          <w:sz w:val="20"/>
        </w:rPr>
        <w:t>lib/atlas/fusiAtlasRegionCatalog.m</w:t>
      </w:r>
    </w:p>
    <w:p w14:paraId="63001BF6" w14:textId="77777777" w:rsidR="00416347" w:rsidRDefault="00481B34">
      <w:hyperlink r:id="rId405">
        <w:r w:rsidR="003175B1">
          <w:rPr>
            <w:color w:val="007C86"/>
            <w:u w:val="single"/>
          </w:rPr>
          <w:t>Open source</w:t>
        </w:r>
      </w:hyperlink>
      <w:r w:rsidR="003175B1">
        <w:t xml:space="preserve"> | 52 physical file lines; 2 declarations.</w:t>
      </w:r>
    </w:p>
    <w:p w14:paraId="163D8AA1" w14:textId="77777777" w:rsidR="00416347" w:rsidRDefault="003175B1">
      <w:pPr>
        <w:pStyle w:val="Heading3"/>
      </w:pPr>
      <w:bookmarkStart w:id="965" w:name="b_section_410"/>
      <w:bookmarkEnd w:id="965"/>
      <w:r>
        <w:rPr>
          <w:b w:val="0"/>
        </w:rPr>
        <w:t>lib/display/fusiRegionBoundaryOverlay.m</w:t>
      </w:r>
    </w:p>
    <w:p w14:paraId="51FC094B" w14:textId="77777777" w:rsidR="00416347" w:rsidRDefault="003175B1">
      <w:pPr>
        <w:pStyle w:val="TableCaption"/>
      </w:pPr>
      <w:bookmarkStart w:id="966" w:name="_Toc244187373"/>
      <w:r>
        <w:t>Table 185. Function overview - lib/display/fusiRegionBoundaryOverlay.m</w:t>
      </w:r>
      <w:bookmarkStart w:id="967" w:name="b_table_185"/>
      <w:bookmarkEnd w:id="967"/>
      <w:bookmarkEnd w:id="966"/>
    </w:p>
    <w:tbl>
      <w:tblPr>
        <w:tblW w:w="0" w:type="auto"/>
        <w:jc w:val="center"/>
        <w:tblLayout w:type="fixed"/>
        <w:tblLook w:val="04A0" w:firstRow="1" w:lastRow="0" w:firstColumn="1" w:lastColumn="0" w:noHBand="0" w:noVBand="1"/>
      </w:tblPr>
      <w:tblGrid>
        <w:gridCol w:w="3183"/>
        <w:gridCol w:w="1933"/>
        <w:gridCol w:w="4774"/>
      </w:tblGrid>
      <w:tr w:rsidR="00416347" w14:paraId="7F778B8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CFD7509"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27FBE9A"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BFD5BC" w14:textId="77777777" w:rsidR="00416347" w:rsidRDefault="003175B1">
            <w:pPr>
              <w:spacing w:after="0"/>
              <w:jc w:val="left"/>
            </w:pPr>
            <w:r>
              <w:rPr>
                <w:b/>
              </w:rPr>
              <w:t>Function purpose</w:t>
            </w:r>
          </w:p>
        </w:tc>
      </w:tr>
      <w:tr w:rsidR="00416347" w14:paraId="0E8774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317C89" w14:textId="77777777" w:rsidR="00416347" w:rsidRDefault="003175B1">
            <w:pPr>
              <w:spacing w:after="0"/>
              <w:jc w:val="left"/>
            </w:pPr>
            <w:r>
              <w:rPr>
                <w:rFonts w:ascii="Consolas" w:hAnsi="Consolas"/>
                <w:sz w:val="20"/>
              </w:rPr>
              <w:t>fusiRegionBoundaryOverlay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836538" w14:textId="77777777" w:rsidR="00416347" w:rsidRDefault="003175B1">
            <w:pPr>
              <w:spacing w:after="0"/>
              <w:jc w:val="left"/>
            </w:pPr>
            <w:r>
              <w:t>1-26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CED9D5" w14:textId="77777777" w:rsidR="00416347" w:rsidRDefault="003175B1">
            <w:pPr>
              <w:spacing w:after="0"/>
              <w:jc w:val="left"/>
            </w:pPr>
            <w:r>
              <w:t>Entry function; see file purpose.</w:t>
            </w:r>
          </w:p>
        </w:tc>
      </w:tr>
    </w:tbl>
    <w:p w14:paraId="7D9128EF" w14:textId="77777777" w:rsidR="00416347" w:rsidRDefault="00416347">
      <w:pPr>
        <w:spacing w:after="60"/>
      </w:pPr>
    </w:p>
    <w:p w14:paraId="44DC55BB" w14:textId="77777777" w:rsidR="00416347" w:rsidRDefault="003175B1">
      <w:r>
        <w:t>Internal shared gui presentation, contrast, progress and drawing helpers. See its interface and callers for its specific workflow role.</w:t>
      </w:r>
    </w:p>
    <w:p w14:paraId="53D1B8FB" w14:textId="77777777" w:rsidR="00416347" w:rsidRDefault="003175B1">
      <w:r>
        <w:rPr>
          <w:b/>
        </w:rPr>
        <w:t>Interface:</w:t>
      </w:r>
      <w:r>
        <w:t xml:space="preserve"> </w:t>
      </w:r>
      <w:r>
        <w:rPr>
          <w:rFonts w:ascii="Consolas" w:hAnsi="Consolas"/>
          <w:sz w:val="20"/>
        </w:rPr>
        <w:t>function fusiRegionBoundaryOverlay(ax,L,shown,key,xData,yData)</w:t>
      </w:r>
    </w:p>
    <w:p w14:paraId="2FB24B0E" w14:textId="77777777" w:rsidR="00416347" w:rsidRDefault="003175B1">
      <w:r>
        <w:rPr>
          <w:b/>
        </w:rPr>
        <w:t>Referenced by:</w:t>
      </w:r>
      <w:r>
        <w:t xml:space="preserve"> </w:t>
      </w:r>
      <w:r>
        <w:rPr>
          <w:rFonts w:ascii="Consolas" w:hAnsi="Consolas"/>
          <w:sz w:val="20"/>
        </w:rPr>
        <w:t>play_fusi_video_final.m</w:t>
      </w:r>
      <w:r>
        <w:t xml:space="preserve">; </w:t>
      </w:r>
      <w:r>
        <w:rPr>
          <w:rFonts w:ascii="Consolas" w:hAnsi="Consolas"/>
          <w:sz w:val="20"/>
        </w:rPr>
        <w:t>SCM_gui.m</w:t>
      </w:r>
    </w:p>
    <w:p w14:paraId="65F611B4" w14:textId="77777777" w:rsidR="00416347" w:rsidRDefault="003175B1">
      <w:r>
        <w:rPr>
          <w:b/>
        </w:rPr>
        <w:t>Uses:</w:t>
      </w:r>
      <w:r>
        <w:t xml:space="preserve"> </w:t>
      </w:r>
      <w:r>
        <w:rPr>
          <w:rFonts w:ascii="Consolas" w:hAnsi="Consolas"/>
          <w:sz w:val="20"/>
        </w:rPr>
        <w:t>lib/display/fusiRegionBoundarySegments.m</w:t>
      </w:r>
    </w:p>
    <w:p w14:paraId="2C121A62" w14:textId="77777777" w:rsidR="00416347" w:rsidRDefault="00481B34">
      <w:hyperlink r:id="rId406">
        <w:r w:rsidR="003175B1">
          <w:rPr>
            <w:color w:val="007C86"/>
            <w:u w:val="single"/>
          </w:rPr>
          <w:t>Open source</w:t>
        </w:r>
      </w:hyperlink>
      <w:r w:rsidR="003175B1">
        <w:t xml:space="preserve"> | 26 physical file lines; 1 declarations.</w:t>
      </w:r>
    </w:p>
    <w:p w14:paraId="4D8ADBF8" w14:textId="77777777" w:rsidR="00416347" w:rsidRDefault="003175B1">
      <w:pPr>
        <w:pStyle w:val="Heading3"/>
      </w:pPr>
      <w:bookmarkStart w:id="968" w:name="b_section_411"/>
      <w:bookmarkEnd w:id="968"/>
      <w:r>
        <w:rPr>
          <w:b w:val="0"/>
        </w:rPr>
        <w:lastRenderedPageBreak/>
        <w:t>lib/display/fusiRegionBoundarySegments.m</w:t>
      </w:r>
    </w:p>
    <w:p w14:paraId="6325A60A" w14:textId="77777777" w:rsidR="00416347" w:rsidRDefault="003175B1">
      <w:pPr>
        <w:pStyle w:val="TableCaption"/>
      </w:pPr>
      <w:bookmarkStart w:id="969" w:name="_Toc244187374"/>
      <w:r>
        <w:t>Table 186. Function overview - lib/display/fusiRegionBoundarySegments.m</w:t>
      </w:r>
      <w:bookmarkStart w:id="970" w:name="b_table_186"/>
      <w:bookmarkEnd w:id="970"/>
      <w:bookmarkEnd w:id="969"/>
    </w:p>
    <w:tbl>
      <w:tblPr>
        <w:tblW w:w="0" w:type="auto"/>
        <w:jc w:val="center"/>
        <w:tblLayout w:type="fixed"/>
        <w:tblLook w:val="04A0" w:firstRow="1" w:lastRow="0" w:firstColumn="1" w:lastColumn="0" w:noHBand="0" w:noVBand="1"/>
      </w:tblPr>
      <w:tblGrid>
        <w:gridCol w:w="3183"/>
        <w:gridCol w:w="1933"/>
        <w:gridCol w:w="4774"/>
      </w:tblGrid>
      <w:tr w:rsidR="00416347" w14:paraId="07B5F3E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65FAB85"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43D7A6"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8B4B5F9" w14:textId="77777777" w:rsidR="00416347" w:rsidRDefault="003175B1">
            <w:pPr>
              <w:spacing w:after="0"/>
              <w:jc w:val="left"/>
            </w:pPr>
            <w:r>
              <w:rPr>
                <w:b/>
              </w:rPr>
              <w:t>Function purpose</w:t>
            </w:r>
          </w:p>
        </w:tc>
      </w:tr>
      <w:tr w:rsidR="00416347" w14:paraId="4745BB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5B2568" w14:textId="77777777" w:rsidR="00416347" w:rsidRDefault="003175B1">
            <w:pPr>
              <w:spacing w:after="0"/>
              <w:jc w:val="left"/>
            </w:pPr>
            <w:r>
              <w:rPr>
                <w:rFonts w:ascii="Consolas" w:hAnsi="Consolas"/>
                <w:sz w:val="20"/>
              </w:rPr>
              <w:t>fusiRegionBoundarySegments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B6F8F9" w14:textId="77777777" w:rsidR="00416347" w:rsidRDefault="003175B1">
            <w:pPr>
              <w:spacing w:after="0"/>
              <w:jc w:val="left"/>
            </w:pPr>
            <w:r>
              <w:t>1-9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7A3B68" w14:textId="77777777" w:rsidR="00416347" w:rsidRDefault="003175B1">
            <w:pPr>
              <w:spacing w:after="0"/>
              <w:jc w:val="left"/>
            </w:pPr>
            <w:r>
              <w:t>One NaN-separated line traces categorical boundaries at voxel edges.</w:t>
            </w:r>
          </w:p>
        </w:tc>
      </w:tr>
    </w:tbl>
    <w:p w14:paraId="592AA89A" w14:textId="77777777" w:rsidR="00416347" w:rsidRDefault="00416347">
      <w:pPr>
        <w:spacing w:after="60"/>
      </w:pPr>
    </w:p>
    <w:p w14:paraId="5493146E" w14:textId="77777777" w:rsidR="00416347" w:rsidRDefault="003175B1">
      <w:r>
        <w:t>One NaN-separated line traces categorical boundaries at voxel edges.</w:t>
      </w:r>
    </w:p>
    <w:p w14:paraId="29839CCC" w14:textId="77777777" w:rsidR="00416347" w:rsidRDefault="003175B1">
      <w:r>
        <w:rPr>
          <w:b/>
        </w:rPr>
        <w:t>Interface:</w:t>
      </w:r>
      <w:r>
        <w:t xml:space="preserve"> </w:t>
      </w:r>
      <w:r>
        <w:rPr>
          <w:rFonts w:ascii="Consolas" w:hAnsi="Consolas"/>
          <w:sz w:val="20"/>
        </w:rPr>
        <w:t>function [x,y]=fusiRegionBoundarySegments(L)</w:t>
      </w:r>
    </w:p>
    <w:p w14:paraId="392319F9" w14:textId="77777777" w:rsidR="00416347" w:rsidRDefault="003175B1">
      <w:r>
        <w:rPr>
          <w:b/>
        </w:rPr>
        <w:t>Referenced by:</w:t>
      </w:r>
      <w:r>
        <w:t xml:space="preserve"> </w:t>
      </w:r>
      <w:r>
        <w:rPr>
          <w:rFonts w:ascii="Consolas" w:hAnsi="Consolas"/>
          <w:sz w:val="20"/>
        </w:rPr>
        <w:t>lib/display/fusiDrawRegionBoundaries.m</w:t>
      </w:r>
      <w:r>
        <w:t xml:space="preserve">; </w:t>
      </w:r>
      <w:r>
        <w:rPr>
          <w:rFonts w:ascii="Consolas" w:hAnsi="Consolas"/>
          <w:sz w:val="20"/>
        </w:rPr>
        <w:t>lib/display/fusiRegionBoundaryOverlay.m</w:t>
      </w:r>
    </w:p>
    <w:p w14:paraId="12A83376" w14:textId="77777777" w:rsidR="00416347" w:rsidRDefault="003175B1">
      <w:r>
        <w:rPr>
          <w:b/>
        </w:rPr>
        <w:t>Uses:</w:t>
      </w:r>
      <w:r>
        <w:t xml:space="preserve"> No static references recorded; inspect dynamic dispatch.</w:t>
      </w:r>
    </w:p>
    <w:p w14:paraId="59CAECB7" w14:textId="77777777" w:rsidR="00416347" w:rsidRDefault="00481B34">
      <w:hyperlink r:id="rId407">
        <w:r w:rsidR="003175B1">
          <w:rPr>
            <w:color w:val="007C86"/>
            <w:u w:val="single"/>
          </w:rPr>
          <w:t>Open source</w:t>
        </w:r>
      </w:hyperlink>
      <w:r w:rsidR="003175B1">
        <w:t xml:space="preserve"> | 9 physical file lines; 1 declarations.</w:t>
      </w:r>
    </w:p>
    <w:p w14:paraId="58E800D2" w14:textId="77777777" w:rsidR="00416347" w:rsidRDefault="003175B1">
      <w:pPr>
        <w:pStyle w:val="Heading3"/>
      </w:pPr>
      <w:bookmarkStart w:id="971" w:name="b_section_412"/>
      <w:bookmarkEnd w:id="971"/>
      <w:r>
        <w:rPr>
          <w:b w:val="0"/>
        </w:rPr>
        <w:t>lib/display/fusiRegionColorLUT.m</w:t>
      </w:r>
    </w:p>
    <w:p w14:paraId="5774580C" w14:textId="77777777" w:rsidR="00416347" w:rsidRDefault="003175B1">
      <w:pPr>
        <w:pStyle w:val="TableCaption"/>
      </w:pPr>
      <w:bookmarkStart w:id="972" w:name="_Toc244187375"/>
      <w:r>
        <w:t>Table 187. Function overview - lib/display/fusiRegionColorLUT.m</w:t>
      </w:r>
      <w:bookmarkStart w:id="973" w:name="b_table_187"/>
      <w:bookmarkEnd w:id="973"/>
      <w:bookmarkEnd w:id="972"/>
    </w:p>
    <w:tbl>
      <w:tblPr>
        <w:tblW w:w="0" w:type="auto"/>
        <w:jc w:val="center"/>
        <w:tblLayout w:type="fixed"/>
        <w:tblLook w:val="04A0" w:firstRow="1" w:lastRow="0" w:firstColumn="1" w:lastColumn="0" w:noHBand="0" w:noVBand="1"/>
      </w:tblPr>
      <w:tblGrid>
        <w:gridCol w:w="3183"/>
        <w:gridCol w:w="1933"/>
        <w:gridCol w:w="4774"/>
      </w:tblGrid>
      <w:tr w:rsidR="00416347" w14:paraId="4B9918C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562A372"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4251325"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D5C5E44" w14:textId="77777777" w:rsidR="00416347" w:rsidRDefault="003175B1">
            <w:pPr>
              <w:spacing w:after="0"/>
              <w:jc w:val="left"/>
            </w:pPr>
            <w:r>
              <w:rPr>
                <w:b/>
              </w:rPr>
              <w:t>Function purpose</w:t>
            </w:r>
          </w:p>
        </w:tc>
      </w:tr>
      <w:tr w:rsidR="00416347" w14:paraId="24A22D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58DF2A" w14:textId="77777777" w:rsidR="00416347" w:rsidRDefault="003175B1">
            <w:pPr>
              <w:spacing w:after="0"/>
              <w:jc w:val="left"/>
            </w:pPr>
            <w:r>
              <w:rPr>
                <w:rFonts w:ascii="Consolas" w:hAnsi="Consolas"/>
                <w:sz w:val="20"/>
              </w:rPr>
              <w:t>fusiRegionColorLUT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7629AC" w14:textId="77777777" w:rsidR="00416347" w:rsidRDefault="003175B1">
            <w:pPr>
              <w:spacing w:after="0"/>
              <w:jc w:val="left"/>
            </w:pPr>
            <w:r>
              <w:t>1-25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297609" w14:textId="77777777" w:rsidR="00416347" w:rsidRDefault="003175B1">
            <w:pPr>
              <w:spacing w:after="0"/>
              <w:jc w:val="left"/>
            </w:pPr>
            <w:r>
              <w:t>Region 0 and named atlas background are black, independently of PSC colors.</w:t>
            </w:r>
          </w:p>
        </w:tc>
      </w:tr>
    </w:tbl>
    <w:p w14:paraId="7CAD207E" w14:textId="77777777" w:rsidR="00416347" w:rsidRDefault="00416347">
      <w:pPr>
        <w:spacing w:after="60"/>
      </w:pPr>
    </w:p>
    <w:p w14:paraId="18C4849A" w14:textId="77777777" w:rsidR="00416347" w:rsidRDefault="003175B1">
      <w:r>
        <w:t>Region 0 and named atlas background are black, independently of PSC colors.</w:t>
      </w:r>
    </w:p>
    <w:p w14:paraId="461FC11E" w14:textId="77777777" w:rsidR="00416347" w:rsidRDefault="003175B1">
      <w:r>
        <w:rPr>
          <w:b/>
        </w:rPr>
        <w:t>Interface:</w:t>
      </w:r>
      <w:r>
        <w:t xml:space="preserve"> </w:t>
      </w:r>
      <w:r>
        <w:rPr>
          <w:rFonts w:ascii="Consolas" w:hAnsi="Consolas"/>
          <w:sz w:val="20"/>
        </w:rPr>
        <w:t>function lut=fusiRegionColorLUT(info,n,scheme)</w:t>
      </w:r>
    </w:p>
    <w:p w14:paraId="4B406614" w14:textId="77777777" w:rsidR="00416347" w:rsidRDefault="003175B1">
      <w:r>
        <w:rPr>
          <w:b/>
        </w:rPr>
        <w:t>Referenced by:</w:t>
      </w:r>
      <w:r>
        <w:t xml:space="preserve"> </w:t>
      </w:r>
      <w:r>
        <w:rPr>
          <w:rFonts w:ascii="Consolas" w:hAnsi="Consolas"/>
          <w:sz w:val="20"/>
        </w:rPr>
        <w:t>lib/atlas/fusiAtlasRegroupUnderlay3D.m</w:t>
      </w:r>
      <w:r>
        <w:t xml:space="preserve">; </w:t>
      </w:r>
      <w:r>
        <w:rPr>
          <w:rFonts w:ascii="Consolas" w:hAnsi="Consolas"/>
          <w:sz w:val="20"/>
        </w:rPr>
        <w:t>lib/atlas/fusiAtlasUnderlayDisplay3D.m</w:t>
      </w:r>
      <w:r>
        <w:t xml:space="preserve">; </w:t>
      </w:r>
      <w:r>
        <w:rPr>
          <w:rFonts w:ascii="Consolas" w:hAnsi="Consolas"/>
          <w:sz w:val="20"/>
        </w:rPr>
        <w:t>lib/atlas/fusiAtlasUnderlayView3D.m</w:t>
      </w:r>
      <w:r>
        <w:t xml:space="preserve">; </w:t>
      </w:r>
      <w:r>
        <w:rPr>
          <w:rFonts w:ascii="Consolas" w:hAnsi="Consolas"/>
          <w:sz w:val="20"/>
        </w:rPr>
        <w:t>lib/atlas/fusiSaveAtlasUnderlays3D.m</w:t>
      </w:r>
      <w:r>
        <w:t>; 3 more in code map</w:t>
      </w:r>
    </w:p>
    <w:p w14:paraId="0098E05E" w14:textId="77777777" w:rsidR="00416347" w:rsidRDefault="003175B1">
      <w:r>
        <w:rPr>
          <w:b/>
        </w:rPr>
        <w:t>Uses:</w:t>
      </w:r>
      <w:r>
        <w:t xml:space="preserve"> </w:t>
      </w:r>
      <w:r>
        <w:rPr>
          <w:rFonts w:ascii="Consolas" w:hAnsi="Consolas"/>
          <w:sz w:val="20"/>
        </w:rPr>
        <w:t>lib/atlas/deConfUSIon_apply_rgb2acr.m</w:t>
      </w:r>
    </w:p>
    <w:p w14:paraId="03E41420" w14:textId="77777777" w:rsidR="00416347" w:rsidRDefault="00481B34">
      <w:hyperlink r:id="rId408">
        <w:r w:rsidR="003175B1">
          <w:rPr>
            <w:color w:val="007C86"/>
            <w:u w:val="single"/>
          </w:rPr>
          <w:t>Open source</w:t>
        </w:r>
      </w:hyperlink>
      <w:r w:rsidR="003175B1">
        <w:t xml:space="preserve"> | 25 physical file lines; 1 declarations.</w:t>
      </w:r>
    </w:p>
    <w:p w14:paraId="5FE4B5EA" w14:textId="77777777" w:rsidR="00416347" w:rsidRDefault="003175B1">
      <w:pPr>
        <w:pStyle w:val="Heading3"/>
      </w:pPr>
      <w:bookmarkStart w:id="974" w:name="b_section_413"/>
      <w:bookmarkEnd w:id="974"/>
      <w:r>
        <w:rPr>
          <w:b w:val="0"/>
        </w:rPr>
        <w:lastRenderedPageBreak/>
        <w:t>lib/display/fusiRegionLabelRGB.m</w:t>
      </w:r>
    </w:p>
    <w:p w14:paraId="6423B060" w14:textId="77777777" w:rsidR="00416347" w:rsidRDefault="003175B1">
      <w:pPr>
        <w:pStyle w:val="TableCaption"/>
      </w:pPr>
      <w:bookmarkStart w:id="975" w:name="_Toc244187376"/>
      <w:r>
        <w:t>Table 188. Function overview - lib/display/fusiRegionLabelRGB.m</w:t>
      </w:r>
      <w:bookmarkStart w:id="976" w:name="b_table_188"/>
      <w:bookmarkEnd w:id="976"/>
      <w:bookmarkEnd w:id="975"/>
    </w:p>
    <w:tbl>
      <w:tblPr>
        <w:tblW w:w="0" w:type="auto"/>
        <w:jc w:val="center"/>
        <w:tblLayout w:type="fixed"/>
        <w:tblLook w:val="04A0" w:firstRow="1" w:lastRow="0" w:firstColumn="1" w:lastColumn="0" w:noHBand="0" w:noVBand="1"/>
      </w:tblPr>
      <w:tblGrid>
        <w:gridCol w:w="3183"/>
        <w:gridCol w:w="1933"/>
        <w:gridCol w:w="4774"/>
      </w:tblGrid>
      <w:tr w:rsidR="00416347" w14:paraId="64D89B4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322FB6"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5D34FB"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AC64F2F" w14:textId="77777777" w:rsidR="00416347" w:rsidRDefault="003175B1">
            <w:pPr>
              <w:spacing w:after="0"/>
              <w:jc w:val="left"/>
            </w:pPr>
            <w:r>
              <w:rPr>
                <w:b/>
              </w:rPr>
              <w:t>Function purpose</w:t>
            </w:r>
          </w:p>
        </w:tc>
      </w:tr>
      <w:tr w:rsidR="00416347" w14:paraId="26CD56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CA17DC" w14:textId="77777777" w:rsidR="00416347" w:rsidRDefault="003175B1">
            <w:pPr>
              <w:spacing w:after="0"/>
              <w:jc w:val="left"/>
            </w:pPr>
            <w:r>
              <w:rPr>
                <w:rFonts w:ascii="Consolas" w:hAnsi="Consolas"/>
                <w:sz w:val="20"/>
              </w:rPr>
              <w:t>fusiRegionLabelRGB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0232AE" w14:textId="77777777" w:rsidR="00416347" w:rsidRDefault="003175B1">
            <w:pPr>
              <w:spacing w:after="0"/>
              <w:jc w:val="left"/>
            </w:pPr>
            <w:r>
              <w:t>1-10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5F1C4B" w14:textId="77777777" w:rsidR="00416347" w:rsidRDefault="003175B1">
            <w:pPr>
              <w:spacing w:after="0"/>
              <w:jc w:val="left"/>
            </w:pPr>
            <w:r>
              <w:t>Entry function; see file purpose.</w:t>
            </w:r>
          </w:p>
        </w:tc>
      </w:tr>
    </w:tbl>
    <w:p w14:paraId="2E76336E" w14:textId="77777777" w:rsidR="00416347" w:rsidRDefault="00416347">
      <w:pPr>
        <w:spacing w:after="60"/>
      </w:pPr>
    </w:p>
    <w:p w14:paraId="079FC50D" w14:textId="77777777" w:rsidR="00416347" w:rsidRDefault="003175B1">
      <w:r>
        <w:t>Internal shared gui presentation, contrast, progress and drawing helpers. See its interface and callers for its specific workflow role.</w:t>
      </w:r>
    </w:p>
    <w:p w14:paraId="17573F25" w14:textId="77777777" w:rsidR="00416347" w:rsidRDefault="003175B1">
      <w:r>
        <w:rPr>
          <w:b/>
        </w:rPr>
        <w:t>Interface:</w:t>
      </w:r>
      <w:r>
        <w:t xml:space="preserve"> </w:t>
      </w:r>
      <w:r>
        <w:rPr>
          <w:rFonts w:ascii="Consolas" w:hAnsi="Consolas"/>
          <w:sz w:val="20"/>
        </w:rPr>
        <w:t>function rgb=fusiRegionLabelRGB(labels,info,scheme)</w:t>
      </w:r>
    </w:p>
    <w:p w14:paraId="091E237F" w14:textId="77777777" w:rsidR="00416347" w:rsidRDefault="003175B1">
      <w:r>
        <w:rPr>
          <w:b/>
        </w:rPr>
        <w:t>Referenced by:</w:t>
      </w:r>
      <w:r>
        <w:t xml:space="preserve"> </w:t>
      </w:r>
      <w:r>
        <w:rPr>
          <w:rFonts w:ascii="Consolas" w:hAnsi="Consolas"/>
          <w:sz w:val="20"/>
        </w:rPr>
        <w:t>play_fusi_video_final.m</w:t>
      </w:r>
      <w:r>
        <w:t xml:space="preserve">; </w:t>
      </w:r>
      <w:r>
        <w:rPr>
          <w:rFonts w:ascii="Consolas" w:hAnsi="Consolas"/>
          <w:sz w:val="20"/>
        </w:rPr>
        <w:t>SCM_gui.m</w:t>
      </w:r>
    </w:p>
    <w:p w14:paraId="64446353" w14:textId="77777777" w:rsidR="00416347" w:rsidRDefault="003175B1">
      <w:r>
        <w:rPr>
          <w:b/>
        </w:rPr>
        <w:t>Uses:</w:t>
      </w:r>
      <w:r>
        <w:t xml:space="preserve"> </w:t>
      </w:r>
      <w:r>
        <w:rPr>
          <w:rFonts w:ascii="Consolas" w:hAnsi="Consolas"/>
          <w:sz w:val="20"/>
        </w:rPr>
        <w:t>lib/display/fusiRegionColorLUT.m</w:t>
      </w:r>
    </w:p>
    <w:p w14:paraId="2EA35D17" w14:textId="77777777" w:rsidR="00416347" w:rsidRDefault="00481B34">
      <w:hyperlink r:id="rId409">
        <w:r w:rsidR="003175B1">
          <w:rPr>
            <w:color w:val="007C86"/>
            <w:u w:val="single"/>
          </w:rPr>
          <w:t>Open source</w:t>
        </w:r>
      </w:hyperlink>
      <w:r w:rsidR="003175B1">
        <w:t xml:space="preserve"> | 10 physical file lines; 1 declarations.</w:t>
      </w:r>
    </w:p>
    <w:p w14:paraId="4C371173" w14:textId="77777777" w:rsidR="00416347" w:rsidRDefault="003175B1">
      <w:pPr>
        <w:pStyle w:val="Heading3"/>
      </w:pPr>
      <w:bookmarkStart w:id="977" w:name="b_section_414"/>
      <w:bookmarkEnd w:id="977"/>
      <w:r>
        <w:rPr>
          <w:b w:val="0"/>
        </w:rPr>
        <w:t>lib/display/fusiRegionListDialog.m</w:t>
      </w:r>
    </w:p>
    <w:p w14:paraId="77A5374D" w14:textId="77777777" w:rsidR="00416347" w:rsidRDefault="003175B1">
      <w:pPr>
        <w:pStyle w:val="TableCaption"/>
      </w:pPr>
      <w:bookmarkStart w:id="978" w:name="_Toc244187377"/>
      <w:r>
        <w:t>Table 189. Function overview - lib/display/fusiRegionListDialog.m</w:t>
      </w:r>
      <w:bookmarkStart w:id="979" w:name="b_table_189"/>
      <w:bookmarkEnd w:id="979"/>
      <w:bookmarkEnd w:id="978"/>
    </w:p>
    <w:tbl>
      <w:tblPr>
        <w:tblW w:w="0" w:type="auto"/>
        <w:jc w:val="center"/>
        <w:tblLayout w:type="fixed"/>
        <w:tblLook w:val="04A0" w:firstRow="1" w:lastRow="0" w:firstColumn="1" w:lastColumn="0" w:noHBand="0" w:noVBand="1"/>
      </w:tblPr>
      <w:tblGrid>
        <w:gridCol w:w="3183"/>
        <w:gridCol w:w="1933"/>
        <w:gridCol w:w="4774"/>
      </w:tblGrid>
      <w:tr w:rsidR="00416347" w14:paraId="4434A4D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8476C9A"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71E0B84"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AC89F1" w14:textId="77777777" w:rsidR="00416347" w:rsidRDefault="003175B1">
            <w:pPr>
              <w:spacing w:after="0"/>
              <w:jc w:val="left"/>
            </w:pPr>
            <w:r>
              <w:rPr>
                <w:b/>
              </w:rPr>
              <w:t>Function purpose</w:t>
            </w:r>
          </w:p>
        </w:tc>
      </w:tr>
      <w:tr w:rsidR="00416347" w14:paraId="04662E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A5829C" w14:textId="77777777" w:rsidR="00416347" w:rsidRDefault="003175B1">
            <w:pPr>
              <w:spacing w:after="0"/>
              <w:jc w:val="left"/>
            </w:pPr>
            <w:r>
              <w:rPr>
                <w:rFonts w:ascii="Consolas" w:hAnsi="Consolas"/>
                <w:sz w:val="20"/>
              </w:rPr>
              <w:t>fusiRegionListDialog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9069B9" w14:textId="77777777" w:rsidR="00416347" w:rsidRDefault="003175B1">
            <w:pPr>
              <w:spacing w:after="0"/>
              <w:jc w:val="left"/>
            </w:pPr>
            <w:r>
              <w:t>1-20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34A9E2" w14:textId="77777777" w:rsidR="00416347" w:rsidRDefault="003175B1">
            <w:pPr>
              <w:spacing w:after="0"/>
              <w:jc w:val="left"/>
            </w:pPr>
            <w:r>
              <w:t>Entry function; see file purpose.</w:t>
            </w:r>
          </w:p>
        </w:tc>
      </w:tr>
      <w:tr w:rsidR="00416347" w14:paraId="0AFBC2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11BCF5" w14:textId="77777777" w:rsidR="00416347" w:rsidRDefault="003175B1">
            <w:pPr>
              <w:spacing w:after="0"/>
              <w:jc w:val="left"/>
            </w:pPr>
            <w:r>
              <w:rPr>
                <w:rFonts w:ascii="Consolas" w:hAnsi="Consolas"/>
                <w:sz w:val="20"/>
              </w:rPr>
              <w:t>filterRegions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8AFD83" w14:textId="77777777" w:rsidR="00416347" w:rsidRDefault="003175B1">
            <w:pPr>
              <w:spacing w:after="0"/>
              <w:jc w:val="left"/>
            </w:pPr>
            <w:r>
              <w:t>21-26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2C63C1" w14:textId="77777777" w:rsidR="00416347" w:rsidRDefault="003175B1">
            <w:pPr>
              <w:spacing w:after="0"/>
              <w:jc w:val="left"/>
            </w:pPr>
            <w:r>
              <w:t>Local function/callback: filter Regions.</w:t>
            </w:r>
          </w:p>
        </w:tc>
      </w:tr>
      <w:tr w:rsidR="00416347" w14:paraId="5E643C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6CE439" w14:textId="77777777" w:rsidR="00416347" w:rsidRDefault="003175B1">
            <w:pPr>
              <w:spacing w:after="0"/>
              <w:jc w:val="left"/>
            </w:pPr>
            <w:r>
              <w:rPr>
                <w:rFonts w:ascii="Consolas" w:hAnsi="Consolas"/>
                <w:sz w:val="20"/>
              </w:rPr>
              <w:t>clearSearch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7C4FED" w14:textId="77777777" w:rsidR="00416347" w:rsidRDefault="003175B1">
            <w:pPr>
              <w:spacing w:after="0"/>
              <w:jc w:val="left"/>
            </w:pPr>
            <w:r>
              <w:t>27-28 / 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12FC41" w14:textId="77777777" w:rsidR="00416347" w:rsidRDefault="003175B1">
            <w:pPr>
              <w:spacing w:after="0"/>
              <w:jc w:val="left"/>
            </w:pPr>
            <w:r>
              <w:t>Local function/callback: clear Search.</w:t>
            </w:r>
          </w:p>
        </w:tc>
      </w:tr>
    </w:tbl>
    <w:p w14:paraId="4673DF7D" w14:textId="77777777" w:rsidR="00416347" w:rsidRDefault="00416347">
      <w:pPr>
        <w:spacing w:after="60"/>
      </w:pPr>
    </w:p>
    <w:p w14:paraId="66519852" w14:textId="77777777" w:rsidR="00416347" w:rsidRDefault="003175B1">
      <w:r>
        <w:t>Internal shared gui presentation, contrast, progress and drawing helpers. See its interface and callers for its specific workflow role.</w:t>
      </w:r>
    </w:p>
    <w:p w14:paraId="634D80CA" w14:textId="77777777" w:rsidR="00416347" w:rsidRDefault="003175B1">
      <w:r>
        <w:rPr>
          <w:b/>
        </w:rPr>
        <w:t>Interface:</w:t>
      </w:r>
      <w:r>
        <w:t xml:space="preserve"> </w:t>
      </w:r>
      <w:r>
        <w:rPr>
          <w:rFonts w:ascii="Consolas" w:hAnsi="Consolas"/>
          <w:sz w:val="20"/>
        </w:rPr>
        <w:t>function fusiRegionListDialog(labels,info)</w:t>
      </w:r>
    </w:p>
    <w:p w14:paraId="2F52C104" w14:textId="77777777" w:rsidR="00416347" w:rsidRDefault="003175B1">
      <w:r>
        <w:rPr>
          <w:b/>
        </w:rPr>
        <w:t>Referenced by:</w:t>
      </w:r>
      <w:r>
        <w:t xml:space="preserve"> </w:t>
      </w:r>
      <w:r>
        <w:rPr>
          <w:rFonts w:ascii="Consolas" w:hAnsi="Consolas"/>
          <w:sz w:val="20"/>
        </w:rPr>
        <w:t>play_fusi_video_final.m</w:t>
      </w:r>
      <w:r>
        <w:t xml:space="preserve">; </w:t>
      </w:r>
      <w:r>
        <w:rPr>
          <w:rFonts w:ascii="Consolas" w:hAnsi="Consolas"/>
          <w:sz w:val="20"/>
        </w:rPr>
        <w:t>SCM_gui.m</w:t>
      </w:r>
    </w:p>
    <w:p w14:paraId="14C3850E" w14:textId="77777777" w:rsidR="00416347" w:rsidRDefault="003175B1">
      <w:r>
        <w:rPr>
          <w:b/>
        </w:rPr>
        <w:t>Uses:</w:t>
      </w:r>
      <w:r>
        <w:t xml:space="preserve"> </w:t>
      </w:r>
      <w:r>
        <w:rPr>
          <w:rFonts w:ascii="Consolas" w:hAnsi="Consolas"/>
          <w:sz w:val="20"/>
        </w:rPr>
        <w:t>lib/atlas/fusiAtlasRegionCatalog.m</w:t>
      </w:r>
    </w:p>
    <w:p w14:paraId="2BD43252" w14:textId="77777777" w:rsidR="00416347" w:rsidRDefault="00481B34">
      <w:hyperlink r:id="rId410">
        <w:r w:rsidR="003175B1">
          <w:rPr>
            <w:color w:val="007C86"/>
            <w:u w:val="single"/>
          </w:rPr>
          <w:t>Open source</w:t>
        </w:r>
      </w:hyperlink>
      <w:r w:rsidR="003175B1">
        <w:t xml:space="preserve"> | 28 physical file lines; 3 declarations.</w:t>
      </w:r>
    </w:p>
    <w:p w14:paraId="069B2B2A" w14:textId="77777777" w:rsidR="00416347" w:rsidRDefault="003175B1">
      <w:pPr>
        <w:pStyle w:val="Heading3"/>
      </w:pPr>
      <w:bookmarkStart w:id="980" w:name="b_section_415"/>
      <w:bookmarkEnd w:id="980"/>
      <w:r>
        <w:rPr>
          <w:b w:val="0"/>
        </w:rPr>
        <w:lastRenderedPageBreak/>
        <w:t>lib/display/fusiResizeDisplayLayer.m</w:t>
      </w:r>
    </w:p>
    <w:p w14:paraId="09D3A6A7" w14:textId="77777777" w:rsidR="00416347" w:rsidRDefault="003175B1">
      <w:pPr>
        <w:pStyle w:val="TableCaption"/>
      </w:pPr>
      <w:bookmarkStart w:id="981" w:name="_Toc244187378"/>
      <w:r>
        <w:t>Table 190. Function overview - lib/display/fusiResizeDisplayLayer.m</w:t>
      </w:r>
      <w:bookmarkStart w:id="982" w:name="b_table_190"/>
      <w:bookmarkEnd w:id="982"/>
      <w:bookmarkEnd w:id="981"/>
    </w:p>
    <w:tbl>
      <w:tblPr>
        <w:tblW w:w="0" w:type="auto"/>
        <w:jc w:val="center"/>
        <w:tblLayout w:type="fixed"/>
        <w:tblLook w:val="04A0" w:firstRow="1" w:lastRow="0" w:firstColumn="1" w:lastColumn="0" w:noHBand="0" w:noVBand="1"/>
      </w:tblPr>
      <w:tblGrid>
        <w:gridCol w:w="3183"/>
        <w:gridCol w:w="1933"/>
        <w:gridCol w:w="4774"/>
      </w:tblGrid>
      <w:tr w:rsidR="00416347" w14:paraId="14D2D61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AD1795"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66E6A78"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4F77867" w14:textId="77777777" w:rsidR="00416347" w:rsidRDefault="003175B1">
            <w:pPr>
              <w:spacing w:after="0"/>
              <w:jc w:val="left"/>
            </w:pPr>
            <w:r>
              <w:rPr>
                <w:b/>
              </w:rPr>
              <w:t>Function purpose</w:t>
            </w:r>
          </w:p>
        </w:tc>
      </w:tr>
      <w:tr w:rsidR="00416347" w14:paraId="16C269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6C25EA" w14:textId="77777777" w:rsidR="00416347" w:rsidRDefault="003175B1">
            <w:pPr>
              <w:spacing w:after="0"/>
              <w:jc w:val="left"/>
            </w:pPr>
            <w:r>
              <w:rPr>
                <w:rFonts w:ascii="Consolas" w:hAnsi="Consolas"/>
                <w:sz w:val="20"/>
              </w:rPr>
              <w:t>fusiResizeDisplayLayer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F781FD" w14:textId="77777777" w:rsidR="00416347" w:rsidRDefault="003175B1">
            <w:pPr>
              <w:spacing w:after="0"/>
              <w:jc w:val="left"/>
            </w:pPr>
            <w:r>
              <w:t>1-23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4283AD" w14:textId="77777777" w:rsidR="00416347" w:rsidRDefault="003175B1">
            <w:pPr>
              <w:spacing w:after="0"/>
              <w:jc w:val="left"/>
            </w:pPr>
            <w:r>
              <w:t>Display layers share the same first/last pixel centers and ROI coordinates.</w:t>
            </w:r>
          </w:p>
        </w:tc>
      </w:tr>
    </w:tbl>
    <w:p w14:paraId="3B5A060C" w14:textId="77777777" w:rsidR="00416347" w:rsidRDefault="00416347">
      <w:pPr>
        <w:spacing w:after="60"/>
      </w:pPr>
    </w:p>
    <w:p w14:paraId="07A6D0AE" w14:textId="77777777" w:rsidR="00416347" w:rsidRDefault="003175B1">
      <w:r>
        <w:t>Display layers share the same first/last pixel centers and ROI coordinates.</w:t>
      </w:r>
    </w:p>
    <w:p w14:paraId="25A06048" w14:textId="77777777" w:rsidR="00416347" w:rsidRDefault="003175B1">
      <w:r>
        <w:rPr>
          <w:b/>
        </w:rPr>
        <w:t>Interface:</w:t>
      </w:r>
      <w:r>
        <w:t xml:space="preserve"> </w:t>
      </w:r>
      <w:r>
        <w:rPr>
          <w:rFonts w:ascii="Consolas" w:hAnsi="Consolas"/>
          <w:sz w:val="20"/>
        </w:rPr>
        <w:t>function resized=fusiResizeDisplayLayer(layer,shape,method,bounds)</w:t>
      </w:r>
    </w:p>
    <w:p w14:paraId="149A5F0F" w14:textId="77777777" w:rsidR="00416347" w:rsidRDefault="003175B1">
      <w:r>
        <w:rPr>
          <w:b/>
        </w:rPr>
        <w:t>Referenced by:</w:t>
      </w:r>
      <w:r>
        <w:t xml:space="preserve"> </w:t>
      </w:r>
      <w:r>
        <w:rPr>
          <w:rFonts w:ascii="Consolas" w:hAnsi="Consolas"/>
          <w:sz w:val="20"/>
        </w:rPr>
        <w:t>play_fusi_video_final.m</w:t>
      </w:r>
    </w:p>
    <w:p w14:paraId="013D7F12" w14:textId="77777777" w:rsidR="00416347" w:rsidRDefault="003175B1">
      <w:r>
        <w:rPr>
          <w:b/>
        </w:rPr>
        <w:t>Uses:</w:t>
      </w:r>
      <w:r>
        <w:t xml:space="preserve"> No static references recorded; inspect dynamic dispatch.</w:t>
      </w:r>
    </w:p>
    <w:p w14:paraId="2F4086FE" w14:textId="77777777" w:rsidR="00416347" w:rsidRDefault="00481B34">
      <w:hyperlink r:id="rId411">
        <w:r w:rsidR="003175B1">
          <w:rPr>
            <w:color w:val="007C86"/>
            <w:u w:val="single"/>
          </w:rPr>
          <w:t>Open source</w:t>
        </w:r>
      </w:hyperlink>
      <w:r w:rsidR="003175B1">
        <w:t xml:space="preserve"> | 23 physical file lines; 1 declarations.</w:t>
      </w:r>
    </w:p>
    <w:p w14:paraId="5987939E" w14:textId="77777777" w:rsidR="00416347" w:rsidRDefault="003175B1">
      <w:pPr>
        <w:pStyle w:val="Heading3"/>
      </w:pPr>
      <w:bookmarkStart w:id="983" w:name="b_section_416"/>
      <w:bookmarkEnd w:id="983"/>
      <w:r>
        <w:rPr>
          <w:b w:val="0"/>
        </w:rPr>
        <w:t>lib/display/fusiScanSequenceDialog.m</w:t>
      </w:r>
    </w:p>
    <w:p w14:paraId="4136F578" w14:textId="77777777" w:rsidR="00416347" w:rsidRDefault="003175B1">
      <w:pPr>
        <w:pStyle w:val="TableCaption"/>
      </w:pPr>
      <w:bookmarkStart w:id="984" w:name="_Toc244187379"/>
      <w:r>
        <w:t>Table 191. Function overview - lib/display/fusiScanSequenceDialog.m</w:t>
      </w:r>
      <w:bookmarkStart w:id="985" w:name="b_table_191"/>
      <w:bookmarkEnd w:id="985"/>
      <w:bookmarkEnd w:id="984"/>
    </w:p>
    <w:tbl>
      <w:tblPr>
        <w:tblW w:w="0" w:type="auto"/>
        <w:jc w:val="center"/>
        <w:tblLayout w:type="fixed"/>
        <w:tblLook w:val="04A0" w:firstRow="1" w:lastRow="0" w:firstColumn="1" w:lastColumn="0" w:noHBand="0" w:noVBand="1"/>
      </w:tblPr>
      <w:tblGrid>
        <w:gridCol w:w="3183"/>
        <w:gridCol w:w="1933"/>
        <w:gridCol w:w="4774"/>
      </w:tblGrid>
      <w:tr w:rsidR="00416347" w14:paraId="5425406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473CF50"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9E51E49"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5C7917E" w14:textId="77777777" w:rsidR="00416347" w:rsidRDefault="003175B1">
            <w:pPr>
              <w:spacing w:after="0"/>
              <w:jc w:val="left"/>
            </w:pPr>
            <w:r>
              <w:rPr>
                <w:b/>
              </w:rPr>
              <w:t>Function purpose</w:t>
            </w:r>
          </w:p>
        </w:tc>
      </w:tr>
      <w:tr w:rsidR="00416347" w14:paraId="12B21C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238628" w14:textId="77777777" w:rsidR="00416347" w:rsidRDefault="003175B1">
            <w:pPr>
              <w:spacing w:after="0"/>
              <w:jc w:val="left"/>
            </w:pPr>
            <w:r>
              <w:rPr>
                <w:rFonts w:ascii="Consolas" w:hAnsi="Consolas"/>
                <w:sz w:val="20"/>
              </w:rPr>
              <w:t>fusiScanSequenceDialog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DE79DB" w14:textId="77777777" w:rsidR="00416347" w:rsidRDefault="003175B1">
            <w:pPr>
              <w:spacing w:after="0"/>
              <w:jc w:val="left"/>
            </w:pPr>
            <w:r>
              <w:t>1-52 / 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F5B1C8" w14:textId="77777777" w:rsidR="00416347" w:rsidRDefault="003175B1">
            <w:pPr>
              <w:spacing w:after="0"/>
              <w:jc w:val="left"/>
            </w:pPr>
            <w:r>
              <w:t>Add up to ten raw scans; pick a saved power dataset without loading movies.</w:t>
            </w:r>
          </w:p>
        </w:tc>
      </w:tr>
      <w:tr w:rsidR="00416347" w14:paraId="308CFD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04C198" w14:textId="77777777" w:rsidR="00416347" w:rsidRDefault="003175B1">
            <w:pPr>
              <w:spacing w:after="0"/>
              <w:jc w:val="left"/>
            </w:pPr>
            <w:r>
              <w:rPr>
                <w:rFonts w:ascii="Consolas" w:hAnsi="Consolas"/>
                <w:sz w:val="20"/>
              </w:rPr>
              <w:t>ctrl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83BCA3" w14:textId="77777777" w:rsidR="00416347" w:rsidRDefault="003175B1">
            <w:pPr>
              <w:spacing w:after="0"/>
              <w:jc w:val="left"/>
            </w:pPr>
            <w:r>
              <w:t>53-57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E87994" w14:textId="77777777" w:rsidR="00416347" w:rsidRDefault="003175B1">
            <w:pPr>
              <w:spacing w:after="0"/>
              <w:jc w:val="left"/>
            </w:pPr>
            <w:r>
              <w:t>Local function/callback: ctrl.</w:t>
            </w:r>
          </w:p>
        </w:tc>
      </w:tr>
      <w:tr w:rsidR="00416347" w14:paraId="495D84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EEB60B" w14:textId="77777777" w:rsidR="00416347" w:rsidRDefault="003175B1">
            <w:pPr>
              <w:spacing w:after="0"/>
              <w:jc w:val="left"/>
            </w:pPr>
            <w:r>
              <w:rPr>
                <w:rFonts w:ascii="Consolas" w:hAnsi="Consolas"/>
                <w:sz w:val="20"/>
              </w:rPr>
              <w:t>refresh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CA85EE" w14:textId="77777777" w:rsidR="00416347" w:rsidRDefault="003175B1">
            <w:pPr>
              <w:spacing w:after="0"/>
              <w:jc w:val="left"/>
            </w:pPr>
            <w:r>
              <w:t>58-70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80F5AC" w14:textId="77777777" w:rsidR="00416347" w:rsidRDefault="003175B1">
            <w:pPr>
              <w:spacing w:after="0"/>
              <w:jc w:val="left"/>
            </w:pPr>
            <w:r>
              <w:t>Local function/callback: refresh.</w:t>
            </w:r>
          </w:p>
        </w:tc>
      </w:tr>
      <w:tr w:rsidR="00416347" w14:paraId="76CDB8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BE6FF8" w14:textId="77777777" w:rsidR="00416347" w:rsidRDefault="003175B1">
            <w:pPr>
              <w:spacing w:after="0"/>
              <w:jc w:val="left"/>
            </w:pPr>
            <w:r>
              <w:rPr>
                <w:rFonts w:ascii="Consolas" w:hAnsi="Consolas"/>
                <w:sz w:val="20"/>
              </w:rPr>
              <w:t>selectRow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DA4F97" w14:textId="77777777" w:rsidR="00416347" w:rsidRDefault="003175B1">
            <w:pPr>
              <w:spacing w:after="0"/>
              <w:jc w:val="left"/>
            </w:pPr>
            <w:r>
              <w:t>71-78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2C2D2B" w14:textId="77777777" w:rsidR="00416347" w:rsidRDefault="003175B1">
            <w:pPr>
              <w:spacing w:after="0"/>
              <w:jc w:val="left"/>
            </w:pPr>
            <w:r>
              <w:t>Local function/callback: select Row.</w:t>
            </w:r>
          </w:p>
        </w:tc>
      </w:tr>
      <w:tr w:rsidR="00416347" w14:paraId="678DFA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21F266" w14:textId="77777777" w:rsidR="00416347" w:rsidRDefault="003175B1">
            <w:pPr>
              <w:spacing w:after="0"/>
              <w:jc w:val="left"/>
            </w:pPr>
            <w:r>
              <w:rPr>
                <w:rFonts w:ascii="Consolas" w:hAnsi="Consolas"/>
                <w:sz w:val="20"/>
              </w:rPr>
              <w:t>toggleInclude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5CFECF" w14:textId="77777777" w:rsidR="00416347" w:rsidRDefault="003175B1">
            <w:pPr>
              <w:spacing w:after="0"/>
              <w:jc w:val="left"/>
            </w:pPr>
            <w:r>
              <w:t>79-79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A8172D" w14:textId="77777777" w:rsidR="00416347" w:rsidRDefault="003175B1">
            <w:pPr>
              <w:spacing w:after="0"/>
              <w:jc w:val="left"/>
            </w:pPr>
            <w:r>
              <w:t>Local function/callback: toggle Include.</w:t>
            </w:r>
          </w:p>
        </w:tc>
      </w:tr>
      <w:tr w:rsidR="00416347" w14:paraId="351F3D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C57DF4" w14:textId="77777777" w:rsidR="00416347" w:rsidRDefault="003175B1">
            <w:pPr>
              <w:spacing w:after="0"/>
              <w:jc w:val="left"/>
            </w:pPr>
            <w:r>
              <w:rPr>
                <w:rFonts w:ascii="Consolas" w:hAnsi="Consolas"/>
                <w:sz w:val="20"/>
              </w:rPr>
              <w:t>selectAll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7DCF48" w14:textId="77777777" w:rsidR="00416347" w:rsidRDefault="003175B1">
            <w:pPr>
              <w:spacing w:after="0"/>
              <w:jc w:val="left"/>
            </w:pPr>
            <w:r>
              <w:t>80-80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85EE99" w14:textId="77777777" w:rsidR="00416347" w:rsidRDefault="003175B1">
            <w:pPr>
              <w:spacing w:after="0"/>
              <w:jc w:val="left"/>
            </w:pPr>
            <w:r>
              <w:t>Local function/callback: select All.</w:t>
            </w:r>
          </w:p>
        </w:tc>
      </w:tr>
      <w:tr w:rsidR="00416347" w14:paraId="214D96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89E9A7" w14:textId="77777777" w:rsidR="00416347" w:rsidRDefault="003175B1">
            <w:pPr>
              <w:spacing w:after="0"/>
              <w:jc w:val="left"/>
            </w:pPr>
            <w:r>
              <w:rPr>
                <w:rFonts w:ascii="Consolas" w:hAnsi="Consolas"/>
                <w:sz w:val="20"/>
              </w:rPr>
              <w:t>selectNone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D55673" w14:textId="77777777" w:rsidR="00416347" w:rsidRDefault="003175B1">
            <w:pPr>
              <w:spacing w:after="0"/>
              <w:jc w:val="left"/>
            </w:pPr>
            <w:r>
              <w:t>81-81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626F1D" w14:textId="77777777" w:rsidR="00416347" w:rsidRDefault="003175B1">
            <w:pPr>
              <w:spacing w:after="0"/>
              <w:jc w:val="left"/>
            </w:pPr>
            <w:r>
              <w:t>Local function/callback: select None.</w:t>
            </w:r>
          </w:p>
        </w:tc>
      </w:tr>
      <w:tr w:rsidR="00416347" w14:paraId="5515A1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97A7E1" w14:textId="77777777" w:rsidR="00416347" w:rsidRDefault="003175B1">
            <w:pPr>
              <w:spacing w:after="0"/>
              <w:jc w:val="left"/>
            </w:pPr>
            <w:r>
              <w:rPr>
                <w:rFonts w:ascii="Consolas" w:hAnsi="Consolas"/>
                <w:sz w:val="20"/>
              </w:rPr>
              <w:t>move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1027F9" w14:textId="77777777" w:rsidR="00416347" w:rsidRDefault="003175B1">
            <w:pPr>
              <w:spacing w:after="0"/>
              <w:jc w:val="left"/>
            </w:pPr>
            <w:r>
              <w:t>82-86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DA4F00" w14:textId="77777777" w:rsidR="00416347" w:rsidRDefault="003175B1">
            <w:pPr>
              <w:spacing w:after="0"/>
              <w:jc w:val="left"/>
            </w:pPr>
            <w:r>
              <w:t>Local function/callback: move.</w:t>
            </w:r>
          </w:p>
        </w:tc>
      </w:tr>
      <w:tr w:rsidR="00416347" w14:paraId="753AC8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D3E2BB" w14:textId="77777777" w:rsidR="00416347" w:rsidRDefault="003175B1">
            <w:pPr>
              <w:spacing w:after="0"/>
              <w:jc w:val="left"/>
            </w:pPr>
            <w:r>
              <w:rPr>
                <w:rFonts w:ascii="Consolas" w:hAnsi="Consolas"/>
                <w:sz w:val="20"/>
              </w:rPr>
              <w:t>sortRows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ADF50E" w14:textId="77777777" w:rsidR="00416347" w:rsidRDefault="003175B1">
            <w:pPr>
              <w:spacing w:after="0"/>
              <w:jc w:val="left"/>
            </w:pPr>
            <w:r>
              <w:t>87-87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9EDABF" w14:textId="77777777" w:rsidR="00416347" w:rsidRDefault="003175B1">
            <w:pPr>
              <w:spacing w:after="0"/>
              <w:jc w:val="left"/>
            </w:pPr>
            <w:r>
              <w:t>Local function/callback: sort Rows.</w:t>
            </w:r>
          </w:p>
        </w:tc>
      </w:tr>
      <w:tr w:rsidR="00416347" w14:paraId="5E65ED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200FD7" w14:textId="77777777" w:rsidR="00416347" w:rsidRDefault="003175B1">
            <w:pPr>
              <w:spacing w:after="0"/>
              <w:jc w:val="left"/>
            </w:pPr>
            <w:r>
              <w:rPr>
                <w:rFonts w:ascii="Consolas" w:hAnsi="Consolas"/>
                <w:sz w:val="20"/>
              </w:rPr>
              <w:t>removeRow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0CA2EA" w14:textId="77777777" w:rsidR="00416347" w:rsidRDefault="003175B1">
            <w:pPr>
              <w:spacing w:after="0"/>
              <w:jc w:val="left"/>
            </w:pPr>
            <w:r>
              <w:t>88-91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D2D5EF" w14:textId="77777777" w:rsidR="00416347" w:rsidRDefault="003175B1">
            <w:pPr>
              <w:spacing w:after="0"/>
              <w:jc w:val="left"/>
            </w:pPr>
            <w:r>
              <w:t>Local function/callback: remove Row.</w:t>
            </w:r>
          </w:p>
        </w:tc>
      </w:tr>
      <w:tr w:rsidR="00416347" w14:paraId="639D24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429F54" w14:textId="77777777" w:rsidR="00416347" w:rsidRDefault="003175B1">
            <w:pPr>
              <w:spacing w:after="0"/>
              <w:jc w:val="left"/>
            </w:pPr>
            <w:r>
              <w:rPr>
                <w:rFonts w:ascii="Consolas" w:hAnsi="Consolas"/>
                <w:sz w:val="20"/>
              </w:rPr>
              <w:lastRenderedPageBreak/>
              <w:t>pickRaw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E70A12" w14:textId="77777777" w:rsidR="00416347" w:rsidRDefault="003175B1">
            <w:pPr>
              <w:spacing w:after="0"/>
              <w:jc w:val="left"/>
            </w:pPr>
            <w:r>
              <w:t>92-100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7A22FD" w14:textId="77777777" w:rsidR="00416347" w:rsidRDefault="003175B1">
            <w:pPr>
              <w:spacing w:after="0"/>
              <w:jc w:val="left"/>
            </w:pPr>
            <w:r>
              <w:t>Local function/callback: pick Raw.</w:t>
            </w:r>
          </w:p>
        </w:tc>
      </w:tr>
      <w:tr w:rsidR="00416347" w14:paraId="1DBE67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90B4A8" w14:textId="77777777" w:rsidR="00416347" w:rsidRDefault="003175B1">
            <w:pPr>
              <w:spacing w:after="0"/>
              <w:jc w:val="left"/>
            </w:pPr>
            <w:r>
              <w:rPr>
                <w:rFonts w:ascii="Consolas" w:hAnsi="Consolas"/>
                <w:sz w:val="20"/>
              </w:rPr>
              <w:t>addRow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6F4CAD" w14:textId="77777777" w:rsidR="00416347" w:rsidRDefault="003175B1">
            <w:pPr>
              <w:spacing w:after="0"/>
              <w:jc w:val="left"/>
            </w:pPr>
            <w:r>
              <w:t>101-114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DD52CD" w14:textId="77777777" w:rsidR="00416347" w:rsidRDefault="003175B1">
            <w:pPr>
              <w:spacing w:after="0"/>
              <w:jc w:val="left"/>
            </w:pPr>
            <w:r>
              <w:t>Local function/callback: add Row.</w:t>
            </w:r>
          </w:p>
        </w:tc>
      </w:tr>
      <w:tr w:rsidR="00416347" w14:paraId="65BA29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83483E" w14:textId="77777777" w:rsidR="00416347" w:rsidRDefault="003175B1">
            <w:pPr>
              <w:spacing w:after="0"/>
              <w:jc w:val="left"/>
            </w:pPr>
            <w:r>
              <w:rPr>
                <w:rFonts w:ascii="Consolas" w:hAnsi="Consolas"/>
                <w:sz w:val="20"/>
              </w:rPr>
              <w:t>normalizationChanged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773E0D" w14:textId="77777777" w:rsidR="00416347" w:rsidRDefault="003175B1">
            <w:pPr>
              <w:spacing w:after="0"/>
              <w:jc w:val="left"/>
            </w:pPr>
            <w:r>
              <w:t>115-119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945628" w14:textId="77777777" w:rsidR="00416347" w:rsidRDefault="003175B1">
            <w:pPr>
              <w:spacing w:after="0"/>
              <w:jc w:val="left"/>
            </w:pPr>
            <w:r>
              <w:t>Local function/callback: normalization Changed.</w:t>
            </w:r>
          </w:p>
        </w:tc>
      </w:tr>
      <w:tr w:rsidR="00416347" w14:paraId="245AAF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E18AB0" w14:textId="77777777" w:rsidR="00416347" w:rsidRDefault="003175B1">
            <w:pPr>
              <w:spacing w:after="0"/>
              <w:jc w:val="left"/>
            </w:pPr>
            <w:r>
              <w:rPr>
                <w:rFonts w:ascii="Consolas" w:hAnsi="Consolas"/>
                <w:sz w:val="20"/>
              </w:rPr>
              <w:t>accept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926225" w14:textId="77777777" w:rsidR="00416347" w:rsidRDefault="003175B1">
            <w:pPr>
              <w:spacing w:after="0"/>
              <w:jc w:val="left"/>
            </w:pPr>
            <w:r>
              <w:t>120-128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CC07F8" w14:textId="77777777" w:rsidR="00416347" w:rsidRDefault="003175B1">
            <w:pPr>
              <w:spacing w:after="0"/>
              <w:jc w:val="left"/>
            </w:pPr>
            <w:r>
              <w:t>Local function/callback: accept.</w:t>
            </w:r>
          </w:p>
        </w:tc>
      </w:tr>
      <w:tr w:rsidR="00416347" w14:paraId="5F8F1C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181FDF" w14:textId="77777777" w:rsidR="00416347" w:rsidRDefault="003175B1">
            <w:pPr>
              <w:spacing w:after="0"/>
              <w:jc w:val="left"/>
            </w:pPr>
            <w:r>
              <w:rPr>
                <w:rFonts w:ascii="Consolas" w:hAnsi="Consolas"/>
                <w:sz w:val="20"/>
              </w:rPr>
              <w:t>atlasSharingChanged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8B8F45" w14:textId="77777777" w:rsidR="00416347" w:rsidRDefault="003175B1">
            <w:pPr>
              <w:spacing w:after="0"/>
              <w:jc w:val="left"/>
            </w:pPr>
            <w:r>
              <w:t>129-139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041B10" w14:textId="77777777" w:rsidR="00416347" w:rsidRDefault="003175B1">
            <w:pPr>
              <w:spacing w:after="0"/>
              <w:jc w:val="left"/>
            </w:pPr>
            <w:r>
              <w:t>Local function/callback: atlas Sharing Changed.</w:t>
            </w:r>
          </w:p>
        </w:tc>
      </w:tr>
      <w:tr w:rsidR="00416347" w14:paraId="331CBB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3A36EF" w14:textId="77777777" w:rsidR="00416347" w:rsidRDefault="003175B1">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5A3735" w14:textId="77777777" w:rsidR="00416347" w:rsidRDefault="003175B1">
            <w:pPr>
              <w:spacing w:after="0"/>
              <w:jc w:val="left"/>
            </w:pPr>
            <w:r>
              <w:t>140-141 / 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04B190" w14:textId="77777777" w:rsidR="00416347" w:rsidRDefault="003175B1">
            <w:pPr>
              <w:spacing w:after="0"/>
              <w:jc w:val="left"/>
            </w:pPr>
            <w:r>
              <w:t>Local function/callback: cancel.</w:t>
            </w:r>
          </w:p>
        </w:tc>
      </w:tr>
      <w:tr w:rsidR="00416347" w14:paraId="46231C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5E77AC" w14:textId="77777777" w:rsidR="00416347" w:rsidRDefault="003175B1">
            <w:pPr>
              <w:spacing w:after="0"/>
              <w:jc w:val="left"/>
            </w:pPr>
            <w:r>
              <w:rPr>
                <w:rFonts w:ascii="Consolas" w:hAnsi="Consolas"/>
                <w:sz w:val="20"/>
              </w:rPr>
              <w:t>deleteDialogFigure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220282" w14:textId="77777777" w:rsidR="00416347" w:rsidRDefault="003175B1">
            <w:pPr>
              <w:spacing w:after="0"/>
              <w:jc w:val="left"/>
            </w:pPr>
            <w:r>
              <w:t>142-142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C72D55" w14:textId="77777777" w:rsidR="00416347" w:rsidRDefault="003175B1">
            <w:pPr>
              <w:spacing w:after="0"/>
              <w:jc w:val="left"/>
            </w:pPr>
            <w:r>
              <w:t>Local function/callback: delete Dialog Figure.</w:t>
            </w:r>
          </w:p>
        </w:tc>
      </w:tr>
    </w:tbl>
    <w:p w14:paraId="4C0FE9FF" w14:textId="77777777" w:rsidR="00416347" w:rsidRDefault="00416347">
      <w:pPr>
        <w:spacing w:after="60"/>
      </w:pPr>
    </w:p>
    <w:p w14:paraId="1990AA9D" w14:textId="77777777" w:rsidR="00416347" w:rsidRDefault="003175B1">
      <w:r>
        <w:t>Add up to ten raw scans; pick a saved power dataset without loading movies.</w:t>
      </w:r>
    </w:p>
    <w:p w14:paraId="5DEE0DBE" w14:textId="77777777" w:rsidR="00416347" w:rsidRDefault="003175B1">
      <w:r>
        <w:rPr>
          <w:b/>
        </w:rPr>
        <w:t>Interface:</w:t>
      </w:r>
      <w:r>
        <w:t xml:space="preserve"> </w:t>
      </w:r>
      <w:r>
        <w:rPr>
          <w:rFonts w:ascii="Consolas" w:hAnsi="Consolas"/>
          <w:sz w:val="20"/>
        </w:rPr>
        <w:t>function result=fusiScanSequenceDialog(q,b,startPath,purpose)</w:t>
      </w:r>
    </w:p>
    <w:p w14:paraId="10922185" w14:textId="77777777" w:rsidR="00416347" w:rsidRDefault="003175B1">
      <w:r>
        <w:rPr>
          <w:b/>
        </w:rPr>
        <w:t>Referenced by:</w:t>
      </w:r>
      <w:r>
        <w:t xml:space="preserve"> </w:t>
      </w:r>
      <w:r>
        <w:rPr>
          <w:rFonts w:ascii="Consolas" w:hAnsi="Consolas"/>
          <w:sz w:val="20"/>
        </w:rPr>
        <w:t>FunctionalConnectivity.m</w:t>
      </w:r>
      <w:r>
        <w:t xml:space="preserve">; </w:t>
      </w:r>
      <w:r>
        <w:rPr>
          <w:rFonts w:ascii="Consolas" w:hAnsi="Consolas"/>
          <w:sz w:val="20"/>
        </w:rPr>
        <w:t>fusiVolumeGUI.m</w:t>
      </w:r>
      <w:r>
        <w:t xml:space="preserve">; </w:t>
      </w:r>
      <w:r>
        <w:rPr>
          <w:rFonts w:ascii="Consolas" w:hAnsi="Consolas"/>
          <w:sz w:val="20"/>
        </w:rPr>
        <w:t>play_fusi_video_final.m</w:t>
      </w:r>
      <w:r>
        <w:t xml:space="preserve">; </w:t>
      </w:r>
      <w:r>
        <w:rPr>
          <w:rFonts w:ascii="Consolas" w:hAnsi="Consolas"/>
          <w:sz w:val="20"/>
        </w:rPr>
        <w:t>SCM_gui.m</w:t>
      </w:r>
    </w:p>
    <w:p w14:paraId="511CA995" w14:textId="77777777" w:rsidR="00416347" w:rsidRDefault="003175B1">
      <w:r>
        <w:rPr>
          <w:b/>
        </w:rPr>
        <w:t>Uses:</w:t>
      </w:r>
      <w:r>
        <w:t xml:space="preserve"> </w:t>
      </w:r>
      <w:r>
        <w:rPr>
          <w:rFonts w:ascii="Consolas" w:hAnsi="Consolas"/>
          <w:sz w:val="20"/>
        </w:rPr>
        <w:t>deConfUSIon_ui.m</w:t>
      </w:r>
      <w:r>
        <w:t xml:space="preserve">; </w:t>
      </w:r>
      <w:r>
        <w:rPr>
          <w:rFonts w:ascii="Consolas" w:hAnsi="Consolas"/>
          <w:sz w:val="20"/>
        </w:rPr>
        <w:t>lib/io/fusiBaselineDatasets.m</w:t>
      </w:r>
      <w:r>
        <w:t xml:space="preserve">; </w:t>
      </w:r>
      <w:r>
        <w:rPr>
          <w:rFonts w:ascii="Consolas" w:hAnsi="Consolas"/>
          <w:sz w:val="20"/>
        </w:rPr>
        <w:t>lib/volume/fusiBaselineAlignReference.m</w:t>
      </w:r>
      <w:r>
        <w:t xml:space="preserve">; </w:t>
      </w:r>
      <w:r>
        <w:rPr>
          <w:rFonts w:ascii="Consolas" w:hAnsi="Consolas"/>
          <w:sz w:val="20"/>
        </w:rPr>
        <w:t>lib/volume/fusiScanSequence.m</w:t>
      </w:r>
    </w:p>
    <w:p w14:paraId="53A290CB" w14:textId="77777777" w:rsidR="00416347" w:rsidRDefault="00481B34">
      <w:hyperlink r:id="rId412">
        <w:r w:rsidR="003175B1">
          <w:rPr>
            <w:color w:val="007C86"/>
            <w:u w:val="single"/>
          </w:rPr>
          <w:t>Open source</w:t>
        </w:r>
      </w:hyperlink>
      <w:r w:rsidR="003175B1">
        <w:t xml:space="preserve"> | 142 physical file lines; 17 declarations.</w:t>
      </w:r>
    </w:p>
    <w:p w14:paraId="1E99A985" w14:textId="77777777" w:rsidR="00416347" w:rsidRDefault="003175B1">
      <w:pPr>
        <w:pStyle w:val="Heading3"/>
      </w:pPr>
      <w:bookmarkStart w:id="986" w:name="b_section_417"/>
      <w:bookmarkEnd w:id="986"/>
      <w:r>
        <w:rPr>
          <w:b w:val="0"/>
        </w:rPr>
        <w:t>lib/display/fusiStandardDopplerDisplay.m</w:t>
      </w:r>
    </w:p>
    <w:p w14:paraId="08090AC4" w14:textId="77777777" w:rsidR="00416347" w:rsidRDefault="003175B1">
      <w:pPr>
        <w:pStyle w:val="TableCaption"/>
      </w:pPr>
      <w:bookmarkStart w:id="987" w:name="_Toc244187380"/>
      <w:r>
        <w:t>Table 192. Function overview - lib/display/fusiStandardDopplerDisplay.m</w:t>
      </w:r>
      <w:bookmarkStart w:id="988" w:name="b_table_192"/>
      <w:bookmarkEnd w:id="988"/>
      <w:bookmarkEnd w:id="987"/>
    </w:p>
    <w:tbl>
      <w:tblPr>
        <w:tblW w:w="0" w:type="auto"/>
        <w:jc w:val="center"/>
        <w:tblLayout w:type="fixed"/>
        <w:tblLook w:val="04A0" w:firstRow="1" w:lastRow="0" w:firstColumn="1" w:lastColumn="0" w:noHBand="0" w:noVBand="1"/>
      </w:tblPr>
      <w:tblGrid>
        <w:gridCol w:w="3183"/>
        <w:gridCol w:w="1933"/>
        <w:gridCol w:w="4774"/>
      </w:tblGrid>
      <w:tr w:rsidR="00416347" w14:paraId="779B1DF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EEC490"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BF7AD78"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7C6904F" w14:textId="77777777" w:rsidR="00416347" w:rsidRDefault="003175B1">
            <w:pPr>
              <w:spacing w:after="0"/>
              <w:jc w:val="left"/>
            </w:pPr>
            <w:r>
              <w:rPr>
                <w:b/>
              </w:rPr>
              <w:t>Function purpose</w:t>
            </w:r>
          </w:p>
        </w:tc>
      </w:tr>
      <w:tr w:rsidR="00416347" w14:paraId="04884F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DA2CFC" w14:textId="77777777" w:rsidR="00416347" w:rsidRDefault="003175B1">
            <w:pPr>
              <w:spacing w:after="0"/>
              <w:jc w:val="left"/>
            </w:pPr>
            <w:r>
              <w:rPr>
                <w:rFonts w:ascii="Consolas" w:hAnsi="Consolas"/>
                <w:sz w:val="20"/>
              </w:rPr>
              <w:t>fusiStandardDopplerDisplay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FC6A56" w14:textId="77777777" w:rsidR="00416347" w:rsidRDefault="003175B1">
            <w:pPr>
              <w:spacing w:after="0"/>
              <w:jc w:val="left"/>
            </w:pPr>
            <w:r>
              <w:t>1-21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880DDB" w14:textId="77777777" w:rsidR="00416347" w:rsidRDefault="003175B1">
            <w:pPr>
              <w:spacing w:after="0"/>
              <w:jc w:val="left"/>
            </w:pPr>
            <w:r>
              <w:t>Mask Editor's standard equalized-Doppler display preset, for one native coronal plane. Display only: never feed these pixels into quantitative PSC.</w:t>
            </w:r>
          </w:p>
        </w:tc>
      </w:tr>
    </w:tbl>
    <w:p w14:paraId="7C55D331" w14:textId="77777777" w:rsidR="00416347" w:rsidRDefault="00416347">
      <w:pPr>
        <w:spacing w:after="60"/>
      </w:pPr>
    </w:p>
    <w:p w14:paraId="039409CC" w14:textId="77777777" w:rsidR="00416347" w:rsidRDefault="003175B1">
      <w:r>
        <w:t>Mask Editor's standard equalized-Doppler display preset, for one native coronal plane. Display only: never feed these pixels into quantitative PSC.</w:t>
      </w:r>
    </w:p>
    <w:p w14:paraId="6148887C" w14:textId="77777777" w:rsidR="00416347" w:rsidRDefault="003175B1">
      <w:r>
        <w:rPr>
          <w:b/>
        </w:rPr>
        <w:lastRenderedPageBreak/>
        <w:t>Interface:</w:t>
      </w:r>
      <w:r>
        <w:t xml:space="preserve"> </w:t>
      </w:r>
      <w:r>
        <w:rPr>
          <w:rFonts w:ascii="Consolas" w:hAnsi="Consolas"/>
          <w:sz w:val="20"/>
        </w:rPr>
        <w:t>function U=fusiStandardDopplerDisplay(power)</w:t>
      </w:r>
    </w:p>
    <w:p w14:paraId="36A8F1C9" w14:textId="77777777" w:rsidR="00416347" w:rsidRDefault="003175B1">
      <w:r>
        <w:rPr>
          <w:b/>
        </w:rPr>
        <w:t>Referenced by:</w:t>
      </w:r>
      <w:r>
        <w:t xml:space="preserve"> </w:t>
      </w:r>
      <w:r>
        <w:rPr>
          <w:rFonts w:ascii="Consolas" w:hAnsi="Consolas"/>
          <w:sz w:val="20"/>
        </w:rPr>
        <w:t>lib/atlas/fusiRegistrationDisplayVolume.m</w:t>
      </w:r>
      <w:r>
        <w:t xml:space="preserve">; </w:t>
      </w:r>
      <w:r>
        <w:rPr>
          <w:rFonts w:ascii="Consolas" w:hAnsi="Consolas"/>
          <w:sz w:val="20"/>
        </w:rPr>
        <w:t>lib/volume/fusiVolumeSnapshot.m</w:t>
      </w:r>
    </w:p>
    <w:p w14:paraId="0A5085B6" w14:textId="77777777" w:rsidR="00416347" w:rsidRDefault="003175B1">
      <w:r>
        <w:rPr>
          <w:b/>
        </w:rPr>
        <w:t>Uses:</w:t>
      </w:r>
      <w:r>
        <w:t xml:space="preserve"> No static references recorded; inspect dynamic dispatch.</w:t>
      </w:r>
    </w:p>
    <w:p w14:paraId="4E265ADA" w14:textId="77777777" w:rsidR="00416347" w:rsidRDefault="00481B34">
      <w:hyperlink r:id="rId413">
        <w:r w:rsidR="003175B1">
          <w:rPr>
            <w:color w:val="007C86"/>
            <w:u w:val="single"/>
          </w:rPr>
          <w:t>Open source</w:t>
        </w:r>
      </w:hyperlink>
      <w:r w:rsidR="003175B1">
        <w:t xml:space="preserve"> | 21 physical file lines; 1 declarations.</w:t>
      </w:r>
    </w:p>
    <w:p w14:paraId="30783ED4" w14:textId="77777777" w:rsidR="00416347" w:rsidRDefault="003175B1">
      <w:pPr>
        <w:pStyle w:val="Heading3"/>
      </w:pPr>
      <w:bookmarkStart w:id="989" w:name="b_section_418"/>
      <w:bookmarkEnd w:id="989"/>
      <w:r>
        <w:rPr>
          <w:b w:val="0"/>
        </w:rPr>
        <w:t>lib/display/fusiVideoExportDialog.m</w:t>
      </w:r>
    </w:p>
    <w:p w14:paraId="100F187F" w14:textId="77777777" w:rsidR="00416347" w:rsidRDefault="003175B1">
      <w:pPr>
        <w:pStyle w:val="TableCaption"/>
      </w:pPr>
      <w:bookmarkStart w:id="990" w:name="_Toc244187381"/>
      <w:r>
        <w:t>Table 193. Function overview - lib/display/fusiVideoExportDialog.m</w:t>
      </w:r>
      <w:bookmarkStart w:id="991" w:name="b_table_193"/>
      <w:bookmarkEnd w:id="991"/>
      <w:bookmarkEnd w:id="990"/>
    </w:p>
    <w:tbl>
      <w:tblPr>
        <w:tblW w:w="0" w:type="auto"/>
        <w:jc w:val="center"/>
        <w:tblLayout w:type="fixed"/>
        <w:tblLook w:val="04A0" w:firstRow="1" w:lastRow="0" w:firstColumn="1" w:lastColumn="0" w:noHBand="0" w:noVBand="1"/>
      </w:tblPr>
      <w:tblGrid>
        <w:gridCol w:w="3183"/>
        <w:gridCol w:w="1933"/>
        <w:gridCol w:w="4774"/>
      </w:tblGrid>
      <w:tr w:rsidR="00416347" w14:paraId="1FBAB29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E2B6C92"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2F0EBDD"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955A6B" w14:textId="77777777" w:rsidR="00416347" w:rsidRDefault="003175B1">
            <w:pPr>
              <w:spacing w:after="0"/>
              <w:jc w:val="left"/>
            </w:pPr>
            <w:r>
              <w:rPr>
                <w:b/>
              </w:rPr>
              <w:t>Function purpose</w:t>
            </w:r>
          </w:p>
        </w:tc>
      </w:tr>
      <w:tr w:rsidR="00416347" w14:paraId="76853D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62C856" w14:textId="77777777" w:rsidR="00416347" w:rsidRDefault="003175B1">
            <w:pPr>
              <w:spacing w:after="0"/>
              <w:jc w:val="left"/>
            </w:pPr>
            <w:r>
              <w:rPr>
                <w:rFonts w:ascii="Consolas" w:hAnsi="Consolas"/>
                <w:sz w:val="20"/>
              </w:rPr>
              <w:t>fusiVideoExportDialog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AC77E3" w14:textId="77777777" w:rsidR="00416347" w:rsidRDefault="003175B1">
            <w:pPr>
              <w:spacing w:after="0"/>
              <w:jc w:val="left"/>
            </w:pPr>
            <w:r>
              <w:t>1-23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8027D7" w14:textId="77777777" w:rsidR="00416347" w:rsidRDefault="003175B1">
            <w:pPr>
              <w:spacing w:after="0"/>
              <w:jc w:val="left"/>
            </w:pPr>
            <w:r>
              <w:t>Choose export scope independently of the playback checkbox.</w:t>
            </w:r>
          </w:p>
        </w:tc>
      </w:tr>
      <w:tr w:rsidR="00416347" w14:paraId="0A54A7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A53FE7" w14:textId="77777777" w:rsidR="00416347" w:rsidRDefault="003175B1">
            <w:pPr>
              <w:spacing w:after="0"/>
              <w:jc w:val="left"/>
            </w:pPr>
            <w:r>
              <w:rPr>
                <w:rFonts w:ascii="Consolas" w:hAnsi="Consolas"/>
                <w:sz w:val="20"/>
              </w:rPr>
              <w:t>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91718A" w14:textId="77777777" w:rsidR="00416347" w:rsidRDefault="003175B1">
            <w:pPr>
              <w:spacing w:after="0"/>
              <w:jc w:val="left"/>
            </w:pPr>
            <w:r>
              <w:t>24-28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BD6EE8" w14:textId="77777777" w:rsidR="00416347" w:rsidRDefault="003175B1">
            <w:pPr>
              <w:spacing w:after="0"/>
              <w:jc w:val="left"/>
            </w:pPr>
            <w:r>
              <w:t>Local function/callback: control.</w:t>
            </w:r>
          </w:p>
        </w:tc>
      </w:tr>
      <w:tr w:rsidR="00416347" w14:paraId="683557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B73911" w14:textId="77777777" w:rsidR="00416347" w:rsidRDefault="003175B1">
            <w:pPr>
              <w:spacing w:after="0"/>
              <w:jc w:val="left"/>
            </w:pPr>
            <w:r>
              <w:rPr>
                <w:rFonts w:ascii="Consolas" w:hAnsi="Consolas"/>
                <w:sz w:val="20"/>
              </w:rPr>
              <w:t>refresh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154533" w14:textId="77777777" w:rsidR="00416347" w:rsidRDefault="003175B1">
            <w:pPr>
              <w:spacing w:after="0"/>
              <w:jc w:val="left"/>
            </w:pPr>
            <w:r>
              <w:t>29-40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0C9176" w14:textId="77777777" w:rsidR="00416347" w:rsidRDefault="003175B1">
            <w:pPr>
              <w:spacing w:after="0"/>
              <w:jc w:val="left"/>
            </w:pPr>
            <w:r>
              <w:t>Local function/callback: refresh.</w:t>
            </w:r>
          </w:p>
        </w:tc>
      </w:tr>
      <w:tr w:rsidR="00416347" w14:paraId="385908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5F189E" w14:textId="77777777" w:rsidR="00416347" w:rsidRDefault="003175B1">
            <w:pPr>
              <w:spacing w:after="0"/>
              <w:jc w:val="left"/>
            </w:pPr>
            <w:r>
              <w:rPr>
                <w:rFonts w:ascii="Consolas" w:hAnsi="Consolas"/>
                <w:sz w:val="20"/>
              </w:rPr>
              <w:t>accept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403E1E" w14:textId="77777777" w:rsidR="00416347" w:rsidRDefault="003175B1">
            <w:pPr>
              <w:spacing w:after="0"/>
              <w:jc w:val="left"/>
            </w:pPr>
            <w:r>
              <w:t>41-47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9BBAC5" w14:textId="77777777" w:rsidR="00416347" w:rsidRDefault="003175B1">
            <w:pPr>
              <w:spacing w:after="0"/>
              <w:jc w:val="left"/>
            </w:pPr>
            <w:r>
              <w:t>Local function/callback: accept.</w:t>
            </w:r>
          </w:p>
        </w:tc>
      </w:tr>
      <w:tr w:rsidR="00416347" w14:paraId="048D23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A46CE6" w14:textId="77777777" w:rsidR="00416347" w:rsidRDefault="003175B1">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F29BB5" w14:textId="77777777" w:rsidR="00416347" w:rsidRDefault="003175B1">
            <w:pPr>
              <w:spacing w:after="0"/>
              <w:jc w:val="left"/>
            </w:pPr>
            <w:r>
              <w:t>48-49 / 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4C34AA" w14:textId="77777777" w:rsidR="00416347" w:rsidRDefault="003175B1">
            <w:pPr>
              <w:spacing w:after="0"/>
              <w:jc w:val="left"/>
            </w:pPr>
            <w:r>
              <w:t>Local function/callback: cancel.</w:t>
            </w:r>
          </w:p>
        </w:tc>
      </w:tr>
      <w:tr w:rsidR="00416347" w14:paraId="3C5944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8FBD4D" w14:textId="77777777" w:rsidR="00416347" w:rsidRDefault="003175B1">
            <w:pPr>
              <w:spacing w:after="0"/>
              <w:jc w:val="left"/>
            </w:pPr>
            <w:r>
              <w:rPr>
                <w:rFonts w:ascii="Consolas" w:hAnsi="Consolas"/>
                <w:sz w:val="20"/>
              </w:rPr>
              <w:t>deleteFigure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5E10A2" w14:textId="77777777" w:rsidR="00416347" w:rsidRDefault="003175B1">
            <w:pPr>
              <w:spacing w:after="0"/>
              <w:jc w:val="left"/>
            </w:pPr>
            <w:r>
              <w:t>50-50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B0F2A4" w14:textId="77777777" w:rsidR="00416347" w:rsidRDefault="003175B1">
            <w:pPr>
              <w:spacing w:after="0"/>
              <w:jc w:val="left"/>
            </w:pPr>
            <w:r>
              <w:t>Local function/callback: delete Figure.</w:t>
            </w:r>
          </w:p>
        </w:tc>
      </w:tr>
    </w:tbl>
    <w:p w14:paraId="47A9F601" w14:textId="77777777" w:rsidR="00416347" w:rsidRDefault="00416347">
      <w:pPr>
        <w:spacing w:after="60"/>
      </w:pPr>
    </w:p>
    <w:p w14:paraId="5E4F5C54" w14:textId="77777777" w:rsidR="00416347" w:rsidRDefault="003175B1">
      <w:r>
        <w:t>Choose export scope independently of the playback checkbox.</w:t>
      </w:r>
    </w:p>
    <w:p w14:paraId="2595E5CC" w14:textId="77777777" w:rsidR="00416347" w:rsidRDefault="003175B1">
      <w:r>
        <w:rPr>
          <w:b/>
        </w:rPr>
        <w:t>Interface:</w:t>
      </w:r>
      <w:r>
        <w:t xml:space="preserve"> </w:t>
      </w:r>
      <w:r>
        <w:rPr>
          <w:rFonts w:ascii="Consolas" w:hAnsi="Consolas"/>
          <w:sz w:val="20"/>
        </w:rPr>
        <w:t>function result=fusiVideoExportDialog(q,nSlices,currentSlice,currentLabel,isVolume)</w:t>
      </w:r>
    </w:p>
    <w:p w14:paraId="029D9070" w14:textId="77777777" w:rsidR="00416347" w:rsidRDefault="003175B1">
      <w:r>
        <w:rPr>
          <w:b/>
        </w:rPr>
        <w:t>Referenced by:</w:t>
      </w:r>
      <w:r>
        <w:t xml:space="preserve"> </w:t>
      </w:r>
      <w:r>
        <w:rPr>
          <w:rFonts w:ascii="Consolas" w:hAnsi="Consolas"/>
          <w:sz w:val="20"/>
        </w:rPr>
        <w:t>fusiVolumeGUI.m</w:t>
      </w:r>
      <w:r>
        <w:t xml:space="preserve">; </w:t>
      </w:r>
      <w:r>
        <w:rPr>
          <w:rFonts w:ascii="Consolas" w:hAnsi="Consolas"/>
          <w:sz w:val="20"/>
        </w:rPr>
        <w:t>play_fusi_video_final.m</w:t>
      </w:r>
    </w:p>
    <w:p w14:paraId="71BADD8B" w14:textId="77777777" w:rsidR="00416347" w:rsidRDefault="003175B1">
      <w:r>
        <w:rPr>
          <w:b/>
        </w:rPr>
        <w:t>Uses:</w:t>
      </w:r>
      <w:r>
        <w:t xml:space="preserve"> </w:t>
      </w:r>
      <w:r>
        <w:rPr>
          <w:rFonts w:ascii="Consolas" w:hAnsi="Consolas"/>
          <w:sz w:val="20"/>
        </w:rPr>
        <w:t>deConfUSIon_ui.m</w:t>
      </w:r>
      <w:r>
        <w:t xml:space="preserve">; </w:t>
      </w:r>
      <w:r>
        <w:rPr>
          <w:rFonts w:ascii="Consolas" w:hAnsi="Consolas"/>
          <w:sz w:val="20"/>
        </w:rPr>
        <w:t>lib/io/fusiMovieExportSlices.m</w:t>
      </w:r>
      <w:r>
        <w:t xml:space="preserve">; </w:t>
      </w:r>
      <w:r>
        <w:rPr>
          <w:rFonts w:ascii="Consolas" w:hAnsi="Consolas"/>
          <w:sz w:val="20"/>
        </w:rPr>
        <w:t>lib/volume/fusiScanSequence.m</w:t>
      </w:r>
    </w:p>
    <w:p w14:paraId="28D21AEE" w14:textId="77777777" w:rsidR="00416347" w:rsidRDefault="00481B34">
      <w:hyperlink r:id="rId414">
        <w:r w:rsidR="003175B1">
          <w:rPr>
            <w:color w:val="007C86"/>
            <w:u w:val="single"/>
          </w:rPr>
          <w:t>Open source</w:t>
        </w:r>
      </w:hyperlink>
      <w:r w:rsidR="003175B1">
        <w:t xml:space="preserve"> | 50 physical file lines; 6 declarations.</w:t>
      </w:r>
    </w:p>
    <w:p w14:paraId="1F5FE991" w14:textId="77777777" w:rsidR="00416347" w:rsidRDefault="003175B1">
      <w:pPr>
        <w:pStyle w:val="Heading2"/>
      </w:pPr>
      <w:bookmarkStart w:id="992" w:name="b_section_419"/>
      <w:bookmarkStart w:id="993" w:name="_Toc244187131"/>
      <w:bookmarkEnd w:id="992"/>
      <w:r>
        <w:rPr>
          <w:b w:val="0"/>
        </w:rPr>
        <w:lastRenderedPageBreak/>
        <w:t>Group module</w:t>
      </w:r>
      <w:bookmarkEnd w:id="993"/>
    </w:p>
    <w:p w14:paraId="3D900FA1" w14:textId="77777777" w:rsidR="00416347" w:rsidRDefault="003175B1">
      <w:pPr>
        <w:pStyle w:val="Heading3"/>
      </w:pPr>
      <w:bookmarkStart w:id="994" w:name="b_section_420"/>
      <w:bookmarkEnd w:id="994"/>
      <w:r>
        <w:rPr>
          <w:b w:val="0"/>
        </w:rPr>
        <w:t>lib/group/gaDrawROISignificance.m</w:t>
      </w:r>
    </w:p>
    <w:p w14:paraId="5AB476EB" w14:textId="77777777" w:rsidR="00416347" w:rsidRDefault="003175B1">
      <w:pPr>
        <w:pStyle w:val="TableCaption"/>
      </w:pPr>
      <w:bookmarkStart w:id="995" w:name="_Toc244187382"/>
      <w:r>
        <w:t>Table 194. Function overview - lib/group/gaDrawROISignificance.m</w:t>
      </w:r>
      <w:bookmarkStart w:id="996" w:name="b_table_194"/>
      <w:bookmarkEnd w:id="996"/>
      <w:bookmarkEnd w:id="995"/>
    </w:p>
    <w:tbl>
      <w:tblPr>
        <w:tblW w:w="0" w:type="auto"/>
        <w:jc w:val="center"/>
        <w:tblLayout w:type="fixed"/>
        <w:tblLook w:val="04A0" w:firstRow="1" w:lastRow="0" w:firstColumn="1" w:lastColumn="0" w:noHBand="0" w:noVBand="1"/>
      </w:tblPr>
      <w:tblGrid>
        <w:gridCol w:w="3183"/>
        <w:gridCol w:w="1933"/>
        <w:gridCol w:w="4774"/>
      </w:tblGrid>
      <w:tr w:rsidR="00416347" w14:paraId="4A8A0B8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842F0A2"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1659D6"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3811832" w14:textId="77777777" w:rsidR="00416347" w:rsidRDefault="003175B1">
            <w:pPr>
              <w:spacing w:after="0"/>
              <w:jc w:val="left"/>
            </w:pPr>
            <w:r>
              <w:rPr>
                <w:b/>
              </w:rPr>
              <w:t>Function purpose</w:t>
            </w:r>
          </w:p>
        </w:tc>
      </w:tr>
      <w:tr w:rsidR="00416347" w14:paraId="12694C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E84FCC" w14:textId="77777777" w:rsidR="00416347" w:rsidRDefault="003175B1">
            <w:pPr>
              <w:spacing w:after="0"/>
              <w:jc w:val="left"/>
            </w:pPr>
            <w:r>
              <w:rPr>
                <w:rFonts w:ascii="Consolas" w:hAnsi="Consolas"/>
                <w:sz w:val="20"/>
              </w:rPr>
              <w:t>gaDrawROISignificance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4A0938" w14:textId="77777777" w:rsidR="00416347" w:rsidRDefault="003175B1">
            <w:pPr>
              <w:spacing w:after="0"/>
              <w:jc w:val="left"/>
            </w:pPr>
            <w:r>
              <w:t>1-42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508775" w14:textId="77777777" w:rsidR="00416347" w:rsidRDefault="003175B1">
            <w:pPr>
              <w:spacing w:after="0"/>
              <w:jc w:val="left"/>
            </w:pPr>
            <w:r>
              <w:t>One label above a bracket, with a pixel-sized gap and reserved headroom.</w:t>
            </w:r>
          </w:p>
        </w:tc>
      </w:tr>
    </w:tbl>
    <w:p w14:paraId="6CA3D38B" w14:textId="77777777" w:rsidR="00416347" w:rsidRDefault="00416347">
      <w:pPr>
        <w:spacing w:after="60"/>
      </w:pPr>
    </w:p>
    <w:p w14:paraId="63F75F13" w14:textId="77777777" w:rsidR="00416347" w:rsidRDefault="003175B1">
      <w:r>
        <w:t>One label above a bracket, with a pixel-sized gap and reserved headroom.</w:t>
      </w:r>
    </w:p>
    <w:p w14:paraId="2407452E" w14:textId="77777777" w:rsidR="00416347" w:rsidRDefault="003175B1">
      <w:r>
        <w:rPr>
          <w:b/>
        </w:rPr>
        <w:t>Interface:</w:t>
      </w:r>
      <w:r>
        <w:t xml:space="preserve"> </w:t>
      </w:r>
      <w:r>
        <w:rPr>
          <w:rFonts w:ascii="Consolas" w:hAnsi="Consolas"/>
          <w:sz w:val="20"/>
        </w:rPr>
        <w:t>function gaDrawROISignificance(ax,R,S,color)</w:t>
      </w:r>
    </w:p>
    <w:p w14:paraId="45F5B10E" w14:textId="77777777" w:rsidR="00416347" w:rsidRDefault="003175B1">
      <w:r>
        <w:rPr>
          <w:b/>
        </w:rPr>
        <w:t>Referenced by:</w:t>
      </w:r>
      <w:r>
        <w:t xml:space="preserve"> </w:t>
      </w:r>
      <w:r>
        <w:rPr>
          <w:rFonts w:ascii="Consolas" w:hAnsi="Consolas"/>
          <w:sz w:val="20"/>
        </w:rPr>
        <w:t>GroupAnalysis.m</w:t>
      </w:r>
      <w:r>
        <w:t xml:space="preserve">; </w:t>
      </w:r>
      <w:r>
        <w:rPr>
          <w:rFonts w:ascii="Consolas" w:hAnsi="Consolas"/>
          <w:sz w:val="20"/>
        </w:rPr>
        <w:t>GroupAnalysis_Common.m</w:t>
      </w:r>
    </w:p>
    <w:p w14:paraId="7D963A87" w14:textId="77777777" w:rsidR="00416347" w:rsidRDefault="003175B1">
      <w:r>
        <w:rPr>
          <w:b/>
        </w:rPr>
        <w:t>Uses:</w:t>
      </w:r>
      <w:r>
        <w:t xml:space="preserve"> </w:t>
      </w:r>
      <w:r>
        <w:rPr>
          <w:rFonts w:ascii="Consolas" w:hAnsi="Consolas"/>
          <w:sz w:val="20"/>
        </w:rPr>
        <w:t>lib/group/gaFormatPValue.m</w:t>
      </w:r>
    </w:p>
    <w:p w14:paraId="07504216" w14:textId="77777777" w:rsidR="00416347" w:rsidRDefault="00481B34">
      <w:hyperlink r:id="rId415">
        <w:r w:rsidR="003175B1">
          <w:rPr>
            <w:color w:val="007C86"/>
            <w:u w:val="single"/>
          </w:rPr>
          <w:t>Open source</w:t>
        </w:r>
      </w:hyperlink>
      <w:r w:rsidR="003175B1">
        <w:t xml:space="preserve"> | 42 physical file lines; 1 declarations.</w:t>
      </w:r>
    </w:p>
    <w:p w14:paraId="2D03EEFB" w14:textId="77777777" w:rsidR="00416347" w:rsidRDefault="003175B1">
      <w:pPr>
        <w:pStyle w:val="Heading3"/>
      </w:pPr>
      <w:bookmarkStart w:id="997" w:name="b_section_421"/>
      <w:bookmarkEnd w:id="997"/>
      <w:r>
        <w:rPr>
          <w:b w:val="0"/>
        </w:rPr>
        <w:t>lib/group/gaFormatPValue.m</w:t>
      </w:r>
    </w:p>
    <w:p w14:paraId="0AF3D460" w14:textId="77777777" w:rsidR="00416347" w:rsidRDefault="003175B1">
      <w:pPr>
        <w:pStyle w:val="TableCaption"/>
      </w:pPr>
      <w:bookmarkStart w:id="998" w:name="_Toc244187383"/>
      <w:r>
        <w:t>Table 195. Function overview - lib/group/gaFormatPValue.m</w:t>
      </w:r>
      <w:bookmarkStart w:id="999" w:name="b_table_195"/>
      <w:bookmarkEnd w:id="999"/>
      <w:bookmarkEnd w:id="998"/>
    </w:p>
    <w:tbl>
      <w:tblPr>
        <w:tblW w:w="0" w:type="auto"/>
        <w:jc w:val="center"/>
        <w:tblLayout w:type="fixed"/>
        <w:tblLook w:val="04A0" w:firstRow="1" w:lastRow="0" w:firstColumn="1" w:lastColumn="0" w:noHBand="0" w:noVBand="1"/>
      </w:tblPr>
      <w:tblGrid>
        <w:gridCol w:w="3183"/>
        <w:gridCol w:w="1933"/>
        <w:gridCol w:w="4774"/>
      </w:tblGrid>
      <w:tr w:rsidR="00416347" w14:paraId="64E1723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271B66"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252FE8F"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4FC7A03" w14:textId="77777777" w:rsidR="00416347" w:rsidRDefault="003175B1">
            <w:pPr>
              <w:spacing w:after="0"/>
              <w:jc w:val="left"/>
            </w:pPr>
            <w:r>
              <w:rPr>
                <w:b/>
              </w:rPr>
              <w:t>Function purpose</w:t>
            </w:r>
          </w:p>
        </w:tc>
      </w:tr>
      <w:tr w:rsidR="00416347" w14:paraId="732291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E6CF57" w14:textId="77777777" w:rsidR="00416347" w:rsidRDefault="003175B1">
            <w:pPr>
              <w:spacing w:after="0"/>
              <w:jc w:val="left"/>
            </w:pPr>
            <w:r>
              <w:rPr>
                <w:rFonts w:ascii="Consolas" w:hAnsi="Consolas"/>
                <w:sz w:val="20"/>
              </w:rPr>
              <w:t>gaFormatPValue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AD1B04" w14:textId="77777777" w:rsidR="00416347" w:rsidRDefault="003175B1">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F23D33" w14:textId="77777777" w:rsidR="00416347" w:rsidRDefault="003175B1">
            <w:pPr>
              <w:spacing w:after="0"/>
              <w:jc w:val="left"/>
            </w:pPr>
            <w:r>
              <w:t>Journal display: three decimal places; never modify the numeric test.</w:t>
            </w:r>
          </w:p>
        </w:tc>
      </w:tr>
    </w:tbl>
    <w:p w14:paraId="103CD833" w14:textId="77777777" w:rsidR="00416347" w:rsidRDefault="00416347">
      <w:pPr>
        <w:spacing w:after="60"/>
      </w:pPr>
    </w:p>
    <w:p w14:paraId="093ED15B" w14:textId="77777777" w:rsidR="00416347" w:rsidRDefault="003175B1">
      <w:r>
        <w:t>Journal display: three decimal places; never modify the numeric test.</w:t>
      </w:r>
    </w:p>
    <w:p w14:paraId="49F245B5" w14:textId="77777777" w:rsidR="00416347" w:rsidRDefault="003175B1">
      <w:r>
        <w:rPr>
          <w:b/>
        </w:rPr>
        <w:t>Interface:</w:t>
      </w:r>
      <w:r>
        <w:t xml:space="preserve"> </w:t>
      </w:r>
      <w:r>
        <w:rPr>
          <w:rFonts w:ascii="Consolas" w:hAnsi="Consolas"/>
          <w:sz w:val="20"/>
        </w:rPr>
        <w:t>function label=gaFormatPValue(p)</w:t>
      </w:r>
    </w:p>
    <w:p w14:paraId="6E690CB0" w14:textId="77777777" w:rsidR="00416347" w:rsidRDefault="003175B1">
      <w:r>
        <w:rPr>
          <w:b/>
        </w:rPr>
        <w:t>Referenced by:</w:t>
      </w:r>
      <w:r>
        <w:t xml:space="preserve"> </w:t>
      </w:r>
      <w:r>
        <w:rPr>
          <w:rFonts w:ascii="Consolas" w:hAnsi="Consolas"/>
          <w:sz w:val="20"/>
        </w:rPr>
        <w:t>GroupAnalysis.m</w:t>
      </w:r>
      <w:r>
        <w:t xml:space="preserve">; </w:t>
      </w:r>
      <w:r>
        <w:rPr>
          <w:rFonts w:ascii="Consolas" w:hAnsi="Consolas"/>
          <w:sz w:val="20"/>
        </w:rPr>
        <w:t>GroupAnalysis_Common.m</w:t>
      </w:r>
      <w:r>
        <w:t xml:space="preserve">; </w:t>
      </w:r>
      <w:r>
        <w:rPr>
          <w:rFonts w:ascii="Consolas" w:hAnsi="Consolas"/>
          <w:sz w:val="20"/>
        </w:rPr>
        <w:t>lib/group/gaDrawROISignificance.m</w:t>
      </w:r>
    </w:p>
    <w:p w14:paraId="4F18B745" w14:textId="77777777" w:rsidR="00416347" w:rsidRDefault="003175B1">
      <w:r>
        <w:rPr>
          <w:b/>
        </w:rPr>
        <w:t>Uses:</w:t>
      </w:r>
      <w:r>
        <w:t xml:space="preserve"> No static references recorded; inspect dynamic dispatch.</w:t>
      </w:r>
    </w:p>
    <w:p w14:paraId="023BAB4F" w14:textId="77777777" w:rsidR="00416347" w:rsidRDefault="00481B34">
      <w:hyperlink r:id="rId416">
        <w:r w:rsidR="003175B1">
          <w:rPr>
            <w:color w:val="007C86"/>
            <w:u w:val="single"/>
          </w:rPr>
          <w:t>Open source</w:t>
        </w:r>
      </w:hyperlink>
      <w:r w:rsidR="003175B1">
        <w:t xml:space="preserve"> | 14 physical file lines; 1 declarations.</w:t>
      </w:r>
    </w:p>
    <w:p w14:paraId="4627B5FD" w14:textId="77777777" w:rsidR="00416347" w:rsidRDefault="003175B1">
      <w:pPr>
        <w:pStyle w:val="Heading3"/>
      </w:pPr>
      <w:bookmarkStart w:id="1000" w:name="b_section_422"/>
      <w:bookmarkEnd w:id="1000"/>
      <w:r>
        <w:rPr>
          <w:b w:val="0"/>
        </w:rPr>
        <w:lastRenderedPageBreak/>
        <w:t>lib/group/gaInferAssignment.m</w:t>
      </w:r>
    </w:p>
    <w:p w14:paraId="7C7D7EE7" w14:textId="77777777" w:rsidR="00416347" w:rsidRDefault="003175B1">
      <w:pPr>
        <w:pStyle w:val="TableCaption"/>
      </w:pPr>
      <w:bookmarkStart w:id="1001" w:name="_Toc244187384"/>
      <w:r>
        <w:t>Table 196. Function overview - lib/group/gaInferAssignment.m</w:t>
      </w:r>
      <w:bookmarkStart w:id="1002" w:name="b_table_196"/>
      <w:bookmarkEnd w:id="1002"/>
      <w:bookmarkEnd w:id="1001"/>
    </w:p>
    <w:tbl>
      <w:tblPr>
        <w:tblW w:w="0" w:type="auto"/>
        <w:jc w:val="center"/>
        <w:tblLayout w:type="fixed"/>
        <w:tblLook w:val="04A0" w:firstRow="1" w:lastRow="0" w:firstColumn="1" w:lastColumn="0" w:noHBand="0" w:noVBand="1"/>
      </w:tblPr>
      <w:tblGrid>
        <w:gridCol w:w="3183"/>
        <w:gridCol w:w="1933"/>
        <w:gridCol w:w="4774"/>
      </w:tblGrid>
      <w:tr w:rsidR="00416347" w14:paraId="1902C8C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57A6C82"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4A1BC85"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CA3FE9" w14:textId="77777777" w:rsidR="00416347" w:rsidRDefault="003175B1">
            <w:pPr>
              <w:spacing w:after="0"/>
              <w:jc w:val="left"/>
            </w:pPr>
            <w:r>
              <w:rPr>
                <w:b/>
              </w:rPr>
              <w:t>Function purpose</w:t>
            </w:r>
          </w:p>
        </w:tc>
      </w:tr>
      <w:tr w:rsidR="00416347" w14:paraId="6CA3C6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DC5860" w14:textId="77777777" w:rsidR="00416347" w:rsidRDefault="003175B1">
            <w:pPr>
              <w:spacing w:after="0"/>
              <w:jc w:val="left"/>
            </w:pPr>
            <w:r>
              <w:rPr>
                <w:rFonts w:ascii="Consolas" w:hAnsi="Consolas"/>
                <w:sz w:val="20"/>
              </w:rPr>
              <w:t>gaInferAssignment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372090" w14:textId="77777777" w:rsidR="00416347" w:rsidRDefault="003175B1">
            <w:pPr>
              <w:spacing w:after="0"/>
              <w:jc w:val="left"/>
            </w:pPr>
            <w:r>
              <w:t>1-67 / 67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8E4F0" w14:textId="77777777" w:rsidR="00416347" w:rsidRDefault="003175B1">
            <w:pPr>
              <w:spacing w:after="0"/>
              <w:jc w:val="left"/>
            </w:pPr>
            <w:r>
              <w:t>Prefer ROI metadata to file name, then inspect parents nearest-first. Never infer a treatment from an experiment folder naming both treatments.</w:t>
            </w:r>
          </w:p>
        </w:tc>
      </w:tr>
      <w:tr w:rsidR="00416347" w14:paraId="1E975E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14F4A1" w14:textId="77777777" w:rsidR="00416347" w:rsidRDefault="003175B1">
            <w:pPr>
              <w:spacing w:after="0"/>
              <w:jc w:val="left"/>
            </w:pPr>
            <w:r>
              <w:rPr>
                <w:rFonts w:ascii="Consolas" w:hAnsi="Consolas"/>
                <w:sz w:val="20"/>
              </w:rPr>
              <w:t>classify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F9AAEA" w14:textId="77777777" w:rsidR="00416347" w:rsidRDefault="003175B1">
            <w:pPr>
              <w:spacing w:after="0"/>
              <w:jc w:val="left"/>
            </w:pPr>
            <w:r>
              <w:t>68-79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1EB875" w14:textId="77777777" w:rsidR="00416347" w:rsidRDefault="003175B1">
            <w:pPr>
              <w:spacing w:after="0"/>
              <w:jc w:val="left"/>
            </w:pPr>
            <w:r>
              <w:t>Local function/callback: classify.</w:t>
            </w:r>
          </w:p>
        </w:tc>
      </w:tr>
    </w:tbl>
    <w:p w14:paraId="300F9562" w14:textId="77777777" w:rsidR="00416347" w:rsidRDefault="00416347">
      <w:pPr>
        <w:spacing w:after="60"/>
      </w:pPr>
    </w:p>
    <w:p w14:paraId="60E29323" w14:textId="77777777" w:rsidR="00416347" w:rsidRDefault="003175B1">
      <w:r>
        <w:t>Prefer ROI metadata to file name, then inspect parents nearest-first. Never infer a treatment from an experiment folder naming both treatments.</w:t>
      </w:r>
    </w:p>
    <w:p w14:paraId="6F338AF1" w14:textId="77777777" w:rsidR="00416347" w:rsidRDefault="003175B1">
      <w:r>
        <w:rPr>
          <w:b/>
        </w:rPr>
        <w:t>Interface:</w:t>
      </w:r>
      <w:r>
        <w:t xml:space="preserve"> </w:t>
      </w:r>
      <w:r>
        <w:rPr>
          <w:rFonts w:ascii="Consolas" w:hAnsi="Consolas"/>
          <w:sz w:val="20"/>
        </w:rPr>
        <w:t>function [group,condition,reason]=gaInferAssignment(file)</w:t>
      </w:r>
    </w:p>
    <w:p w14:paraId="2766289A" w14:textId="77777777" w:rsidR="00416347" w:rsidRDefault="003175B1">
      <w:r>
        <w:rPr>
          <w:b/>
        </w:rPr>
        <w:t>Referenced by:</w:t>
      </w:r>
      <w:r>
        <w:t xml:space="preserve"> </w:t>
      </w:r>
      <w:r>
        <w:rPr>
          <w:rFonts w:ascii="Consolas" w:hAnsi="Consolas"/>
          <w:sz w:val="20"/>
        </w:rPr>
        <w:t>GroupAnalysis.m</w:t>
      </w:r>
    </w:p>
    <w:p w14:paraId="153068E6" w14:textId="77777777" w:rsidR="00416347" w:rsidRDefault="003175B1">
      <w:r>
        <w:rPr>
          <w:b/>
        </w:rPr>
        <w:t>Uses:</w:t>
      </w:r>
      <w:r>
        <w:t xml:space="preserve"> </w:t>
      </w:r>
      <w:r>
        <w:rPr>
          <w:rFonts w:ascii="Consolas" w:hAnsi="Consolas"/>
          <w:sz w:val="20"/>
        </w:rPr>
        <w:t>lib/io/fusiSCMEnsembleHeader.m</w:t>
      </w:r>
    </w:p>
    <w:p w14:paraId="7D3507EF" w14:textId="77777777" w:rsidR="00416347" w:rsidRDefault="00481B34">
      <w:hyperlink r:id="rId417">
        <w:r w:rsidR="003175B1">
          <w:rPr>
            <w:color w:val="007C86"/>
            <w:u w:val="single"/>
          </w:rPr>
          <w:t>Open source</w:t>
        </w:r>
      </w:hyperlink>
      <w:r w:rsidR="003175B1">
        <w:t xml:space="preserve"> | 79 physical file lines; 2 declarations.</w:t>
      </w:r>
    </w:p>
    <w:p w14:paraId="767E477E" w14:textId="77777777" w:rsidR="00416347" w:rsidRDefault="003175B1">
      <w:pPr>
        <w:pStyle w:val="Heading3"/>
      </w:pPr>
      <w:bookmarkStart w:id="1003" w:name="b_section_423"/>
      <w:bookmarkEnd w:id="1003"/>
      <w:r>
        <w:rPr>
          <w:b w:val="0"/>
        </w:rPr>
        <w:t>lib/group/gaMaximumPlateau.m</w:t>
      </w:r>
    </w:p>
    <w:p w14:paraId="6589ADB9" w14:textId="77777777" w:rsidR="00416347" w:rsidRDefault="003175B1">
      <w:pPr>
        <w:pStyle w:val="TableCaption"/>
      </w:pPr>
      <w:bookmarkStart w:id="1004" w:name="_Toc244187385"/>
      <w:r>
        <w:t>Table 197. Function overview - lib/group/gaMaximumPlateau.m</w:t>
      </w:r>
      <w:bookmarkStart w:id="1005" w:name="b_table_197"/>
      <w:bookmarkEnd w:id="1005"/>
      <w:bookmarkEnd w:id="1004"/>
    </w:p>
    <w:tbl>
      <w:tblPr>
        <w:tblW w:w="0" w:type="auto"/>
        <w:jc w:val="center"/>
        <w:tblLayout w:type="fixed"/>
        <w:tblLook w:val="04A0" w:firstRow="1" w:lastRow="0" w:firstColumn="1" w:lastColumn="0" w:noHBand="0" w:noVBand="1"/>
      </w:tblPr>
      <w:tblGrid>
        <w:gridCol w:w="3183"/>
        <w:gridCol w:w="1933"/>
        <w:gridCol w:w="4774"/>
      </w:tblGrid>
      <w:tr w:rsidR="00416347" w14:paraId="3C27D6C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DDA8345"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2EAF1F0"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A507867" w14:textId="77777777" w:rsidR="00416347" w:rsidRDefault="003175B1">
            <w:pPr>
              <w:spacing w:after="0"/>
              <w:jc w:val="left"/>
            </w:pPr>
            <w:r>
              <w:rPr>
                <w:b/>
              </w:rPr>
              <w:t>Function purpose</w:t>
            </w:r>
          </w:p>
        </w:tc>
      </w:tr>
      <w:tr w:rsidR="00416347" w14:paraId="21CEFB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6704C1" w14:textId="77777777" w:rsidR="00416347" w:rsidRDefault="003175B1">
            <w:pPr>
              <w:spacing w:after="0"/>
              <w:jc w:val="left"/>
            </w:pPr>
            <w:r>
              <w:rPr>
                <w:rFonts w:ascii="Consolas" w:hAnsi="Consolas"/>
                <w:sz w:val="20"/>
              </w:rPr>
              <w:t>gaMaximumPlateau</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2E3B01" w14:textId="77777777" w:rsidR="00416347" w:rsidRDefault="003175B1">
            <w:pPr>
              <w:spacing w:after="0"/>
              <w:jc w:val="left"/>
            </w:pPr>
            <w:r>
              <w:t>1-38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9A5581" w14:textId="77777777" w:rsidR="00416347" w:rsidRDefault="003175B1">
            <w:pPr>
              <w:spacing w:after="0"/>
              <w:jc w:val="left"/>
            </w:pPr>
            <w:r>
              <w:t>Maximum arithmetic mean of complete, frame-aligned windows (Automatic SCM).</w:t>
            </w:r>
          </w:p>
        </w:tc>
      </w:tr>
    </w:tbl>
    <w:p w14:paraId="1CA36035" w14:textId="77777777" w:rsidR="00416347" w:rsidRDefault="00416347">
      <w:pPr>
        <w:spacing w:after="60"/>
      </w:pPr>
    </w:p>
    <w:p w14:paraId="42AE9211" w14:textId="77777777" w:rsidR="00416347" w:rsidRDefault="003175B1">
      <w:r>
        <w:t>Maximum arithmetic mean of complete, frame-aligned windows (Automatic SCM).</w:t>
      </w:r>
    </w:p>
    <w:p w14:paraId="3E267496" w14:textId="77777777" w:rsidR="00416347" w:rsidRDefault="003175B1">
      <w:r>
        <w:rPr>
          <w:b/>
        </w:rPr>
        <w:t>Interface:</w:t>
      </w:r>
      <w:r>
        <w:t xml:space="preserve"> </w:t>
      </w:r>
      <w:r>
        <w:rPr>
          <w:rFonts w:ascii="Consolas" w:hAnsi="Consolas"/>
          <w:sz w:val="20"/>
        </w:rPr>
        <w:t>function [value,coverage,window] = gaMaximumPlateau(y,tMin,s0,s1,duration)</w:t>
      </w:r>
    </w:p>
    <w:p w14:paraId="6453733C" w14:textId="77777777" w:rsidR="00416347" w:rsidRDefault="003175B1">
      <w:r>
        <w:rPr>
          <w:b/>
        </w:rPr>
        <w:t>Referenced by:</w:t>
      </w:r>
      <w:r>
        <w:t xml:space="preserve"> </w:t>
      </w:r>
      <w:r>
        <w:rPr>
          <w:rFonts w:ascii="Consolas" w:hAnsi="Consolas"/>
          <w:sz w:val="20"/>
        </w:rPr>
        <w:t>GroupAnalysis_Common.m</w:t>
      </w:r>
    </w:p>
    <w:p w14:paraId="7078AF58" w14:textId="77777777" w:rsidR="00416347" w:rsidRDefault="003175B1">
      <w:r>
        <w:rPr>
          <w:b/>
        </w:rPr>
        <w:t>Uses:</w:t>
      </w:r>
      <w:r>
        <w:t xml:space="preserve"> </w:t>
      </w:r>
      <w:r>
        <w:rPr>
          <w:rFonts w:ascii="Consolas" w:hAnsi="Consolas"/>
          <w:sz w:val="20"/>
        </w:rPr>
        <w:t>lib/group/plateauIntervalFrames.m</w:t>
      </w:r>
    </w:p>
    <w:p w14:paraId="60EBA80C" w14:textId="77777777" w:rsidR="00416347" w:rsidRDefault="00481B34">
      <w:hyperlink r:id="rId418">
        <w:r w:rsidR="003175B1">
          <w:rPr>
            <w:color w:val="007C86"/>
            <w:u w:val="single"/>
          </w:rPr>
          <w:t>Open source</w:t>
        </w:r>
      </w:hyperlink>
      <w:r w:rsidR="003175B1">
        <w:t xml:space="preserve"> | 38 physical file lines; 1 declarations.</w:t>
      </w:r>
    </w:p>
    <w:p w14:paraId="4B9AAF8C" w14:textId="77777777" w:rsidR="00416347" w:rsidRDefault="003175B1">
      <w:pPr>
        <w:pStyle w:val="Heading3"/>
      </w:pPr>
      <w:bookmarkStart w:id="1006" w:name="b_section_424"/>
      <w:bookmarkEnd w:id="1006"/>
      <w:r>
        <w:rPr>
          <w:b w:val="0"/>
        </w:rPr>
        <w:lastRenderedPageBreak/>
        <w:t>lib/group/gaOutlierScores.m</w:t>
      </w:r>
    </w:p>
    <w:p w14:paraId="084D69E0" w14:textId="77777777" w:rsidR="00416347" w:rsidRDefault="003175B1">
      <w:pPr>
        <w:pStyle w:val="TableCaption"/>
      </w:pPr>
      <w:bookmarkStart w:id="1007" w:name="_Toc244187386"/>
      <w:r>
        <w:t>Table 198. Function overview - lib/group/gaOutlierScores.m</w:t>
      </w:r>
      <w:bookmarkStart w:id="1008" w:name="b_table_198"/>
      <w:bookmarkEnd w:id="1008"/>
      <w:bookmarkEnd w:id="1007"/>
    </w:p>
    <w:tbl>
      <w:tblPr>
        <w:tblW w:w="0" w:type="auto"/>
        <w:jc w:val="center"/>
        <w:tblLayout w:type="fixed"/>
        <w:tblLook w:val="04A0" w:firstRow="1" w:lastRow="0" w:firstColumn="1" w:lastColumn="0" w:noHBand="0" w:noVBand="1"/>
      </w:tblPr>
      <w:tblGrid>
        <w:gridCol w:w="3183"/>
        <w:gridCol w:w="1933"/>
        <w:gridCol w:w="4774"/>
      </w:tblGrid>
      <w:tr w:rsidR="00416347" w14:paraId="6457628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CE36BF4"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B11E3F"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4E22FFA" w14:textId="77777777" w:rsidR="00416347" w:rsidRDefault="003175B1">
            <w:pPr>
              <w:spacing w:after="0"/>
              <w:jc w:val="left"/>
            </w:pPr>
            <w:r>
              <w:rPr>
                <w:b/>
              </w:rPr>
              <w:t>Function purpose</w:t>
            </w:r>
          </w:p>
        </w:tc>
      </w:tr>
      <w:tr w:rsidR="00416347" w14:paraId="72F90C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6BFE03" w14:textId="77777777" w:rsidR="00416347" w:rsidRDefault="003175B1">
            <w:pPr>
              <w:spacing w:after="0"/>
              <w:jc w:val="left"/>
            </w:pPr>
            <w:r>
              <w:rPr>
                <w:rFonts w:ascii="Consolas" w:hAnsi="Consolas"/>
                <w:sz w:val="20"/>
              </w:rPr>
              <w:t>gaOutlierScores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FC5D34" w14:textId="77777777" w:rsidR="00416347" w:rsidRDefault="003175B1">
            <w:pPr>
              <w:spacing w:after="0"/>
              <w:jc w:val="left"/>
            </w:pPr>
            <w:r>
              <w:t>1-76 / 76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9082DB" w14:textId="77777777" w:rsidR="00416347" w:rsidRDefault="003175B1">
            <w:pPr>
              <w:spacing w:after="0"/>
              <w:jc w:val="left"/>
            </w:pPr>
            <w:r>
              <w:t>Exploratory screening within Group x Condition, never pooled treatments.</w:t>
            </w:r>
          </w:p>
        </w:tc>
      </w:tr>
    </w:tbl>
    <w:p w14:paraId="575368DD" w14:textId="77777777" w:rsidR="00416347" w:rsidRDefault="00416347">
      <w:pPr>
        <w:spacing w:after="60"/>
      </w:pPr>
    </w:p>
    <w:p w14:paraId="35EAD182" w14:textId="77777777" w:rsidR="00416347" w:rsidRDefault="003175B1">
      <w:r>
        <w:t>Exploratory screening within Group x Condition, never pooled treatments.</w:t>
      </w:r>
    </w:p>
    <w:p w14:paraId="0C743F4C" w14:textId="77777777" w:rsidR="00416347" w:rsidRDefault="003175B1">
      <w:r>
        <w:rPr>
          <w:b/>
        </w:rPr>
        <w:t>Interface:</w:t>
      </w:r>
      <w:r>
        <w:t xml:space="preserve"> </w:t>
      </w:r>
      <w:r>
        <w:rPr>
          <w:rFonts w:ascii="Consolas" w:hAnsi="Consolas"/>
          <w:sz w:val="20"/>
        </w:rPr>
        <w:t>function [flag,z,notes,report] = gaOutlierScores(x,subjects,method,threshold)</w:t>
      </w:r>
    </w:p>
    <w:p w14:paraId="62ACFCA2" w14:textId="77777777" w:rsidR="00416347" w:rsidRDefault="003175B1">
      <w:r>
        <w:rPr>
          <w:b/>
        </w:rPr>
        <w:t>Referenced by:</w:t>
      </w:r>
      <w:r>
        <w:t xml:space="preserve"> </w:t>
      </w:r>
      <w:r>
        <w:rPr>
          <w:rFonts w:ascii="Consolas" w:hAnsi="Consolas"/>
          <w:sz w:val="20"/>
        </w:rPr>
        <w:t>GroupAnalysis_Common.m</w:t>
      </w:r>
    </w:p>
    <w:p w14:paraId="2164AB45" w14:textId="77777777" w:rsidR="00416347" w:rsidRDefault="003175B1">
      <w:r>
        <w:rPr>
          <w:b/>
        </w:rPr>
        <w:t>Uses:</w:t>
      </w:r>
      <w:r>
        <w:t xml:space="preserve"> No static references recorded; inspect dynamic dispatch.</w:t>
      </w:r>
    </w:p>
    <w:p w14:paraId="2E0B366E" w14:textId="77777777" w:rsidR="00416347" w:rsidRDefault="00481B34">
      <w:hyperlink r:id="rId419">
        <w:r w:rsidR="003175B1">
          <w:rPr>
            <w:color w:val="007C86"/>
            <w:u w:val="single"/>
          </w:rPr>
          <w:t>Open source</w:t>
        </w:r>
      </w:hyperlink>
      <w:r w:rsidR="003175B1">
        <w:t xml:space="preserve"> | 76 physical file lines; 1 declarations.</w:t>
      </w:r>
    </w:p>
    <w:p w14:paraId="7F33F4EC" w14:textId="77777777" w:rsidR="00416347" w:rsidRDefault="003175B1">
      <w:pPr>
        <w:pStyle w:val="Heading3"/>
      </w:pPr>
      <w:bookmarkStart w:id="1009" w:name="b_section_425"/>
      <w:bookmarkEnd w:id="1009"/>
      <w:r>
        <w:rPr>
          <w:b w:val="0"/>
        </w:rPr>
        <w:t>lib/group/plateauIntervalFrames.m</w:t>
      </w:r>
    </w:p>
    <w:p w14:paraId="0747EF35" w14:textId="77777777" w:rsidR="00416347" w:rsidRDefault="003175B1">
      <w:pPr>
        <w:pStyle w:val="TableCaption"/>
      </w:pPr>
      <w:bookmarkStart w:id="1010" w:name="_Toc244187387"/>
      <w:r>
        <w:t>Table 199. Function overview - lib/group/plateauIntervalFrames.m</w:t>
      </w:r>
      <w:bookmarkStart w:id="1011" w:name="b_table_199"/>
      <w:bookmarkEnd w:id="1011"/>
      <w:bookmarkEnd w:id="1010"/>
    </w:p>
    <w:tbl>
      <w:tblPr>
        <w:tblW w:w="0" w:type="auto"/>
        <w:jc w:val="center"/>
        <w:tblLayout w:type="fixed"/>
        <w:tblLook w:val="04A0" w:firstRow="1" w:lastRow="0" w:firstColumn="1" w:lastColumn="0" w:noHBand="0" w:noVBand="1"/>
      </w:tblPr>
      <w:tblGrid>
        <w:gridCol w:w="3183"/>
        <w:gridCol w:w="1933"/>
        <w:gridCol w:w="4774"/>
      </w:tblGrid>
      <w:tr w:rsidR="00416347" w14:paraId="4B1F719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DB08643"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81BB985"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AA8DC7D" w14:textId="77777777" w:rsidR="00416347" w:rsidRDefault="003175B1">
            <w:pPr>
              <w:spacing w:after="0"/>
              <w:jc w:val="left"/>
            </w:pPr>
            <w:r>
              <w:rPr>
                <w:b/>
              </w:rPr>
              <w:t>Function purpose</w:t>
            </w:r>
          </w:p>
        </w:tc>
      </w:tr>
      <w:tr w:rsidR="00416347" w14:paraId="00BDBF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5580F4" w14:textId="77777777" w:rsidR="00416347" w:rsidRDefault="003175B1">
            <w:pPr>
              <w:spacing w:after="0"/>
              <w:jc w:val="left"/>
            </w:pPr>
            <w:r>
              <w:rPr>
                <w:rFonts w:ascii="Consolas" w:hAnsi="Consolas"/>
                <w:sz w:val="20"/>
              </w:rPr>
              <w:t>plateauIntervalFrames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40D4FA" w14:textId="77777777" w:rsidR="00416347" w:rsidRDefault="003175B1">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374779" w14:textId="77777777" w:rsidR="00416347" w:rsidRDefault="003175B1">
            <w:pPr>
              <w:spacing w:after="0"/>
              <w:jc w:val="left"/>
            </w:pPr>
            <w:r>
              <w:t>Samples inside a nominal full-search plateau; never extend its boundaries. A scan of N regularly sampled frames covers N*dt, although its last sample is at (N-1)*dt....</w:t>
            </w:r>
          </w:p>
        </w:tc>
      </w:tr>
    </w:tbl>
    <w:p w14:paraId="0A74FDD0" w14:textId="77777777" w:rsidR="00416347" w:rsidRDefault="00416347">
      <w:pPr>
        <w:spacing w:after="60"/>
      </w:pPr>
    </w:p>
    <w:p w14:paraId="4539C737" w14:textId="77777777" w:rsidR="00416347" w:rsidRDefault="003175B1">
      <w:r>
        <w:t>Samples inside a nominal full-search plateau; never extend its boundaries. A scan of N regularly sampled frames covers N*dt, although its last sample is at (N-1)*dt. Permit that final acquisition bin, but not a missing tail.</w:t>
      </w:r>
    </w:p>
    <w:p w14:paraId="549C663A" w14:textId="77777777" w:rsidR="00416347" w:rsidRDefault="003175B1">
      <w:r>
        <w:rPr>
          <w:b/>
        </w:rPr>
        <w:t>Interface:</w:t>
      </w:r>
      <w:r>
        <w:t xml:space="preserve"> </w:t>
      </w:r>
      <w:r>
        <w:rPr>
          <w:rFonts w:ascii="Consolas" w:hAnsi="Consolas"/>
          <w:sz w:val="20"/>
        </w:rPr>
        <w:t>function idx=plateauIntervalFrames(t,w,timestampTolerance)</w:t>
      </w:r>
    </w:p>
    <w:p w14:paraId="0F0AAE1E" w14:textId="77777777" w:rsidR="00416347" w:rsidRDefault="003175B1">
      <w:r>
        <w:rPr>
          <w:b/>
        </w:rPr>
        <w:t>Referenced by:</w:t>
      </w:r>
      <w:r>
        <w:t xml:space="preserve"> </w:t>
      </w:r>
      <w:r>
        <w:rPr>
          <w:rFonts w:ascii="Consolas" w:hAnsi="Consolas"/>
          <w:sz w:val="20"/>
        </w:rPr>
        <w:t>lib/group/gaMaximumPlateau.m</w:t>
      </w:r>
      <w:r>
        <w:t xml:space="preserve">; </w:t>
      </w:r>
      <w:r>
        <w:rPr>
          <w:rFonts w:ascii="Consolas" w:hAnsi="Consolas"/>
          <w:sz w:val="20"/>
        </w:rPr>
        <w:t>lib/roi/scmSearchWindows.m</w:t>
      </w:r>
    </w:p>
    <w:p w14:paraId="27C66FB8" w14:textId="77777777" w:rsidR="00416347" w:rsidRDefault="003175B1">
      <w:r>
        <w:rPr>
          <w:b/>
        </w:rPr>
        <w:t>Uses:</w:t>
      </w:r>
      <w:r>
        <w:t xml:space="preserve"> No static references recorded; inspect dynamic dispatch.</w:t>
      </w:r>
    </w:p>
    <w:p w14:paraId="02B8AFE1" w14:textId="77777777" w:rsidR="00416347" w:rsidRDefault="00481B34">
      <w:hyperlink r:id="rId420">
        <w:r w:rsidR="003175B1">
          <w:rPr>
            <w:color w:val="007C86"/>
            <w:u w:val="single"/>
          </w:rPr>
          <w:t>Open source</w:t>
        </w:r>
      </w:hyperlink>
      <w:r w:rsidR="003175B1">
        <w:t xml:space="preserve"> | 14 physical file lines; 1 declarations.</w:t>
      </w:r>
    </w:p>
    <w:p w14:paraId="023FE98A" w14:textId="77777777" w:rsidR="00416347" w:rsidRDefault="003175B1">
      <w:pPr>
        <w:pStyle w:val="Heading2"/>
      </w:pPr>
      <w:bookmarkStart w:id="1012" w:name="b_section_426"/>
      <w:bookmarkStart w:id="1013" w:name="_Toc244187132"/>
      <w:bookmarkEnd w:id="1012"/>
      <w:r>
        <w:rPr>
          <w:b w:val="0"/>
        </w:rPr>
        <w:lastRenderedPageBreak/>
        <w:t>Io module</w:t>
      </w:r>
      <w:bookmarkEnd w:id="1013"/>
    </w:p>
    <w:p w14:paraId="68EEF959" w14:textId="77777777" w:rsidR="00416347" w:rsidRDefault="003175B1">
      <w:pPr>
        <w:pStyle w:val="Heading3"/>
      </w:pPr>
      <w:bookmarkStart w:id="1014" w:name="b_section_427"/>
      <w:bookmarkEnd w:id="1014"/>
      <w:r>
        <w:rPr>
          <w:b w:val="0"/>
        </w:rPr>
        <w:t>lib/io/deConfUSIon_finish_saves.m</w:t>
      </w:r>
    </w:p>
    <w:p w14:paraId="32E0AE3C" w14:textId="77777777" w:rsidR="00416347" w:rsidRDefault="003175B1">
      <w:pPr>
        <w:pStyle w:val="TableCaption"/>
      </w:pPr>
      <w:bookmarkStart w:id="1015" w:name="_Toc244187388"/>
      <w:r>
        <w:t>Table 200. Function overview - lib/io/deConfUSIon_finish_saves.m</w:t>
      </w:r>
      <w:bookmarkStart w:id="1016" w:name="b_table_200"/>
      <w:bookmarkEnd w:id="1016"/>
      <w:bookmarkEnd w:id="1015"/>
    </w:p>
    <w:tbl>
      <w:tblPr>
        <w:tblW w:w="0" w:type="auto"/>
        <w:jc w:val="center"/>
        <w:tblLayout w:type="fixed"/>
        <w:tblLook w:val="04A0" w:firstRow="1" w:lastRow="0" w:firstColumn="1" w:lastColumn="0" w:noHBand="0" w:noVBand="1"/>
      </w:tblPr>
      <w:tblGrid>
        <w:gridCol w:w="3183"/>
        <w:gridCol w:w="1933"/>
        <w:gridCol w:w="4774"/>
      </w:tblGrid>
      <w:tr w:rsidR="00416347" w14:paraId="20AD4AC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088FD00"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25ED499"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0EC521" w14:textId="77777777" w:rsidR="00416347" w:rsidRDefault="003175B1">
            <w:pPr>
              <w:spacing w:after="0"/>
              <w:jc w:val="left"/>
            </w:pPr>
            <w:r>
              <w:rPr>
                <w:b/>
              </w:rPr>
              <w:t>Function purpose</w:t>
            </w:r>
          </w:p>
        </w:tc>
      </w:tr>
      <w:tr w:rsidR="00416347" w14:paraId="354BA3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1A41DB" w14:textId="77777777" w:rsidR="00416347" w:rsidRDefault="003175B1">
            <w:pPr>
              <w:spacing w:after="0"/>
              <w:jc w:val="left"/>
            </w:pPr>
            <w:r>
              <w:rPr>
                <w:rFonts w:ascii="Consolas" w:hAnsi="Consolas"/>
                <w:sz w:val="20"/>
              </w:rPr>
              <w:t>deConfUSIon_finish_saves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5D43AE" w14:textId="77777777" w:rsidR="00416347" w:rsidRDefault="003175B1">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FA2AE0" w14:textId="77777777" w:rsidR="00416347" w:rsidRDefault="003175B1">
            <w:pPr>
              <w:spacing w:after="0"/>
              <w:jc w:val="left"/>
            </w:pPr>
            <w:r>
              <w:t>Finish/retry retained results without running PCA or registration again. Works with an already-open Studio, including an older assembled runtime.</w:t>
            </w:r>
          </w:p>
        </w:tc>
      </w:tr>
    </w:tbl>
    <w:p w14:paraId="31D998D2" w14:textId="77777777" w:rsidR="00416347" w:rsidRDefault="00416347">
      <w:pPr>
        <w:spacing w:after="60"/>
      </w:pPr>
    </w:p>
    <w:p w14:paraId="03C873BB" w14:textId="77777777" w:rsidR="00416347" w:rsidRDefault="003175B1">
      <w:r>
        <w:t>Finish/retry retained results without running PCA or registration again. Works with an already-open Studio, including an older assembled runtime.</w:t>
      </w:r>
    </w:p>
    <w:p w14:paraId="3C0C6C54" w14:textId="77777777" w:rsidR="00416347" w:rsidRDefault="003175B1">
      <w:r>
        <w:rPr>
          <w:b/>
        </w:rPr>
        <w:t>Interface:</w:t>
      </w:r>
      <w:r>
        <w:t xml:space="preserve"> </w:t>
      </w:r>
      <w:r>
        <w:rPr>
          <w:rFonts w:ascii="Consolas" w:hAnsi="Consolas"/>
          <w:sz w:val="20"/>
        </w:rPr>
        <w:t>function deConfUSIon_finish_saves()</w:t>
      </w:r>
    </w:p>
    <w:p w14:paraId="43A4B07A" w14:textId="77777777" w:rsidR="00416347" w:rsidRDefault="003175B1">
      <w:r>
        <w:rPr>
          <w:b/>
        </w:rPr>
        <w:t>Referenced by:</w:t>
      </w:r>
      <w:r>
        <w:t xml:space="preserve"> </w:t>
      </w:r>
      <w:r>
        <w:rPr>
          <w:rFonts w:ascii="Consolas" w:hAnsi="Consolas"/>
          <w:sz w:val="20"/>
        </w:rPr>
        <w:t>DataIO.m</w:t>
      </w:r>
    </w:p>
    <w:p w14:paraId="2013099F" w14:textId="77777777" w:rsidR="00416347" w:rsidRDefault="003175B1">
      <w:r>
        <w:rPr>
          <w:b/>
        </w:rPr>
        <w:t>Uses:</w:t>
      </w:r>
      <w:r>
        <w:t xml:space="preserve"> </w:t>
      </w:r>
      <w:r>
        <w:rPr>
          <w:rFonts w:ascii="Consolas" w:hAnsi="Consolas"/>
          <w:sz w:val="20"/>
        </w:rPr>
        <w:t>DataIO.m</w:t>
      </w:r>
    </w:p>
    <w:p w14:paraId="1564CF50" w14:textId="77777777" w:rsidR="00416347" w:rsidRDefault="00481B34">
      <w:hyperlink r:id="rId421">
        <w:r w:rsidR="003175B1">
          <w:rPr>
            <w:color w:val="007C86"/>
            <w:u w:val="single"/>
          </w:rPr>
          <w:t>Open source</w:t>
        </w:r>
      </w:hyperlink>
      <w:r w:rsidR="003175B1">
        <w:t xml:space="preserve"> | 24 physical file lines; 1 declarations.</w:t>
      </w:r>
    </w:p>
    <w:p w14:paraId="5771EC87" w14:textId="77777777" w:rsidR="00416347" w:rsidRDefault="003175B1">
      <w:pPr>
        <w:pStyle w:val="Heading3"/>
      </w:pPr>
      <w:bookmarkStart w:id="1017" w:name="b_section_428"/>
      <w:bookmarkEnd w:id="1017"/>
      <w:r>
        <w:rPr>
          <w:b w:val="0"/>
        </w:rPr>
        <w:t>lib/io/deConfUSIon_safe_preproc_save_path.m</w:t>
      </w:r>
    </w:p>
    <w:p w14:paraId="488BE749" w14:textId="77777777" w:rsidR="00416347" w:rsidRDefault="003175B1">
      <w:pPr>
        <w:pStyle w:val="TableCaption"/>
      </w:pPr>
      <w:bookmarkStart w:id="1018" w:name="_Toc244187389"/>
      <w:r>
        <w:t>Table 201. Function overview - lib/io/deConfUSIon_safe_preproc_save_path.m</w:t>
      </w:r>
      <w:bookmarkStart w:id="1019" w:name="b_table_201"/>
      <w:bookmarkEnd w:id="1019"/>
      <w:bookmarkEnd w:id="1018"/>
    </w:p>
    <w:tbl>
      <w:tblPr>
        <w:tblW w:w="0" w:type="auto"/>
        <w:jc w:val="center"/>
        <w:tblLayout w:type="fixed"/>
        <w:tblLook w:val="04A0" w:firstRow="1" w:lastRow="0" w:firstColumn="1" w:lastColumn="0" w:noHBand="0" w:noVBand="1"/>
      </w:tblPr>
      <w:tblGrid>
        <w:gridCol w:w="3183"/>
        <w:gridCol w:w="1933"/>
        <w:gridCol w:w="4774"/>
      </w:tblGrid>
      <w:tr w:rsidR="00416347" w14:paraId="16A0508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A34B91B"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3AE15A1"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8808CA5" w14:textId="77777777" w:rsidR="00416347" w:rsidRDefault="003175B1">
            <w:pPr>
              <w:spacing w:after="0"/>
              <w:jc w:val="left"/>
            </w:pPr>
            <w:r>
              <w:rPr>
                <w:b/>
              </w:rPr>
              <w:t>Function purpose</w:t>
            </w:r>
          </w:p>
        </w:tc>
      </w:tr>
      <w:tr w:rsidR="00416347" w14:paraId="774A38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3E7342" w14:textId="77777777" w:rsidR="00416347" w:rsidRDefault="003175B1">
            <w:pPr>
              <w:spacing w:after="0"/>
              <w:jc w:val="left"/>
            </w:pPr>
            <w:r>
              <w:rPr>
                <w:rFonts w:ascii="Consolas" w:hAnsi="Consolas"/>
                <w:sz w:val="20"/>
              </w:rPr>
              <w:t>deConfUSIon_safe_preproc_save_path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D87C80" w14:textId="77777777" w:rsidR="00416347" w:rsidRDefault="003175B1">
            <w:pPr>
              <w:spacing w:after="0"/>
              <w:jc w:val="left"/>
            </w:pPr>
            <w:r>
              <w:t>1-93 / 93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2D05F4" w14:textId="77777777" w:rsidR="00416347" w:rsidRDefault="003175B1">
            <w:pPr>
              <w:spacing w:after="0"/>
              <w:jc w:val="left"/>
            </w:pPr>
            <w:r>
              <w:t>Short physical filename to avoid Windows/network path errors. The readable chain is stored in displayNameFull/preprocDisplayName.</w:t>
            </w:r>
          </w:p>
        </w:tc>
      </w:tr>
      <w:tr w:rsidR="00416347" w14:paraId="5AC0C9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57552C" w14:textId="77777777" w:rsidR="00416347" w:rsidRDefault="003175B1">
            <w:pPr>
              <w:spacing w:after="0"/>
              <w:jc w:val="left"/>
            </w:pPr>
            <w:r>
              <w:rPr>
                <w:rFonts w:ascii="Consolas" w:hAnsi="Consolas"/>
                <w:sz w:val="20"/>
              </w:rPr>
              <w:t>local_join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6B7272" w14:textId="77777777" w:rsidR="00416347" w:rsidRDefault="003175B1">
            <w:pPr>
              <w:spacing w:after="0"/>
              <w:jc w:val="left"/>
            </w:pPr>
            <w:r>
              <w:t>94-101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1243D2" w14:textId="77777777" w:rsidR="00416347" w:rsidRDefault="003175B1">
            <w:pPr>
              <w:spacing w:after="0"/>
              <w:jc w:val="left"/>
            </w:pPr>
            <w:r>
              <w:t>Local function/callback: local join.</w:t>
            </w:r>
          </w:p>
        </w:tc>
      </w:tr>
      <w:tr w:rsidR="00416347" w14:paraId="23D393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F6512E" w14:textId="77777777" w:rsidR="00416347" w:rsidRDefault="003175B1">
            <w:pPr>
              <w:spacing w:after="0"/>
              <w:jc w:val="left"/>
            </w:pPr>
            <w:r>
              <w:rPr>
                <w:rFonts w:ascii="Consolas" w:hAnsi="Consolas"/>
                <w:sz w:val="20"/>
              </w:rPr>
              <w:t>local_hash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9527E0" w14:textId="77777777" w:rsidR="00416347" w:rsidRDefault="003175B1">
            <w:pPr>
              <w:spacing w:after="0"/>
              <w:jc w:val="left"/>
            </w:pPr>
            <w:r>
              <w:t>102-112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27B83C" w14:textId="77777777" w:rsidR="00416347" w:rsidRDefault="003175B1">
            <w:pPr>
              <w:spacing w:after="0"/>
              <w:jc w:val="left"/>
            </w:pPr>
            <w:r>
              <w:t>Local function/callback: local hash.</w:t>
            </w:r>
          </w:p>
        </w:tc>
      </w:tr>
    </w:tbl>
    <w:p w14:paraId="06BBC34B" w14:textId="77777777" w:rsidR="00416347" w:rsidRDefault="00416347">
      <w:pPr>
        <w:spacing w:after="60"/>
      </w:pPr>
    </w:p>
    <w:p w14:paraId="6C3FC89E" w14:textId="77777777" w:rsidR="00416347" w:rsidRDefault="003175B1">
      <w:r>
        <w:t>Short physical filename to avoid Windows/network path errors. The readable chain is stored in displayNameFull/preprocDisplayName.</w:t>
      </w:r>
    </w:p>
    <w:p w14:paraId="66005453" w14:textId="77777777" w:rsidR="00416347" w:rsidRDefault="003175B1">
      <w:r>
        <w:rPr>
          <w:b/>
        </w:rPr>
        <w:lastRenderedPageBreak/>
        <w:t>Interface:</w:t>
      </w:r>
      <w:r>
        <w:t xml:space="preserve"> </w:t>
      </w:r>
      <w:r>
        <w:rPr>
          <w:rFonts w:ascii="Consolas" w:hAnsi="Consolas"/>
          <w:sz w:val="20"/>
        </w:rPr>
        <w:t>function savePath = deConfUSIon_safe_preproc_save_path(preFolder, fullName, keyName, opTag)</w:t>
      </w:r>
    </w:p>
    <w:p w14:paraId="35AFE8F7" w14:textId="77777777" w:rsidR="00416347" w:rsidRDefault="003175B1">
      <w:r>
        <w:rPr>
          <w:b/>
        </w:rPr>
        <w:t>Referenced by:</w:t>
      </w:r>
      <w:r>
        <w:t xml:space="preserve"> </w:t>
      </w:r>
      <w:r>
        <w:rPr>
          <w:rFonts w:ascii="Consolas" w:hAnsi="Consolas"/>
          <w:sz w:val="20"/>
        </w:rPr>
        <w:t>deConfUSIon_utils.m</w:t>
      </w:r>
      <w:r>
        <w:t xml:space="preserve">; </w:t>
      </w:r>
      <w:r>
        <w:rPr>
          <w:rFonts w:ascii="Consolas" w:hAnsi="Consolas"/>
          <w:sz w:val="20"/>
        </w:rPr>
        <w:t>fusi_studio_GUI.m</w:t>
      </w:r>
    </w:p>
    <w:p w14:paraId="38892C64" w14:textId="77777777" w:rsidR="00416347" w:rsidRDefault="003175B1">
      <w:r>
        <w:rPr>
          <w:b/>
        </w:rPr>
        <w:t>Uses:</w:t>
      </w:r>
      <w:r>
        <w:t xml:space="preserve"> No static references recorded; inspect dynamic dispatch.</w:t>
      </w:r>
    </w:p>
    <w:p w14:paraId="0178B7F2" w14:textId="77777777" w:rsidR="00416347" w:rsidRDefault="00481B34">
      <w:hyperlink r:id="rId422">
        <w:r w:rsidR="003175B1">
          <w:rPr>
            <w:color w:val="007C86"/>
            <w:u w:val="single"/>
          </w:rPr>
          <w:t>Open source</w:t>
        </w:r>
      </w:hyperlink>
      <w:r w:rsidR="003175B1">
        <w:t xml:space="preserve"> | 112 physical file lines; 3 declarations.</w:t>
      </w:r>
    </w:p>
    <w:p w14:paraId="0F357A8F" w14:textId="77777777" w:rsidR="00416347" w:rsidRDefault="003175B1">
      <w:pPr>
        <w:pStyle w:val="Heading3"/>
      </w:pPr>
      <w:bookmarkStart w:id="1020" w:name="b_section_429"/>
      <w:bookmarkEnd w:id="1020"/>
      <w:r>
        <w:rPr>
          <w:b w:val="0"/>
        </w:rPr>
        <w:t>lib/io/fusiAnalysisOutputPath.m</w:t>
      </w:r>
    </w:p>
    <w:p w14:paraId="11AB89E8" w14:textId="77777777" w:rsidR="00416347" w:rsidRDefault="003175B1">
      <w:pPr>
        <w:pStyle w:val="TableCaption"/>
      </w:pPr>
      <w:bookmarkStart w:id="1021" w:name="_Toc244187390"/>
      <w:r>
        <w:t>Table 202. Function overview - lib/io/fusiAnalysisOutputPath.m</w:t>
      </w:r>
      <w:bookmarkStart w:id="1022" w:name="b_table_202"/>
      <w:bookmarkEnd w:id="1022"/>
      <w:bookmarkEnd w:id="1021"/>
    </w:p>
    <w:tbl>
      <w:tblPr>
        <w:tblW w:w="0" w:type="auto"/>
        <w:jc w:val="center"/>
        <w:tblLayout w:type="fixed"/>
        <w:tblLook w:val="04A0" w:firstRow="1" w:lastRow="0" w:firstColumn="1" w:lastColumn="0" w:noHBand="0" w:noVBand="1"/>
      </w:tblPr>
      <w:tblGrid>
        <w:gridCol w:w="3183"/>
        <w:gridCol w:w="1933"/>
        <w:gridCol w:w="4774"/>
      </w:tblGrid>
      <w:tr w:rsidR="00416347" w14:paraId="63A12F5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D652F8"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539F9CE"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311FE3" w14:textId="77777777" w:rsidR="00416347" w:rsidRDefault="003175B1">
            <w:pPr>
              <w:spacing w:after="0"/>
              <w:jc w:val="left"/>
            </w:pPr>
            <w:r>
              <w:rPr>
                <w:b/>
              </w:rPr>
              <w:t>Function purpose</w:t>
            </w:r>
          </w:p>
        </w:tc>
      </w:tr>
      <w:tr w:rsidR="00416347" w14:paraId="438433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A106D3" w14:textId="77777777" w:rsidR="00416347" w:rsidRDefault="003175B1">
            <w:pPr>
              <w:spacing w:after="0"/>
              <w:jc w:val="left"/>
            </w:pPr>
            <w:r>
              <w:rPr>
                <w:rFonts w:ascii="Consolas" w:hAnsi="Consolas"/>
                <w:sz w:val="20"/>
              </w:rPr>
              <w:t>fusiAnalysisOutputPath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8FA2AB" w14:textId="77777777" w:rsidR="00416347" w:rsidRDefault="003175B1">
            <w:pPr>
              <w:spacing w:after="0"/>
              <w:jc w:val="left"/>
            </w:pPr>
            <w:r>
              <w:t>1-6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60680B" w14:textId="77777777" w:rsidR="00416347" w:rsidRDefault="003175B1">
            <w:pPr>
              <w:spacing w:after="0"/>
              <w:jc w:val="left"/>
            </w:pPr>
            <w:r>
              <w:t>Mirror acquisition folders for output without changing any source files.</w:t>
            </w:r>
          </w:p>
        </w:tc>
      </w:tr>
    </w:tbl>
    <w:p w14:paraId="41B6D197" w14:textId="77777777" w:rsidR="00416347" w:rsidRDefault="00416347">
      <w:pPr>
        <w:spacing w:after="60"/>
      </w:pPr>
    </w:p>
    <w:p w14:paraId="1D936FA4" w14:textId="77777777" w:rsidR="00416347" w:rsidRDefault="003175B1">
      <w:r>
        <w:t>Mirror acquisition folders for output without changing any source files.</w:t>
      </w:r>
    </w:p>
    <w:p w14:paraId="3C2E9BA1" w14:textId="77777777" w:rsidR="00416347" w:rsidRDefault="003175B1">
      <w:r>
        <w:rPr>
          <w:b/>
        </w:rPr>
        <w:t>Interface:</w:t>
      </w:r>
      <w:r>
        <w:t xml:space="preserve"> </w:t>
      </w:r>
      <w:r>
        <w:rPr>
          <w:rFonts w:ascii="Consolas" w:hAnsi="Consolas"/>
          <w:sz w:val="20"/>
        </w:rPr>
        <w:t>function out=fusiAnalysisOutputPath(in)</w:t>
      </w:r>
    </w:p>
    <w:p w14:paraId="63153A0A" w14:textId="77777777" w:rsidR="00416347" w:rsidRDefault="003175B1">
      <w:r>
        <w:rPr>
          <w:b/>
        </w:rPr>
        <w:t>Referenced by:</w:t>
      </w:r>
      <w:r>
        <w:t xml:space="preserve"> </w:t>
      </w:r>
      <w:r>
        <w:rPr>
          <w:rFonts w:ascii="Consolas" w:hAnsi="Consolas"/>
          <w:sz w:val="20"/>
        </w:rPr>
        <w:t>AtlasRegistration.m</w:t>
      </w:r>
      <w:r>
        <w:t xml:space="preserve">; </w:t>
      </w:r>
      <w:r>
        <w:rPr>
          <w:rFonts w:ascii="Consolas" w:hAnsi="Consolas"/>
          <w:sz w:val="20"/>
        </w:rPr>
        <w:t>coreg_3d.m</w:t>
      </w:r>
      <w:r>
        <w:t xml:space="preserve">; </w:t>
      </w:r>
      <w:r>
        <w:rPr>
          <w:rFonts w:ascii="Consolas" w:hAnsi="Consolas"/>
          <w:sz w:val="20"/>
        </w:rPr>
        <w:t>FunctionalConnectivity.m</w:t>
      </w:r>
      <w:r>
        <w:t xml:space="preserve">; </w:t>
      </w:r>
      <w:r>
        <w:rPr>
          <w:rFonts w:ascii="Consolas" w:hAnsi="Consolas"/>
          <w:sz w:val="20"/>
        </w:rPr>
        <w:t>lib/atlas/fusiAtlasTransformFolder.m</w:t>
      </w:r>
      <w:r>
        <w:t>; 10 more in code map</w:t>
      </w:r>
    </w:p>
    <w:p w14:paraId="40608792" w14:textId="77777777" w:rsidR="00416347" w:rsidRDefault="003175B1">
      <w:r>
        <w:rPr>
          <w:b/>
        </w:rPr>
        <w:t>Uses:</w:t>
      </w:r>
      <w:r>
        <w:t xml:space="preserve"> No static references recorded; inspect dynamic dispatch.</w:t>
      </w:r>
    </w:p>
    <w:p w14:paraId="523DC222" w14:textId="77777777" w:rsidR="00416347" w:rsidRDefault="00481B34">
      <w:hyperlink r:id="rId423">
        <w:r w:rsidR="003175B1">
          <w:rPr>
            <w:color w:val="007C86"/>
            <w:u w:val="single"/>
          </w:rPr>
          <w:t>Open source</w:t>
        </w:r>
      </w:hyperlink>
      <w:r w:rsidR="003175B1">
        <w:t xml:space="preserve"> | 6 physical file lines; 1 declarations.</w:t>
      </w:r>
    </w:p>
    <w:p w14:paraId="264D60E1" w14:textId="77777777" w:rsidR="00416347" w:rsidRDefault="003175B1">
      <w:pPr>
        <w:pStyle w:val="Heading3"/>
      </w:pPr>
      <w:bookmarkStart w:id="1023" w:name="b_section_430"/>
      <w:bookmarkEnd w:id="1023"/>
      <w:r>
        <w:rPr>
          <w:b w:val="0"/>
        </w:rPr>
        <w:t>lib/io/fusiBaselineDatasets.m</w:t>
      </w:r>
    </w:p>
    <w:p w14:paraId="018A5901" w14:textId="77777777" w:rsidR="00416347" w:rsidRDefault="003175B1">
      <w:pPr>
        <w:pStyle w:val="TableCaption"/>
      </w:pPr>
      <w:bookmarkStart w:id="1024" w:name="_Toc244187391"/>
      <w:r>
        <w:t>Table 203. Function overview - lib/io/fusiBaselineDatasets.m</w:t>
      </w:r>
      <w:bookmarkStart w:id="1025" w:name="b_table_203"/>
      <w:bookmarkEnd w:id="1025"/>
      <w:bookmarkEnd w:id="1024"/>
    </w:p>
    <w:tbl>
      <w:tblPr>
        <w:tblW w:w="0" w:type="auto"/>
        <w:jc w:val="center"/>
        <w:tblLayout w:type="fixed"/>
        <w:tblLook w:val="04A0" w:firstRow="1" w:lastRow="0" w:firstColumn="1" w:lastColumn="0" w:noHBand="0" w:noVBand="1"/>
      </w:tblPr>
      <w:tblGrid>
        <w:gridCol w:w="3183"/>
        <w:gridCol w:w="1933"/>
        <w:gridCol w:w="4774"/>
      </w:tblGrid>
      <w:tr w:rsidR="00416347" w14:paraId="7632DFA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38536DC"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89651F1"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9D25C7C" w14:textId="77777777" w:rsidR="00416347" w:rsidRDefault="003175B1">
            <w:pPr>
              <w:spacing w:after="0"/>
              <w:jc w:val="left"/>
            </w:pPr>
            <w:r>
              <w:rPr>
                <w:b/>
              </w:rPr>
              <w:t>Function purpose</w:t>
            </w:r>
          </w:p>
        </w:tc>
      </w:tr>
      <w:tr w:rsidR="00416347" w14:paraId="1255EB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BA8FF7" w14:textId="77777777" w:rsidR="00416347" w:rsidRDefault="003175B1">
            <w:pPr>
              <w:spacing w:after="0"/>
              <w:jc w:val="left"/>
            </w:pPr>
            <w:r>
              <w:rPr>
                <w:rFonts w:ascii="Consolas" w:hAnsi="Consolas"/>
                <w:sz w:val="20"/>
              </w:rPr>
              <w:t>fusiBaselineDatasets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31B419" w14:textId="77777777" w:rsidR="00416347" w:rsidRDefault="003175B1">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D6F3DB" w14:textId="77777777" w:rsidR="00416347" w:rsidRDefault="003175B1">
            <w:pPr>
              <w:spacing w:after="0"/>
              <w:jc w:val="left"/>
            </w:pPr>
            <w:r>
              <w:t>Reuse Studio's dataset names/scanner without changing the active dataset.</w:t>
            </w:r>
          </w:p>
        </w:tc>
      </w:tr>
    </w:tbl>
    <w:p w14:paraId="05275168" w14:textId="77777777" w:rsidR="00416347" w:rsidRDefault="00416347">
      <w:pPr>
        <w:spacing w:after="60"/>
      </w:pPr>
    </w:p>
    <w:p w14:paraId="506AA3AD" w14:textId="77777777" w:rsidR="00416347" w:rsidRDefault="003175B1">
      <w:r>
        <w:t>Reuse Studio's dataset names/scanner without changing the active dataset.</w:t>
      </w:r>
    </w:p>
    <w:p w14:paraId="2615F3B9" w14:textId="77777777" w:rsidR="00416347" w:rsidRDefault="003175B1">
      <w:r>
        <w:rPr>
          <w:b/>
        </w:rPr>
        <w:t>Interface:</w:t>
      </w:r>
      <w:r>
        <w:t xml:space="preserve"> </w:t>
      </w:r>
      <w:r>
        <w:rPr>
          <w:rFonts w:ascii="Consolas" w:hAnsi="Consolas"/>
          <w:sz w:val="20"/>
        </w:rPr>
        <w:t>function [entries,analysisFolder]=fusiBaselineDatasets(rawFile,analysisFolder)</w:t>
      </w:r>
    </w:p>
    <w:p w14:paraId="3333CBD0" w14:textId="77777777" w:rsidR="00416347" w:rsidRDefault="003175B1">
      <w:r>
        <w:rPr>
          <w:b/>
        </w:rPr>
        <w:t>Referenced by:</w:t>
      </w:r>
      <w:r>
        <w:t xml:space="preserve"> </w:t>
      </w:r>
      <w:r>
        <w:rPr>
          <w:rFonts w:ascii="Consolas" w:hAnsi="Consolas"/>
          <w:sz w:val="20"/>
        </w:rPr>
        <w:t>lib/display/fusiBaselineSourceDialog.m</w:t>
      </w:r>
      <w:r>
        <w:t xml:space="preserve">; </w:t>
      </w:r>
      <w:r>
        <w:rPr>
          <w:rFonts w:ascii="Consolas" w:hAnsi="Consolas"/>
          <w:sz w:val="20"/>
        </w:rPr>
        <w:t>lib/display/fusiScanSequenceDialog.m</w:t>
      </w:r>
    </w:p>
    <w:p w14:paraId="651EA89A" w14:textId="77777777" w:rsidR="00416347" w:rsidRDefault="003175B1">
      <w:r>
        <w:rPr>
          <w:b/>
        </w:rPr>
        <w:lastRenderedPageBreak/>
        <w:t>Uses:</w:t>
      </w:r>
      <w:r>
        <w:t xml:space="preserve"> </w:t>
      </w:r>
      <w:r>
        <w:rPr>
          <w:rFonts w:ascii="Consolas" w:hAnsi="Consolas"/>
          <w:sz w:val="20"/>
        </w:rPr>
        <w:t>lib/io/fusiResolveAnalysisFolder.m</w:t>
      </w:r>
      <w:r>
        <w:t xml:space="preserve">; </w:t>
      </w:r>
      <w:r>
        <w:rPr>
          <w:rFonts w:ascii="Consolas" w:hAnsi="Consolas"/>
          <w:sz w:val="20"/>
        </w:rPr>
        <w:t>lib/metadata/deConfUSIon_add_preproc_lazy_datasets.m</w:t>
      </w:r>
    </w:p>
    <w:p w14:paraId="64370511" w14:textId="77777777" w:rsidR="00416347" w:rsidRDefault="00481B34">
      <w:hyperlink r:id="rId424">
        <w:r w:rsidR="003175B1">
          <w:rPr>
            <w:color w:val="007C86"/>
            <w:u w:val="single"/>
          </w:rPr>
          <w:t>Open source</w:t>
        </w:r>
      </w:hyperlink>
      <w:r w:rsidR="003175B1">
        <w:t xml:space="preserve"> | 16 physical file lines; 1 declarations.</w:t>
      </w:r>
    </w:p>
    <w:p w14:paraId="2DCA574F" w14:textId="77777777" w:rsidR="00416347" w:rsidRDefault="003175B1">
      <w:pPr>
        <w:pStyle w:val="Heading3"/>
      </w:pPr>
      <w:bookmarkStart w:id="1026" w:name="b_section_431"/>
      <w:bookmarkEnd w:id="1026"/>
      <w:r>
        <w:rPr>
          <w:b w:val="0"/>
        </w:rPr>
        <w:t>lib/io/fusiBaselineFileInfo.m</w:t>
      </w:r>
    </w:p>
    <w:p w14:paraId="46844E63" w14:textId="77777777" w:rsidR="00416347" w:rsidRDefault="003175B1">
      <w:pPr>
        <w:pStyle w:val="TableCaption"/>
      </w:pPr>
      <w:bookmarkStart w:id="1027" w:name="_Toc244187392"/>
      <w:r>
        <w:t>Table 204. Function overview - lib/io/fusiBaselineFileInfo.m</w:t>
      </w:r>
      <w:bookmarkStart w:id="1028" w:name="b_table_204"/>
      <w:bookmarkEnd w:id="1028"/>
      <w:bookmarkEnd w:id="1027"/>
    </w:p>
    <w:tbl>
      <w:tblPr>
        <w:tblW w:w="0" w:type="auto"/>
        <w:jc w:val="center"/>
        <w:tblLayout w:type="fixed"/>
        <w:tblLook w:val="04A0" w:firstRow="1" w:lastRow="0" w:firstColumn="1" w:lastColumn="0" w:noHBand="0" w:noVBand="1"/>
      </w:tblPr>
      <w:tblGrid>
        <w:gridCol w:w="3183"/>
        <w:gridCol w:w="1933"/>
        <w:gridCol w:w="4774"/>
      </w:tblGrid>
      <w:tr w:rsidR="00416347" w14:paraId="0EDA786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BFF9E4"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BE27612"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9D86D00" w14:textId="77777777" w:rsidR="00416347" w:rsidRDefault="003175B1">
            <w:pPr>
              <w:spacing w:after="0"/>
              <w:jc w:val="left"/>
            </w:pPr>
            <w:r>
              <w:rPr>
                <w:b/>
              </w:rPr>
              <w:t>Function purpose</w:t>
            </w:r>
          </w:p>
        </w:tc>
      </w:tr>
      <w:tr w:rsidR="00416347" w14:paraId="7DC1B2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492A34" w14:textId="77777777" w:rsidR="00416347" w:rsidRDefault="003175B1">
            <w:pPr>
              <w:spacing w:after="0"/>
              <w:jc w:val="left"/>
            </w:pPr>
            <w:r>
              <w:rPr>
                <w:rFonts w:ascii="Consolas" w:hAnsi="Consolas"/>
                <w:sz w:val="20"/>
              </w:rPr>
              <w:t>fusiBaselineFileInfo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E50E98" w14:textId="77777777" w:rsidR="00416347" w:rsidRDefault="003175B1">
            <w:pPr>
              <w:spacing w:after="0"/>
              <w:jc w:val="left"/>
            </w:pPr>
            <w:r>
              <w:t>1-47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6DA0E0" w14:textId="77777777" w:rsidR="00416347" w:rsidRDefault="003175B1">
            <w:pPr>
              <w:spacing w:after="0"/>
              <w:jc w:val="left"/>
            </w:pPr>
            <w:r>
              <w:t>Inspect a reference without reading its multi-GB movie. Studio I stays native.</w:t>
            </w:r>
          </w:p>
        </w:tc>
      </w:tr>
      <w:tr w:rsidR="00416347" w14:paraId="54311F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E5EB2B" w14:textId="77777777" w:rsidR="00416347" w:rsidRDefault="003175B1">
            <w:pPr>
              <w:spacing w:after="0"/>
              <w:jc w:val="left"/>
            </w:pPr>
            <w:r>
              <w:rPr>
                <w:rFonts w:ascii="Consolas" w:hAnsi="Consolas"/>
                <w:sz w:val="20"/>
              </w:rPr>
              <w:t>smallScalar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7B8AB1" w14:textId="77777777" w:rsidR="00416347" w:rsidRDefault="003175B1">
            <w:pPr>
              <w:spacing w:after="0"/>
              <w:jc w:val="left"/>
            </w:pPr>
            <w:r>
              <w:t>48-50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84795F" w14:textId="77777777" w:rsidR="00416347" w:rsidRDefault="003175B1">
            <w:pPr>
              <w:spacing w:after="0"/>
              <w:jc w:val="left"/>
            </w:pPr>
            <w:r>
              <w:t>Local function/callback: small Scalar.</w:t>
            </w:r>
          </w:p>
        </w:tc>
      </w:tr>
    </w:tbl>
    <w:p w14:paraId="7BA0EA01" w14:textId="77777777" w:rsidR="00416347" w:rsidRDefault="00416347">
      <w:pPr>
        <w:spacing w:after="60"/>
      </w:pPr>
    </w:p>
    <w:p w14:paraId="673E1E73" w14:textId="77777777" w:rsidR="00416347" w:rsidRDefault="003175B1">
      <w:r>
        <w:t>Inspect a reference without reading its multi-GB movie. Studio I stays native.</w:t>
      </w:r>
    </w:p>
    <w:p w14:paraId="552305CE" w14:textId="77777777" w:rsidR="00416347" w:rsidRDefault="003175B1">
      <w:r>
        <w:rPr>
          <w:b/>
        </w:rPr>
        <w:t>Interface:</w:t>
      </w:r>
      <w:r>
        <w:t xml:space="preserve"> </w:t>
      </w:r>
      <w:r>
        <w:rPr>
          <w:rFonts w:ascii="Consolas" w:hAnsi="Consolas"/>
          <w:sz w:val="20"/>
        </w:rPr>
        <w:t>function info=fusiBaselineFileInfo(file)</w:t>
      </w:r>
    </w:p>
    <w:p w14:paraId="3BA29C7C" w14:textId="77777777" w:rsidR="00416347" w:rsidRDefault="003175B1">
      <w:r>
        <w:rPr>
          <w:b/>
        </w:rPr>
        <w:t>Referenced by:</w:t>
      </w:r>
      <w:r>
        <w:t xml:space="preserve"> </w:t>
      </w:r>
      <w:r>
        <w:rPr>
          <w:rFonts w:ascii="Consolas" w:hAnsi="Consolas"/>
          <w:sz w:val="20"/>
        </w:rPr>
        <w:t>lib/connectivity/fusiFCLoadScan.m</w:t>
      </w:r>
      <w:r>
        <w:t xml:space="preserve">; </w:t>
      </w:r>
      <w:r>
        <w:rPr>
          <w:rFonts w:ascii="Consolas" w:hAnsi="Consolas"/>
          <w:sz w:val="20"/>
        </w:rPr>
        <w:t>lib/display/fusiBaselineSourceDialog.m</w:t>
      </w:r>
      <w:r>
        <w:t xml:space="preserve">; </w:t>
      </w:r>
      <w:r>
        <w:rPr>
          <w:rFonts w:ascii="Consolas" w:hAnsi="Consolas"/>
          <w:sz w:val="20"/>
        </w:rPr>
        <w:t>lib/roi/fusiBaselineRoiTrace.m</w:t>
      </w:r>
      <w:r>
        <w:t xml:space="preserve">; </w:t>
      </w:r>
      <w:r>
        <w:rPr>
          <w:rFonts w:ascii="Consolas" w:hAnsi="Consolas"/>
          <w:sz w:val="20"/>
        </w:rPr>
        <w:t>lib/volume/fusiScanSequence.m</w:t>
      </w:r>
    </w:p>
    <w:p w14:paraId="685A030E" w14:textId="77777777" w:rsidR="00416347" w:rsidRDefault="003175B1">
      <w:r>
        <w:rPr>
          <w:b/>
        </w:rPr>
        <w:t>Uses:</w:t>
      </w:r>
      <w:r>
        <w:t xml:space="preserve"> </w:t>
      </w:r>
      <w:r>
        <w:rPr>
          <w:rFonts w:ascii="Consolas" w:hAnsi="Consolas"/>
          <w:sz w:val="20"/>
        </w:rPr>
        <w:t>lib/io/fusiLocalMatReadSource.m</w:t>
      </w:r>
    </w:p>
    <w:p w14:paraId="60343143" w14:textId="77777777" w:rsidR="00416347" w:rsidRDefault="00481B34">
      <w:hyperlink r:id="rId425">
        <w:r w:rsidR="003175B1">
          <w:rPr>
            <w:color w:val="007C86"/>
            <w:u w:val="single"/>
          </w:rPr>
          <w:t>Open source</w:t>
        </w:r>
      </w:hyperlink>
      <w:r w:rsidR="003175B1">
        <w:t xml:space="preserve"> | 50 physical file lines; 2 declarations.</w:t>
      </w:r>
    </w:p>
    <w:p w14:paraId="4D52B6DF" w14:textId="77777777" w:rsidR="00416347" w:rsidRDefault="003175B1">
      <w:pPr>
        <w:pStyle w:val="Heading3"/>
      </w:pPr>
      <w:bookmarkStart w:id="1029" w:name="b_section_432"/>
      <w:bookmarkEnd w:id="1029"/>
      <w:r>
        <w:rPr>
          <w:b w:val="0"/>
        </w:rPr>
        <w:t>lib/io/fusiBaselineRawStart.m</w:t>
      </w:r>
    </w:p>
    <w:p w14:paraId="793E798D" w14:textId="77777777" w:rsidR="00416347" w:rsidRDefault="003175B1">
      <w:pPr>
        <w:pStyle w:val="TableCaption"/>
      </w:pPr>
      <w:bookmarkStart w:id="1030" w:name="_Toc244187393"/>
      <w:r>
        <w:t>Table 205. Function overview - lib/io/fusiBaselineRawStart.m</w:t>
      </w:r>
      <w:bookmarkStart w:id="1031" w:name="b_table_205"/>
      <w:bookmarkEnd w:id="1031"/>
      <w:bookmarkEnd w:id="1030"/>
    </w:p>
    <w:tbl>
      <w:tblPr>
        <w:tblW w:w="0" w:type="auto"/>
        <w:jc w:val="center"/>
        <w:tblLayout w:type="fixed"/>
        <w:tblLook w:val="04A0" w:firstRow="1" w:lastRow="0" w:firstColumn="1" w:lastColumn="0" w:noHBand="0" w:noVBand="1"/>
      </w:tblPr>
      <w:tblGrid>
        <w:gridCol w:w="3183"/>
        <w:gridCol w:w="1933"/>
        <w:gridCol w:w="4774"/>
      </w:tblGrid>
      <w:tr w:rsidR="00416347" w14:paraId="34F0EB3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CA0FAE"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EC870FC"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AA3473F" w14:textId="77777777" w:rsidR="00416347" w:rsidRDefault="003175B1">
            <w:pPr>
              <w:spacing w:after="0"/>
              <w:jc w:val="left"/>
            </w:pPr>
            <w:r>
              <w:rPr>
                <w:b/>
              </w:rPr>
              <w:t>Function purpose</w:t>
            </w:r>
          </w:p>
        </w:tc>
      </w:tr>
      <w:tr w:rsidR="00416347" w14:paraId="2EE7DF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7D7B93" w14:textId="77777777" w:rsidR="00416347" w:rsidRDefault="003175B1">
            <w:pPr>
              <w:spacing w:after="0"/>
              <w:jc w:val="left"/>
            </w:pPr>
            <w:r>
              <w:rPr>
                <w:rFonts w:ascii="Consolas" w:hAnsi="Consolas"/>
                <w:sz w:val="20"/>
              </w:rPr>
              <w:t>fusiBaselineRawStart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FA65E7" w14:textId="77777777" w:rsidR="00416347" w:rsidRDefault="003175B1">
            <w:pPr>
              <w:spacing w:after="0"/>
              <w:jc w:val="left"/>
            </w:pPr>
            <w:r>
              <w:t>1-15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245545" w14:textId="77777777" w:rsidR="00416347" w:rsidRDefault="003175B1">
            <w:pPr>
              <w:spacing w:after="0"/>
              <w:jc w:val="left"/>
            </w:pPr>
            <w:r>
              <w:t>Start in the current animal's raw recording folder, never AnalysedData.</w:t>
            </w:r>
          </w:p>
        </w:tc>
      </w:tr>
    </w:tbl>
    <w:p w14:paraId="10725A1F" w14:textId="77777777" w:rsidR="00416347" w:rsidRDefault="00416347">
      <w:pPr>
        <w:spacing w:after="60"/>
      </w:pPr>
    </w:p>
    <w:p w14:paraId="0DF819BA" w14:textId="77777777" w:rsidR="00416347" w:rsidRDefault="003175B1">
      <w:r>
        <w:t>Start in the current animal's raw recording folder, never AnalysedData.</w:t>
      </w:r>
    </w:p>
    <w:p w14:paraId="01FFAC79" w14:textId="77777777" w:rsidR="00416347" w:rsidRDefault="003175B1">
      <w:r>
        <w:rPr>
          <w:b/>
        </w:rPr>
        <w:t>Interface:</w:t>
      </w:r>
      <w:r>
        <w:t xml:space="preserve"> </w:t>
      </w:r>
      <w:r>
        <w:rPr>
          <w:rFonts w:ascii="Consolas" w:hAnsi="Consolas"/>
          <w:sz w:val="20"/>
        </w:rPr>
        <w:t>function path=fusiBaselineRawStart(par,fallback)</w:t>
      </w:r>
    </w:p>
    <w:p w14:paraId="48883E67" w14:textId="77777777" w:rsidR="00416347" w:rsidRDefault="003175B1">
      <w:r>
        <w:rPr>
          <w:b/>
        </w:rPr>
        <w:t>Referenced by:</w:t>
      </w:r>
      <w:r>
        <w:t xml:space="preserve"> </w:t>
      </w:r>
      <w:r>
        <w:rPr>
          <w:rFonts w:ascii="Consolas" w:hAnsi="Consolas"/>
          <w:sz w:val="20"/>
        </w:rPr>
        <w:t>FunctionalConnectivity.m</w:t>
      </w:r>
      <w:r>
        <w:t xml:space="preserve">; </w:t>
      </w:r>
      <w:r>
        <w:rPr>
          <w:rFonts w:ascii="Consolas" w:hAnsi="Consolas"/>
          <w:sz w:val="20"/>
        </w:rPr>
        <w:t>fusiVolumeGUI.m</w:t>
      </w:r>
      <w:r>
        <w:t xml:space="preserve">; </w:t>
      </w:r>
      <w:r>
        <w:rPr>
          <w:rFonts w:ascii="Consolas" w:hAnsi="Consolas"/>
          <w:sz w:val="20"/>
        </w:rPr>
        <w:t>lib/display/fusiBaselineSourceDialog.m</w:t>
      </w:r>
      <w:r>
        <w:t xml:space="preserve">; </w:t>
      </w:r>
      <w:r>
        <w:rPr>
          <w:rFonts w:ascii="Consolas" w:hAnsi="Consolas"/>
          <w:sz w:val="20"/>
        </w:rPr>
        <w:t>play_fusi_video_final.m</w:t>
      </w:r>
      <w:r>
        <w:t>; 1 more in code map</w:t>
      </w:r>
    </w:p>
    <w:p w14:paraId="2DCEC1D9" w14:textId="77777777" w:rsidR="00416347" w:rsidRDefault="003175B1">
      <w:r>
        <w:rPr>
          <w:b/>
        </w:rPr>
        <w:lastRenderedPageBreak/>
        <w:t>Uses:</w:t>
      </w:r>
      <w:r>
        <w:t xml:space="preserve"> No static references recorded; inspect dynamic dispatch.</w:t>
      </w:r>
    </w:p>
    <w:p w14:paraId="6FEF76CC" w14:textId="77777777" w:rsidR="00416347" w:rsidRDefault="00481B34">
      <w:hyperlink r:id="rId426">
        <w:r w:rsidR="003175B1">
          <w:rPr>
            <w:color w:val="007C86"/>
            <w:u w:val="single"/>
          </w:rPr>
          <w:t>Open source</w:t>
        </w:r>
      </w:hyperlink>
      <w:r w:rsidR="003175B1">
        <w:t xml:space="preserve"> | 15 physical file lines; 1 declarations.</w:t>
      </w:r>
    </w:p>
    <w:p w14:paraId="50AD6F90" w14:textId="77777777" w:rsidR="00416347" w:rsidRDefault="003175B1">
      <w:pPr>
        <w:pStyle w:val="Heading3"/>
      </w:pPr>
      <w:bookmarkStart w:id="1032" w:name="b_section_433"/>
      <w:bookmarkEnd w:id="1032"/>
      <w:r>
        <w:rPr>
          <w:b w:val="0"/>
        </w:rPr>
        <w:t>lib/io/fusiBaselineReadWindow.m</w:t>
      </w:r>
    </w:p>
    <w:p w14:paraId="289DC01B" w14:textId="77777777" w:rsidR="00416347" w:rsidRDefault="003175B1">
      <w:pPr>
        <w:pStyle w:val="TableCaption"/>
      </w:pPr>
      <w:bookmarkStart w:id="1033" w:name="_Toc244187394"/>
      <w:r>
        <w:t>Table 206. Function overview - lib/io/fusiBaselineReadWindow.m</w:t>
      </w:r>
      <w:bookmarkStart w:id="1034" w:name="b_table_206"/>
      <w:bookmarkEnd w:id="1034"/>
      <w:bookmarkEnd w:id="1033"/>
    </w:p>
    <w:tbl>
      <w:tblPr>
        <w:tblW w:w="0" w:type="auto"/>
        <w:jc w:val="center"/>
        <w:tblLayout w:type="fixed"/>
        <w:tblLook w:val="04A0" w:firstRow="1" w:lastRow="0" w:firstColumn="1" w:lastColumn="0" w:noHBand="0" w:noVBand="1"/>
      </w:tblPr>
      <w:tblGrid>
        <w:gridCol w:w="3183"/>
        <w:gridCol w:w="1933"/>
        <w:gridCol w:w="4774"/>
      </w:tblGrid>
      <w:tr w:rsidR="00416347" w14:paraId="4569E95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6DF88A6"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88A3508"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9211686" w14:textId="77777777" w:rsidR="00416347" w:rsidRDefault="003175B1">
            <w:pPr>
              <w:spacing w:after="0"/>
              <w:jc w:val="left"/>
            </w:pPr>
            <w:r>
              <w:rPr>
                <w:b/>
              </w:rPr>
              <w:t>Function purpose</w:t>
            </w:r>
          </w:p>
        </w:tc>
      </w:tr>
      <w:tr w:rsidR="00416347" w14:paraId="1EB494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2AC16C" w14:textId="77777777" w:rsidR="00416347" w:rsidRDefault="003175B1">
            <w:pPr>
              <w:spacing w:after="0"/>
              <w:jc w:val="left"/>
            </w:pPr>
            <w:r>
              <w:rPr>
                <w:rFonts w:ascii="Consolas" w:hAnsi="Consolas"/>
                <w:sz w:val="20"/>
              </w:rPr>
              <w:t>fusiBaselineReadWindow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4B12E5" w14:textId="77777777" w:rsidR="00416347" w:rsidRDefault="003175B1">
            <w:pPr>
              <w:spacing w:after="0"/>
              <w:jc w:val="left"/>
            </w:pPr>
            <w:r>
              <w:t>1-39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2099AF" w14:textId="77777777" w:rsidR="00416347" w:rsidRDefault="003175B1">
            <w:pPr>
              <w:spacing w:after="0"/>
              <w:jc w:val="left"/>
            </w:pPr>
            <w:r>
              <w:t>Read only baseline frames from v7.3 files, in bounded chunks.</w:t>
            </w:r>
          </w:p>
        </w:tc>
      </w:tr>
    </w:tbl>
    <w:p w14:paraId="10BCB512" w14:textId="77777777" w:rsidR="00416347" w:rsidRDefault="00416347">
      <w:pPr>
        <w:spacing w:after="60"/>
      </w:pPr>
    </w:p>
    <w:p w14:paraId="327B230B" w14:textId="77777777" w:rsidR="00416347" w:rsidRDefault="003175B1">
      <w:r>
        <w:t>Read only baseline frames from v7.3 files, in bounded chunks.</w:t>
      </w:r>
    </w:p>
    <w:p w14:paraId="38FC3CFB" w14:textId="77777777" w:rsidR="00416347" w:rsidRDefault="003175B1">
      <w:r>
        <w:rPr>
          <w:b/>
        </w:rPr>
        <w:t>Interface:</w:t>
      </w:r>
      <w:r>
        <w:t xml:space="preserve"> </w:t>
      </w:r>
      <w:r>
        <w:rPr>
          <w:rFonts w:ascii="Consolas" w:hAnsi="Consolas"/>
          <w:sz w:val="20"/>
        </w:rPr>
        <w:t>function r=fusiBaselineReadWindow(info,TR,window,provenance,progress)</w:t>
      </w:r>
    </w:p>
    <w:p w14:paraId="3FBC36CF" w14:textId="77777777" w:rsidR="00416347" w:rsidRDefault="003175B1">
      <w:r>
        <w:rPr>
          <w:b/>
        </w:rPr>
        <w:t>Referenced by:</w:t>
      </w:r>
      <w:r>
        <w:t xml:space="preserve"> </w:t>
      </w:r>
      <w:r>
        <w:rPr>
          <w:rFonts w:ascii="Consolas" w:hAnsi="Consolas"/>
          <w:sz w:val="20"/>
        </w:rPr>
        <w:t>lib/display/fusiBaselineSourceDialog.m</w:t>
      </w:r>
      <w:r>
        <w:t xml:space="preserve">; </w:t>
      </w:r>
      <w:r>
        <w:rPr>
          <w:rFonts w:ascii="Consolas" w:hAnsi="Consolas"/>
          <w:sz w:val="20"/>
        </w:rPr>
        <w:t>lib/volume/fusiScanSequence.m</w:t>
      </w:r>
    </w:p>
    <w:p w14:paraId="328F83EF" w14:textId="77777777" w:rsidR="00416347" w:rsidRDefault="003175B1">
      <w:r>
        <w:rPr>
          <w:b/>
        </w:rPr>
        <w:t>Uses:</w:t>
      </w:r>
      <w:r>
        <w:t xml:space="preserve"> </w:t>
      </w:r>
      <w:r>
        <w:rPr>
          <w:rFonts w:ascii="Consolas" w:hAnsi="Consolas"/>
          <w:sz w:val="20"/>
        </w:rPr>
        <w:t>lib/io/fusiLocalMatReadSource.m</w:t>
      </w:r>
    </w:p>
    <w:p w14:paraId="46C52E68" w14:textId="77777777" w:rsidR="00416347" w:rsidRDefault="00481B34">
      <w:hyperlink r:id="rId427">
        <w:r w:rsidR="003175B1">
          <w:rPr>
            <w:color w:val="007C86"/>
            <w:u w:val="single"/>
          </w:rPr>
          <w:t>Open source</w:t>
        </w:r>
      </w:hyperlink>
      <w:r w:rsidR="003175B1">
        <w:t xml:space="preserve"> | 39 physical file lines; 1 declarations.</w:t>
      </w:r>
    </w:p>
    <w:p w14:paraId="159229AB" w14:textId="77777777" w:rsidR="00416347" w:rsidRDefault="003175B1">
      <w:pPr>
        <w:pStyle w:val="Heading3"/>
      </w:pPr>
      <w:bookmarkStart w:id="1035" w:name="b_section_434"/>
      <w:bookmarkEnd w:id="1035"/>
      <w:r>
        <w:rPr>
          <w:b w:val="0"/>
        </w:rPr>
        <w:t>lib/io/fusiDesktopFolderCommand.m</w:t>
      </w:r>
    </w:p>
    <w:p w14:paraId="23554F74" w14:textId="77777777" w:rsidR="00416347" w:rsidRDefault="003175B1">
      <w:pPr>
        <w:pStyle w:val="TableCaption"/>
      </w:pPr>
      <w:bookmarkStart w:id="1036" w:name="_Toc244187395"/>
      <w:r>
        <w:t>Table 207. Function overview - lib/io/fusiDesktopFolderCommand.m</w:t>
      </w:r>
      <w:bookmarkStart w:id="1037" w:name="b_table_207"/>
      <w:bookmarkEnd w:id="1037"/>
      <w:bookmarkEnd w:id="1036"/>
    </w:p>
    <w:tbl>
      <w:tblPr>
        <w:tblW w:w="0" w:type="auto"/>
        <w:jc w:val="center"/>
        <w:tblLayout w:type="fixed"/>
        <w:tblLook w:val="04A0" w:firstRow="1" w:lastRow="0" w:firstColumn="1" w:lastColumn="0" w:noHBand="0" w:noVBand="1"/>
      </w:tblPr>
      <w:tblGrid>
        <w:gridCol w:w="3183"/>
        <w:gridCol w:w="1933"/>
        <w:gridCol w:w="4774"/>
      </w:tblGrid>
      <w:tr w:rsidR="00416347" w14:paraId="5FEDAA2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D5CFD0"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921AA8"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156C6E" w14:textId="77777777" w:rsidR="00416347" w:rsidRDefault="003175B1">
            <w:pPr>
              <w:spacing w:after="0"/>
              <w:jc w:val="left"/>
            </w:pPr>
            <w:r>
              <w:rPr>
                <w:b/>
              </w:rPr>
              <w:t>Function purpose</w:t>
            </w:r>
          </w:p>
        </w:tc>
      </w:tr>
      <w:tr w:rsidR="00416347" w14:paraId="49433C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A56D1D" w14:textId="77777777" w:rsidR="00416347" w:rsidRDefault="003175B1">
            <w:pPr>
              <w:spacing w:after="0"/>
              <w:jc w:val="left"/>
            </w:pPr>
            <w:r>
              <w:rPr>
                <w:rFonts w:ascii="Consolas" w:hAnsi="Consolas"/>
                <w:sz w:val="20"/>
              </w:rPr>
              <w:t>fusiDesktopFolderCommand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57CE4C" w14:textId="77777777" w:rsidR="00416347" w:rsidRDefault="003175B1">
            <w:pPr>
              <w:spacing w:after="0"/>
              <w:jc w:val="left"/>
            </w:pPr>
            <w:r>
              <w:t>1-12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920E81" w14:textId="77777777" w:rsidR="00416347" w:rsidRDefault="003175B1">
            <w:pPr>
              <w:spacing w:after="0"/>
              <w:jc w:val="left"/>
            </w:pPr>
            <w:r>
              <w:t>Argument lists for native folder opening; paths are never shell commands.</w:t>
            </w:r>
          </w:p>
        </w:tc>
      </w:tr>
    </w:tbl>
    <w:p w14:paraId="33876C62" w14:textId="77777777" w:rsidR="00416347" w:rsidRDefault="00416347">
      <w:pPr>
        <w:spacing w:after="60"/>
      </w:pPr>
    </w:p>
    <w:p w14:paraId="6D55C776" w14:textId="77777777" w:rsidR="00416347" w:rsidRDefault="003175B1">
      <w:r>
        <w:t>Argument lists for native folder opening; paths are never shell commands.</w:t>
      </w:r>
    </w:p>
    <w:p w14:paraId="0ED1EE3C" w14:textId="77777777" w:rsidR="00416347" w:rsidRDefault="003175B1">
      <w:r>
        <w:rPr>
          <w:b/>
        </w:rPr>
        <w:t>Interface:</w:t>
      </w:r>
      <w:r>
        <w:t xml:space="preserve"> </w:t>
      </w:r>
      <w:r>
        <w:rPr>
          <w:rFonts w:ascii="Consolas" w:hAnsi="Consolas"/>
          <w:sz w:val="20"/>
        </w:rPr>
        <w:t>function args=fusiDesktopFolderCommand(folder,platform)</w:t>
      </w:r>
    </w:p>
    <w:p w14:paraId="26AD2AB9" w14:textId="77777777" w:rsidR="00416347" w:rsidRDefault="003175B1">
      <w:r>
        <w:rPr>
          <w:b/>
        </w:rPr>
        <w:t>Referenced by:</w:t>
      </w:r>
      <w:r>
        <w:t xml:space="preserve"> </w:t>
      </w:r>
      <w:r>
        <w:rPr>
          <w:rFonts w:ascii="Consolas" w:hAnsi="Consolas"/>
          <w:sz w:val="20"/>
        </w:rPr>
        <w:t>lib/io/fusiOpenFolder.m</w:t>
      </w:r>
    </w:p>
    <w:p w14:paraId="5C4CB427" w14:textId="77777777" w:rsidR="00416347" w:rsidRDefault="003175B1">
      <w:r>
        <w:rPr>
          <w:b/>
        </w:rPr>
        <w:t>Uses:</w:t>
      </w:r>
      <w:r>
        <w:t xml:space="preserve"> No static references recorded; inspect dynamic dispatch.</w:t>
      </w:r>
    </w:p>
    <w:p w14:paraId="05A817CF" w14:textId="77777777" w:rsidR="00416347" w:rsidRDefault="00481B34">
      <w:hyperlink r:id="rId428">
        <w:r w:rsidR="003175B1">
          <w:rPr>
            <w:color w:val="007C86"/>
            <w:u w:val="single"/>
          </w:rPr>
          <w:t>Open source</w:t>
        </w:r>
      </w:hyperlink>
      <w:r w:rsidR="003175B1">
        <w:t xml:space="preserve"> | 12 physical file lines; 1 declarations.</w:t>
      </w:r>
    </w:p>
    <w:p w14:paraId="1CA6194C" w14:textId="77777777" w:rsidR="00416347" w:rsidRDefault="003175B1">
      <w:pPr>
        <w:pStyle w:val="Heading3"/>
      </w:pPr>
      <w:bookmarkStart w:id="1038" w:name="b_section_435"/>
      <w:bookmarkEnd w:id="1038"/>
      <w:r>
        <w:rPr>
          <w:b w:val="0"/>
        </w:rPr>
        <w:lastRenderedPageBreak/>
        <w:t>lib/io/fusiExportSavedDialog.m</w:t>
      </w:r>
    </w:p>
    <w:p w14:paraId="2B253BD2" w14:textId="77777777" w:rsidR="00416347" w:rsidRDefault="003175B1">
      <w:pPr>
        <w:pStyle w:val="TableCaption"/>
      </w:pPr>
      <w:bookmarkStart w:id="1039" w:name="_Toc244187396"/>
      <w:r>
        <w:t>Table 208. Function overview - lib/io/fusiExportSavedDialog.m</w:t>
      </w:r>
      <w:bookmarkStart w:id="1040" w:name="b_table_208"/>
      <w:bookmarkEnd w:id="1040"/>
      <w:bookmarkEnd w:id="1039"/>
    </w:p>
    <w:tbl>
      <w:tblPr>
        <w:tblW w:w="0" w:type="auto"/>
        <w:jc w:val="center"/>
        <w:tblLayout w:type="fixed"/>
        <w:tblLook w:val="04A0" w:firstRow="1" w:lastRow="0" w:firstColumn="1" w:lastColumn="0" w:noHBand="0" w:noVBand="1"/>
      </w:tblPr>
      <w:tblGrid>
        <w:gridCol w:w="3183"/>
        <w:gridCol w:w="1933"/>
        <w:gridCol w:w="4774"/>
      </w:tblGrid>
      <w:tr w:rsidR="00416347" w14:paraId="5C1AD24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74BE81"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FBD452F"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B14129C" w14:textId="77777777" w:rsidR="00416347" w:rsidRDefault="003175B1">
            <w:pPr>
              <w:spacing w:after="0"/>
              <w:jc w:val="left"/>
            </w:pPr>
            <w:r>
              <w:rPr>
                <w:b/>
              </w:rPr>
              <w:t>Function purpose</w:t>
            </w:r>
          </w:p>
        </w:tc>
      </w:tr>
      <w:tr w:rsidR="00416347" w14:paraId="74BA3E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028F78" w14:textId="77777777" w:rsidR="00416347" w:rsidRDefault="003175B1">
            <w:pPr>
              <w:spacing w:after="0"/>
              <w:jc w:val="left"/>
            </w:pPr>
            <w:r>
              <w:rPr>
                <w:rFonts w:ascii="Consolas" w:hAnsi="Consolas"/>
                <w:sz w:val="20"/>
              </w:rPr>
              <w:t>fusiExportSavedDialog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46AA9C" w14:textId="77777777" w:rsidR="00416347" w:rsidRDefault="003175B1">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0C0F79" w14:textId="77777777" w:rsidR="00416347" w:rsidRDefault="003175B1">
            <w:pPr>
              <w:spacing w:after="0"/>
              <w:jc w:val="left"/>
            </w:pPr>
            <w:r>
              <w:t>Nonmodal confirmation; explicit folder opening only when clicked.</w:t>
            </w:r>
          </w:p>
        </w:tc>
      </w:tr>
    </w:tbl>
    <w:p w14:paraId="27FE2D12" w14:textId="77777777" w:rsidR="00416347" w:rsidRDefault="00416347">
      <w:pPr>
        <w:spacing w:after="60"/>
      </w:pPr>
    </w:p>
    <w:p w14:paraId="5D13C59B" w14:textId="77777777" w:rsidR="00416347" w:rsidRDefault="003175B1">
      <w:r>
        <w:t>Nonmodal confirmation; explicit folder opening only when clicked.</w:t>
      </w:r>
    </w:p>
    <w:p w14:paraId="5A90C2BE" w14:textId="77777777" w:rsidR="00416347" w:rsidRDefault="003175B1">
      <w:r>
        <w:rPr>
          <w:b/>
        </w:rPr>
        <w:t>Interface:</w:t>
      </w:r>
      <w:r>
        <w:t xml:space="preserve"> </w:t>
      </w:r>
      <w:r>
        <w:rPr>
          <w:rFonts w:ascii="Consolas" w:hAnsi="Consolas"/>
          <w:sz w:val="20"/>
        </w:rPr>
        <w:t>function dialog=fusiExportSavedDialog(files,seconds)</w:t>
      </w:r>
    </w:p>
    <w:p w14:paraId="7E8BE164" w14:textId="77777777" w:rsidR="00416347" w:rsidRDefault="003175B1">
      <w:r>
        <w:rPr>
          <w:b/>
        </w:rPr>
        <w:t>Referenced by:</w:t>
      </w:r>
      <w:r>
        <w:t xml:space="preserve"> </w:t>
      </w:r>
      <w:r>
        <w:rPr>
          <w:rFonts w:ascii="Consolas" w:hAnsi="Consolas"/>
          <w:sz w:val="20"/>
        </w:rPr>
        <w:t>FunctionalConnectivity.m</w:t>
      </w:r>
      <w:r>
        <w:t xml:space="preserve">; </w:t>
      </w:r>
      <w:r>
        <w:rPr>
          <w:rFonts w:ascii="Consolas" w:hAnsi="Consolas"/>
          <w:sz w:val="20"/>
        </w:rPr>
        <w:t>fusiVolumeGUI.m</w:t>
      </w:r>
      <w:r>
        <w:t xml:space="preserve">; </w:t>
      </w:r>
      <w:r>
        <w:rPr>
          <w:rFonts w:ascii="Consolas" w:hAnsi="Consolas"/>
          <w:sz w:val="20"/>
        </w:rPr>
        <w:t>play_fusi_video_final.m</w:t>
      </w:r>
    </w:p>
    <w:p w14:paraId="5752A885" w14:textId="77777777" w:rsidR="00416347" w:rsidRDefault="003175B1">
      <w:r>
        <w:rPr>
          <w:b/>
        </w:rPr>
        <w:t>Uses:</w:t>
      </w:r>
      <w:r>
        <w:t xml:space="preserve"> </w:t>
      </w:r>
      <w:r>
        <w:rPr>
          <w:rFonts w:ascii="Consolas" w:hAnsi="Consolas"/>
          <w:sz w:val="20"/>
        </w:rPr>
        <w:t>lib/io/fusiOpenFolder.m</w:t>
      </w:r>
    </w:p>
    <w:p w14:paraId="1917E570" w14:textId="77777777" w:rsidR="00416347" w:rsidRDefault="00481B34">
      <w:hyperlink r:id="rId429">
        <w:r w:rsidR="003175B1">
          <w:rPr>
            <w:color w:val="007C86"/>
            <w:u w:val="single"/>
          </w:rPr>
          <w:t>Open source</w:t>
        </w:r>
      </w:hyperlink>
      <w:r w:rsidR="003175B1">
        <w:t xml:space="preserve"> | 17 physical file lines; 1 declarations.</w:t>
      </w:r>
    </w:p>
    <w:p w14:paraId="44C9BB79" w14:textId="77777777" w:rsidR="00416347" w:rsidRDefault="003175B1">
      <w:pPr>
        <w:pStyle w:val="Heading3"/>
      </w:pPr>
      <w:bookmarkStart w:id="1041" w:name="b_section_436"/>
      <w:bookmarkEnd w:id="1041"/>
      <w:r>
        <w:rPr>
          <w:b w:val="0"/>
        </w:rPr>
        <w:t>lib/io/fusiFindMovedDataPath.m</w:t>
      </w:r>
    </w:p>
    <w:p w14:paraId="0A29FD3B" w14:textId="77777777" w:rsidR="00416347" w:rsidRDefault="003175B1">
      <w:pPr>
        <w:pStyle w:val="TableCaption"/>
      </w:pPr>
      <w:bookmarkStart w:id="1042" w:name="_Toc244187397"/>
      <w:r>
        <w:t>Table 209. Function overview - lib/io/fusiFindMovedDataPath.m</w:t>
      </w:r>
      <w:bookmarkStart w:id="1043" w:name="b_table_209"/>
      <w:bookmarkEnd w:id="1043"/>
      <w:bookmarkEnd w:id="1042"/>
    </w:p>
    <w:tbl>
      <w:tblPr>
        <w:tblW w:w="0" w:type="auto"/>
        <w:jc w:val="center"/>
        <w:tblLayout w:type="fixed"/>
        <w:tblLook w:val="04A0" w:firstRow="1" w:lastRow="0" w:firstColumn="1" w:lastColumn="0" w:noHBand="0" w:noVBand="1"/>
      </w:tblPr>
      <w:tblGrid>
        <w:gridCol w:w="3183"/>
        <w:gridCol w:w="1933"/>
        <w:gridCol w:w="4774"/>
      </w:tblGrid>
      <w:tr w:rsidR="00416347" w14:paraId="0814080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7E485F9"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F44426"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E74378" w14:textId="77777777" w:rsidR="00416347" w:rsidRDefault="003175B1">
            <w:pPr>
              <w:spacing w:after="0"/>
              <w:jc w:val="left"/>
            </w:pPr>
            <w:r>
              <w:rPr>
                <w:b/>
              </w:rPr>
              <w:t>Function purpose</w:t>
            </w:r>
          </w:p>
        </w:tc>
      </w:tr>
      <w:tr w:rsidR="00416347" w14:paraId="6EB460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846EDA" w14:textId="77777777" w:rsidR="00416347" w:rsidRDefault="003175B1">
            <w:pPr>
              <w:spacing w:after="0"/>
              <w:jc w:val="left"/>
            </w:pPr>
            <w:r>
              <w:rPr>
                <w:rFonts w:ascii="Consolas" w:hAnsi="Consolas"/>
                <w:sz w:val="20"/>
              </w:rPr>
              <w:t>fusiFindMovedDataPath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9D5C2B" w14:textId="77777777" w:rsidR="00416347" w:rsidRDefault="003175B1">
            <w:pPr>
              <w:spacing w:after="0"/>
              <w:jc w:val="left"/>
            </w:pPr>
            <w:r>
              <w:t>1-45 / 45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E58F39" w14:textId="77777777" w:rsidR="00416347" w:rsidRDefault="003175B1">
            <w:pPr>
              <w:spacing w:after="0"/>
              <w:jc w:val="left"/>
            </w:pPr>
            <w:r>
              <w:t>Resolve moved sessions or Windows paths beneath explicitly opened project roots.</w:t>
            </w:r>
          </w:p>
        </w:tc>
      </w:tr>
    </w:tbl>
    <w:p w14:paraId="18F9973D" w14:textId="77777777" w:rsidR="00416347" w:rsidRDefault="00416347">
      <w:pPr>
        <w:spacing w:after="60"/>
      </w:pPr>
    </w:p>
    <w:p w14:paraId="3A2BC405" w14:textId="77777777" w:rsidR="00416347" w:rsidRDefault="003175B1">
      <w:r>
        <w:t>Resolve moved sessions or Windows paths beneath explicitly opened project roots.</w:t>
      </w:r>
    </w:p>
    <w:p w14:paraId="3C0BCAE2" w14:textId="77777777" w:rsidR="00416347" w:rsidRDefault="003175B1">
      <w:r>
        <w:rPr>
          <w:b/>
        </w:rPr>
        <w:t>Interface:</w:t>
      </w:r>
      <w:r>
        <w:t xml:space="preserve"> </w:t>
      </w:r>
      <w:r>
        <w:rPr>
          <w:rFonts w:ascii="Consolas" w:hAnsi="Consolas"/>
          <w:sz w:val="20"/>
        </w:rPr>
        <w:t>function path=fusiFindMovedDataPath(path,roots)</w:t>
      </w:r>
    </w:p>
    <w:p w14:paraId="2B731C7D" w14:textId="77777777" w:rsidR="00416347" w:rsidRDefault="003175B1">
      <w:r>
        <w:rPr>
          <w:b/>
        </w:rPr>
        <w:t>Referenced by:</w:t>
      </w:r>
      <w:r>
        <w:t xml:space="preserve"> </w:t>
      </w:r>
      <w:r>
        <w:rPr>
          <w:rFonts w:ascii="Consolas" w:hAnsi="Consolas"/>
          <w:sz w:val="20"/>
        </w:rPr>
        <w:t>lib/atlas/fusiUnderlayPickerOptions.m</w:t>
      </w:r>
      <w:r>
        <w:t xml:space="preserve">; </w:t>
      </w:r>
      <w:r>
        <w:rPr>
          <w:rFonts w:ascii="Consolas" w:hAnsi="Consolas"/>
          <w:sz w:val="20"/>
        </w:rPr>
        <w:t>lib/connectivity/fusiFCLoadScan.m</w:t>
      </w:r>
      <w:r>
        <w:t xml:space="preserve">; </w:t>
      </w:r>
      <w:r>
        <w:rPr>
          <w:rFonts w:ascii="Consolas" w:hAnsi="Consolas"/>
          <w:sz w:val="20"/>
        </w:rPr>
        <w:t>lib/io/fusiRebaseMovedStudioFiles.m</w:t>
      </w:r>
      <w:r>
        <w:t xml:space="preserve">; </w:t>
      </w:r>
      <w:r>
        <w:rPr>
          <w:rFonts w:ascii="Consolas" w:hAnsi="Consolas"/>
          <w:sz w:val="20"/>
        </w:rPr>
        <w:t>lib/roi/fusiBaselineRoiTrace.m</w:t>
      </w:r>
      <w:r>
        <w:t>; 3 more in code map</w:t>
      </w:r>
    </w:p>
    <w:p w14:paraId="7A18BFD3" w14:textId="77777777" w:rsidR="00416347" w:rsidRDefault="003175B1">
      <w:r>
        <w:rPr>
          <w:b/>
        </w:rPr>
        <w:t>Uses:</w:t>
      </w:r>
      <w:r>
        <w:t xml:space="preserve"> No static references recorded; inspect dynamic dispatch.</w:t>
      </w:r>
    </w:p>
    <w:p w14:paraId="2283E862" w14:textId="77777777" w:rsidR="00416347" w:rsidRDefault="00481B34">
      <w:hyperlink r:id="rId430">
        <w:r w:rsidR="003175B1">
          <w:rPr>
            <w:color w:val="007C86"/>
            <w:u w:val="single"/>
          </w:rPr>
          <w:t>Open source</w:t>
        </w:r>
      </w:hyperlink>
      <w:r w:rsidR="003175B1">
        <w:t xml:space="preserve"> | 45 physical file lines; 1 declarations.</w:t>
      </w:r>
    </w:p>
    <w:p w14:paraId="3976AC47" w14:textId="77777777" w:rsidR="00416347" w:rsidRDefault="003175B1">
      <w:pPr>
        <w:pStyle w:val="Heading3"/>
      </w:pPr>
      <w:bookmarkStart w:id="1044" w:name="b_section_437"/>
      <w:bookmarkEnd w:id="1044"/>
      <w:r>
        <w:rPr>
          <w:b w:val="0"/>
        </w:rPr>
        <w:lastRenderedPageBreak/>
        <w:t>lib/io/fusiLoadMatVariables.m</w:t>
      </w:r>
    </w:p>
    <w:p w14:paraId="18BBEDDF" w14:textId="77777777" w:rsidR="00416347" w:rsidRDefault="003175B1">
      <w:pPr>
        <w:pStyle w:val="TableCaption"/>
      </w:pPr>
      <w:bookmarkStart w:id="1045" w:name="_Toc244187398"/>
      <w:r>
        <w:t>Table 210. Function overview - lib/io/fusiLoadMatVariables.m</w:t>
      </w:r>
      <w:bookmarkStart w:id="1046" w:name="b_table_210"/>
      <w:bookmarkEnd w:id="1046"/>
      <w:bookmarkEnd w:id="1045"/>
    </w:p>
    <w:tbl>
      <w:tblPr>
        <w:tblW w:w="0" w:type="auto"/>
        <w:jc w:val="center"/>
        <w:tblLayout w:type="fixed"/>
        <w:tblLook w:val="04A0" w:firstRow="1" w:lastRow="0" w:firstColumn="1" w:lastColumn="0" w:noHBand="0" w:noVBand="1"/>
      </w:tblPr>
      <w:tblGrid>
        <w:gridCol w:w="3183"/>
        <w:gridCol w:w="1933"/>
        <w:gridCol w:w="4774"/>
      </w:tblGrid>
      <w:tr w:rsidR="00416347" w14:paraId="17D7350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A141D3"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167363C"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987BED" w14:textId="77777777" w:rsidR="00416347" w:rsidRDefault="003175B1">
            <w:pPr>
              <w:spacing w:after="0"/>
              <w:jc w:val="left"/>
            </w:pPr>
            <w:r>
              <w:rPr>
                <w:b/>
              </w:rPr>
              <w:t>Function purpose</w:t>
            </w:r>
          </w:p>
        </w:tc>
      </w:tr>
      <w:tr w:rsidR="00416347" w14:paraId="13D525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19FFD2" w14:textId="77777777" w:rsidR="00416347" w:rsidRDefault="003175B1">
            <w:pPr>
              <w:spacing w:after="0"/>
              <w:jc w:val="left"/>
            </w:pPr>
            <w:r>
              <w:rPr>
                <w:rFonts w:ascii="Consolas" w:hAnsi="Consolas"/>
                <w:sz w:val="20"/>
              </w:rPr>
              <w:t>fusiLoadMatVariables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77F08F" w14:textId="77777777" w:rsidR="00416347" w:rsidRDefault="003175B1">
            <w:pPr>
              <w:spacing w:after="0"/>
              <w:jc w:val="left"/>
            </w:pPr>
            <w:r>
              <w:t>1-44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546C8C" w14:textId="77777777" w:rsidR="00416347" w:rsidRDefault="003175B1">
            <w:pPr>
              <w:spacing w:after="0"/>
              <w:jc w:val="left"/>
            </w:pPr>
            <w:r>
              <w:t>Preserve load(file,names{:}) values, with bounded partial reads when supported.</w:t>
            </w:r>
          </w:p>
        </w:tc>
      </w:tr>
      <w:tr w:rsidR="00416347" w14:paraId="6EEDBE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0AB0E0" w14:textId="77777777" w:rsidR="00416347" w:rsidRDefault="003175B1">
            <w:pPr>
              <w:spacing w:after="0"/>
              <w:jc w:val="left"/>
            </w:pPr>
            <w:r>
              <w:rPr>
                <w:rFonts w:ascii="Consolas" w:hAnsi="Consolas"/>
                <w:sz w:val="20"/>
              </w:rPr>
              <w:t>copyProgress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306421" w14:textId="77777777" w:rsidR="00416347" w:rsidRDefault="003175B1">
            <w:pPr>
              <w:spacing w:after="0"/>
              <w:jc w:val="left"/>
            </w:pPr>
            <w:r>
              <w:t>45-48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7E2F69" w14:textId="77777777" w:rsidR="00416347" w:rsidRDefault="003175B1">
            <w:pPr>
              <w:spacing w:after="0"/>
              <w:jc w:val="left"/>
            </w:pPr>
            <w:r>
              <w:t>Local function/callback: copy Progress.</w:t>
            </w:r>
          </w:p>
        </w:tc>
      </w:tr>
    </w:tbl>
    <w:p w14:paraId="31BFF775" w14:textId="77777777" w:rsidR="00416347" w:rsidRDefault="00416347">
      <w:pPr>
        <w:spacing w:after="60"/>
      </w:pPr>
    </w:p>
    <w:p w14:paraId="2C850EF5" w14:textId="77777777" w:rsidR="00416347" w:rsidRDefault="003175B1">
      <w:r>
        <w:t>Preserve load(file,names{:}) values, with bounded partial reads when supported.</w:t>
      </w:r>
    </w:p>
    <w:p w14:paraId="079BA37A" w14:textId="77777777" w:rsidR="00416347" w:rsidRDefault="003175B1">
      <w:r>
        <w:rPr>
          <w:b/>
        </w:rPr>
        <w:t>Interface:</w:t>
      </w:r>
      <w:r>
        <w:t xml:space="preserve"> </w:t>
      </w:r>
      <w:r>
        <w:rPr>
          <w:rFonts w:ascii="Consolas" w:hAnsi="Consolas"/>
          <w:sz w:val="20"/>
        </w:rPr>
        <w:t>function [S,timing]=fusiLoadMatVariables(file,names,progress)</w:t>
      </w:r>
    </w:p>
    <w:p w14:paraId="78DB23F5" w14:textId="77777777" w:rsidR="00416347" w:rsidRDefault="003175B1">
      <w:r>
        <w:rPr>
          <w:b/>
        </w:rPr>
        <w:t>Referenced by:</w:t>
      </w:r>
      <w:r>
        <w:t xml:space="preserve"> </w:t>
      </w:r>
      <w:r>
        <w:rPr>
          <w:rFonts w:ascii="Consolas" w:hAnsi="Consolas"/>
          <w:sz w:val="20"/>
        </w:rPr>
        <w:t>fusi_studio_callback.m</w:t>
      </w:r>
      <w:r>
        <w:t xml:space="preserve">; </w:t>
      </w:r>
      <w:r>
        <w:rPr>
          <w:rFonts w:ascii="Consolas" w:hAnsi="Consolas"/>
          <w:sz w:val="20"/>
        </w:rPr>
        <w:t>loadFUSIData.m</w:t>
      </w:r>
    </w:p>
    <w:p w14:paraId="09FF6764" w14:textId="77777777" w:rsidR="00416347" w:rsidRDefault="003175B1">
      <w:r>
        <w:rPr>
          <w:b/>
        </w:rPr>
        <w:t>Uses:</w:t>
      </w:r>
      <w:r>
        <w:t xml:space="preserve"> </w:t>
      </w:r>
      <w:r>
        <w:rPr>
          <w:rFonts w:ascii="Consolas" w:hAnsi="Consolas"/>
          <w:sz w:val="20"/>
        </w:rPr>
        <w:t>lib/io/fusiLocalMatReadSource.m</w:t>
      </w:r>
    </w:p>
    <w:p w14:paraId="262E24B2" w14:textId="77777777" w:rsidR="00416347" w:rsidRDefault="00481B34">
      <w:hyperlink r:id="rId431">
        <w:r w:rsidR="003175B1">
          <w:rPr>
            <w:color w:val="007C86"/>
            <w:u w:val="single"/>
          </w:rPr>
          <w:t>Open source</w:t>
        </w:r>
      </w:hyperlink>
      <w:r w:rsidR="003175B1">
        <w:t xml:space="preserve"> | 48 physical file lines; 2 declarations.</w:t>
      </w:r>
    </w:p>
    <w:p w14:paraId="53429170" w14:textId="77777777" w:rsidR="00416347" w:rsidRDefault="003175B1">
      <w:pPr>
        <w:pStyle w:val="Heading3"/>
      </w:pPr>
      <w:bookmarkStart w:id="1047" w:name="b_section_438"/>
      <w:bookmarkEnd w:id="1047"/>
      <w:r>
        <w:rPr>
          <w:b w:val="0"/>
        </w:rPr>
        <w:t>lib/io/fusiLocalMatReadSource.m</w:t>
      </w:r>
    </w:p>
    <w:p w14:paraId="3BD2482F" w14:textId="77777777" w:rsidR="00416347" w:rsidRDefault="003175B1">
      <w:pPr>
        <w:pStyle w:val="TableCaption"/>
      </w:pPr>
      <w:bookmarkStart w:id="1048" w:name="_Toc244187399"/>
      <w:r>
        <w:t>Table 211. Function overview - lib/io/fusiLocalMatReadSource.m</w:t>
      </w:r>
      <w:bookmarkStart w:id="1049" w:name="b_table_211"/>
      <w:bookmarkEnd w:id="1049"/>
      <w:bookmarkEnd w:id="1048"/>
    </w:p>
    <w:tbl>
      <w:tblPr>
        <w:tblW w:w="0" w:type="auto"/>
        <w:jc w:val="center"/>
        <w:tblLayout w:type="fixed"/>
        <w:tblLook w:val="04A0" w:firstRow="1" w:lastRow="0" w:firstColumn="1" w:lastColumn="0" w:noHBand="0" w:noVBand="1"/>
      </w:tblPr>
      <w:tblGrid>
        <w:gridCol w:w="3183"/>
        <w:gridCol w:w="1933"/>
        <w:gridCol w:w="4774"/>
      </w:tblGrid>
      <w:tr w:rsidR="00416347" w14:paraId="67D41AC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D280C64"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4701F96"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788D5D" w14:textId="77777777" w:rsidR="00416347" w:rsidRDefault="003175B1">
            <w:pPr>
              <w:spacing w:after="0"/>
              <w:jc w:val="left"/>
            </w:pPr>
            <w:r>
              <w:rPr>
                <w:b/>
              </w:rPr>
              <w:t>Function purpose</w:t>
            </w:r>
          </w:p>
        </w:tc>
      </w:tr>
      <w:tr w:rsidR="00416347" w14:paraId="2F1408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131C3A" w14:textId="77777777" w:rsidR="00416347" w:rsidRDefault="003175B1">
            <w:pPr>
              <w:spacing w:after="0"/>
              <w:jc w:val="left"/>
            </w:pPr>
            <w:r>
              <w:rPr>
                <w:rFonts w:ascii="Consolas" w:hAnsi="Consolas"/>
                <w:sz w:val="20"/>
              </w:rPr>
              <w:t>fusiLocalMatReadSource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2ECD2A" w14:textId="77777777" w:rsidR="00416347" w:rsidRDefault="003175B1">
            <w:pPr>
              <w:spacing w:after="0"/>
              <w:jc w:val="left"/>
            </w:pPr>
            <w:r>
              <w:t>1-67 / 67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8193E8" w14:textId="77777777" w:rsidR="00416347" w:rsidRDefault="003175B1">
            <w:pPr>
              <w:spacing w:after="0"/>
              <w:jc w:val="left"/>
            </w:pPr>
            <w:r>
              <w:t>Stage large network MAT files with sequential I/O before HDF5 reads. The source is never changed. Cache identity includes path, size and mtime; only a completely...</w:t>
            </w:r>
          </w:p>
        </w:tc>
      </w:tr>
      <w:tr w:rsidR="00416347" w14:paraId="562022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90E260" w14:textId="77777777" w:rsidR="00416347" w:rsidRDefault="003175B1">
            <w:pPr>
              <w:spacing w:after="0"/>
              <w:jc w:val="left"/>
            </w:pPr>
            <w:r>
              <w:rPr>
                <w:rFonts w:ascii="Consolas" w:hAnsi="Consolas"/>
                <w:sz w:val="20"/>
              </w:rPr>
              <w:t>copySequential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493E84" w14:textId="77777777" w:rsidR="00416347" w:rsidRDefault="003175B1">
            <w:pPr>
              <w:spacing w:after="0"/>
              <w:jc w:val="left"/>
            </w:pPr>
            <w:r>
              <w:t>68-84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F005ED" w14:textId="77777777" w:rsidR="00416347" w:rsidRDefault="003175B1">
            <w:pPr>
              <w:spacing w:after="0"/>
              <w:jc w:val="left"/>
            </w:pPr>
            <w:r>
              <w:t>Local function/callback: copy Sequential.</w:t>
            </w:r>
          </w:p>
        </w:tc>
      </w:tr>
      <w:tr w:rsidR="00416347" w14:paraId="0E55BE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E6B3AF" w14:textId="77777777" w:rsidR="00416347" w:rsidRDefault="003175B1">
            <w:pPr>
              <w:spacing w:after="0"/>
              <w:jc w:val="left"/>
            </w:pPr>
            <w:r>
              <w:rPr>
                <w:rFonts w:ascii="Consolas" w:hAnsi="Consolas"/>
                <w:sz w:val="20"/>
              </w:rPr>
              <w:t>pruneCache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87FEEB" w14:textId="77777777" w:rsidR="00416347" w:rsidRDefault="003175B1">
            <w:pPr>
              <w:spacing w:after="0"/>
              <w:jc w:val="left"/>
            </w:pPr>
            <w:r>
              <w:t>85-94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4B35A5" w14:textId="77777777" w:rsidR="00416347" w:rsidRDefault="003175B1">
            <w:pPr>
              <w:spacing w:after="0"/>
              <w:jc w:val="left"/>
            </w:pPr>
            <w:r>
              <w:t>Local function/callback: prune Cache.</w:t>
            </w:r>
          </w:p>
        </w:tc>
      </w:tr>
    </w:tbl>
    <w:p w14:paraId="0A6F9542" w14:textId="77777777" w:rsidR="00416347" w:rsidRDefault="00416347">
      <w:pPr>
        <w:spacing w:after="60"/>
      </w:pPr>
    </w:p>
    <w:p w14:paraId="75BDC4D0" w14:textId="77777777" w:rsidR="00416347" w:rsidRDefault="003175B1">
      <w:r>
        <w:t>Stage large network MAT files with sequential I/O before HDF5 reads. The source is never changed. Cache identity includes path, size and mtime; only a completely copied, verified file is published in our temp folder. options.force/cacheRoot allow isolated fixtures and diagnostics.</w:t>
      </w:r>
    </w:p>
    <w:p w14:paraId="0C34567A" w14:textId="77777777" w:rsidR="00416347" w:rsidRDefault="003175B1">
      <w:r>
        <w:rPr>
          <w:b/>
        </w:rPr>
        <w:t>Interface:</w:t>
      </w:r>
      <w:r>
        <w:t xml:space="preserve"> </w:t>
      </w:r>
      <w:r>
        <w:rPr>
          <w:rFonts w:ascii="Consolas" w:hAnsi="Consolas"/>
          <w:sz w:val="20"/>
        </w:rPr>
        <w:t>function [readFile,cached,cacheState] = fusiLocalMatReadSource(file,progress,options)</w:t>
      </w:r>
    </w:p>
    <w:p w14:paraId="4EE643FC" w14:textId="77777777" w:rsidR="00416347" w:rsidRDefault="003175B1">
      <w:r>
        <w:rPr>
          <w:b/>
        </w:rPr>
        <w:lastRenderedPageBreak/>
        <w:t>Referenced by:</w:t>
      </w:r>
      <w:r>
        <w:t xml:space="preserve"> </w:t>
      </w:r>
      <w:r>
        <w:rPr>
          <w:rFonts w:ascii="Consolas" w:hAnsi="Consolas"/>
          <w:sz w:val="20"/>
        </w:rPr>
        <w:t>lib/io/fusiBaselineFileInfo.m</w:t>
      </w:r>
      <w:r>
        <w:t xml:space="preserve">; </w:t>
      </w:r>
      <w:r>
        <w:rPr>
          <w:rFonts w:ascii="Consolas" w:hAnsi="Consolas"/>
          <w:sz w:val="20"/>
        </w:rPr>
        <w:t>lib/io/fusiBaselineReadWindow.m</w:t>
      </w:r>
      <w:r>
        <w:t xml:space="preserve">; </w:t>
      </w:r>
      <w:r>
        <w:rPr>
          <w:rFonts w:ascii="Consolas" w:hAnsi="Consolas"/>
          <w:sz w:val="20"/>
        </w:rPr>
        <w:t>lib/io/fusiLoadMatVariables.m</w:t>
      </w:r>
      <w:r>
        <w:t xml:space="preserve">; </w:t>
      </w:r>
      <w:r>
        <w:rPr>
          <w:rFonts w:ascii="Consolas" w:hAnsi="Consolas"/>
          <w:sz w:val="20"/>
        </w:rPr>
        <w:t>lib/volume/fusiScanSequence.m</w:t>
      </w:r>
    </w:p>
    <w:p w14:paraId="72CB0731" w14:textId="77777777" w:rsidR="00416347" w:rsidRDefault="003175B1">
      <w:r>
        <w:rPr>
          <w:b/>
        </w:rPr>
        <w:t>Uses:</w:t>
      </w:r>
      <w:r>
        <w:t xml:space="preserve"> No static references recorded; inspect dynamic dispatch.</w:t>
      </w:r>
    </w:p>
    <w:p w14:paraId="71DFCB2C" w14:textId="77777777" w:rsidR="00416347" w:rsidRDefault="00481B34">
      <w:hyperlink r:id="rId432">
        <w:r w:rsidR="003175B1">
          <w:rPr>
            <w:color w:val="007C86"/>
            <w:u w:val="single"/>
          </w:rPr>
          <w:t>Open source</w:t>
        </w:r>
      </w:hyperlink>
      <w:r w:rsidR="003175B1">
        <w:t xml:space="preserve"> | 94 physical file lines; 3 declarations.</w:t>
      </w:r>
    </w:p>
    <w:p w14:paraId="3182583D" w14:textId="77777777" w:rsidR="00416347" w:rsidRDefault="003175B1">
      <w:pPr>
        <w:pStyle w:val="Heading3"/>
      </w:pPr>
      <w:bookmarkStart w:id="1050" w:name="b_section_439"/>
      <w:bookmarkEnd w:id="1050"/>
      <w:r>
        <w:rPr>
          <w:b w:val="0"/>
        </w:rPr>
        <w:t>lib/io/fusiModelAnalysisFolder.m</w:t>
      </w:r>
    </w:p>
    <w:p w14:paraId="707FDC5F" w14:textId="77777777" w:rsidR="00416347" w:rsidRDefault="003175B1">
      <w:pPr>
        <w:pStyle w:val="TableCaption"/>
      </w:pPr>
      <w:bookmarkStart w:id="1051" w:name="_Toc244187400"/>
      <w:r>
        <w:t>Table 212. Function overview - lib/io/fusiModelAnalysisFolder.m</w:t>
      </w:r>
      <w:bookmarkStart w:id="1052" w:name="b_table_212"/>
      <w:bookmarkEnd w:id="1052"/>
      <w:bookmarkEnd w:id="1051"/>
    </w:p>
    <w:tbl>
      <w:tblPr>
        <w:tblW w:w="0" w:type="auto"/>
        <w:jc w:val="center"/>
        <w:tblLayout w:type="fixed"/>
        <w:tblLook w:val="04A0" w:firstRow="1" w:lastRow="0" w:firstColumn="1" w:lastColumn="0" w:noHBand="0" w:noVBand="1"/>
      </w:tblPr>
      <w:tblGrid>
        <w:gridCol w:w="3183"/>
        <w:gridCol w:w="1933"/>
        <w:gridCol w:w="4774"/>
      </w:tblGrid>
      <w:tr w:rsidR="00416347" w14:paraId="59E94C5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4361BE6"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AD93C44"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AE9E454" w14:textId="77777777" w:rsidR="00416347" w:rsidRDefault="003175B1">
            <w:pPr>
              <w:spacing w:after="0"/>
              <w:jc w:val="left"/>
            </w:pPr>
            <w:r>
              <w:rPr>
                <w:b/>
              </w:rPr>
              <w:t>Function purpose</w:t>
            </w:r>
          </w:p>
        </w:tc>
      </w:tr>
      <w:tr w:rsidR="00416347" w14:paraId="685FBE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23BAE4" w14:textId="77777777" w:rsidR="00416347" w:rsidRDefault="003175B1">
            <w:pPr>
              <w:spacing w:after="0"/>
              <w:jc w:val="left"/>
            </w:pPr>
            <w:r>
              <w:rPr>
                <w:rFonts w:ascii="Consolas" w:hAnsi="Consolas"/>
                <w:sz w:val="20"/>
              </w:rPr>
              <w:t>fusiModelAnalysisFolder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C5A9A1" w14:textId="77777777" w:rsidR="00416347" w:rsidRDefault="003175B1">
            <w:pPr>
              <w:spacing w:after="0"/>
              <w:jc w:val="left"/>
            </w:pPr>
            <w:r>
              <w:t>1-42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092F13" w14:textId="77777777" w:rsidR="00416347" w:rsidRDefault="003175B1">
            <w:pPr>
              <w:spacing w:after="0"/>
              <w:jc w:val="left"/>
            </w:pPr>
            <w:r>
              <w:t>Prefer Studio's selected analysed dataset, never its acquired input folder.</w:t>
            </w:r>
          </w:p>
        </w:tc>
      </w:tr>
    </w:tbl>
    <w:p w14:paraId="3C1B083E" w14:textId="77777777" w:rsidR="00416347" w:rsidRDefault="00416347">
      <w:pPr>
        <w:spacing w:after="60"/>
      </w:pPr>
    </w:p>
    <w:p w14:paraId="7417F5A8" w14:textId="77777777" w:rsidR="00416347" w:rsidRDefault="003175B1">
      <w:r>
        <w:t>Prefer Studio's selected analysed dataset, never its acquired input folder.</w:t>
      </w:r>
    </w:p>
    <w:p w14:paraId="563824A4" w14:textId="77777777" w:rsidR="00416347" w:rsidRDefault="003175B1">
      <w:r>
        <w:rPr>
          <w:b/>
        </w:rPr>
        <w:t>Interface:</w:t>
      </w:r>
      <w:r>
        <w:t xml:space="preserve"> </w:t>
      </w:r>
      <w:r>
        <w:rPr>
          <w:rFonts w:ascii="Consolas" w:hAnsi="Consolas"/>
          <w:sz w:val="20"/>
        </w:rPr>
        <w:t>function root=fusiModelAnalysisFolder(par)</w:t>
      </w:r>
    </w:p>
    <w:p w14:paraId="42E29619" w14:textId="77777777" w:rsidR="00416347" w:rsidRDefault="003175B1">
      <w:r>
        <w:rPr>
          <w:b/>
        </w:rPr>
        <w:t>Referenced by:</w:t>
      </w:r>
      <w:r>
        <w:t xml:space="preserve"> </w:t>
      </w:r>
      <w:r>
        <w:rPr>
          <w:rFonts w:ascii="Consolas" w:hAnsi="Consolas"/>
          <w:sz w:val="20"/>
        </w:rPr>
        <w:t>coreg_3d.m</w:t>
      </w:r>
      <w:r>
        <w:t xml:space="preserve">; </w:t>
      </w:r>
      <w:r>
        <w:rPr>
          <w:rFonts w:ascii="Consolas" w:hAnsi="Consolas"/>
          <w:sz w:val="20"/>
        </w:rPr>
        <w:t>fusi_studio_GUI.m</w:t>
      </w:r>
      <w:r>
        <w:t xml:space="preserve">; </w:t>
      </w:r>
      <w:r>
        <w:rPr>
          <w:rFonts w:ascii="Consolas" w:hAnsi="Consolas"/>
          <w:sz w:val="20"/>
        </w:rPr>
        <w:t>fusiVolumeGUI.m</w:t>
      </w:r>
      <w:r>
        <w:t xml:space="preserve">; </w:t>
      </w:r>
      <w:r>
        <w:rPr>
          <w:rFonts w:ascii="Consolas" w:hAnsi="Consolas"/>
          <w:sz w:val="20"/>
        </w:rPr>
        <w:t>lib/atlas/fusiAtlasTransformFolder.m</w:t>
      </w:r>
      <w:r>
        <w:t>; 3 more in code map</w:t>
      </w:r>
    </w:p>
    <w:p w14:paraId="09A513DA" w14:textId="77777777" w:rsidR="00416347" w:rsidRDefault="003175B1">
      <w:r>
        <w:rPr>
          <w:b/>
        </w:rPr>
        <w:t>Uses:</w:t>
      </w:r>
      <w:r>
        <w:t xml:space="preserve"> No static references recorded; inspect dynamic dispatch.</w:t>
      </w:r>
    </w:p>
    <w:p w14:paraId="1CF752B6" w14:textId="77777777" w:rsidR="00416347" w:rsidRDefault="00481B34">
      <w:hyperlink r:id="rId433">
        <w:r w:rsidR="003175B1">
          <w:rPr>
            <w:color w:val="007C86"/>
            <w:u w:val="single"/>
          </w:rPr>
          <w:t>Open source</w:t>
        </w:r>
      </w:hyperlink>
      <w:r w:rsidR="003175B1">
        <w:t xml:space="preserve"> | 42 physical file lines; 1 declarations.</w:t>
      </w:r>
    </w:p>
    <w:p w14:paraId="572CD2A7" w14:textId="77777777" w:rsidR="00416347" w:rsidRDefault="003175B1">
      <w:pPr>
        <w:pStyle w:val="Heading3"/>
      </w:pPr>
      <w:bookmarkStart w:id="1053" w:name="b_section_440"/>
      <w:bookmarkEnd w:id="1053"/>
      <w:r>
        <w:rPr>
          <w:b w:val="0"/>
        </w:rPr>
        <w:t>lib/io/fusiModelExportPath.m</w:t>
      </w:r>
    </w:p>
    <w:p w14:paraId="6D9A35E5" w14:textId="77777777" w:rsidR="00416347" w:rsidRDefault="003175B1">
      <w:pPr>
        <w:pStyle w:val="TableCaption"/>
      </w:pPr>
      <w:bookmarkStart w:id="1054" w:name="_Toc244187401"/>
      <w:r>
        <w:t>Table 213. Function overview - lib/io/fusiModelExportPath.m</w:t>
      </w:r>
      <w:bookmarkStart w:id="1055" w:name="b_table_213"/>
      <w:bookmarkEnd w:id="1055"/>
      <w:bookmarkEnd w:id="1054"/>
    </w:p>
    <w:tbl>
      <w:tblPr>
        <w:tblW w:w="0" w:type="auto"/>
        <w:jc w:val="center"/>
        <w:tblLayout w:type="fixed"/>
        <w:tblLook w:val="04A0" w:firstRow="1" w:lastRow="0" w:firstColumn="1" w:lastColumn="0" w:noHBand="0" w:noVBand="1"/>
      </w:tblPr>
      <w:tblGrid>
        <w:gridCol w:w="3183"/>
        <w:gridCol w:w="1933"/>
        <w:gridCol w:w="4774"/>
      </w:tblGrid>
      <w:tr w:rsidR="00416347" w14:paraId="2F9804D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0127B3D"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00EC679"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1E0FEB5" w14:textId="77777777" w:rsidR="00416347" w:rsidRDefault="003175B1">
            <w:pPr>
              <w:spacing w:after="0"/>
              <w:jc w:val="left"/>
            </w:pPr>
            <w:r>
              <w:rPr>
                <w:b/>
              </w:rPr>
              <w:t>Function purpose</w:t>
            </w:r>
          </w:p>
        </w:tc>
      </w:tr>
      <w:tr w:rsidR="00416347" w14:paraId="2E13CC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FEE148" w14:textId="77777777" w:rsidR="00416347" w:rsidRDefault="003175B1">
            <w:pPr>
              <w:spacing w:after="0"/>
              <w:jc w:val="left"/>
            </w:pPr>
            <w:r>
              <w:rPr>
                <w:rFonts w:ascii="Consolas" w:hAnsi="Consolas"/>
                <w:sz w:val="20"/>
              </w:rPr>
              <w:t>fusiModelExportPath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157FF1" w14:textId="77777777" w:rsidR="00416347" w:rsidRDefault="003175B1">
            <w:pPr>
              <w:spacing w:after="0"/>
              <w:jc w:val="left"/>
            </w:pPr>
            <w:r>
              <w:t>1-15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DA12E6" w14:textId="77777777" w:rsidR="00416347" w:rsidRDefault="003175B1">
            <w:pPr>
              <w:spacing w:after="0"/>
              <w:jc w:val="left"/>
            </w:pPr>
            <w:r>
              <w:t>An explicit export creates an analysed-dataset dated output folder.</w:t>
            </w:r>
          </w:p>
        </w:tc>
      </w:tr>
    </w:tbl>
    <w:p w14:paraId="48A9BC53" w14:textId="77777777" w:rsidR="00416347" w:rsidRDefault="00416347">
      <w:pPr>
        <w:spacing w:after="60"/>
      </w:pPr>
    </w:p>
    <w:p w14:paraId="32AA8B47" w14:textId="77777777" w:rsidR="00416347" w:rsidRDefault="003175B1">
      <w:r>
        <w:t>An explicit export creates an analysed-dataset dated output folder.</w:t>
      </w:r>
    </w:p>
    <w:p w14:paraId="53ADF570" w14:textId="77777777" w:rsidR="00416347" w:rsidRDefault="003175B1">
      <w:r>
        <w:rPr>
          <w:b/>
        </w:rPr>
        <w:t>Interface:</w:t>
      </w:r>
      <w:r>
        <w:t xml:space="preserve"> </w:t>
      </w:r>
      <w:r>
        <w:rPr>
          <w:rFonts w:ascii="Consolas" w:hAnsi="Consolas"/>
          <w:sz w:val="20"/>
        </w:rPr>
        <w:t>function [filename,identity]=fusiModelExportPath(par,label,extension,movieType,includeSequence)</w:t>
      </w:r>
    </w:p>
    <w:p w14:paraId="53ADB0F0" w14:textId="77777777" w:rsidR="00416347" w:rsidRDefault="003175B1">
      <w:r>
        <w:rPr>
          <w:b/>
        </w:rPr>
        <w:t>Referenced by:</w:t>
      </w:r>
      <w:r>
        <w:t xml:space="preserve"> </w:t>
      </w:r>
      <w:r>
        <w:rPr>
          <w:rFonts w:ascii="Consolas" w:hAnsi="Consolas"/>
          <w:sz w:val="20"/>
        </w:rPr>
        <w:t>fusiVolumeGUI.m</w:t>
      </w:r>
    </w:p>
    <w:p w14:paraId="4969CC91" w14:textId="77777777" w:rsidR="00416347" w:rsidRDefault="003175B1">
      <w:r>
        <w:rPr>
          <w:b/>
        </w:rPr>
        <w:t>Uses:</w:t>
      </w:r>
      <w:r>
        <w:t xml:space="preserve"> </w:t>
      </w:r>
      <w:r>
        <w:rPr>
          <w:rFonts w:ascii="Consolas" w:hAnsi="Consolas"/>
          <w:sz w:val="20"/>
        </w:rPr>
        <w:t>lib/io/fusiMovieExportFolder.m</w:t>
      </w:r>
    </w:p>
    <w:p w14:paraId="7AD9A74C" w14:textId="77777777" w:rsidR="00416347" w:rsidRDefault="00481B34">
      <w:hyperlink r:id="rId434">
        <w:r w:rsidR="003175B1">
          <w:rPr>
            <w:color w:val="007C86"/>
            <w:u w:val="single"/>
          </w:rPr>
          <w:t>Open source</w:t>
        </w:r>
      </w:hyperlink>
      <w:r w:rsidR="003175B1">
        <w:t xml:space="preserve"> | 15 physical file lines; 1 declarations.</w:t>
      </w:r>
    </w:p>
    <w:p w14:paraId="0AF3F989" w14:textId="77777777" w:rsidR="00416347" w:rsidRDefault="003175B1">
      <w:pPr>
        <w:pStyle w:val="Heading3"/>
      </w:pPr>
      <w:bookmarkStart w:id="1056" w:name="b_section_441"/>
      <w:bookmarkEnd w:id="1056"/>
      <w:r>
        <w:rPr>
          <w:b w:val="0"/>
        </w:rPr>
        <w:t>lib/io/fusiMovieExportFolder.m</w:t>
      </w:r>
    </w:p>
    <w:p w14:paraId="4CB8B80A" w14:textId="77777777" w:rsidR="00416347" w:rsidRDefault="003175B1">
      <w:pPr>
        <w:pStyle w:val="TableCaption"/>
      </w:pPr>
      <w:bookmarkStart w:id="1057" w:name="_Toc244187402"/>
      <w:r>
        <w:t>Table 214. Function overview - lib/io/fusiMovieExportFolder.m</w:t>
      </w:r>
      <w:bookmarkStart w:id="1058" w:name="b_table_214"/>
      <w:bookmarkEnd w:id="1058"/>
      <w:bookmarkEnd w:id="1057"/>
    </w:p>
    <w:tbl>
      <w:tblPr>
        <w:tblW w:w="0" w:type="auto"/>
        <w:jc w:val="center"/>
        <w:tblLayout w:type="fixed"/>
        <w:tblLook w:val="04A0" w:firstRow="1" w:lastRow="0" w:firstColumn="1" w:lastColumn="0" w:noHBand="0" w:noVBand="1"/>
      </w:tblPr>
      <w:tblGrid>
        <w:gridCol w:w="3183"/>
        <w:gridCol w:w="1933"/>
        <w:gridCol w:w="4774"/>
      </w:tblGrid>
      <w:tr w:rsidR="00416347" w14:paraId="52BD098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79251B"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39175F7"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E6779EB" w14:textId="77777777" w:rsidR="00416347" w:rsidRDefault="003175B1">
            <w:pPr>
              <w:spacing w:after="0"/>
              <w:jc w:val="left"/>
            </w:pPr>
            <w:r>
              <w:rPr>
                <w:b/>
              </w:rPr>
              <w:t>Function purpose</w:t>
            </w:r>
          </w:p>
        </w:tc>
      </w:tr>
      <w:tr w:rsidR="00416347" w14:paraId="4F8B1F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229199" w14:textId="77777777" w:rsidR="00416347" w:rsidRDefault="003175B1">
            <w:pPr>
              <w:spacing w:after="0"/>
              <w:jc w:val="left"/>
            </w:pPr>
            <w:r>
              <w:rPr>
                <w:rFonts w:ascii="Consolas" w:hAnsi="Consolas"/>
                <w:sz w:val="20"/>
              </w:rPr>
              <w:t>fusiMovieExportFolder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387E75" w14:textId="77777777" w:rsidR="00416347" w:rsidRDefault="003175B1">
            <w:pPr>
              <w:spacing w:after="0"/>
              <w:jc w:val="left"/>
            </w:pPr>
            <w:r>
              <w:t>1-32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585393" w14:textId="77777777" w:rsidR="00416347" w:rsidRDefault="003175B1">
            <w:pPr>
              <w:spacing w:after="0"/>
              <w:jc w:val="left"/>
            </w:pPr>
            <w:r>
              <w:t>Reserve one readable, unique folder per export; keep full source identity.</w:t>
            </w:r>
          </w:p>
        </w:tc>
      </w:tr>
    </w:tbl>
    <w:p w14:paraId="2731DCE2" w14:textId="77777777" w:rsidR="00416347" w:rsidRDefault="00416347">
      <w:pPr>
        <w:spacing w:after="60"/>
      </w:pPr>
    </w:p>
    <w:p w14:paraId="3EF38A51" w14:textId="77777777" w:rsidR="00416347" w:rsidRDefault="003175B1">
      <w:r>
        <w:t>Reserve one readable, unique folder per export; keep full source identity.</w:t>
      </w:r>
    </w:p>
    <w:p w14:paraId="200E1274" w14:textId="77777777" w:rsidR="00416347" w:rsidRDefault="003175B1">
      <w:r>
        <w:rPr>
          <w:b/>
        </w:rPr>
        <w:t>Interface:</w:t>
      </w:r>
      <w:r>
        <w:t xml:space="preserve"> </w:t>
      </w:r>
      <w:r>
        <w:rPr>
          <w:rFonts w:ascii="Consolas" w:hAnsi="Consolas"/>
          <w:sz w:val="20"/>
        </w:rPr>
        <w:t>function [folder,identity]=fusiMovieExportFolder(par,label,category,maxLeafLength,includeSequence)</w:t>
      </w:r>
    </w:p>
    <w:p w14:paraId="56E6BB7D" w14:textId="77777777" w:rsidR="00416347" w:rsidRDefault="003175B1">
      <w:r>
        <w:rPr>
          <w:b/>
        </w:rPr>
        <w:t>Referenced by:</w:t>
      </w:r>
      <w:r>
        <w:t xml:space="preserve"> </w:t>
      </w:r>
      <w:r>
        <w:rPr>
          <w:rFonts w:ascii="Consolas" w:hAnsi="Consolas"/>
          <w:sz w:val="20"/>
        </w:rPr>
        <w:t>lib/io/fusiModelExportPath.m</w:t>
      </w:r>
      <w:r>
        <w:t xml:space="preserve">; </w:t>
      </w:r>
      <w:r>
        <w:rPr>
          <w:rFonts w:ascii="Consolas" w:hAnsi="Consolas"/>
          <w:sz w:val="20"/>
        </w:rPr>
        <w:t>play_fusi_video_final.m</w:t>
      </w:r>
    </w:p>
    <w:p w14:paraId="6CB391F5" w14:textId="77777777" w:rsidR="00416347" w:rsidRDefault="003175B1">
      <w:r>
        <w:rPr>
          <w:b/>
        </w:rPr>
        <w:t>Uses:</w:t>
      </w:r>
      <w:r>
        <w:t xml:space="preserve"> </w:t>
      </w:r>
      <w:r>
        <w:rPr>
          <w:rFonts w:ascii="Consolas" w:hAnsi="Consolas"/>
          <w:sz w:val="20"/>
        </w:rPr>
        <w:t>lib/io/fusiModelAnalysisFolder.m</w:t>
      </w:r>
      <w:r>
        <w:t xml:space="preserve">; </w:t>
      </w:r>
      <w:r>
        <w:rPr>
          <w:rFonts w:ascii="Consolas" w:hAnsi="Consolas"/>
          <w:sz w:val="20"/>
        </w:rPr>
        <w:t>lib/io/fusiMovieExportIdentity.m</w:t>
      </w:r>
      <w:r>
        <w:t xml:space="preserve">; </w:t>
      </w:r>
      <w:r>
        <w:rPr>
          <w:rFonts w:ascii="Consolas" w:hAnsi="Consolas"/>
          <w:sz w:val="20"/>
        </w:rPr>
        <w:t>lib/io/fusiUniqueOutputFolder.m</w:t>
      </w:r>
    </w:p>
    <w:p w14:paraId="3FF36541" w14:textId="77777777" w:rsidR="00416347" w:rsidRDefault="00481B34">
      <w:hyperlink r:id="rId435">
        <w:r w:rsidR="003175B1">
          <w:rPr>
            <w:color w:val="007C86"/>
            <w:u w:val="single"/>
          </w:rPr>
          <w:t>Open source</w:t>
        </w:r>
      </w:hyperlink>
      <w:r w:rsidR="003175B1">
        <w:t xml:space="preserve"> | 32 physical file lines; 1 declarations.</w:t>
      </w:r>
    </w:p>
    <w:p w14:paraId="77805530" w14:textId="77777777" w:rsidR="00416347" w:rsidRDefault="003175B1">
      <w:pPr>
        <w:pStyle w:val="Heading3"/>
      </w:pPr>
      <w:bookmarkStart w:id="1059" w:name="b_section_442"/>
      <w:bookmarkEnd w:id="1059"/>
      <w:r>
        <w:rPr>
          <w:b w:val="0"/>
        </w:rPr>
        <w:t>lib/io/fusiMovieExportIdentity.m</w:t>
      </w:r>
    </w:p>
    <w:p w14:paraId="115105D5" w14:textId="77777777" w:rsidR="00416347" w:rsidRDefault="003175B1">
      <w:pPr>
        <w:pStyle w:val="TableCaption"/>
      </w:pPr>
      <w:bookmarkStart w:id="1060" w:name="_Toc244187403"/>
      <w:r>
        <w:t>Table 215. Function overview - lib/io/fusiMovieExportIdentity.m</w:t>
      </w:r>
      <w:bookmarkStart w:id="1061" w:name="b_table_215"/>
      <w:bookmarkEnd w:id="1061"/>
      <w:bookmarkEnd w:id="1060"/>
    </w:p>
    <w:tbl>
      <w:tblPr>
        <w:tblW w:w="0" w:type="auto"/>
        <w:jc w:val="center"/>
        <w:tblLayout w:type="fixed"/>
        <w:tblLook w:val="04A0" w:firstRow="1" w:lastRow="0" w:firstColumn="1" w:lastColumn="0" w:noHBand="0" w:noVBand="1"/>
      </w:tblPr>
      <w:tblGrid>
        <w:gridCol w:w="3183"/>
        <w:gridCol w:w="1933"/>
        <w:gridCol w:w="4774"/>
      </w:tblGrid>
      <w:tr w:rsidR="00416347" w14:paraId="7B1A663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59655D"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C928856"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852647" w14:textId="77777777" w:rsidR="00416347" w:rsidRDefault="003175B1">
            <w:pPr>
              <w:spacing w:after="0"/>
              <w:jc w:val="left"/>
            </w:pPr>
            <w:r>
              <w:rPr>
                <w:b/>
              </w:rPr>
              <w:t>Function purpose</w:t>
            </w:r>
          </w:p>
        </w:tc>
      </w:tr>
      <w:tr w:rsidR="00416347" w14:paraId="49CB4D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D0C99D" w14:textId="77777777" w:rsidR="00416347" w:rsidRDefault="003175B1">
            <w:pPr>
              <w:spacing w:after="0"/>
              <w:jc w:val="left"/>
            </w:pPr>
            <w:r>
              <w:rPr>
                <w:rFonts w:ascii="Consolas" w:hAnsi="Consolas"/>
                <w:sz w:val="20"/>
              </w:rPr>
              <w:t>fusiMovieExportIdentity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D36054" w14:textId="77777777" w:rsidR="00416347" w:rsidRDefault="003175B1">
            <w:pPr>
              <w:spacing w:after="0"/>
              <w:jc w:val="left"/>
            </w:pPr>
            <w:r>
              <w:t>1-65 / 65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235D9E" w14:textId="77777777" w:rsidR="00416347" w:rsidRDefault="003175B1">
            <w:pPr>
              <w:spacing w:after="0"/>
              <w:jc w:val="left"/>
            </w:pPr>
            <w:r>
              <w:t>Export provenance uses the active signal scan, regardless of the underlay. Descriptors/labels only: naming never reads a movie array from disk.</w:t>
            </w:r>
          </w:p>
        </w:tc>
      </w:tr>
      <w:tr w:rsidR="00416347" w14:paraId="369E6F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7609F9" w14:textId="77777777" w:rsidR="00416347" w:rsidRDefault="003175B1">
            <w:pPr>
              <w:spacing w:after="0"/>
              <w:jc w:val="left"/>
            </w:pPr>
            <w:r>
              <w:rPr>
                <w:rFonts w:ascii="Consolas" w:hAnsi="Consolas"/>
                <w:sz w:val="20"/>
              </w:rPr>
              <w:t>entry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695945" w14:textId="77777777" w:rsidR="00416347" w:rsidRDefault="003175B1">
            <w:pPr>
              <w:spacing w:after="0"/>
              <w:jc w:val="left"/>
            </w:pPr>
            <w:r>
              <w:t>66-75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926E4E" w14:textId="77777777" w:rsidR="00416347" w:rsidRDefault="003175B1">
            <w:pPr>
              <w:spacing w:after="0"/>
              <w:jc w:val="left"/>
            </w:pPr>
            <w:r>
              <w:t>Local function/callback: entry.</w:t>
            </w:r>
          </w:p>
        </w:tc>
      </w:tr>
      <w:tr w:rsidR="00416347" w14:paraId="1F36D9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2FAC78" w14:textId="77777777" w:rsidR="00416347" w:rsidRDefault="003175B1">
            <w:pPr>
              <w:spacing w:after="0"/>
              <w:jc w:val="left"/>
            </w:pPr>
            <w:r>
              <w:rPr>
                <w:rFonts w:ascii="Consolas" w:hAnsi="Consolas"/>
                <w:sz w:val="20"/>
              </w:rPr>
              <w:t>hasProcessing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F86942" w14:textId="77777777" w:rsidR="00416347" w:rsidRDefault="003175B1">
            <w:pPr>
              <w:spacing w:after="0"/>
              <w:jc w:val="left"/>
            </w:pPr>
            <w:r>
              <w:t>76-78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EAF7F2" w14:textId="77777777" w:rsidR="00416347" w:rsidRDefault="003175B1">
            <w:pPr>
              <w:spacing w:after="0"/>
              <w:jc w:val="left"/>
            </w:pPr>
            <w:r>
              <w:t>Local function/callback: has Processing.</w:t>
            </w:r>
          </w:p>
        </w:tc>
      </w:tr>
      <w:tr w:rsidR="00416347" w14:paraId="65B5F7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377503" w14:textId="77777777" w:rsidR="00416347" w:rsidRDefault="003175B1">
            <w:pPr>
              <w:spacing w:after="0"/>
              <w:jc w:val="left"/>
            </w:pPr>
            <w:r>
              <w:rPr>
                <w:rFonts w:ascii="Consolas" w:hAnsi="Consolas"/>
                <w:sz w:val="20"/>
              </w:rPr>
              <w:t>fieldText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90B4C0" w14:textId="77777777" w:rsidR="00416347" w:rsidRDefault="003175B1">
            <w:pPr>
              <w:spacing w:after="0"/>
              <w:jc w:val="left"/>
            </w:pPr>
            <w:r>
              <w:t>79-86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732097" w14:textId="77777777" w:rsidR="00416347" w:rsidRDefault="003175B1">
            <w:pPr>
              <w:spacing w:after="0"/>
              <w:jc w:val="left"/>
            </w:pPr>
            <w:r>
              <w:t>Local function/callback: field Text.</w:t>
            </w:r>
          </w:p>
        </w:tc>
      </w:tr>
    </w:tbl>
    <w:p w14:paraId="10E3ED1F" w14:textId="77777777" w:rsidR="00416347" w:rsidRDefault="00416347">
      <w:pPr>
        <w:spacing w:after="60"/>
      </w:pPr>
    </w:p>
    <w:p w14:paraId="130C8406" w14:textId="77777777" w:rsidR="00416347" w:rsidRDefault="003175B1">
      <w:r>
        <w:t>Export provenance uses the active signal scan, regardless of the underlay. Descriptors/labels only: naming never reads a movie array from disk.</w:t>
      </w:r>
    </w:p>
    <w:p w14:paraId="623191C6" w14:textId="77777777" w:rsidR="00416347" w:rsidRDefault="003175B1">
      <w:r>
        <w:rPr>
          <w:b/>
        </w:rPr>
        <w:lastRenderedPageBreak/>
        <w:t>Interface:</w:t>
      </w:r>
      <w:r>
        <w:t xml:space="preserve"> </w:t>
      </w:r>
      <w:r>
        <w:rPr>
          <w:rFonts w:ascii="Consolas" w:hAnsi="Consolas"/>
          <w:sz w:val="20"/>
        </w:rPr>
        <w:t>function identity=fusiMovieExportIdentity(par,label,includeSequence)</w:t>
      </w:r>
    </w:p>
    <w:p w14:paraId="22B25098" w14:textId="77777777" w:rsidR="00416347" w:rsidRDefault="003175B1">
      <w:r>
        <w:rPr>
          <w:b/>
        </w:rPr>
        <w:t>Referenced by:</w:t>
      </w:r>
      <w:r>
        <w:t xml:space="preserve"> </w:t>
      </w:r>
      <w:r>
        <w:rPr>
          <w:rFonts w:ascii="Consolas" w:hAnsi="Consolas"/>
          <w:sz w:val="20"/>
        </w:rPr>
        <w:t>lib/io/fusiMovieExportFolder.m</w:t>
      </w:r>
    </w:p>
    <w:p w14:paraId="2DCA8DC5" w14:textId="77777777" w:rsidR="00416347" w:rsidRDefault="003175B1">
      <w:r>
        <w:rPr>
          <w:b/>
        </w:rPr>
        <w:t>Uses:</w:t>
      </w:r>
      <w:r>
        <w:t xml:space="preserve"> </w:t>
      </w:r>
      <w:r>
        <w:rPr>
          <w:rFonts w:ascii="Consolas" w:hAnsi="Consolas"/>
          <w:sz w:val="20"/>
        </w:rPr>
        <w:t>lib/metadata/deConfUSIon_compact_chain_name.m</w:t>
      </w:r>
      <w:r>
        <w:t xml:space="preserve">; </w:t>
      </w:r>
      <w:r>
        <w:rPr>
          <w:rFonts w:ascii="Consolas" w:hAnsi="Consolas"/>
          <w:sz w:val="20"/>
        </w:rPr>
        <w:t>lib/metadata/deConfUSIon_read_processing_metadata.m</w:t>
      </w:r>
      <w:r>
        <w:t xml:space="preserve">; </w:t>
      </w:r>
      <w:r>
        <w:rPr>
          <w:rFonts w:ascii="Consolas" w:hAnsi="Consolas"/>
          <w:sz w:val="20"/>
        </w:rPr>
        <w:t>lib/volume/fusiScanSequence.m</w:t>
      </w:r>
    </w:p>
    <w:p w14:paraId="4EAD7B08" w14:textId="77777777" w:rsidR="00416347" w:rsidRDefault="00481B34">
      <w:hyperlink r:id="rId436">
        <w:r w:rsidR="003175B1">
          <w:rPr>
            <w:color w:val="007C86"/>
            <w:u w:val="single"/>
          </w:rPr>
          <w:t>Open source</w:t>
        </w:r>
      </w:hyperlink>
      <w:r w:rsidR="003175B1">
        <w:t xml:space="preserve"> | 86 physical file lines; 4 declarations.</w:t>
      </w:r>
    </w:p>
    <w:p w14:paraId="7055D225" w14:textId="77777777" w:rsidR="00416347" w:rsidRDefault="003175B1">
      <w:pPr>
        <w:pStyle w:val="Heading3"/>
      </w:pPr>
      <w:bookmarkStart w:id="1062" w:name="b_section_443"/>
      <w:bookmarkEnd w:id="1062"/>
      <w:r>
        <w:rPr>
          <w:b w:val="0"/>
        </w:rPr>
        <w:t>lib/io/fusiMovieExportSlices.m</w:t>
      </w:r>
    </w:p>
    <w:p w14:paraId="276BD964" w14:textId="77777777" w:rsidR="00416347" w:rsidRDefault="003175B1">
      <w:pPr>
        <w:pStyle w:val="TableCaption"/>
      </w:pPr>
      <w:bookmarkStart w:id="1063" w:name="_Toc244187404"/>
      <w:r>
        <w:t>Table 216. Function overview - lib/io/fusiMovieExportSlices.m</w:t>
      </w:r>
      <w:bookmarkStart w:id="1064" w:name="b_table_216"/>
      <w:bookmarkEnd w:id="1064"/>
      <w:bookmarkEnd w:id="1063"/>
    </w:p>
    <w:tbl>
      <w:tblPr>
        <w:tblW w:w="0" w:type="auto"/>
        <w:jc w:val="center"/>
        <w:tblLayout w:type="fixed"/>
        <w:tblLook w:val="04A0" w:firstRow="1" w:lastRow="0" w:firstColumn="1" w:lastColumn="0" w:noHBand="0" w:noVBand="1"/>
      </w:tblPr>
      <w:tblGrid>
        <w:gridCol w:w="3183"/>
        <w:gridCol w:w="1933"/>
        <w:gridCol w:w="4774"/>
      </w:tblGrid>
      <w:tr w:rsidR="00416347" w14:paraId="00297E1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F7FA638"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18AAD5"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05E63DA" w14:textId="77777777" w:rsidR="00416347" w:rsidRDefault="003175B1">
            <w:pPr>
              <w:spacing w:after="0"/>
              <w:jc w:val="left"/>
            </w:pPr>
            <w:r>
              <w:rPr>
                <w:b/>
              </w:rPr>
              <w:t>Function purpose</w:t>
            </w:r>
          </w:p>
        </w:tc>
      </w:tr>
      <w:tr w:rsidR="00416347" w14:paraId="05D8CF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D5D373" w14:textId="77777777" w:rsidR="00416347" w:rsidRDefault="003175B1">
            <w:pPr>
              <w:spacing w:after="0"/>
              <w:jc w:val="left"/>
            </w:pPr>
            <w:r>
              <w:rPr>
                <w:rFonts w:ascii="Consolas" w:hAnsi="Consolas"/>
                <w:sz w:val="20"/>
              </w:rPr>
              <w:t>fusiMovieExportSlices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1DBFFD" w14:textId="77777777" w:rsidR="00416347" w:rsidRDefault="003175B1">
            <w:pPr>
              <w:spacing w:after="0"/>
              <w:jc w:val="left"/>
            </w:pPr>
            <w:r>
              <w:t>1-22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5B33A3" w14:textId="77777777" w:rsidR="00416347" w:rsidRDefault="003175B1">
            <w:pPr>
              <w:spacing w:after="0"/>
              <w:jc w:val="left"/>
            </w:pPr>
            <w:r>
              <w:t>Parse explicit slice numbers and inclusive ranges without evaluating code.</w:t>
            </w:r>
          </w:p>
        </w:tc>
      </w:tr>
    </w:tbl>
    <w:p w14:paraId="6993BEB0" w14:textId="77777777" w:rsidR="00416347" w:rsidRDefault="00416347">
      <w:pPr>
        <w:spacing w:after="60"/>
      </w:pPr>
    </w:p>
    <w:p w14:paraId="64074A1D" w14:textId="77777777" w:rsidR="00416347" w:rsidRDefault="003175B1">
      <w:r>
        <w:t>Parse explicit slice numbers and inclusive ranges without evaluating code.</w:t>
      </w:r>
    </w:p>
    <w:p w14:paraId="06B3351F" w14:textId="77777777" w:rsidR="00416347" w:rsidRDefault="003175B1">
      <w:r>
        <w:rPr>
          <w:b/>
        </w:rPr>
        <w:t>Interface:</w:t>
      </w:r>
      <w:r>
        <w:t xml:space="preserve"> </w:t>
      </w:r>
      <w:r>
        <w:rPr>
          <w:rFonts w:ascii="Consolas" w:hAnsi="Consolas"/>
          <w:sz w:val="20"/>
        </w:rPr>
        <w:t>function slices=fusiMovieExportSlices(selection,nSlices)</w:t>
      </w:r>
    </w:p>
    <w:p w14:paraId="2409A009" w14:textId="77777777" w:rsidR="00416347" w:rsidRDefault="003175B1">
      <w:r>
        <w:rPr>
          <w:b/>
        </w:rPr>
        <w:t>Referenced by:</w:t>
      </w:r>
      <w:r>
        <w:t xml:space="preserve"> </w:t>
      </w:r>
      <w:r>
        <w:rPr>
          <w:rFonts w:ascii="Consolas" w:hAnsi="Consolas"/>
          <w:sz w:val="20"/>
        </w:rPr>
        <w:t>fusiVolumeGUI.m</w:t>
      </w:r>
      <w:r>
        <w:t xml:space="preserve">; </w:t>
      </w:r>
      <w:r>
        <w:rPr>
          <w:rFonts w:ascii="Consolas" w:hAnsi="Consolas"/>
          <w:sz w:val="20"/>
        </w:rPr>
        <w:t>lib/connectivity/fusiFCRegionSliceDialog.m</w:t>
      </w:r>
      <w:r>
        <w:t xml:space="preserve">; </w:t>
      </w:r>
      <w:r>
        <w:rPr>
          <w:rFonts w:ascii="Consolas" w:hAnsi="Consolas"/>
          <w:sz w:val="20"/>
        </w:rPr>
        <w:t>lib/display/fusiVideoExportDialog.m</w:t>
      </w:r>
      <w:r>
        <w:t xml:space="preserve">; </w:t>
      </w:r>
      <w:r>
        <w:rPr>
          <w:rFonts w:ascii="Consolas" w:hAnsi="Consolas"/>
          <w:sz w:val="20"/>
        </w:rPr>
        <w:t>play_fusi_video_final.m</w:t>
      </w:r>
    </w:p>
    <w:p w14:paraId="204D2E79" w14:textId="77777777" w:rsidR="00416347" w:rsidRDefault="003175B1">
      <w:r>
        <w:rPr>
          <w:b/>
        </w:rPr>
        <w:t>Uses:</w:t>
      </w:r>
      <w:r>
        <w:t xml:space="preserve"> No static references recorded; inspect dynamic dispatch.</w:t>
      </w:r>
    </w:p>
    <w:p w14:paraId="4BFC8A15" w14:textId="77777777" w:rsidR="00416347" w:rsidRDefault="00481B34">
      <w:hyperlink r:id="rId437">
        <w:r w:rsidR="003175B1">
          <w:rPr>
            <w:color w:val="007C86"/>
            <w:u w:val="single"/>
          </w:rPr>
          <w:t>Open source</w:t>
        </w:r>
      </w:hyperlink>
      <w:r w:rsidR="003175B1">
        <w:t xml:space="preserve"> | 22 physical file lines; 1 declarations.</w:t>
      </w:r>
    </w:p>
    <w:p w14:paraId="324A3553" w14:textId="77777777" w:rsidR="00416347" w:rsidRDefault="003175B1">
      <w:pPr>
        <w:pStyle w:val="Heading3"/>
      </w:pPr>
      <w:bookmarkStart w:id="1065" w:name="b_section_444"/>
      <w:bookmarkEnd w:id="1065"/>
      <w:r>
        <w:rPr>
          <w:b w:val="0"/>
        </w:rPr>
        <w:t>lib/io/fusiMovieStage.m</w:t>
      </w:r>
    </w:p>
    <w:p w14:paraId="63EC87FE" w14:textId="77777777" w:rsidR="00416347" w:rsidRDefault="003175B1">
      <w:pPr>
        <w:pStyle w:val="TableCaption"/>
      </w:pPr>
      <w:bookmarkStart w:id="1066" w:name="_Toc244187405"/>
      <w:r>
        <w:t>Table 217. Function overview - lib/io/fusiMovieStage.m</w:t>
      </w:r>
      <w:bookmarkStart w:id="1067" w:name="b_table_217"/>
      <w:bookmarkEnd w:id="1067"/>
      <w:bookmarkEnd w:id="1066"/>
    </w:p>
    <w:tbl>
      <w:tblPr>
        <w:tblW w:w="0" w:type="auto"/>
        <w:jc w:val="center"/>
        <w:tblLayout w:type="fixed"/>
        <w:tblLook w:val="04A0" w:firstRow="1" w:lastRow="0" w:firstColumn="1" w:lastColumn="0" w:noHBand="0" w:noVBand="1"/>
      </w:tblPr>
      <w:tblGrid>
        <w:gridCol w:w="3183"/>
        <w:gridCol w:w="1933"/>
        <w:gridCol w:w="4774"/>
      </w:tblGrid>
      <w:tr w:rsidR="00416347" w14:paraId="05FC534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42A091F"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ACA8AD"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CFDA74" w14:textId="77777777" w:rsidR="00416347" w:rsidRDefault="003175B1">
            <w:pPr>
              <w:spacing w:after="0"/>
              <w:jc w:val="left"/>
            </w:pPr>
            <w:r>
              <w:rPr>
                <w:b/>
              </w:rPr>
              <w:t>Function purpose</w:t>
            </w:r>
          </w:p>
        </w:tc>
      </w:tr>
      <w:tr w:rsidR="00416347" w14:paraId="20DE96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14B5E5" w14:textId="77777777" w:rsidR="00416347" w:rsidRDefault="003175B1">
            <w:pPr>
              <w:spacing w:after="0"/>
              <w:jc w:val="left"/>
            </w:pPr>
            <w:r>
              <w:rPr>
                <w:rFonts w:ascii="Consolas" w:hAnsi="Consolas"/>
                <w:sz w:val="20"/>
              </w:rPr>
              <w:t>fusiMovieStage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92F4E0" w14:textId="77777777" w:rsidR="00416347" w:rsidRDefault="003175B1">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C8F150" w14:textId="77777777" w:rsidR="00416347" w:rsidRDefault="003175B1">
            <w:pPr>
              <w:spacing w:after="0"/>
              <w:jc w:val="left"/>
            </w:pPr>
            <w:r>
              <w:t>Keep the Windows MPEG-4 encoder off long paths and network shares. Final files still belong to the selected analysed-data export directory.</w:t>
            </w:r>
          </w:p>
        </w:tc>
      </w:tr>
      <w:tr w:rsidR="00416347" w14:paraId="6DDFB6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371B4D" w14:textId="77777777" w:rsidR="00416347" w:rsidRDefault="003175B1">
            <w:pPr>
              <w:spacing w:after="0"/>
              <w:jc w:val="left"/>
            </w:pPr>
            <w:r>
              <w:rPr>
                <w:rFonts w:ascii="Consolas" w:hAnsi="Consolas"/>
                <w:sz w:val="20"/>
              </w:rPr>
              <w:t>commit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1F0AB9" w14:textId="77777777" w:rsidR="00416347" w:rsidRDefault="003175B1">
            <w:pPr>
              <w:spacing w:after="0"/>
              <w:jc w:val="left"/>
            </w:pPr>
            <w:r>
              <w:t>17-33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EB4C6C" w14:textId="77777777" w:rsidR="00416347" w:rsidRDefault="003175B1">
            <w:pPr>
              <w:spacing w:after="0"/>
              <w:jc w:val="left"/>
            </w:pPr>
            <w:r>
              <w:t>Java NIO uses Unicode Windows paths, including paths that exceed the legacy encoder / command-shell limit. No shell copy command.</w:t>
            </w:r>
          </w:p>
        </w:tc>
      </w:tr>
      <w:tr w:rsidR="00416347" w14:paraId="4720D5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701D2F" w14:textId="77777777" w:rsidR="00416347" w:rsidRDefault="003175B1">
            <w:pPr>
              <w:spacing w:after="0"/>
              <w:jc w:val="left"/>
            </w:pPr>
            <w:r>
              <w:rPr>
                <w:rFonts w:ascii="Consolas" w:hAnsi="Consolas"/>
                <w:sz w:val="20"/>
              </w:rPr>
              <w:lastRenderedPageBreak/>
              <w:t>cleanup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1C642B" w14:textId="77777777" w:rsidR="00416347" w:rsidRDefault="003175B1">
            <w:pPr>
              <w:spacing w:after="0"/>
              <w:jc w:val="left"/>
            </w:pPr>
            <w:r>
              <w:t>34-44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3BCC7E" w14:textId="77777777" w:rsidR="00416347" w:rsidRDefault="003175B1">
            <w:pPr>
              <w:spacing w:after="0"/>
              <w:jc w:val="left"/>
            </w:pPr>
            <w:r>
              <w:t>Local function/callback: cleanup.</w:t>
            </w:r>
          </w:p>
        </w:tc>
      </w:tr>
    </w:tbl>
    <w:p w14:paraId="51B776CF" w14:textId="77777777" w:rsidR="00416347" w:rsidRDefault="00416347">
      <w:pPr>
        <w:spacing w:after="60"/>
      </w:pPr>
    </w:p>
    <w:p w14:paraId="0655D2C5" w14:textId="77777777" w:rsidR="00416347" w:rsidRDefault="003175B1">
      <w:r>
        <w:t>Keep the Windows MPEG-4 encoder off long paths and network shares. Final files still belong to the selected analysed-data export directory.</w:t>
      </w:r>
    </w:p>
    <w:p w14:paraId="258394CD" w14:textId="77777777" w:rsidR="00416347" w:rsidRDefault="003175B1">
      <w:r>
        <w:rPr>
          <w:b/>
        </w:rPr>
        <w:t>Interface:</w:t>
      </w:r>
      <w:r>
        <w:t xml:space="preserve"> </w:t>
      </w:r>
      <w:r>
        <w:rPr>
          <w:rFonts w:ascii="Consolas" w:hAnsi="Consolas"/>
          <w:sz w:val="20"/>
        </w:rPr>
        <w:t>function stage=fusiMovieStage(files)</w:t>
      </w:r>
    </w:p>
    <w:p w14:paraId="43F05005" w14:textId="77777777" w:rsidR="00416347" w:rsidRDefault="003175B1">
      <w:r>
        <w:rPr>
          <w:b/>
        </w:rPr>
        <w:t>Referenced by:</w:t>
      </w:r>
      <w:r>
        <w:t xml:space="preserve"> </w:t>
      </w:r>
      <w:r>
        <w:rPr>
          <w:rFonts w:ascii="Consolas" w:hAnsi="Consolas"/>
          <w:sz w:val="20"/>
        </w:rPr>
        <w:t>lib/volume/fusiExportVolume.m</w:t>
      </w:r>
      <w:r>
        <w:t xml:space="preserve">; </w:t>
      </w:r>
      <w:r>
        <w:rPr>
          <w:rFonts w:ascii="Consolas" w:hAnsi="Consolas"/>
          <w:sz w:val="20"/>
        </w:rPr>
        <w:t>play_fusi_video_final.m</w:t>
      </w:r>
    </w:p>
    <w:p w14:paraId="753A9798" w14:textId="77777777" w:rsidR="00416347" w:rsidRDefault="003175B1">
      <w:r>
        <w:rPr>
          <w:b/>
        </w:rPr>
        <w:t>Uses:</w:t>
      </w:r>
      <w:r>
        <w:t xml:space="preserve"> </w:t>
      </w:r>
      <w:r>
        <w:rPr>
          <w:rFonts w:ascii="Consolas" w:hAnsi="Consolas"/>
          <w:sz w:val="20"/>
        </w:rPr>
        <w:t>deConfUSIon_root.m</w:t>
      </w:r>
    </w:p>
    <w:p w14:paraId="63D6A2DE" w14:textId="77777777" w:rsidR="00416347" w:rsidRDefault="00481B34">
      <w:hyperlink r:id="rId438">
        <w:r w:rsidR="003175B1">
          <w:rPr>
            <w:color w:val="007C86"/>
            <w:u w:val="single"/>
          </w:rPr>
          <w:t>Open source</w:t>
        </w:r>
      </w:hyperlink>
      <w:r w:rsidR="003175B1">
        <w:t xml:space="preserve"> | 44 physical file lines; 3 declarations.</w:t>
      </w:r>
    </w:p>
    <w:p w14:paraId="3C331A35" w14:textId="77777777" w:rsidR="00416347" w:rsidRDefault="003175B1">
      <w:pPr>
        <w:pStyle w:val="Heading3"/>
      </w:pPr>
      <w:bookmarkStart w:id="1068" w:name="b_section_445"/>
      <w:bookmarkEnd w:id="1068"/>
      <w:r>
        <w:rPr>
          <w:b w:val="0"/>
        </w:rPr>
        <w:t>lib/io/fusiOpenFolder.m</w:t>
      </w:r>
    </w:p>
    <w:p w14:paraId="0F812AE3" w14:textId="77777777" w:rsidR="00416347" w:rsidRDefault="003175B1">
      <w:pPr>
        <w:pStyle w:val="TableCaption"/>
      </w:pPr>
      <w:bookmarkStart w:id="1069" w:name="_Toc244187406"/>
      <w:r>
        <w:t>Table 218. Function overview - lib/io/fusiOpenFolder.m</w:t>
      </w:r>
      <w:bookmarkStart w:id="1070" w:name="b_table_218"/>
      <w:bookmarkEnd w:id="1070"/>
      <w:bookmarkEnd w:id="1069"/>
    </w:p>
    <w:tbl>
      <w:tblPr>
        <w:tblW w:w="0" w:type="auto"/>
        <w:jc w:val="center"/>
        <w:tblLayout w:type="fixed"/>
        <w:tblLook w:val="04A0" w:firstRow="1" w:lastRow="0" w:firstColumn="1" w:lastColumn="0" w:noHBand="0" w:noVBand="1"/>
      </w:tblPr>
      <w:tblGrid>
        <w:gridCol w:w="3183"/>
        <w:gridCol w:w="1933"/>
        <w:gridCol w:w="4774"/>
      </w:tblGrid>
      <w:tr w:rsidR="00416347" w14:paraId="6CBF68A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5712D1"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C79B949"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4C60BCB" w14:textId="77777777" w:rsidR="00416347" w:rsidRDefault="003175B1">
            <w:pPr>
              <w:spacing w:after="0"/>
              <w:jc w:val="left"/>
            </w:pPr>
            <w:r>
              <w:rPr>
                <w:b/>
              </w:rPr>
              <w:t>Function purpose</w:t>
            </w:r>
          </w:p>
        </w:tc>
      </w:tr>
      <w:tr w:rsidR="00416347" w14:paraId="2D4EB9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1DA1F6" w14:textId="77777777" w:rsidR="00416347" w:rsidRDefault="003175B1">
            <w:pPr>
              <w:spacing w:after="0"/>
              <w:jc w:val="left"/>
            </w:pPr>
            <w:r>
              <w:rPr>
                <w:rFonts w:ascii="Consolas" w:hAnsi="Consolas"/>
                <w:sz w:val="20"/>
              </w:rPr>
              <w:t>fusiOpenFolder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DB1A22" w14:textId="77777777" w:rsidR="00416347" w:rsidRDefault="003175B1">
            <w:pPr>
              <w:spacing w:after="0"/>
              <w:jc w:val="left"/>
            </w:pPr>
            <w:r>
              <w:t>1-8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8653EF" w14:textId="77777777" w:rsidR="00416347" w:rsidRDefault="003175B1">
            <w:pPr>
              <w:spacing w:after="0"/>
              <w:jc w:val="left"/>
            </w:pPr>
            <w:r>
              <w:t>Open a saved directory in Explorer, Finder or the Linux file manager.</w:t>
            </w:r>
          </w:p>
        </w:tc>
      </w:tr>
    </w:tbl>
    <w:p w14:paraId="4030A213" w14:textId="77777777" w:rsidR="00416347" w:rsidRDefault="00416347">
      <w:pPr>
        <w:spacing w:after="60"/>
      </w:pPr>
    </w:p>
    <w:p w14:paraId="24C67C8F" w14:textId="77777777" w:rsidR="00416347" w:rsidRDefault="003175B1">
      <w:r>
        <w:t>Open a saved directory in Explorer, Finder or the Linux file manager.</w:t>
      </w:r>
    </w:p>
    <w:p w14:paraId="6DA542A1" w14:textId="77777777" w:rsidR="00416347" w:rsidRDefault="003175B1">
      <w:r>
        <w:rPr>
          <w:b/>
        </w:rPr>
        <w:t>Interface:</w:t>
      </w:r>
      <w:r>
        <w:t xml:space="preserve"> </w:t>
      </w:r>
      <w:r>
        <w:rPr>
          <w:rFonts w:ascii="Consolas" w:hAnsi="Consolas"/>
          <w:sz w:val="20"/>
        </w:rPr>
        <w:t>function process=fusiOpenFolder(folder)</w:t>
      </w:r>
    </w:p>
    <w:p w14:paraId="77F9FBAB" w14:textId="77777777" w:rsidR="00416347" w:rsidRDefault="003175B1">
      <w:r>
        <w:rPr>
          <w:b/>
        </w:rPr>
        <w:t>Referenced by:</w:t>
      </w:r>
      <w:r>
        <w:t xml:space="preserve"> </w:t>
      </w:r>
      <w:r>
        <w:rPr>
          <w:rFonts w:ascii="Consolas" w:hAnsi="Consolas"/>
          <w:sz w:val="20"/>
        </w:rPr>
        <w:t>GroupAnalysis.m</w:t>
      </w:r>
      <w:r>
        <w:t xml:space="preserve">; </w:t>
      </w:r>
      <w:r>
        <w:rPr>
          <w:rFonts w:ascii="Consolas" w:hAnsi="Consolas"/>
          <w:sz w:val="20"/>
        </w:rPr>
        <w:t>lib/io/fusiExportSavedDialog.m</w:t>
      </w:r>
    </w:p>
    <w:p w14:paraId="4C38BF97" w14:textId="77777777" w:rsidR="00416347" w:rsidRDefault="003175B1">
      <w:r>
        <w:rPr>
          <w:b/>
        </w:rPr>
        <w:t>Uses:</w:t>
      </w:r>
      <w:r>
        <w:t xml:space="preserve"> </w:t>
      </w:r>
      <w:r>
        <w:rPr>
          <w:rFonts w:ascii="Consolas" w:hAnsi="Consolas"/>
          <w:sz w:val="20"/>
        </w:rPr>
        <w:t>lib/io/fusiDesktopFolderCommand.m</w:t>
      </w:r>
    </w:p>
    <w:p w14:paraId="381AD00F" w14:textId="77777777" w:rsidR="00416347" w:rsidRDefault="00481B34">
      <w:hyperlink r:id="rId439">
        <w:r w:rsidR="003175B1">
          <w:rPr>
            <w:color w:val="007C86"/>
            <w:u w:val="single"/>
          </w:rPr>
          <w:t>Open source</w:t>
        </w:r>
      </w:hyperlink>
      <w:r w:rsidR="003175B1">
        <w:t xml:space="preserve"> | 8 physical file lines; 1 declarations.</w:t>
      </w:r>
    </w:p>
    <w:p w14:paraId="77AC9EDF" w14:textId="77777777" w:rsidR="00416347" w:rsidRDefault="003175B1">
      <w:pPr>
        <w:pStyle w:val="Heading3"/>
      </w:pPr>
      <w:bookmarkStart w:id="1071" w:name="b_section_446"/>
      <w:bookmarkEnd w:id="1071"/>
      <w:r>
        <w:rPr>
          <w:b w:val="0"/>
        </w:rPr>
        <w:t>lib/io/fusiPaperMoviePath.m</w:t>
      </w:r>
    </w:p>
    <w:p w14:paraId="3457BF88" w14:textId="77777777" w:rsidR="00416347" w:rsidRDefault="003175B1">
      <w:pPr>
        <w:pStyle w:val="TableCaption"/>
      </w:pPr>
      <w:bookmarkStart w:id="1072" w:name="_Toc244187407"/>
      <w:r>
        <w:t>Table 219. Function overview - lib/io/fusiPaperMoviePath.m</w:t>
      </w:r>
      <w:bookmarkStart w:id="1073" w:name="b_table_219"/>
      <w:bookmarkEnd w:id="1073"/>
      <w:bookmarkEnd w:id="1072"/>
    </w:p>
    <w:tbl>
      <w:tblPr>
        <w:tblW w:w="0" w:type="auto"/>
        <w:jc w:val="center"/>
        <w:tblLayout w:type="fixed"/>
        <w:tblLook w:val="04A0" w:firstRow="1" w:lastRow="0" w:firstColumn="1" w:lastColumn="0" w:noHBand="0" w:noVBand="1"/>
      </w:tblPr>
      <w:tblGrid>
        <w:gridCol w:w="3183"/>
        <w:gridCol w:w="1933"/>
        <w:gridCol w:w="4774"/>
      </w:tblGrid>
      <w:tr w:rsidR="00416347" w14:paraId="029902B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55B9B40"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65FADBB"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F98C3B6" w14:textId="77777777" w:rsidR="00416347" w:rsidRDefault="003175B1">
            <w:pPr>
              <w:spacing w:after="0"/>
              <w:jc w:val="left"/>
            </w:pPr>
            <w:r>
              <w:rPr>
                <w:b/>
              </w:rPr>
              <w:t>Function purpose</w:t>
            </w:r>
          </w:p>
        </w:tc>
      </w:tr>
      <w:tr w:rsidR="00416347" w14:paraId="2FC90C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0A325F" w14:textId="77777777" w:rsidR="00416347" w:rsidRDefault="003175B1">
            <w:pPr>
              <w:spacing w:after="0"/>
              <w:jc w:val="left"/>
            </w:pPr>
            <w:r>
              <w:rPr>
                <w:rFonts w:ascii="Consolas" w:hAnsi="Consolas"/>
                <w:sz w:val="20"/>
              </w:rPr>
              <w:t>fusiPaperMoviePath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3B4512" w14:textId="77777777" w:rsidR="00416347" w:rsidRDefault="003175B1">
            <w:pPr>
              <w:spacing w:after="0"/>
              <w:jc w:val="left"/>
            </w:pPr>
            <w:r>
              <w:t>1-5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D5BD38" w14:textId="77777777" w:rsidR="00416347" w:rsidRDefault="003175B1">
            <w:pPr>
              <w:spacing w:after="0"/>
              <w:jc w:val="left"/>
            </w:pPr>
            <w:r>
              <w:t>Entry function; see file purpose.</w:t>
            </w:r>
          </w:p>
        </w:tc>
      </w:tr>
    </w:tbl>
    <w:p w14:paraId="4F0286A4" w14:textId="77777777" w:rsidR="00416347" w:rsidRDefault="00416347">
      <w:pPr>
        <w:spacing w:after="60"/>
      </w:pPr>
    </w:p>
    <w:p w14:paraId="2EF41C8B" w14:textId="77777777" w:rsidR="00416347" w:rsidRDefault="003175B1">
      <w:r>
        <w:lastRenderedPageBreak/>
        <w:t>Internal input/output, folder resolution, caching, saving and trace readers. See its interface and callers for its specific workflow role.</w:t>
      </w:r>
    </w:p>
    <w:p w14:paraId="65F7C79A" w14:textId="77777777" w:rsidR="00416347" w:rsidRDefault="003175B1">
      <w:r>
        <w:rPr>
          <w:b/>
        </w:rPr>
        <w:t>Interface:</w:t>
      </w:r>
      <w:r>
        <w:t xml:space="preserve"> </w:t>
      </w:r>
      <w:r>
        <w:rPr>
          <w:rFonts w:ascii="Consolas" w:hAnsi="Consolas"/>
          <w:sz w:val="20"/>
        </w:rPr>
        <w:t>function file=fusiPaperMoviePath(original)</w:t>
      </w:r>
    </w:p>
    <w:p w14:paraId="6DB1473E" w14:textId="77777777" w:rsidR="00416347" w:rsidRDefault="003175B1">
      <w:r>
        <w:rPr>
          <w:b/>
        </w:rPr>
        <w:t>Referenced by:</w:t>
      </w:r>
      <w:r>
        <w:t xml:space="preserve"> </w:t>
      </w:r>
      <w:r>
        <w:rPr>
          <w:rFonts w:ascii="Consolas" w:hAnsi="Consolas"/>
          <w:sz w:val="20"/>
        </w:rPr>
        <w:t>lib/volume/fusiExportVolume.m</w:t>
      </w:r>
      <w:r>
        <w:t xml:space="preserve">; </w:t>
      </w:r>
      <w:r>
        <w:rPr>
          <w:rFonts w:ascii="Consolas" w:hAnsi="Consolas"/>
          <w:sz w:val="20"/>
        </w:rPr>
        <w:t>play_fusi_video_final.m</w:t>
      </w:r>
    </w:p>
    <w:p w14:paraId="45070FBB" w14:textId="77777777" w:rsidR="00416347" w:rsidRDefault="003175B1">
      <w:r>
        <w:rPr>
          <w:b/>
        </w:rPr>
        <w:t>Uses:</w:t>
      </w:r>
      <w:r>
        <w:t xml:space="preserve"> No static references recorded; inspect dynamic dispatch.</w:t>
      </w:r>
    </w:p>
    <w:p w14:paraId="3AF35CAA" w14:textId="77777777" w:rsidR="00416347" w:rsidRDefault="00481B34">
      <w:hyperlink r:id="rId440">
        <w:r w:rsidR="003175B1">
          <w:rPr>
            <w:color w:val="007C86"/>
            <w:u w:val="single"/>
          </w:rPr>
          <w:t>Open source</w:t>
        </w:r>
      </w:hyperlink>
      <w:r w:rsidR="003175B1">
        <w:t xml:space="preserve"> | 5 physical file lines; 1 declarations.</w:t>
      </w:r>
    </w:p>
    <w:p w14:paraId="2536B688" w14:textId="77777777" w:rsidR="00416347" w:rsidRDefault="003175B1">
      <w:pPr>
        <w:pStyle w:val="Heading3"/>
      </w:pPr>
      <w:bookmarkStart w:id="1074" w:name="b_section_447"/>
      <w:bookmarkEnd w:id="1074"/>
      <w:r>
        <w:rPr>
          <w:b w:val="0"/>
        </w:rPr>
        <w:t>lib/io/fusiPowerSlabCache.m</w:t>
      </w:r>
    </w:p>
    <w:p w14:paraId="3F0551E7" w14:textId="77777777" w:rsidR="00416347" w:rsidRDefault="003175B1">
      <w:pPr>
        <w:pStyle w:val="TableCaption"/>
      </w:pPr>
      <w:bookmarkStart w:id="1075" w:name="_Toc244187408"/>
      <w:r>
        <w:t>Table 220. Function overview - lib/io/fusiPowerSlabCache.m</w:t>
      </w:r>
      <w:bookmarkStart w:id="1076" w:name="b_table_220"/>
      <w:bookmarkEnd w:id="1076"/>
      <w:bookmarkEnd w:id="1075"/>
    </w:p>
    <w:tbl>
      <w:tblPr>
        <w:tblW w:w="0" w:type="auto"/>
        <w:jc w:val="center"/>
        <w:tblLayout w:type="fixed"/>
        <w:tblLook w:val="04A0" w:firstRow="1" w:lastRow="0" w:firstColumn="1" w:lastColumn="0" w:noHBand="0" w:noVBand="1"/>
      </w:tblPr>
      <w:tblGrid>
        <w:gridCol w:w="3183"/>
        <w:gridCol w:w="1933"/>
        <w:gridCol w:w="4774"/>
      </w:tblGrid>
      <w:tr w:rsidR="00416347" w14:paraId="606811F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A23E43B"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F7990D"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B77DF5" w14:textId="77777777" w:rsidR="00416347" w:rsidRDefault="003175B1">
            <w:pPr>
              <w:spacing w:after="0"/>
              <w:jc w:val="left"/>
            </w:pPr>
            <w:r>
              <w:rPr>
                <w:b/>
              </w:rPr>
              <w:t>Function purpose</w:t>
            </w:r>
          </w:p>
        </w:tc>
      </w:tr>
      <w:tr w:rsidR="00416347" w14:paraId="6B5865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863B93" w14:textId="77777777" w:rsidR="00416347" w:rsidRDefault="003175B1">
            <w:pPr>
              <w:spacing w:after="0"/>
              <w:jc w:val="left"/>
            </w:pPr>
            <w:r>
              <w:rPr>
                <w:rFonts w:ascii="Consolas" w:hAnsi="Consolas"/>
                <w:sz w:val="20"/>
              </w:rPr>
              <w:t>fusiPowerSlabCache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A84022" w14:textId="77777777" w:rsidR="00416347" w:rsidRDefault="003175B1">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B12801" w14:textId="77777777" w:rsidR="00416347" w:rsidRDefault="003175B1">
            <w:pPr>
              <w:spacing w:after="0"/>
              <w:jc w:val="left"/>
            </w:pPr>
            <w:r>
              <w:t>Bounded read-only cache: nearby ROIs reuse native slices or raw-data tiles. No more than 128 MB is retained and each read is at most 16 MB.</w:t>
            </w:r>
          </w:p>
        </w:tc>
      </w:tr>
    </w:tbl>
    <w:p w14:paraId="3929E138" w14:textId="77777777" w:rsidR="00416347" w:rsidRDefault="00416347">
      <w:pPr>
        <w:spacing w:after="60"/>
      </w:pPr>
    </w:p>
    <w:p w14:paraId="16B1E30F" w14:textId="77777777" w:rsidR="00416347" w:rsidRDefault="003175B1">
      <w:r>
        <w:t>Bounded read-only cache: nearby ROIs reuse native slices or raw-data tiles. No more than 128 MB is retained and each read is at most 16 MB.</w:t>
      </w:r>
    </w:p>
    <w:p w14:paraId="41607564" w14:textId="77777777" w:rsidR="00416347" w:rsidRDefault="003175B1">
      <w:r>
        <w:rPr>
          <w:b/>
        </w:rPr>
        <w:t>Interface:</w:t>
      </w:r>
      <w:r>
        <w:t xml:space="preserve"> </w:t>
      </w:r>
      <w:r>
        <w:rPr>
          <w:rFonts w:ascii="Consolas" w:hAnsi="Consolas"/>
          <w:sz w:val="20"/>
        </w:rPr>
        <w:t>function slab=fusiPowerSlabCache(info,lo,hi,frames)</w:t>
      </w:r>
    </w:p>
    <w:p w14:paraId="2C8446FC" w14:textId="77777777" w:rsidR="00416347" w:rsidRDefault="003175B1">
      <w:r>
        <w:rPr>
          <w:b/>
        </w:rPr>
        <w:t>Referenced by:</w:t>
      </w:r>
      <w:r>
        <w:t xml:space="preserve"> </w:t>
      </w:r>
      <w:r>
        <w:rPr>
          <w:rFonts w:ascii="Consolas" w:hAnsi="Consolas"/>
          <w:sz w:val="20"/>
        </w:rPr>
        <w:t>lib/roi/fusiBaselineRoiTrace.m</w:t>
      </w:r>
    </w:p>
    <w:p w14:paraId="69A3FA3A" w14:textId="77777777" w:rsidR="00416347" w:rsidRDefault="003175B1">
      <w:r>
        <w:rPr>
          <w:b/>
        </w:rPr>
        <w:t>Uses:</w:t>
      </w:r>
      <w:r>
        <w:t xml:space="preserve"> No static references recorded; inspect dynamic dispatch.</w:t>
      </w:r>
    </w:p>
    <w:p w14:paraId="52C36440" w14:textId="77777777" w:rsidR="00416347" w:rsidRDefault="00481B34">
      <w:hyperlink r:id="rId441">
        <w:r w:rsidR="003175B1">
          <w:rPr>
            <w:color w:val="007C86"/>
            <w:u w:val="single"/>
          </w:rPr>
          <w:t>Open source</w:t>
        </w:r>
      </w:hyperlink>
      <w:r w:rsidR="003175B1">
        <w:t xml:space="preserve"> | 24 physical file lines; 1 declarations.</w:t>
      </w:r>
    </w:p>
    <w:p w14:paraId="2CE9DBA5" w14:textId="77777777" w:rsidR="00416347" w:rsidRDefault="003175B1">
      <w:pPr>
        <w:pStyle w:val="Heading3"/>
      </w:pPr>
      <w:bookmarkStart w:id="1077" w:name="b_section_448"/>
      <w:bookmarkEnd w:id="1077"/>
      <w:r>
        <w:rPr>
          <w:b w:val="0"/>
        </w:rPr>
        <w:t>lib/io/fusiRebaseMovedStudioFiles.m</w:t>
      </w:r>
    </w:p>
    <w:p w14:paraId="229C0E1A" w14:textId="77777777" w:rsidR="00416347" w:rsidRDefault="003175B1">
      <w:pPr>
        <w:pStyle w:val="TableCaption"/>
      </w:pPr>
      <w:bookmarkStart w:id="1078" w:name="_Toc244187409"/>
      <w:r>
        <w:t>Table 221. Function overview - lib/io/fusiRebaseMovedStudioFiles.m</w:t>
      </w:r>
      <w:bookmarkStart w:id="1079" w:name="b_table_221"/>
      <w:bookmarkEnd w:id="1079"/>
      <w:bookmarkEnd w:id="1078"/>
    </w:p>
    <w:tbl>
      <w:tblPr>
        <w:tblW w:w="0" w:type="auto"/>
        <w:jc w:val="center"/>
        <w:tblLayout w:type="fixed"/>
        <w:tblLook w:val="04A0" w:firstRow="1" w:lastRow="0" w:firstColumn="1" w:lastColumn="0" w:noHBand="0" w:noVBand="1"/>
      </w:tblPr>
      <w:tblGrid>
        <w:gridCol w:w="3183"/>
        <w:gridCol w:w="1933"/>
        <w:gridCol w:w="4774"/>
      </w:tblGrid>
      <w:tr w:rsidR="00416347" w14:paraId="0B62FA2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7D5C805"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F675A15"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AF7B18A" w14:textId="77777777" w:rsidR="00416347" w:rsidRDefault="003175B1">
            <w:pPr>
              <w:spacing w:after="0"/>
              <w:jc w:val="left"/>
            </w:pPr>
            <w:r>
              <w:rPr>
                <w:b/>
              </w:rPr>
              <w:t>Function purpose</w:t>
            </w:r>
          </w:p>
        </w:tc>
      </w:tr>
      <w:tr w:rsidR="00416347" w14:paraId="7E47B3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22E60E" w14:textId="77777777" w:rsidR="00416347" w:rsidRDefault="003175B1">
            <w:pPr>
              <w:spacing w:after="0"/>
              <w:jc w:val="left"/>
            </w:pPr>
            <w:r>
              <w:rPr>
                <w:rFonts w:ascii="Consolas" w:hAnsi="Consolas"/>
                <w:sz w:val="20"/>
              </w:rPr>
              <w:t>fusiRebaseMovedStudioFiles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E0A305" w14:textId="77777777" w:rsidR="00416347" w:rsidRDefault="003175B1">
            <w:pPr>
              <w:spacing w:after="0"/>
              <w:jc w:val="left"/>
            </w:pPr>
            <w:r>
              <w:t>1-11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DABB13" w14:textId="77777777" w:rsidR="00416347" w:rsidRDefault="003175B1">
            <w:pPr>
              <w:spacing w:after="0"/>
              <w:jc w:val="left"/>
            </w:pPr>
            <w:r>
              <w:t>Update small path fields only; image arrays and save-queue state stay intact.</w:t>
            </w:r>
          </w:p>
        </w:tc>
      </w:tr>
      <w:tr w:rsidR="00416347" w14:paraId="2A95A5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CF4845" w14:textId="77777777" w:rsidR="00416347" w:rsidRDefault="003175B1">
            <w:pPr>
              <w:spacing w:after="0"/>
              <w:jc w:val="left"/>
            </w:pPr>
            <w:r>
              <w:rPr>
                <w:rFonts w:ascii="Consolas" w:hAnsi="Consolas"/>
                <w:sz w:val="20"/>
              </w:rPr>
              <w:t>fields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14548F" w14:textId="77777777" w:rsidR="00416347" w:rsidRDefault="003175B1">
            <w:pPr>
              <w:spacing w:after="0"/>
              <w:jc w:val="left"/>
            </w:pPr>
            <w:r>
              <w:t>12-17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FCD575" w14:textId="77777777" w:rsidR="00416347" w:rsidRDefault="003175B1">
            <w:pPr>
              <w:spacing w:after="0"/>
              <w:jc w:val="left"/>
            </w:pPr>
            <w:r>
              <w:t>Local function/callback: fields.</w:t>
            </w:r>
          </w:p>
        </w:tc>
      </w:tr>
    </w:tbl>
    <w:p w14:paraId="49F60C5F" w14:textId="77777777" w:rsidR="00416347" w:rsidRDefault="00416347">
      <w:pPr>
        <w:spacing w:after="60"/>
      </w:pPr>
    </w:p>
    <w:p w14:paraId="7F4570B3" w14:textId="77777777" w:rsidR="00416347" w:rsidRDefault="003175B1">
      <w:r>
        <w:lastRenderedPageBreak/>
        <w:t>Update small path fields only; image arrays and save-queue state stay intact.</w:t>
      </w:r>
    </w:p>
    <w:p w14:paraId="26017B37" w14:textId="77777777" w:rsidR="00416347" w:rsidRDefault="003175B1">
      <w:r>
        <w:rPr>
          <w:b/>
        </w:rPr>
        <w:t>Interface:</w:t>
      </w:r>
      <w:r>
        <w:t xml:space="preserve"> </w:t>
      </w:r>
      <w:r>
        <w:rPr>
          <w:rFonts w:ascii="Consolas" w:hAnsi="Consolas"/>
          <w:sz w:val="20"/>
        </w:rPr>
        <w:t>function studio=fusiRebaseMovedStudioFiles(studio)</w:t>
      </w:r>
    </w:p>
    <w:p w14:paraId="21E0ADF2" w14:textId="77777777" w:rsidR="00416347" w:rsidRDefault="003175B1">
      <w:r>
        <w:rPr>
          <w:b/>
        </w:rPr>
        <w:t>Referenced by:</w:t>
      </w:r>
      <w:r>
        <w:t xml:space="preserve"> </w:t>
      </w:r>
      <w:r>
        <w:rPr>
          <w:rFonts w:ascii="Consolas" w:hAnsi="Consolas"/>
          <w:sz w:val="20"/>
        </w:rPr>
        <w:t>fusi_studio_callback.m</w:t>
      </w:r>
      <w:r>
        <w:t xml:space="preserve">; </w:t>
      </w:r>
      <w:r>
        <w:rPr>
          <w:rFonts w:ascii="Consolas" w:hAnsi="Consolas"/>
          <w:sz w:val="20"/>
        </w:rPr>
        <w:t>fusi_studio_GUI.m</w:t>
      </w:r>
      <w:r>
        <w:t xml:space="preserve">; </w:t>
      </w:r>
      <w:r>
        <w:rPr>
          <w:rFonts w:ascii="Consolas" w:hAnsi="Consolas"/>
          <w:sz w:val="20"/>
        </w:rPr>
        <w:t>run_fusi_studio.m</w:t>
      </w:r>
    </w:p>
    <w:p w14:paraId="437DE2E6" w14:textId="77777777" w:rsidR="00416347" w:rsidRDefault="003175B1">
      <w:r>
        <w:rPr>
          <w:b/>
        </w:rPr>
        <w:t>Uses:</w:t>
      </w:r>
      <w:r>
        <w:t xml:space="preserve"> </w:t>
      </w:r>
      <w:r>
        <w:rPr>
          <w:rFonts w:ascii="Consolas" w:hAnsi="Consolas"/>
          <w:sz w:val="20"/>
        </w:rPr>
        <w:t>lib/io/fusiFindMovedDataPath.m</w:t>
      </w:r>
    </w:p>
    <w:p w14:paraId="4F765E0E" w14:textId="77777777" w:rsidR="00416347" w:rsidRDefault="00481B34">
      <w:hyperlink r:id="rId442">
        <w:r w:rsidR="003175B1">
          <w:rPr>
            <w:color w:val="007C86"/>
            <w:u w:val="single"/>
          </w:rPr>
          <w:t>Open source</w:t>
        </w:r>
      </w:hyperlink>
      <w:r w:rsidR="003175B1">
        <w:t xml:space="preserve"> | 17 physical file lines; 2 declarations.</w:t>
      </w:r>
    </w:p>
    <w:p w14:paraId="0B032A63" w14:textId="77777777" w:rsidR="00416347" w:rsidRDefault="003175B1">
      <w:pPr>
        <w:pStyle w:val="Heading3"/>
      </w:pPr>
      <w:bookmarkStart w:id="1080" w:name="b_section_449"/>
      <w:bookmarkEnd w:id="1080"/>
      <w:r>
        <w:rPr>
          <w:b w:val="0"/>
        </w:rPr>
        <w:t>lib/io/fusiRememberDataRoot.m</w:t>
      </w:r>
    </w:p>
    <w:p w14:paraId="137DCFA4" w14:textId="77777777" w:rsidR="00416347" w:rsidRDefault="003175B1">
      <w:pPr>
        <w:pStyle w:val="TableCaption"/>
      </w:pPr>
      <w:bookmarkStart w:id="1081" w:name="_Toc244187410"/>
      <w:r>
        <w:t>Table 222. Function overview - lib/io/fusiRememberDataRoot.m</w:t>
      </w:r>
      <w:bookmarkStart w:id="1082" w:name="b_table_222"/>
      <w:bookmarkEnd w:id="1082"/>
      <w:bookmarkEnd w:id="1081"/>
    </w:p>
    <w:tbl>
      <w:tblPr>
        <w:tblW w:w="0" w:type="auto"/>
        <w:jc w:val="center"/>
        <w:tblLayout w:type="fixed"/>
        <w:tblLook w:val="04A0" w:firstRow="1" w:lastRow="0" w:firstColumn="1" w:lastColumn="0" w:noHBand="0" w:noVBand="1"/>
      </w:tblPr>
      <w:tblGrid>
        <w:gridCol w:w="3183"/>
        <w:gridCol w:w="1933"/>
        <w:gridCol w:w="4774"/>
      </w:tblGrid>
      <w:tr w:rsidR="00416347" w14:paraId="58B0F99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93787B"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081DF7A"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167082A" w14:textId="77777777" w:rsidR="00416347" w:rsidRDefault="003175B1">
            <w:pPr>
              <w:spacing w:after="0"/>
              <w:jc w:val="left"/>
            </w:pPr>
            <w:r>
              <w:rPr>
                <w:b/>
              </w:rPr>
              <w:t>Function purpose</w:t>
            </w:r>
          </w:p>
        </w:tc>
      </w:tr>
      <w:tr w:rsidR="00416347" w14:paraId="116A53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64EB62" w14:textId="77777777" w:rsidR="00416347" w:rsidRDefault="003175B1">
            <w:pPr>
              <w:spacing w:after="0"/>
              <w:jc w:val="left"/>
            </w:pPr>
            <w:r>
              <w:rPr>
                <w:rFonts w:ascii="Consolas" w:hAnsi="Consolas"/>
                <w:sz w:val="20"/>
              </w:rPr>
              <w:t>fusiRememberDataRoot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A6BEED" w14:textId="77777777" w:rsidR="00416347" w:rsidRDefault="003175B1">
            <w:pPr>
              <w:spacing w:after="0"/>
              <w:jc w:val="left"/>
            </w:pPr>
            <w:r>
              <w:t>1-12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F79060" w14:textId="77777777" w:rsidR="00416347" w:rsidRDefault="003175B1">
            <w:pPr>
              <w:spacing w:after="0"/>
              <w:jc w:val="left"/>
            </w:pPr>
            <w:r>
              <w:t>Remember only explicitly opened project roots, for moved cross-platform paths.</w:t>
            </w:r>
          </w:p>
        </w:tc>
      </w:tr>
    </w:tbl>
    <w:p w14:paraId="37057D7A" w14:textId="77777777" w:rsidR="00416347" w:rsidRDefault="00416347">
      <w:pPr>
        <w:spacing w:after="60"/>
      </w:pPr>
    </w:p>
    <w:p w14:paraId="68AB8E87" w14:textId="77777777" w:rsidR="00416347" w:rsidRDefault="003175B1">
      <w:r>
        <w:t>Remember only explicitly opened project roots, for moved cross-platform paths.</w:t>
      </w:r>
    </w:p>
    <w:p w14:paraId="1887CFC0" w14:textId="77777777" w:rsidR="00416347" w:rsidRDefault="003175B1">
      <w:r>
        <w:rPr>
          <w:b/>
        </w:rPr>
        <w:t>Interface:</w:t>
      </w:r>
      <w:r>
        <w:t xml:space="preserve"> </w:t>
      </w:r>
      <w:r>
        <w:rPr>
          <w:rFonts w:ascii="Consolas" w:hAnsi="Consolas"/>
          <w:sz w:val="20"/>
        </w:rPr>
        <w:t>function fusiRememberDataRoot(file)</w:t>
      </w:r>
    </w:p>
    <w:p w14:paraId="2D39B226" w14:textId="77777777" w:rsidR="00416347" w:rsidRDefault="003175B1">
      <w:r>
        <w:rPr>
          <w:b/>
        </w:rPr>
        <w:t>Referenced by:</w:t>
      </w:r>
      <w:r>
        <w:t xml:space="preserve"> </w:t>
      </w:r>
      <w:r>
        <w:rPr>
          <w:rFonts w:ascii="Consolas" w:hAnsi="Consolas"/>
          <w:sz w:val="20"/>
        </w:rPr>
        <w:t>loadFUSIData.m</w:t>
      </w:r>
    </w:p>
    <w:p w14:paraId="19741487" w14:textId="77777777" w:rsidR="00416347" w:rsidRDefault="003175B1">
      <w:r>
        <w:rPr>
          <w:b/>
        </w:rPr>
        <w:t>Uses:</w:t>
      </w:r>
      <w:r>
        <w:t xml:space="preserve"> No static references recorded; inspect dynamic dispatch.</w:t>
      </w:r>
    </w:p>
    <w:p w14:paraId="154445C7" w14:textId="77777777" w:rsidR="00416347" w:rsidRDefault="00481B34">
      <w:hyperlink r:id="rId443">
        <w:r w:rsidR="003175B1">
          <w:rPr>
            <w:color w:val="007C86"/>
            <w:u w:val="single"/>
          </w:rPr>
          <w:t>Open source</w:t>
        </w:r>
      </w:hyperlink>
      <w:r w:rsidR="003175B1">
        <w:t xml:space="preserve"> | 12 physical file lines; 1 declarations.</w:t>
      </w:r>
    </w:p>
    <w:p w14:paraId="7735A8C0" w14:textId="77777777" w:rsidR="00416347" w:rsidRDefault="003175B1">
      <w:pPr>
        <w:pStyle w:val="Heading3"/>
      </w:pPr>
      <w:bookmarkStart w:id="1083" w:name="b_section_450"/>
      <w:bookmarkEnd w:id="1083"/>
      <w:r>
        <w:rPr>
          <w:b w:val="0"/>
        </w:rPr>
        <w:t>lib/io/fusiResolveAnalysisFolder.m</w:t>
      </w:r>
    </w:p>
    <w:p w14:paraId="6097B633" w14:textId="77777777" w:rsidR="00416347" w:rsidRDefault="003175B1">
      <w:pPr>
        <w:pStyle w:val="TableCaption"/>
      </w:pPr>
      <w:bookmarkStart w:id="1084" w:name="_Toc244187411"/>
      <w:r>
        <w:t>Table 223. Function overview - lib/io/fusiResolveAnalysisFolder.m</w:t>
      </w:r>
      <w:bookmarkStart w:id="1085" w:name="b_table_223"/>
      <w:bookmarkEnd w:id="1085"/>
      <w:bookmarkEnd w:id="1084"/>
    </w:p>
    <w:tbl>
      <w:tblPr>
        <w:tblW w:w="0" w:type="auto"/>
        <w:jc w:val="center"/>
        <w:tblLayout w:type="fixed"/>
        <w:tblLook w:val="04A0" w:firstRow="1" w:lastRow="0" w:firstColumn="1" w:lastColumn="0" w:noHBand="0" w:noVBand="1"/>
      </w:tblPr>
      <w:tblGrid>
        <w:gridCol w:w="3183"/>
        <w:gridCol w:w="1933"/>
        <w:gridCol w:w="4774"/>
      </w:tblGrid>
      <w:tr w:rsidR="00416347" w14:paraId="7A0E8F5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735A476"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F305DB"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93464DF" w14:textId="77777777" w:rsidR="00416347" w:rsidRDefault="003175B1">
            <w:pPr>
              <w:spacing w:after="0"/>
              <w:jc w:val="left"/>
            </w:pPr>
            <w:r>
              <w:rPr>
                <w:b/>
              </w:rPr>
              <w:t>Function purpose</w:t>
            </w:r>
          </w:p>
        </w:tc>
      </w:tr>
      <w:tr w:rsidR="00416347" w14:paraId="427A60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9DA54B" w14:textId="77777777" w:rsidR="00416347" w:rsidRDefault="003175B1">
            <w:pPr>
              <w:spacing w:after="0"/>
              <w:jc w:val="left"/>
            </w:pPr>
            <w:r>
              <w:rPr>
                <w:rFonts w:ascii="Consolas" w:hAnsi="Consolas"/>
                <w:sz w:val="20"/>
              </w:rPr>
              <w:t>fusiResolveAnalysisFolder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DAFA01" w14:textId="77777777" w:rsidR="00416347" w:rsidRDefault="003175B1">
            <w:pPr>
              <w:spacing w:after="0"/>
              <w:jc w:val="left"/>
            </w:pPr>
            <w:r>
              <w:t>1-26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B59DFB" w14:textId="77777777" w:rsidR="00416347" w:rsidRDefault="003175B1">
            <w:pPr>
              <w:spacing w:after="0"/>
              <w:jc w:val="left"/>
            </w:pPr>
            <w:r>
              <w:t>One shared RawData -&gt; AnalysedData mapping for Studio and baseline selection.</w:t>
            </w:r>
          </w:p>
        </w:tc>
      </w:tr>
      <w:tr w:rsidR="00416347" w14:paraId="70FC75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DCADE8" w14:textId="77777777" w:rsidR="00416347" w:rsidRDefault="003175B1">
            <w:pPr>
              <w:spacing w:after="0"/>
              <w:jc w:val="left"/>
            </w:pPr>
            <w:r>
              <w:rPr>
                <w:rFonts w:ascii="Consolas" w:hAnsi="Consolas"/>
                <w:sz w:val="20"/>
              </w:rPr>
              <w:t>hasDatasets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08994B" w14:textId="77777777" w:rsidR="00416347" w:rsidRDefault="003175B1">
            <w:pPr>
              <w:spacing w:after="0"/>
              <w:jc w:val="left"/>
            </w:pPr>
            <w:r>
              <w:t>27-33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ED7709" w14:textId="77777777" w:rsidR="00416347" w:rsidRDefault="003175B1">
            <w:pPr>
              <w:spacing w:after="0"/>
              <w:jc w:val="left"/>
            </w:pPr>
            <w:r>
              <w:t>Local function/callback: has Datasets.</w:t>
            </w:r>
          </w:p>
        </w:tc>
      </w:tr>
    </w:tbl>
    <w:p w14:paraId="202A0D8F" w14:textId="77777777" w:rsidR="00416347" w:rsidRDefault="00416347">
      <w:pPr>
        <w:spacing w:after="60"/>
      </w:pPr>
    </w:p>
    <w:p w14:paraId="0856F88D" w14:textId="77777777" w:rsidR="00416347" w:rsidRDefault="003175B1">
      <w:r>
        <w:t>One shared RawData -&gt; AnalysedData mapping for Studio and baseline selection.</w:t>
      </w:r>
    </w:p>
    <w:p w14:paraId="0B89E549" w14:textId="77777777" w:rsidR="00416347" w:rsidRDefault="003175B1">
      <w:r>
        <w:rPr>
          <w:b/>
        </w:rPr>
        <w:t>Interface:</w:t>
      </w:r>
      <w:r>
        <w:t xml:space="preserve"> </w:t>
      </w:r>
      <w:r>
        <w:rPr>
          <w:rFonts w:ascii="Consolas" w:hAnsi="Consolas"/>
          <w:sz w:val="20"/>
        </w:rPr>
        <w:t>function P=fusiResolveAnalysisFolder(rawFile)</w:t>
      </w:r>
    </w:p>
    <w:p w14:paraId="442DCD81" w14:textId="77777777" w:rsidR="00416347" w:rsidRDefault="003175B1">
      <w:r>
        <w:rPr>
          <w:b/>
        </w:rPr>
        <w:lastRenderedPageBreak/>
        <w:t>Referenced by:</w:t>
      </w:r>
      <w:r>
        <w:t xml:space="preserve"> </w:t>
      </w:r>
      <w:r>
        <w:rPr>
          <w:rFonts w:ascii="Consolas" w:hAnsi="Consolas"/>
          <w:sz w:val="20"/>
        </w:rPr>
        <w:t>FunctionalConnectivity.m</w:t>
      </w:r>
      <w:r>
        <w:t xml:space="preserve">; </w:t>
      </w:r>
      <w:r>
        <w:rPr>
          <w:rFonts w:ascii="Consolas" w:hAnsi="Consolas"/>
          <w:sz w:val="20"/>
        </w:rPr>
        <w:t>fusi_studio_GUI.m</w:t>
      </w:r>
      <w:r>
        <w:t xml:space="preserve">; </w:t>
      </w:r>
      <w:r>
        <w:rPr>
          <w:rFonts w:ascii="Consolas" w:hAnsi="Consolas"/>
          <w:sz w:val="20"/>
        </w:rPr>
        <w:t>fusiVolumeGUI.m</w:t>
      </w:r>
      <w:r>
        <w:t xml:space="preserve">; </w:t>
      </w:r>
      <w:r>
        <w:rPr>
          <w:rFonts w:ascii="Consolas" w:hAnsi="Consolas"/>
          <w:sz w:val="20"/>
        </w:rPr>
        <w:t>lib/atlas/fusiUnderlayPickerOptions.m</w:t>
      </w:r>
      <w:r>
        <w:t>; 6 more in code map</w:t>
      </w:r>
    </w:p>
    <w:p w14:paraId="2C31993E" w14:textId="77777777" w:rsidR="00416347" w:rsidRDefault="003175B1">
      <w:r>
        <w:rPr>
          <w:b/>
        </w:rPr>
        <w:t>Uses:</w:t>
      </w:r>
      <w:r>
        <w:t xml:space="preserve"> No static references recorded; inspect dynamic dispatch.</w:t>
      </w:r>
    </w:p>
    <w:p w14:paraId="05D0AF07" w14:textId="77777777" w:rsidR="00416347" w:rsidRDefault="00481B34">
      <w:hyperlink r:id="rId444">
        <w:r w:rsidR="003175B1">
          <w:rPr>
            <w:color w:val="007C86"/>
            <w:u w:val="single"/>
          </w:rPr>
          <w:t>Open source</w:t>
        </w:r>
      </w:hyperlink>
      <w:r w:rsidR="003175B1">
        <w:t xml:space="preserve"> | 33 physical file lines; 2 declarations.</w:t>
      </w:r>
    </w:p>
    <w:p w14:paraId="31D7484E" w14:textId="77777777" w:rsidR="00416347" w:rsidRDefault="003175B1">
      <w:pPr>
        <w:pStyle w:val="Heading3"/>
      </w:pPr>
      <w:bookmarkStart w:id="1086" w:name="b_section_451"/>
      <w:bookmarkEnd w:id="1086"/>
      <w:r>
        <w:rPr>
          <w:b w:val="0"/>
        </w:rPr>
        <w:t>lib/io/fusiSCMEnsembleHeader.m</w:t>
      </w:r>
    </w:p>
    <w:p w14:paraId="2AFDAAFC" w14:textId="77777777" w:rsidR="00416347" w:rsidRDefault="003175B1">
      <w:pPr>
        <w:pStyle w:val="TableCaption"/>
      </w:pPr>
      <w:bookmarkStart w:id="1087" w:name="_Toc244187412"/>
      <w:r>
        <w:t>Table 224. Function overview - lib/io/fusiSCMEnsembleHeader.m</w:t>
      </w:r>
      <w:bookmarkStart w:id="1088" w:name="b_table_224"/>
      <w:bookmarkEnd w:id="1088"/>
      <w:bookmarkEnd w:id="1087"/>
    </w:p>
    <w:tbl>
      <w:tblPr>
        <w:tblW w:w="0" w:type="auto"/>
        <w:jc w:val="center"/>
        <w:tblLayout w:type="fixed"/>
        <w:tblLook w:val="04A0" w:firstRow="1" w:lastRow="0" w:firstColumn="1" w:lastColumn="0" w:noHBand="0" w:noVBand="1"/>
      </w:tblPr>
      <w:tblGrid>
        <w:gridCol w:w="3183"/>
        <w:gridCol w:w="1933"/>
        <w:gridCol w:w="4774"/>
      </w:tblGrid>
      <w:tr w:rsidR="00416347" w14:paraId="63F21D0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95466F"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9BBF5B3"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CDCB04" w14:textId="77777777" w:rsidR="00416347" w:rsidRDefault="003175B1">
            <w:pPr>
              <w:spacing w:after="0"/>
              <w:jc w:val="left"/>
            </w:pPr>
            <w:r>
              <w:rPr>
                <w:b/>
              </w:rPr>
              <w:t>Function purpose</w:t>
            </w:r>
          </w:p>
        </w:tc>
      </w:tr>
      <w:tr w:rsidR="00416347" w14:paraId="47BC9E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4FDDA5" w14:textId="77777777" w:rsidR="00416347" w:rsidRDefault="003175B1">
            <w:pPr>
              <w:spacing w:after="0"/>
              <w:jc w:val="left"/>
            </w:pPr>
            <w:r>
              <w:rPr>
                <w:rFonts w:ascii="Consolas" w:hAnsi="Consolas"/>
                <w:sz w:val="20"/>
              </w:rPr>
              <w:t>fusiSCMEnsembleHeader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F6EFD0" w14:textId="77777777" w:rsidR="00416347" w:rsidRDefault="003175B1">
            <w:pPr>
              <w:spacing w:after="0"/>
              <w:jc w:val="left"/>
            </w:pPr>
            <w:r>
              <w:t>1-38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5AD57B" w14:textId="77777777" w:rsidR="00416347" w:rsidRDefault="003175B1">
            <w:pPr>
              <w:spacing w:after="0"/>
              <w:jc w:val="left"/>
            </w:pPr>
            <w:r>
              <w:t>Fast access to the fixed SCM ensemble schema, including old huge audits. ROI_MEMBERS is audit-only JSON. Assignment and numeric columns are outside it, so neither...</w:t>
            </w:r>
          </w:p>
        </w:tc>
      </w:tr>
    </w:tbl>
    <w:p w14:paraId="2A0B5F03" w14:textId="77777777" w:rsidR="00416347" w:rsidRDefault="00416347">
      <w:pPr>
        <w:spacing w:after="60"/>
      </w:pPr>
    </w:p>
    <w:p w14:paraId="1148B5B5" w14:textId="77777777" w:rsidR="00416347" w:rsidRDefault="003175B1">
      <w:r>
        <w:t>Fast access to the fixed SCM ensemble schema, including old huge audits. ROI_MEMBERS is audit-only JSON. Assignment and numeric columns are outside it, so neither importing a role nor reading its trace needs that payload.</w:t>
      </w:r>
    </w:p>
    <w:p w14:paraId="2D6F9C66" w14:textId="77777777" w:rsidR="00416347" w:rsidRDefault="003175B1">
      <w:r>
        <w:rPr>
          <w:b/>
        </w:rPr>
        <w:t>Interface:</w:t>
      </w:r>
      <w:r>
        <w:t xml:space="preserve"> </w:t>
      </w:r>
      <w:r>
        <w:rPr>
          <w:rFonts w:ascii="Consolas" w:hAnsi="Consolas"/>
          <w:sz w:val="20"/>
        </w:rPr>
        <w:t>function header=fusiSCMEnsembleHeader(fid,findTable)</w:t>
      </w:r>
    </w:p>
    <w:p w14:paraId="2DCFBF03" w14:textId="77777777" w:rsidR="00416347" w:rsidRDefault="003175B1">
      <w:r>
        <w:rPr>
          <w:b/>
        </w:rPr>
        <w:t>Referenced by:</w:t>
      </w:r>
      <w:r>
        <w:t xml:space="preserve"> </w:t>
      </w:r>
      <w:r>
        <w:rPr>
          <w:rFonts w:ascii="Consolas" w:hAnsi="Consolas"/>
          <w:sz w:val="20"/>
        </w:rPr>
        <w:t>GroupAnalysis.m</w:t>
      </w:r>
      <w:r>
        <w:t xml:space="preserve">; </w:t>
      </w:r>
      <w:r>
        <w:rPr>
          <w:rFonts w:ascii="Consolas" w:hAnsi="Consolas"/>
          <w:sz w:val="20"/>
        </w:rPr>
        <w:t>GroupAnalysis_Common.m</w:t>
      </w:r>
      <w:r>
        <w:t xml:space="preserve">; </w:t>
      </w:r>
      <w:r>
        <w:rPr>
          <w:rFonts w:ascii="Consolas" w:hAnsi="Consolas"/>
          <w:sz w:val="20"/>
        </w:rPr>
        <w:t>lib/group/gaInferAssignment.m</w:t>
      </w:r>
      <w:r>
        <w:t xml:space="preserve">; </w:t>
      </w:r>
      <w:r>
        <w:rPr>
          <w:rFonts w:ascii="Consolas" w:hAnsi="Consolas"/>
          <w:sz w:val="20"/>
        </w:rPr>
        <w:t>tryReadSCMroiExportTxt.m</w:t>
      </w:r>
    </w:p>
    <w:p w14:paraId="15DF9449" w14:textId="77777777" w:rsidR="00416347" w:rsidRDefault="003175B1">
      <w:r>
        <w:rPr>
          <w:b/>
        </w:rPr>
        <w:t>Uses:</w:t>
      </w:r>
      <w:r>
        <w:t xml:space="preserve"> No static references recorded; inspect dynamic dispatch.</w:t>
      </w:r>
    </w:p>
    <w:p w14:paraId="3D485EDB" w14:textId="77777777" w:rsidR="00416347" w:rsidRDefault="00481B34">
      <w:hyperlink r:id="rId445">
        <w:r w:rsidR="003175B1">
          <w:rPr>
            <w:color w:val="007C86"/>
            <w:u w:val="single"/>
          </w:rPr>
          <w:t>Open source</w:t>
        </w:r>
      </w:hyperlink>
      <w:r w:rsidR="003175B1">
        <w:t xml:space="preserve"> | 38 physical file lines; 1 declarations.</w:t>
      </w:r>
    </w:p>
    <w:p w14:paraId="1C6BC317" w14:textId="77777777" w:rsidR="00416347" w:rsidRDefault="003175B1">
      <w:pPr>
        <w:pStyle w:val="Heading3"/>
      </w:pPr>
      <w:bookmarkStart w:id="1089" w:name="b_section_452"/>
      <w:bookmarkEnd w:id="1089"/>
      <w:r>
        <w:rPr>
          <w:b w:val="0"/>
        </w:rPr>
        <w:t>lib/io/fusiUniqueOutputFolder.m</w:t>
      </w:r>
    </w:p>
    <w:p w14:paraId="6D28006D" w14:textId="77777777" w:rsidR="00416347" w:rsidRDefault="003175B1">
      <w:pPr>
        <w:pStyle w:val="TableCaption"/>
      </w:pPr>
      <w:bookmarkStart w:id="1090" w:name="_Toc244187413"/>
      <w:r>
        <w:t>Table 225. Function overview - lib/io/fusiUniqueOutputFolder.m</w:t>
      </w:r>
      <w:bookmarkStart w:id="1091" w:name="b_table_225"/>
      <w:bookmarkEnd w:id="1091"/>
      <w:bookmarkEnd w:id="1090"/>
    </w:p>
    <w:tbl>
      <w:tblPr>
        <w:tblW w:w="0" w:type="auto"/>
        <w:jc w:val="center"/>
        <w:tblLayout w:type="fixed"/>
        <w:tblLook w:val="04A0" w:firstRow="1" w:lastRow="0" w:firstColumn="1" w:lastColumn="0" w:noHBand="0" w:noVBand="1"/>
      </w:tblPr>
      <w:tblGrid>
        <w:gridCol w:w="3183"/>
        <w:gridCol w:w="1933"/>
        <w:gridCol w:w="4774"/>
      </w:tblGrid>
      <w:tr w:rsidR="00416347" w14:paraId="6C88A11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2A542D8"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022C04"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35F5D3C" w14:textId="77777777" w:rsidR="00416347" w:rsidRDefault="003175B1">
            <w:pPr>
              <w:spacing w:after="0"/>
              <w:jc w:val="left"/>
            </w:pPr>
            <w:r>
              <w:rPr>
                <w:b/>
              </w:rPr>
              <w:t>Function purpose</w:t>
            </w:r>
          </w:p>
        </w:tc>
      </w:tr>
      <w:tr w:rsidR="00416347" w14:paraId="0A2614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989E1C" w14:textId="77777777" w:rsidR="00416347" w:rsidRDefault="003175B1">
            <w:pPr>
              <w:spacing w:after="0"/>
              <w:jc w:val="left"/>
            </w:pPr>
            <w:r>
              <w:rPr>
                <w:rFonts w:ascii="Consolas" w:hAnsi="Consolas"/>
                <w:sz w:val="20"/>
              </w:rPr>
              <w:t>fusiUniqueOutputFolder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F67F34" w14:textId="77777777" w:rsidR="00416347" w:rsidRDefault="003175B1">
            <w:pPr>
              <w:spacing w:after="0"/>
              <w:jc w:val="left"/>
            </w:pPr>
            <w:r>
              <w:t>1-9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7A9800" w14:textId="77777777" w:rsidR="00416347" w:rsidRDefault="003175B1">
            <w:pPr>
              <w:spacing w:after="0"/>
              <w:jc w:val="left"/>
            </w:pPr>
            <w:r>
              <w:t>Reserve a new output directory, including two saves within one millisecond.</w:t>
            </w:r>
          </w:p>
        </w:tc>
      </w:tr>
    </w:tbl>
    <w:p w14:paraId="71FFF158" w14:textId="77777777" w:rsidR="00416347" w:rsidRDefault="00416347">
      <w:pPr>
        <w:spacing w:after="60"/>
      </w:pPr>
    </w:p>
    <w:p w14:paraId="02DAA918" w14:textId="77777777" w:rsidR="00416347" w:rsidRDefault="003175B1">
      <w:r>
        <w:t>Reserve a new output directory, including two saves within one millisecond.</w:t>
      </w:r>
    </w:p>
    <w:p w14:paraId="1995B565" w14:textId="77777777" w:rsidR="00416347" w:rsidRDefault="003175B1">
      <w:r>
        <w:rPr>
          <w:b/>
        </w:rPr>
        <w:lastRenderedPageBreak/>
        <w:t>Interface:</w:t>
      </w:r>
      <w:r>
        <w:t xml:space="preserve"> </w:t>
      </w:r>
      <w:r>
        <w:rPr>
          <w:rFonts w:ascii="Consolas" w:hAnsi="Consolas"/>
          <w:sz w:val="20"/>
        </w:rPr>
        <w:t>function folder=fusiUniqueOutputFolder(parent,name)</w:t>
      </w:r>
    </w:p>
    <w:p w14:paraId="1F5C9599" w14:textId="77777777" w:rsidR="00416347" w:rsidRDefault="003175B1">
      <w:r>
        <w:rPr>
          <w:b/>
        </w:rPr>
        <w:t>Referenced by:</w:t>
      </w:r>
      <w:r>
        <w:t xml:space="preserve"> </w:t>
      </w:r>
      <w:r>
        <w:rPr>
          <w:rFonts w:ascii="Consolas" w:hAnsi="Consolas"/>
          <w:sz w:val="20"/>
        </w:rPr>
        <w:t>FunctionalConnectivity.m</w:t>
      </w:r>
      <w:r>
        <w:t xml:space="preserve">; </w:t>
      </w:r>
      <w:r>
        <w:rPr>
          <w:rFonts w:ascii="Consolas" w:hAnsi="Consolas"/>
          <w:sz w:val="20"/>
        </w:rPr>
        <w:t>lib/atlas/fusiSaveAtlasUnderlays3D.m</w:t>
      </w:r>
      <w:r>
        <w:t xml:space="preserve">; </w:t>
      </w:r>
      <w:r>
        <w:rPr>
          <w:rFonts w:ascii="Consolas" w:hAnsi="Consolas"/>
          <w:sz w:val="20"/>
        </w:rPr>
        <w:t>lib/io/fusiMovieExportFolder.m</w:t>
      </w:r>
      <w:r>
        <w:t xml:space="preserve">; </w:t>
      </w:r>
      <w:r>
        <w:rPr>
          <w:rFonts w:ascii="Consolas" w:hAnsi="Consolas"/>
          <w:sz w:val="20"/>
        </w:rPr>
        <w:t>registration_ccf.m</w:t>
      </w:r>
      <w:r>
        <w:t>; 1 more in code map</w:t>
      </w:r>
    </w:p>
    <w:p w14:paraId="3DE3D803" w14:textId="77777777" w:rsidR="00416347" w:rsidRDefault="003175B1">
      <w:r>
        <w:rPr>
          <w:b/>
        </w:rPr>
        <w:t>Uses:</w:t>
      </w:r>
      <w:r>
        <w:t xml:space="preserve"> </w:t>
      </w:r>
      <w:r>
        <w:rPr>
          <w:rFonts w:ascii="Consolas" w:hAnsi="Consolas"/>
          <w:sz w:val="20"/>
        </w:rPr>
        <w:t>lib/io/fusiAnalysisOutputPath.m</w:t>
      </w:r>
    </w:p>
    <w:p w14:paraId="68E2C53A" w14:textId="77777777" w:rsidR="00416347" w:rsidRDefault="00481B34">
      <w:hyperlink r:id="rId446">
        <w:r w:rsidR="003175B1">
          <w:rPr>
            <w:color w:val="007C86"/>
            <w:u w:val="single"/>
          </w:rPr>
          <w:t>Open source</w:t>
        </w:r>
      </w:hyperlink>
      <w:r w:rsidR="003175B1">
        <w:t xml:space="preserve"> | 9 physical file lines; 1 declarations.</w:t>
      </w:r>
    </w:p>
    <w:p w14:paraId="5EB52F9D" w14:textId="77777777" w:rsidR="00416347" w:rsidRDefault="003175B1">
      <w:pPr>
        <w:pStyle w:val="Heading3"/>
      </w:pPr>
      <w:bookmarkStart w:id="1092" w:name="b_section_453"/>
      <w:bookmarkEnd w:id="1092"/>
      <w:r>
        <w:rPr>
          <w:b w:val="0"/>
        </w:rPr>
        <w:t>lib/io/fusiWriteAnalysisMAT.m</w:t>
      </w:r>
    </w:p>
    <w:p w14:paraId="67F0894D" w14:textId="77777777" w:rsidR="00416347" w:rsidRDefault="003175B1">
      <w:pPr>
        <w:pStyle w:val="TableCaption"/>
      </w:pPr>
      <w:bookmarkStart w:id="1093" w:name="_Toc244187414"/>
      <w:r>
        <w:t>Table 226. Function overview - lib/io/fusiWriteAnalysisMAT.m</w:t>
      </w:r>
      <w:bookmarkStart w:id="1094" w:name="b_table_226"/>
      <w:bookmarkEnd w:id="1094"/>
      <w:bookmarkEnd w:id="1093"/>
    </w:p>
    <w:tbl>
      <w:tblPr>
        <w:tblW w:w="0" w:type="auto"/>
        <w:jc w:val="center"/>
        <w:tblLayout w:type="fixed"/>
        <w:tblLook w:val="04A0" w:firstRow="1" w:lastRow="0" w:firstColumn="1" w:lastColumn="0" w:noHBand="0" w:noVBand="1"/>
      </w:tblPr>
      <w:tblGrid>
        <w:gridCol w:w="3183"/>
        <w:gridCol w:w="1933"/>
        <w:gridCol w:w="4774"/>
      </w:tblGrid>
      <w:tr w:rsidR="00416347" w14:paraId="0DF2A44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D04510"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F6347A"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4818F7" w14:textId="77777777" w:rsidR="00416347" w:rsidRDefault="003175B1">
            <w:pPr>
              <w:spacing w:after="0"/>
              <w:jc w:val="left"/>
            </w:pPr>
            <w:r>
              <w:rPr>
                <w:b/>
              </w:rPr>
              <w:t>Function purpose</w:t>
            </w:r>
          </w:p>
        </w:tc>
      </w:tr>
      <w:tr w:rsidR="00416347" w14:paraId="5BF30D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943A5D" w14:textId="77777777" w:rsidR="00416347" w:rsidRDefault="003175B1">
            <w:pPr>
              <w:spacing w:after="0"/>
              <w:jc w:val="left"/>
            </w:pPr>
            <w:r>
              <w:rPr>
                <w:rFonts w:ascii="Consolas" w:hAnsi="Consolas"/>
                <w:sz w:val="20"/>
              </w:rPr>
              <w:t>fusiWriteAnalysisMAT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8FD914" w14:textId="77777777" w:rsidR="00416347" w:rsidRDefault="003175B1">
            <w:pPr>
              <w:spacing w:after="0"/>
              <w:jc w:val="left"/>
            </w:pPr>
            <w:r>
              <w:t>1-29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879F32" w14:textId="77777777" w:rsidR="00416347" w:rsidRDefault="003175B1">
            <w:pPr>
              <w:spacing w:after="0"/>
              <w:jc w:val="left"/>
            </w:pPr>
            <w:r>
              <w:t>Write a MATLAB-compatible scalar newData struct with bounded image chunks. Small/unusual payloads retain MATLAB save(). The caller owns verification and atomic...</w:t>
            </w:r>
          </w:p>
        </w:tc>
      </w:tr>
      <w:tr w:rsidR="00416347" w14:paraId="36AFF5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4EDED5" w14:textId="77777777" w:rsidR="00416347" w:rsidRDefault="003175B1">
            <w:pPr>
              <w:spacing w:after="0"/>
              <w:jc w:val="left"/>
            </w:pPr>
            <w:r>
              <w:rPr>
                <w:rFonts w:ascii="Consolas" w:hAnsi="Consolas"/>
                <w:sz w:val="20"/>
              </w:rPr>
              <w:t>report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C761C6" w14:textId="77777777" w:rsidR="00416347" w:rsidRDefault="003175B1">
            <w:pPr>
              <w:spacing w:after="0"/>
              <w:jc w:val="left"/>
            </w:pPr>
            <w:r>
              <w:t>30-33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FEE54F" w14:textId="77777777" w:rsidR="00416347" w:rsidRDefault="003175B1">
            <w:pPr>
              <w:spacing w:after="0"/>
              <w:jc w:val="left"/>
            </w:pPr>
            <w:r>
              <w:t>Local function/callback: report.</w:t>
            </w:r>
          </w:p>
        </w:tc>
      </w:tr>
    </w:tbl>
    <w:p w14:paraId="176E9A39" w14:textId="77777777" w:rsidR="00416347" w:rsidRDefault="00416347">
      <w:pPr>
        <w:spacing w:after="60"/>
      </w:pPr>
    </w:p>
    <w:p w14:paraId="091F3ECC" w14:textId="77777777" w:rsidR="00416347" w:rsidRDefault="003175B1">
      <w:r>
        <w:t>Writes large single/double image fields to a MATLAB-compatible scalar newData struct in bounded HDF5 chunks. The caller verifies and publishes.</w:t>
      </w:r>
    </w:p>
    <w:p w14:paraId="0EB8D388" w14:textId="77777777" w:rsidR="00416347" w:rsidRDefault="003175B1">
      <w:r>
        <w:rPr>
          <w:b/>
        </w:rPr>
        <w:t>Interface:</w:t>
      </w:r>
      <w:r>
        <w:t xml:space="preserve"> </w:t>
      </w:r>
      <w:r>
        <w:rPr>
          <w:rFonts w:ascii="Consolas" w:hAnsi="Consolas"/>
          <w:sz w:val="20"/>
        </w:rPr>
        <w:t>function fusiWriteAnalysisMAT(file,payload,progress,options)</w:t>
      </w:r>
    </w:p>
    <w:p w14:paraId="6397BD74" w14:textId="77777777" w:rsidR="00416347" w:rsidRDefault="003175B1">
      <w:r>
        <w:rPr>
          <w:b/>
        </w:rPr>
        <w:t>Referenced by:</w:t>
      </w:r>
      <w:r>
        <w:t xml:space="preserve"> </w:t>
      </w:r>
      <w:r>
        <w:rPr>
          <w:rFonts w:ascii="Consolas" w:hAnsi="Consolas"/>
          <w:sz w:val="20"/>
        </w:rPr>
        <w:t>DataIO.m</w:t>
      </w:r>
    </w:p>
    <w:p w14:paraId="4F4BFC0F" w14:textId="77777777" w:rsidR="00416347" w:rsidRDefault="003175B1">
      <w:r>
        <w:rPr>
          <w:b/>
        </w:rPr>
        <w:t>Uses:</w:t>
      </w:r>
      <w:r>
        <w:t xml:space="preserve"> No static references recorded; inspect dynamic dispatch.</w:t>
      </w:r>
    </w:p>
    <w:p w14:paraId="31119B06" w14:textId="77777777" w:rsidR="00416347" w:rsidRDefault="00481B34">
      <w:hyperlink r:id="rId447">
        <w:r w:rsidR="003175B1">
          <w:rPr>
            <w:color w:val="007C86"/>
            <w:u w:val="single"/>
          </w:rPr>
          <w:t>Open source</w:t>
        </w:r>
      </w:hyperlink>
      <w:r w:rsidR="003175B1">
        <w:t xml:space="preserve"> | 33 physical file lines; 2 declarations.</w:t>
      </w:r>
    </w:p>
    <w:p w14:paraId="0B750B47" w14:textId="77777777" w:rsidR="00416347" w:rsidRDefault="003175B1">
      <w:pPr>
        <w:pStyle w:val="Heading3"/>
      </w:pPr>
      <w:bookmarkStart w:id="1095" w:name="b_section_454"/>
      <w:bookmarkEnd w:id="1095"/>
      <w:r>
        <w:rPr>
          <w:b w:val="0"/>
        </w:rPr>
        <w:t>lib/io/fusiWriteTimecourseTable.m</w:t>
      </w:r>
    </w:p>
    <w:p w14:paraId="243E4AF5" w14:textId="77777777" w:rsidR="00416347" w:rsidRDefault="003175B1">
      <w:pPr>
        <w:pStyle w:val="TableCaption"/>
      </w:pPr>
      <w:bookmarkStart w:id="1096" w:name="_Toc244187415"/>
      <w:r>
        <w:t>Table 227. Function overview - lib/io/fusiWriteTimecourseTable.m</w:t>
      </w:r>
      <w:bookmarkStart w:id="1097" w:name="b_table_227"/>
      <w:bookmarkEnd w:id="1097"/>
      <w:bookmarkEnd w:id="1096"/>
    </w:p>
    <w:tbl>
      <w:tblPr>
        <w:tblW w:w="0" w:type="auto"/>
        <w:jc w:val="center"/>
        <w:tblLayout w:type="fixed"/>
        <w:tblLook w:val="04A0" w:firstRow="1" w:lastRow="0" w:firstColumn="1" w:lastColumn="0" w:noHBand="0" w:noVBand="1"/>
      </w:tblPr>
      <w:tblGrid>
        <w:gridCol w:w="3183"/>
        <w:gridCol w:w="1933"/>
        <w:gridCol w:w="4774"/>
      </w:tblGrid>
      <w:tr w:rsidR="00416347" w14:paraId="462F776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4CE5A45"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69C48E"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3A68455" w14:textId="77777777" w:rsidR="00416347" w:rsidRDefault="003175B1">
            <w:pPr>
              <w:spacing w:after="0"/>
              <w:jc w:val="left"/>
            </w:pPr>
            <w:r>
              <w:rPr>
                <w:b/>
              </w:rPr>
              <w:t>Function purpose</w:t>
            </w:r>
          </w:p>
        </w:tc>
      </w:tr>
      <w:tr w:rsidR="00416347" w14:paraId="52DB89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03E7E2" w14:textId="77777777" w:rsidR="00416347" w:rsidRDefault="003175B1">
            <w:pPr>
              <w:spacing w:after="0"/>
              <w:jc w:val="left"/>
            </w:pPr>
            <w:r>
              <w:rPr>
                <w:rFonts w:ascii="Consolas" w:hAnsi="Consolas"/>
                <w:sz w:val="20"/>
              </w:rPr>
              <w:lastRenderedPageBreak/>
              <w:t>fusiWriteTimecourseTable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E3978C" w14:textId="77777777" w:rsidR="00416347" w:rsidRDefault="003175B1">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39DCE0" w14:textId="77777777" w:rsidR="00416347" w:rsidRDefault="003175B1">
            <w:pPr>
              <w:spacing w:after="0"/>
              <w:jc w:val="left"/>
            </w:pPr>
            <w:r>
              <w:t>Write time-course columns efficiently without one fprintf call per sample. Bounded blocks keep temporary memory small for long acquisitions.</w:t>
            </w:r>
          </w:p>
        </w:tc>
      </w:tr>
    </w:tbl>
    <w:p w14:paraId="4B44D34D" w14:textId="77777777" w:rsidR="00416347" w:rsidRDefault="00416347">
      <w:pPr>
        <w:spacing w:after="60"/>
      </w:pPr>
    </w:p>
    <w:p w14:paraId="2A6B2005" w14:textId="77777777" w:rsidR="00416347" w:rsidRDefault="003175B1">
      <w:r>
        <w:t>Write time-course columns efficiently without one fprintf call per sample. Bounded blocks keep temporary memory small for long acquisitions.</w:t>
      </w:r>
    </w:p>
    <w:p w14:paraId="6AB81AA2" w14:textId="77777777" w:rsidR="00416347" w:rsidRDefault="003175B1">
      <w:r>
        <w:rPr>
          <w:b/>
        </w:rPr>
        <w:t>Interface:</w:t>
      </w:r>
      <w:r>
        <w:t xml:space="preserve"> </w:t>
      </w:r>
      <w:r>
        <w:rPr>
          <w:rFonts w:ascii="Consolas" w:hAnsi="Consolas"/>
          <w:sz w:val="20"/>
        </w:rPr>
        <w:t>function fusiWriteTimecourseTable(fid,timeSec,timeMin,values)</w:t>
      </w:r>
    </w:p>
    <w:p w14:paraId="33E2A93F" w14:textId="77777777" w:rsidR="00416347" w:rsidRDefault="003175B1">
      <w:r>
        <w:rPr>
          <w:b/>
        </w:rPr>
        <w:t>Referenced by:</w:t>
      </w:r>
      <w:r>
        <w:t xml:space="preserve"> </w:t>
      </w:r>
      <w:r>
        <w:rPr>
          <w:rFonts w:ascii="Consolas" w:hAnsi="Consolas"/>
          <w:sz w:val="20"/>
        </w:rPr>
        <w:t>SCM_gui.m</w:t>
      </w:r>
    </w:p>
    <w:p w14:paraId="19839B0C" w14:textId="77777777" w:rsidR="00416347" w:rsidRDefault="003175B1">
      <w:r>
        <w:rPr>
          <w:b/>
        </w:rPr>
        <w:t>Uses:</w:t>
      </w:r>
      <w:r>
        <w:t xml:space="preserve"> No static references recorded; inspect dynamic dispatch.</w:t>
      </w:r>
    </w:p>
    <w:p w14:paraId="68DFE7EF" w14:textId="77777777" w:rsidR="00416347" w:rsidRDefault="00481B34">
      <w:hyperlink r:id="rId448">
        <w:r w:rsidR="003175B1">
          <w:rPr>
            <w:color w:val="007C86"/>
            <w:u w:val="single"/>
          </w:rPr>
          <w:t>Open source</w:t>
        </w:r>
      </w:hyperlink>
      <w:r w:rsidR="003175B1">
        <w:t xml:space="preserve"> | 16 physical file lines; 1 declarations.</w:t>
      </w:r>
    </w:p>
    <w:p w14:paraId="70D1AE16" w14:textId="77777777" w:rsidR="00416347" w:rsidRDefault="003175B1">
      <w:pPr>
        <w:pStyle w:val="Heading3"/>
      </w:pPr>
      <w:bookmarkStart w:id="1098" w:name="b_section_455"/>
      <w:bookmarkEnd w:id="1098"/>
      <w:r>
        <w:rPr>
          <w:b w:val="0"/>
        </w:rPr>
        <w:t>lib/io/studioRequireTimeSeriesFile.m</w:t>
      </w:r>
    </w:p>
    <w:p w14:paraId="37108245" w14:textId="77777777" w:rsidR="00416347" w:rsidRDefault="003175B1">
      <w:pPr>
        <w:pStyle w:val="TableCaption"/>
      </w:pPr>
      <w:bookmarkStart w:id="1099" w:name="_Toc244187416"/>
      <w:r>
        <w:t>Table 228. Function overview - lib/io/studioRequireTimeSeriesFile.m</w:t>
      </w:r>
      <w:bookmarkStart w:id="1100" w:name="b_table_228"/>
      <w:bookmarkEnd w:id="1100"/>
      <w:bookmarkEnd w:id="1099"/>
    </w:p>
    <w:tbl>
      <w:tblPr>
        <w:tblW w:w="0" w:type="auto"/>
        <w:jc w:val="center"/>
        <w:tblLayout w:type="fixed"/>
        <w:tblLook w:val="04A0" w:firstRow="1" w:lastRow="0" w:firstColumn="1" w:lastColumn="0" w:noHBand="0" w:noVBand="1"/>
      </w:tblPr>
      <w:tblGrid>
        <w:gridCol w:w="3183"/>
        <w:gridCol w:w="1933"/>
        <w:gridCol w:w="4774"/>
      </w:tblGrid>
      <w:tr w:rsidR="00416347" w14:paraId="4F118EE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6269B6"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7E1A06"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9B926C7" w14:textId="77777777" w:rsidR="00416347" w:rsidRDefault="003175B1">
            <w:pPr>
              <w:spacing w:after="0"/>
              <w:jc w:val="left"/>
            </w:pPr>
            <w:r>
              <w:rPr>
                <w:b/>
              </w:rPr>
              <w:t>Function purpose</w:t>
            </w:r>
          </w:p>
        </w:tc>
      </w:tr>
      <w:tr w:rsidR="00416347" w14:paraId="670B7B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A37833" w14:textId="77777777" w:rsidR="00416347" w:rsidRDefault="003175B1">
            <w:pPr>
              <w:spacing w:after="0"/>
              <w:jc w:val="left"/>
            </w:pPr>
            <w:r>
              <w:rPr>
                <w:rFonts w:ascii="Consolas" w:hAnsi="Consolas"/>
                <w:sz w:val="20"/>
              </w:rPr>
              <w:t>studioRequireTimeSeriesFile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471F48" w14:textId="77777777" w:rsidR="00416347" w:rsidRDefault="003175B1">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87F694" w14:textId="77777777" w:rsidR="00416347" w:rsidRDefault="003175B1">
            <w:pPr>
              <w:spacing w:after="0"/>
              <w:jc w:val="left"/>
            </w:pPr>
            <w:r>
              <w:t>Studio Load always imports a dataset, never substitutes a separate viewer. Keep asking for a time series if a spatial NIfTI summary was selected.</w:t>
            </w:r>
          </w:p>
        </w:tc>
      </w:tr>
    </w:tbl>
    <w:p w14:paraId="3E8D1738" w14:textId="77777777" w:rsidR="00416347" w:rsidRDefault="00416347">
      <w:pPr>
        <w:spacing w:after="60"/>
      </w:pPr>
    </w:p>
    <w:p w14:paraId="45C08AA6" w14:textId="77777777" w:rsidR="00416347" w:rsidRDefault="003175B1">
      <w:r>
        <w:t>Studio Load always imports a dataset, never substitutes a separate viewer. Keep asking for a time series if a spatial NIfTI summary was selected.</w:t>
      </w:r>
    </w:p>
    <w:p w14:paraId="0693CAD7" w14:textId="77777777" w:rsidR="00416347" w:rsidRDefault="003175B1">
      <w:r>
        <w:rPr>
          <w:b/>
        </w:rPr>
        <w:t>Interface:</w:t>
      </w:r>
      <w:r>
        <w:t xml:space="preserve"> </w:t>
      </w:r>
      <w:r>
        <w:rPr>
          <w:rFonts w:ascii="Consolas" w:hAnsi="Consolas"/>
          <w:sz w:val="20"/>
        </w:rPr>
        <w:t>function path=studioRequireTimeSeriesFile(path)</w:t>
      </w:r>
    </w:p>
    <w:p w14:paraId="6ED946FC" w14:textId="77777777" w:rsidR="00416347" w:rsidRDefault="003175B1">
      <w:r>
        <w:rPr>
          <w:b/>
        </w:rPr>
        <w:t>Referenced by:</w:t>
      </w:r>
      <w:r>
        <w:t xml:space="preserve"> </w:t>
      </w:r>
      <w:r>
        <w:rPr>
          <w:rFonts w:ascii="Consolas" w:hAnsi="Consolas"/>
          <w:sz w:val="20"/>
        </w:rPr>
        <w:t>fusi_studio_GUI.m</w:t>
      </w:r>
      <w:r>
        <w:t xml:space="preserve">; </w:t>
      </w:r>
      <w:r>
        <w:rPr>
          <w:rFonts w:ascii="Consolas" w:hAnsi="Consolas"/>
          <w:sz w:val="20"/>
        </w:rPr>
        <w:t>loadDataCallback.m</w:t>
      </w:r>
    </w:p>
    <w:p w14:paraId="20852A2F" w14:textId="77777777" w:rsidR="00416347" w:rsidRDefault="003175B1">
      <w:r>
        <w:rPr>
          <w:b/>
        </w:rPr>
        <w:t>Uses:</w:t>
      </w:r>
      <w:r>
        <w:t xml:space="preserve"> No static references recorded; inspect dynamic dispatch.</w:t>
      </w:r>
    </w:p>
    <w:p w14:paraId="2FB011A3" w14:textId="77777777" w:rsidR="00416347" w:rsidRDefault="00481B34">
      <w:hyperlink r:id="rId449">
        <w:r w:rsidR="003175B1">
          <w:rPr>
            <w:color w:val="007C86"/>
            <w:u w:val="single"/>
          </w:rPr>
          <w:t>Open source</w:t>
        </w:r>
      </w:hyperlink>
      <w:r w:rsidR="003175B1">
        <w:t xml:space="preserve"> | 14 physical file lines; 1 declarations.</w:t>
      </w:r>
    </w:p>
    <w:p w14:paraId="10A15569" w14:textId="77777777" w:rsidR="00416347" w:rsidRDefault="003175B1">
      <w:pPr>
        <w:pStyle w:val="Heading3"/>
      </w:pPr>
      <w:bookmarkStart w:id="1101" w:name="b_section_456"/>
      <w:bookmarkEnd w:id="1101"/>
      <w:r>
        <w:rPr>
          <w:b w:val="0"/>
        </w:rPr>
        <w:lastRenderedPageBreak/>
        <w:t>lib/io/studioSaveDataset.m</w:t>
      </w:r>
    </w:p>
    <w:p w14:paraId="185663A8" w14:textId="77777777" w:rsidR="00416347" w:rsidRDefault="003175B1">
      <w:pPr>
        <w:pStyle w:val="TableCaption"/>
      </w:pPr>
      <w:bookmarkStart w:id="1102" w:name="_Toc244187417"/>
      <w:r>
        <w:t>Table 229. Function overview - lib/io/studioSaveDataset.m</w:t>
      </w:r>
      <w:bookmarkStart w:id="1103" w:name="b_table_229"/>
      <w:bookmarkEnd w:id="1103"/>
      <w:bookmarkEnd w:id="1102"/>
    </w:p>
    <w:tbl>
      <w:tblPr>
        <w:tblW w:w="0" w:type="auto"/>
        <w:jc w:val="center"/>
        <w:tblLayout w:type="fixed"/>
        <w:tblLook w:val="04A0" w:firstRow="1" w:lastRow="0" w:firstColumn="1" w:lastColumn="0" w:noHBand="0" w:noVBand="1"/>
      </w:tblPr>
      <w:tblGrid>
        <w:gridCol w:w="3183"/>
        <w:gridCol w:w="1933"/>
        <w:gridCol w:w="4774"/>
      </w:tblGrid>
      <w:tr w:rsidR="00416347" w14:paraId="1831C93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539D496"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9D4CF1"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9D9A35" w14:textId="77777777" w:rsidR="00416347" w:rsidRDefault="003175B1">
            <w:pPr>
              <w:spacing w:after="0"/>
              <w:jc w:val="left"/>
            </w:pPr>
            <w:r>
              <w:rPr>
                <w:b/>
              </w:rPr>
              <w:t>Function purpose</w:t>
            </w:r>
          </w:p>
        </w:tc>
      </w:tr>
      <w:tr w:rsidR="00416347" w14:paraId="0818F1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01BE84" w14:textId="77777777" w:rsidR="00416347" w:rsidRDefault="003175B1">
            <w:pPr>
              <w:spacing w:after="0"/>
              <w:jc w:val="left"/>
            </w:pPr>
            <w:r>
              <w:rPr>
                <w:rFonts w:ascii="Consolas" w:hAnsi="Consolas"/>
                <w:sz w:val="20"/>
              </w:rPr>
              <w:t>studioSaveDataset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F69EE0" w14:textId="77777777" w:rsidR="00416347" w:rsidRDefault="003175B1">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39D7CF" w14:textId="77777777" w:rsidR="00416347" w:rsidRDefault="003175B1">
            <w:pPr>
              <w:spacing w:after="0"/>
              <w:jc w:val="left"/>
            </w:pPr>
            <w:r>
              <w:t>Retain completed analysis in Studio before disk I/O can fail or dispatch UI.</w:t>
            </w:r>
          </w:p>
        </w:tc>
      </w:tr>
    </w:tbl>
    <w:p w14:paraId="3FECD270" w14:textId="77777777" w:rsidR="00416347" w:rsidRDefault="00416347">
      <w:pPr>
        <w:spacing w:after="60"/>
      </w:pPr>
    </w:p>
    <w:p w14:paraId="7B51DB84" w14:textId="77777777" w:rsidR="00416347" w:rsidRDefault="003175B1">
      <w:r>
        <w:t>Retains the completed dataset in Studio, drops tagged stale viewer caches and performs the durable save with an optional progress callback.</w:t>
      </w:r>
    </w:p>
    <w:p w14:paraId="0E5F4613" w14:textId="77777777" w:rsidR="00416347" w:rsidRDefault="003175B1">
      <w:r>
        <w:rPr>
          <w:b/>
        </w:rPr>
        <w:t>Interface:</w:t>
      </w:r>
      <w:r>
        <w:t xml:space="preserve"> </w:t>
      </w:r>
      <w:r>
        <w:rPr>
          <w:rFonts w:ascii="Consolas" w:hAnsi="Consolas"/>
          <w:sz w:val="20"/>
        </w:rPr>
        <w:t>function studio=studioSaveDataset(fig,studio,key,progress)</w:t>
      </w:r>
    </w:p>
    <w:p w14:paraId="781008C3" w14:textId="77777777" w:rsidR="00416347" w:rsidRDefault="003175B1">
      <w:r>
        <w:rPr>
          <w:b/>
        </w:rPr>
        <w:t>Referenced by:</w:t>
      </w:r>
      <w:r>
        <w:t xml:space="preserve"> </w:t>
      </w:r>
      <w:r>
        <w:rPr>
          <w:rFonts w:ascii="Consolas" w:hAnsi="Consolas"/>
          <w:sz w:val="20"/>
        </w:rPr>
        <w:t>fusi_studio_GUI.m</w:t>
      </w:r>
    </w:p>
    <w:p w14:paraId="1A2D1415" w14:textId="77777777" w:rsidR="00416347" w:rsidRDefault="003175B1">
      <w:r>
        <w:rPr>
          <w:b/>
        </w:rPr>
        <w:t>Uses:</w:t>
      </w:r>
      <w:r>
        <w:t xml:space="preserve"> </w:t>
      </w:r>
      <w:r>
        <w:rPr>
          <w:rFonts w:ascii="Consolas" w:hAnsi="Consolas"/>
          <w:sz w:val="20"/>
        </w:rPr>
        <w:t>DataIO.m</w:t>
      </w:r>
    </w:p>
    <w:p w14:paraId="4E682B31" w14:textId="77777777" w:rsidR="00416347" w:rsidRDefault="00481B34">
      <w:hyperlink r:id="rId450">
        <w:r w:rsidR="003175B1">
          <w:rPr>
            <w:color w:val="007C86"/>
            <w:u w:val="single"/>
          </w:rPr>
          <w:t>Open source</w:t>
        </w:r>
      </w:hyperlink>
      <w:r w:rsidR="003175B1">
        <w:t xml:space="preserve"> | 14 physical file lines; 1 declarations.</w:t>
      </w:r>
    </w:p>
    <w:p w14:paraId="0D4DCE2C" w14:textId="77777777" w:rsidR="00416347" w:rsidRDefault="003175B1">
      <w:pPr>
        <w:pStyle w:val="Heading2"/>
      </w:pPr>
      <w:bookmarkStart w:id="1104" w:name="b_section_457"/>
      <w:bookmarkStart w:id="1105" w:name="_Toc244187133"/>
      <w:bookmarkEnd w:id="1104"/>
      <w:r>
        <w:rPr>
          <w:b w:val="0"/>
        </w:rPr>
        <w:t>Metadata module</w:t>
      </w:r>
      <w:bookmarkEnd w:id="1105"/>
    </w:p>
    <w:p w14:paraId="7CEB1984" w14:textId="77777777" w:rsidR="00416347" w:rsidRDefault="003175B1">
      <w:pPr>
        <w:pStyle w:val="Heading3"/>
      </w:pPr>
      <w:bookmarkStart w:id="1106" w:name="b_section_458"/>
      <w:bookmarkEnd w:id="1106"/>
      <w:r>
        <w:rPr>
          <w:b w:val="0"/>
        </w:rPr>
        <w:t>lib/metadata/deConfUSIon_add_preproc_lazy_datasets.m</w:t>
      </w:r>
    </w:p>
    <w:p w14:paraId="623ECB3F" w14:textId="77777777" w:rsidR="00416347" w:rsidRDefault="003175B1">
      <w:pPr>
        <w:pStyle w:val="TableCaption"/>
      </w:pPr>
      <w:bookmarkStart w:id="1107" w:name="_Toc244187418"/>
      <w:r>
        <w:t>Table 230. Function overview - lib/metadata/deConfUSIon_add_preproc_lazy_datasets.m</w:t>
      </w:r>
      <w:bookmarkStart w:id="1108" w:name="b_table_230"/>
      <w:bookmarkEnd w:id="1108"/>
      <w:bookmarkEnd w:id="1107"/>
    </w:p>
    <w:tbl>
      <w:tblPr>
        <w:tblW w:w="0" w:type="auto"/>
        <w:jc w:val="center"/>
        <w:tblLayout w:type="fixed"/>
        <w:tblLook w:val="04A0" w:firstRow="1" w:lastRow="0" w:firstColumn="1" w:lastColumn="0" w:noHBand="0" w:noVBand="1"/>
      </w:tblPr>
      <w:tblGrid>
        <w:gridCol w:w="3183"/>
        <w:gridCol w:w="1933"/>
        <w:gridCol w:w="4774"/>
      </w:tblGrid>
      <w:tr w:rsidR="00416347" w14:paraId="6978E32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E08181D"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791DD6A"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1E7ECEB" w14:textId="77777777" w:rsidR="00416347" w:rsidRDefault="003175B1">
            <w:pPr>
              <w:spacing w:after="0"/>
              <w:jc w:val="left"/>
            </w:pPr>
            <w:r>
              <w:rPr>
                <w:b/>
              </w:rPr>
              <w:t>Function purpose</w:t>
            </w:r>
          </w:p>
        </w:tc>
      </w:tr>
      <w:tr w:rsidR="00416347" w14:paraId="3E5B10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AF9C65" w14:textId="77777777" w:rsidR="00416347" w:rsidRDefault="003175B1">
            <w:pPr>
              <w:spacing w:after="0"/>
              <w:jc w:val="left"/>
            </w:pPr>
            <w:r>
              <w:rPr>
                <w:rFonts w:ascii="Consolas" w:hAnsi="Consolas"/>
                <w:sz w:val="20"/>
              </w:rPr>
              <w:t>deConfUSIon_add_preproc_lazy_datasets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0FBC3D" w14:textId="77777777" w:rsidR="00416347" w:rsidRDefault="003175B1">
            <w:pPr>
              <w:spacing w:after="0"/>
              <w:jc w:val="left"/>
            </w:pPr>
            <w:r>
              <w:t>1-177 / 177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B53911" w14:textId="77777777" w:rsidR="00416347" w:rsidRDefault="003175B1">
            <w:pPr>
              <w:spacing w:after="0"/>
              <w:jc w:val="left"/>
            </w:pPr>
            <w:r>
              <w:t>Fast scanner for saved preprocessing and explicit PSC analysis datasets. Performance rules: - never load newData during Studio startup - never write into...</w:t>
            </w:r>
          </w:p>
        </w:tc>
      </w:tr>
      <w:tr w:rsidR="00416347" w14:paraId="744266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A42B95" w14:textId="77777777" w:rsidR="00416347" w:rsidRDefault="003175B1">
            <w:pPr>
              <w:spacing w:after="0"/>
              <w:jc w:val="left"/>
            </w:pPr>
            <w:r>
              <w:rPr>
                <w:rFonts w:ascii="Consolas" w:hAnsi="Consolas"/>
                <w:sz w:val="20"/>
              </w:rPr>
              <w:t>local_unique_folders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28DFC7" w14:textId="77777777" w:rsidR="00416347" w:rsidRDefault="003175B1">
            <w:pPr>
              <w:spacing w:after="0"/>
              <w:jc w:val="left"/>
            </w:pPr>
            <w:r>
              <w:t>178-191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1D974D" w14:textId="77777777" w:rsidR="00416347" w:rsidRDefault="003175B1">
            <w:pPr>
              <w:spacing w:after="0"/>
              <w:jc w:val="left"/>
            </w:pPr>
            <w:r>
              <w:t>Local function/callback: local unique folders.</w:t>
            </w:r>
          </w:p>
        </w:tc>
      </w:tr>
      <w:tr w:rsidR="00416347" w14:paraId="79CF5D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559F57" w14:textId="77777777" w:rsidR="00416347" w:rsidRDefault="003175B1">
            <w:pPr>
              <w:spacing w:after="0"/>
              <w:jc w:val="left"/>
            </w:pPr>
            <w:r>
              <w:rPr>
                <w:rFonts w:ascii="Consolas" w:hAnsi="Consolas"/>
                <w:sz w:val="20"/>
              </w:rPr>
              <w:t>local_registered_paths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CE96DD" w14:textId="77777777" w:rsidR="00416347" w:rsidRDefault="003175B1">
            <w:pPr>
              <w:spacing w:after="0"/>
              <w:jc w:val="left"/>
            </w:pPr>
            <w:r>
              <w:t>192-209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7E4FFD" w14:textId="77777777" w:rsidR="00416347" w:rsidRDefault="003175B1">
            <w:pPr>
              <w:spacing w:after="0"/>
              <w:jc w:val="left"/>
            </w:pPr>
            <w:r>
              <w:t>Local function/callback: local registered paths.</w:t>
            </w:r>
          </w:p>
        </w:tc>
      </w:tr>
      <w:tr w:rsidR="00416347" w14:paraId="689BC9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3461A7" w14:textId="77777777" w:rsidR="00416347" w:rsidRDefault="003175B1">
            <w:pPr>
              <w:spacing w:after="0"/>
              <w:jc w:val="left"/>
            </w:pPr>
            <w:r>
              <w:rPr>
                <w:rFonts w:ascii="Consolas" w:hAnsi="Consolas"/>
                <w:sz w:val="20"/>
              </w:rPr>
              <w:t>local_is_registered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931305" w14:textId="77777777" w:rsidR="00416347" w:rsidRDefault="003175B1">
            <w:pPr>
              <w:spacing w:after="0"/>
              <w:jc w:val="left"/>
            </w:pPr>
            <w:r>
              <w:t>210-219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4D6801" w14:textId="77777777" w:rsidR="00416347" w:rsidRDefault="003175B1">
            <w:pPr>
              <w:spacing w:after="0"/>
              <w:jc w:val="left"/>
            </w:pPr>
            <w:r>
              <w:t>Local function/callback: local is registered.</w:t>
            </w:r>
          </w:p>
        </w:tc>
      </w:tr>
      <w:tr w:rsidR="00416347" w14:paraId="125B74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8482C1" w14:textId="77777777" w:rsidR="00416347" w:rsidRDefault="003175B1">
            <w:pPr>
              <w:spacing w:after="0"/>
              <w:jc w:val="left"/>
            </w:pPr>
            <w:r>
              <w:rPr>
                <w:rFonts w:ascii="Consolas" w:hAnsi="Consolas"/>
                <w:sz w:val="20"/>
              </w:rPr>
              <w:t>local_key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8EC2B" w14:textId="77777777" w:rsidR="00416347" w:rsidRDefault="003175B1">
            <w:pPr>
              <w:spacing w:after="0"/>
              <w:jc w:val="left"/>
            </w:pPr>
            <w:r>
              <w:t>220-236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A92775" w14:textId="77777777" w:rsidR="00416347" w:rsidRDefault="003175B1">
            <w:pPr>
              <w:spacing w:after="0"/>
              <w:jc w:val="left"/>
            </w:pPr>
            <w:r>
              <w:t>Local function/callback: local key.</w:t>
            </w:r>
          </w:p>
        </w:tc>
      </w:tr>
    </w:tbl>
    <w:p w14:paraId="598A25D6" w14:textId="77777777" w:rsidR="00416347" w:rsidRDefault="00416347">
      <w:pPr>
        <w:spacing w:after="60"/>
      </w:pPr>
    </w:p>
    <w:p w14:paraId="23DA577D" w14:textId="77777777" w:rsidR="00416347" w:rsidRDefault="003175B1">
      <w:r>
        <w:lastRenderedPageBreak/>
        <w:t>Fast scanner for saved preprocessing and explicit PSC analysis datasets. Performance rules: - never load newData during Studio startup - never write into preprocessing MAT files while refreshing dropdowns - read only small naming/provenance fields (including legacy newData) - cache metadata by filename, byte size and modification time</w:t>
      </w:r>
    </w:p>
    <w:p w14:paraId="0A5B1A99" w14:textId="77777777" w:rsidR="00416347" w:rsidRDefault="003175B1">
      <w:r>
        <w:rPr>
          <w:b/>
        </w:rPr>
        <w:t>Interface:</w:t>
      </w:r>
      <w:r>
        <w:t xml:space="preserve"> </w:t>
      </w:r>
      <w:r>
        <w:rPr>
          <w:rFonts w:ascii="Consolas" w:hAnsi="Consolas"/>
          <w:sz w:val="20"/>
        </w:rPr>
        <w:t>function studio = deConfUSIon_add_preproc_lazy_datasets(studio)</w:t>
      </w:r>
    </w:p>
    <w:p w14:paraId="64181E4C" w14:textId="77777777" w:rsidR="00416347" w:rsidRDefault="003175B1">
      <w:r>
        <w:rPr>
          <w:b/>
        </w:rPr>
        <w:t>Referenced by:</w:t>
      </w:r>
      <w:r>
        <w:t xml:space="preserve"> </w:t>
      </w:r>
      <w:r>
        <w:rPr>
          <w:rFonts w:ascii="Consolas" w:hAnsi="Consolas"/>
          <w:sz w:val="20"/>
        </w:rPr>
        <w:t>fusi_studio_GUI.m</w:t>
      </w:r>
      <w:r>
        <w:t xml:space="preserve">; </w:t>
      </w:r>
      <w:r>
        <w:rPr>
          <w:rFonts w:ascii="Consolas" w:hAnsi="Consolas"/>
          <w:sz w:val="20"/>
        </w:rPr>
        <w:t>lib/io/fusiBaselineDatasets.m</w:t>
      </w:r>
      <w:r>
        <w:t xml:space="preserve">; </w:t>
      </w:r>
      <w:r>
        <w:rPr>
          <w:rFonts w:ascii="Consolas" w:hAnsi="Consolas"/>
          <w:sz w:val="20"/>
        </w:rPr>
        <w:t>loadDataCallback.m</w:t>
      </w:r>
    </w:p>
    <w:p w14:paraId="0C4F24BA" w14:textId="77777777" w:rsidR="00416347" w:rsidRDefault="003175B1">
      <w:r>
        <w:rPr>
          <w:b/>
        </w:rPr>
        <w:t>Uses:</w:t>
      </w:r>
      <w:r>
        <w:t xml:space="preserve"> </w:t>
      </w:r>
      <w:r>
        <w:rPr>
          <w:rFonts w:ascii="Consolas" w:hAnsi="Consolas"/>
          <w:sz w:val="20"/>
        </w:rPr>
        <w:t>lib/metadata/deConfUSIon_display_short_name.m</w:t>
      </w:r>
      <w:r>
        <w:t xml:space="preserve">; </w:t>
      </w:r>
      <w:r>
        <w:rPr>
          <w:rFonts w:ascii="Consolas" w:hAnsi="Consolas"/>
          <w:sz w:val="20"/>
        </w:rPr>
        <w:t>lib/metadata/deConfUSIon_read_processing_metadata.m</w:t>
      </w:r>
    </w:p>
    <w:p w14:paraId="5340A240" w14:textId="77777777" w:rsidR="00416347" w:rsidRDefault="00481B34">
      <w:hyperlink r:id="rId451">
        <w:r w:rsidR="003175B1">
          <w:rPr>
            <w:color w:val="007C86"/>
            <w:u w:val="single"/>
          </w:rPr>
          <w:t>Open source</w:t>
        </w:r>
      </w:hyperlink>
      <w:r w:rsidR="003175B1">
        <w:t xml:space="preserve"> | 236 physical file lines; 5 declarations.</w:t>
      </w:r>
    </w:p>
    <w:p w14:paraId="719D514E" w14:textId="77777777" w:rsidR="00416347" w:rsidRDefault="003175B1">
      <w:pPr>
        <w:pStyle w:val="Heading3"/>
      </w:pPr>
      <w:bookmarkStart w:id="1109" w:name="b_section_459"/>
      <w:bookmarkEnd w:id="1109"/>
      <w:r>
        <w:rPr>
          <w:b w:val="0"/>
        </w:rPr>
        <w:t>lib/metadata/deConfUSIon_best_visible_dataset_name.m</w:t>
      </w:r>
    </w:p>
    <w:p w14:paraId="3B45184B" w14:textId="77777777" w:rsidR="00416347" w:rsidRDefault="003175B1">
      <w:pPr>
        <w:pStyle w:val="TableCaption"/>
      </w:pPr>
      <w:bookmarkStart w:id="1110" w:name="_Toc244187419"/>
      <w:r>
        <w:t>Table 231. Function overview - lib/metadata/deConfUSIon_best_visible_dataset_name.m</w:t>
      </w:r>
      <w:bookmarkStart w:id="1111" w:name="b_table_231"/>
      <w:bookmarkEnd w:id="1111"/>
      <w:bookmarkEnd w:id="1110"/>
    </w:p>
    <w:tbl>
      <w:tblPr>
        <w:tblW w:w="0" w:type="auto"/>
        <w:jc w:val="center"/>
        <w:tblLayout w:type="fixed"/>
        <w:tblLook w:val="04A0" w:firstRow="1" w:lastRow="0" w:firstColumn="1" w:lastColumn="0" w:noHBand="0" w:noVBand="1"/>
      </w:tblPr>
      <w:tblGrid>
        <w:gridCol w:w="3183"/>
        <w:gridCol w:w="1933"/>
        <w:gridCol w:w="4774"/>
      </w:tblGrid>
      <w:tr w:rsidR="00416347" w14:paraId="6C355EC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C1D1EE"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A9F8BBF"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5C11AFE" w14:textId="77777777" w:rsidR="00416347" w:rsidRDefault="003175B1">
            <w:pPr>
              <w:spacing w:after="0"/>
              <w:jc w:val="left"/>
            </w:pPr>
            <w:r>
              <w:rPr>
                <w:b/>
              </w:rPr>
              <w:t>Function purpose</w:t>
            </w:r>
          </w:p>
        </w:tc>
      </w:tr>
      <w:tr w:rsidR="00416347" w14:paraId="053F4A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83118D" w14:textId="77777777" w:rsidR="00416347" w:rsidRDefault="003175B1">
            <w:pPr>
              <w:spacing w:after="0"/>
              <w:jc w:val="left"/>
            </w:pPr>
            <w:r>
              <w:rPr>
                <w:rFonts w:ascii="Consolas" w:hAnsi="Consolas"/>
                <w:sz w:val="20"/>
              </w:rPr>
              <w:t>deConfUSIon_best_visible_dataset_name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452CDB" w14:textId="77777777" w:rsidR="00416347" w:rsidRDefault="003175B1">
            <w:pPr>
              <w:spacing w:after="0"/>
              <w:jc w:val="left"/>
            </w:pPr>
            <w:r>
              <w:t>1-43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D6B735" w14:textId="77777777" w:rsidR="00416347" w:rsidRDefault="003175B1">
            <w:pPr>
              <w:spacing w:after="0"/>
              <w:jc w:val="left"/>
            </w:pPr>
            <w:r>
              <w:t>Robust visible dataset name for Studio dropdowns.</w:t>
            </w:r>
          </w:p>
        </w:tc>
      </w:tr>
      <w:tr w:rsidR="00416347" w14:paraId="7AE2AA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1D50A1" w14:textId="77777777" w:rsidR="00416347" w:rsidRDefault="003175B1">
            <w:pPr>
              <w:spacing w:after="0"/>
              <w:jc w:val="left"/>
            </w:pPr>
            <w:r>
              <w:rPr>
                <w:rFonts w:ascii="Consolas" w:hAnsi="Consolas"/>
                <w:sz w:val="20"/>
              </w:rPr>
              <w:t>localClean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AB1F28" w14:textId="77777777" w:rsidR="00416347" w:rsidRDefault="003175B1">
            <w:pPr>
              <w:spacing w:after="0"/>
              <w:jc w:val="left"/>
            </w:pPr>
            <w:r>
              <w:t>44-50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D7263D" w14:textId="77777777" w:rsidR="00416347" w:rsidRDefault="003175B1">
            <w:pPr>
              <w:spacing w:after="0"/>
              <w:jc w:val="left"/>
            </w:pPr>
            <w:r>
              <w:t>Local function/callback: local Clean.</w:t>
            </w:r>
          </w:p>
        </w:tc>
      </w:tr>
    </w:tbl>
    <w:p w14:paraId="64B1279C" w14:textId="77777777" w:rsidR="00416347" w:rsidRDefault="00416347">
      <w:pPr>
        <w:spacing w:after="60"/>
      </w:pPr>
    </w:p>
    <w:p w14:paraId="7B496A01" w14:textId="77777777" w:rsidR="00416347" w:rsidRDefault="003175B1">
      <w:r>
        <w:t>Robust visible dataset name for Studio dropdowns.</w:t>
      </w:r>
    </w:p>
    <w:p w14:paraId="4A749C80" w14:textId="77777777" w:rsidR="00416347" w:rsidRDefault="003175B1">
      <w:r>
        <w:rPr>
          <w:b/>
        </w:rPr>
        <w:t>Interface:</w:t>
      </w:r>
      <w:r>
        <w:t xml:space="preserve"> </w:t>
      </w:r>
      <w:r>
        <w:rPr>
          <w:rFonts w:ascii="Consolas" w:hAnsi="Consolas"/>
          <w:sz w:val="20"/>
        </w:rPr>
        <w:t>function nameOut = deConfUSIon_best_visible_dataset_name(seedName, dataStruct, matFile)</w:t>
      </w:r>
    </w:p>
    <w:p w14:paraId="76A4C951" w14:textId="77777777" w:rsidR="00416347" w:rsidRDefault="003175B1">
      <w:r>
        <w:rPr>
          <w:b/>
        </w:rPr>
        <w:t>Referenced by:</w:t>
      </w:r>
      <w:r>
        <w:t xml:space="preserve"> </w:t>
      </w:r>
      <w:r>
        <w:rPr>
          <w:rFonts w:ascii="Consolas" w:hAnsi="Consolas"/>
          <w:sz w:val="20"/>
        </w:rPr>
        <w:t>fusi_studio_callback.m</w:t>
      </w:r>
      <w:r>
        <w:t xml:space="preserve">; </w:t>
      </w:r>
      <w:r>
        <w:rPr>
          <w:rFonts w:ascii="Consolas" w:hAnsi="Consolas"/>
          <w:sz w:val="20"/>
        </w:rPr>
        <w:t>lib/metadata/deConfUSIon_commit_full_display_name.m</w:t>
      </w:r>
      <w:r>
        <w:t xml:space="preserve">; </w:t>
      </w:r>
      <w:r>
        <w:rPr>
          <w:rFonts w:ascii="Consolas" w:hAnsi="Consolas"/>
          <w:sz w:val="20"/>
        </w:rPr>
        <w:t>lib/metadata/deConfUSIon_fix_studio_dataset_names.m</w:t>
      </w:r>
      <w:r>
        <w:t xml:space="preserve">; </w:t>
      </w:r>
      <w:r>
        <w:rPr>
          <w:rFonts w:ascii="Consolas" w:hAnsi="Consolas"/>
          <w:sz w:val="20"/>
        </w:rPr>
        <w:t>lib/metadata/deConfUSIon_write_full_display_metadata.m</w:t>
      </w:r>
    </w:p>
    <w:p w14:paraId="2ACC1B11" w14:textId="77777777" w:rsidR="00416347" w:rsidRDefault="003175B1">
      <w:r>
        <w:rPr>
          <w:b/>
        </w:rPr>
        <w:t>Uses:</w:t>
      </w:r>
      <w:r>
        <w:t xml:space="preserve"> </w:t>
      </w:r>
      <w:r>
        <w:rPr>
          <w:rFonts w:ascii="Consolas" w:hAnsi="Consolas"/>
          <w:sz w:val="20"/>
        </w:rPr>
        <w:t>deConfUSIon_utils.m</w:t>
      </w:r>
      <w:r>
        <w:t xml:space="preserve">; </w:t>
      </w:r>
      <w:r>
        <w:rPr>
          <w:rFonts w:ascii="Consolas" w:hAnsi="Consolas"/>
          <w:sz w:val="20"/>
        </w:rPr>
        <w:t>lib/metadata/deConfUSIon_display_from_file_context.m</w:t>
      </w:r>
      <w:r>
        <w:t xml:space="preserve">; </w:t>
      </w:r>
      <w:r>
        <w:rPr>
          <w:rFonts w:ascii="Consolas" w:hAnsi="Consolas"/>
          <w:sz w:val="20"/>
        </w:rPr>
        <w:t>lib/metadata/deConfUSIon_display_name_from_sources.m</w:t>
      </w:r>
    </w:p>
    <w:p w14:paraId="733731B7" w14:textId="77777777" w:rsidR="00416347" w:rsidRDefault="00481B34">
      <w:hyperlink r:id="rId452">
        <w:r w:rsidR="003175B1">
          <w:rPr>
            <w:color w:val="007C86"/>
            <w:u w:val="single"/>
          </w:rPr>
          <w:t>Open source</w:t>
        </w:r>
      </w:hyperlink>
      <w:r w:rsidR="003175B1">
        <w:t xml:space="preserve"> | 50 physical file lines; 2 declarations.</w:t>
      </w:r>
    </w:p>
    <w:p w14:paraId="277B31D1" w14:textId="77777777" w:rsidR="00416347" w:rsidRDefault="003175B1">
      <w:pPr>
        <w:pStyle w:val="Heading3"/>
      </w:pPr>
      <w:bookmarkStart w:id="1112" w:name="b_section_460"/>
      <w:bookmarkEnd w:id="1112"/>
      <w:r>
        <w:rPr>
          <w:b w:val="0"/>
        </w:rPr>
        <w:lastRenderedPageBreak/>
        <w:t>lib/metadata/deConfUSIon_commit_full_display_name.m</w:t>
      </w:r>
    </w:p>
    <w:p w14:paraId="3C32EDFA" w14:textId="77777777" w:rsidR="00416347" w:rsidRDefault="003175B1">
      <w:pPr>
        <w:pStyle w:val="TableCaption"/>
      </w:pPr>
      <w:bookmarkStart w:id="1113" w:name="_Toc244187420"/>
      <w:r>
        <w:t>Table 232. Function overview - lib/metadata/deConfUSIon_commit_full_display_name.m</w:t>
      </w:r>
      <w:bookmarkStart w:id="1114" w:name="b_table_232"/>
      <w:bookmarkEnd w:id="1114"/>
      <w:bookmarkEnd w:id="1113"/>
    </w:p>
    <w:tbl>
      <w:tblPr>
        <w:tblW w:w="0" w:type="auto"/>
        <w:jc w:val="center"/>
        <w:tblLayout w:type="fixed"/>
        <w:tblLook w:val="04A0" w:firstRow="1" w:lastRow="0" w:firstColumn="1" w:lastColumn="0" w:noHBand="0" w:noVBand="1"/>
      </w:tblPr>
      <w:tblGrid>
        <w:gridCol w:w="3183"/>
        <w:gridCol w:w="1933"/>
        <w:gridCol w:w="4774"/>
      </w:tblGrid>
      <w:tr w:rsidR="00416347" w14:paraId="680F1D9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8E05B80"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2230283"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4241A3B" w14:textId="77777777" w:rsidR="00416347" w:rsidRDefault="003175B1">
            <w:pPr>
              <w:spacing w:after="0"/>
              <w:jc w:val="left"/>
            </w:pPr>
            <w:r>
              <w:rPr>
                <w:b/>
              </w:rPr>
              <w:t>Function purpose</w:t>
            </w:r>
          </w:p>
        </w:tc>
      </w:tr>
      <w:tr w:rsidR="00416347" w14:paraId="4FE154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EE8FEF" w14:textId="77777777" w:rsidR="00416347" w:rsidRDefault="003175B1">
            <w:pPr>
              <w:spacing w:after="0"/>
              <w:jc w:val="left"/>
            </w:pPr>
            <w:r>
              <w:rPr>
                <w:rFonts w:ascii="Consolas" w:hAnsi="Consolas"/>
                <w:sz w:val="20"/>
              </w:rPr>
              <w:t>deConfUSIon_commit_full_display_name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147D25" w14:textId="77777777" w:rsidR="00416347" w:rsidRDefault="003175B1">
            <w:pPr>
              <w:spacing w:after="0"/>
              <w:jc w:val="left"/>
            </w:pPr>
            <w:r>
              <w:t>1-25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11CC8F" w14:textId="77777777" w:rsidR="00416347" w:rsidRDefault="003175B1">
            <w:pPr>
              <w:spacing w:after="0"/>
              <w:jc w:val="left"/>
            </w:pPr>
            <w:r>
              <w:t>Append stable full and dropdown metadata after the MAT file exists.</w:t>
            </w:r>
          </w:p>
        </w:tc>
      </w:tr>
    </w:tbl>
    <w:p w14:paraId="127F27EC" w14:textId="77777777" w:rsidR="00416347" w:rsidRDefault="00416347">
      <w:pPr>
        <w:spacing w:after="60"/>
      </w:pPr>
    </w:p>
    <w:p w14:paraId="332B4E58" w14:textId="77777777" w:rsidR="00416347" w:rsidRDefault="003175B1">
      <w:r>
        <w:t>Append stable full and dropdown metadata after the MAT file exists.</w:t>
      </w:r>
    </w:p>
    <w:p w14:paraId="1F6955FF" w14:textId="77777777" w:rsidR="00416347" w:rsidRDefault="003175B1">
      <w:r>
        <w:rPr>
          <w:b/>
        </w:rPr>
        <w:t>Interface:</w:t>
      </w:r>
      <w:r>
        <w:t xml:space="preserve"> </w:t>
      </w:r>
      <w:r>
        <w:rPr>
          <w:rFonts w:ascii="Consolas" w:hAnsi="Consolas"/>
          <w:sz w:val="20"/>
        </w:rPr>
        <w:t>function fullName = deConfUSIon_commit_full_display_name(matFile, dataStruct, fallbackName)</w:t>
      </w:r>
    </w:p>
    <w:p w14:paraId="2714CAD1" w14:textId="77777777" w:rsidR="00416347" w:rsidRDefault="003175B1">
      <w:r>
        <w:rPr>
          <w:b/>
        </w:rPr>
        <w:t>Referenced by:</w:t>
      </w:r>
      <w:r>
        <w:t xml:space="preserve"> No static references recorded; inspect dynamic dispatch.</w:t>
      </w:r>
    </w:p>
    <w:p w14:paraId="63B569B9" w14:textId="77777777" w:rsidR="00416347" w:rsidRDefault="003175B1">
      <w:r>
        <w:rPr>
          <w:b/>
        </w:rPr>
        <w:t>Uses:</w:t>
      </w:r>
      <w:r>
        <w:t xml:space="preserve"> </w:t>
      </w:r>
      <w:r>
        <w:rPr>
          <w:rFonts w:ascii="Consolas" w:hAnsi="Consolas"/>
          <w:sz w:val="20"/>
        </w:rPr>
        <w:t>lib/metadata/deConfUSIon_best_visible_dataset_name.m</w:t>
      </w:r>
      <w:r>
        <w:t xml:space="preserve">; </w:t>
      </w:r>
      <w:r>
        <w:rPr>
          <w:rFonts w:ascii="Consolas" w:hAnsi="Consolas"/>
          <w:sz w:val="20"/>
        </w:rPr>
        <w:t>lib/metadata/deConfUSIon_display_short_name.m</w:t>
      </w:r>
    </w:p>
    <w:p w14:paraId="41A5C815" w14:textId="77777777" w:rsidR="00416347" w:rsidRDefault="00481B34">
      <w:hyperlink r:id="rId453">
        <w:r w:rsidR="003175B1">
          <w:rPr>
            <w:color w:val="007C86"/>
            <w:u w:val="single"/>
          </w:rPr>
          <w:t>Open source</w:t>
        </w:r>
      </w:hyperlink>
      <w:r w:rsidR="003175B1">
        <w:t xml:space="preserve"> | 25 physical file lines; 1 declarations.</w:t>
      </w:r>
    </w:p>
    <w:p w14:paraId="0FF99A5C" w14:textId="77777777" w:rsidR="00416347" w:rsidRDefault="003175B1">
      <w:pPr>
        <w:pStyle w:val="Heading3"/>
      </w:pPr>
      <w:bookmarkStart w:id="1115" w:name="b_section_461"/>
      <w:bookmarkEnd w:id="1115"/>
      <w:r>
        <w:rPr>
          <w:b w:val="0"/>
        </w:rPr>
        <w:t>lib/metadata/deConfUSIon_compact_chain_name.m</w:t>
      </w:r>
    </w:p>
    <w:p w14:paraId="75A36EE5" w14:textId="77777777" w:rsidR="00416347" w:rsidRDefault="003175B1">
      <w:pPr>
        <w:pStyle w:val="TableCaption"/>
      </w:pPr>
      <w:bookmarkStart w:id="1116" w:name="_Toc244187421"/>
      <w:r>
        <w:t>Table 233. Function overview - lib/metadata/deConfUSIon_compact_chain_name.m</w:t>
      </w:r>
      <w:bookmarkStart w:id="1117" w:name="b_table_233"/>
      <w:bookmarkEnd w:id="1117"/>
      <w:bookmarkEnd w:id="1116"/>
    </w:p>
    <w:tbl>
      <w:tblPr>
        <w:tblW w:w="0" w:type="auto"/>
        <w:jc w:val="center"/>
        <w:tblLayout w:type="fixed"/>
        <w:tblLook w:val="04A0" w:firstRow="1" w:lastRow="0" w:firstColumn="1" w:lastColumn="0" w:noHBand="0" w:noVBand="1"/>
      </w:tblPr>
      <w:tblGrid>
        <w:gridCol w:w="3183"/>
        <w:gridCol w:w="1933"/>
        <w:gridCol w:w="4774"/>
      </w:tblGrid>
      <w:tr w:rsidR="00416347" w14:paraId="28AD364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9E23F3B"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A06D9D"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099D5D6" w14:textId="77777777" w:rsidR="00416347" w:rsidRDefault="003175B1">
            <w:pPr>
              <w:spacing w:after="0"/>
              <w:jc w:val="left"/>
            </w:pPr>
            <w:r>
              <w:rPr>
                <w:b/>
              </w:rPr>
              <w:t>Function purpose</w:t>
            </w:r>
          </w:p>
        </w:tc>
      </w:tr>
      <w:tr w:rsidR="00416347" w14:paraId="4CBD91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072858" w14:textId="77777777" w:rsidR="00416347" w:rsidRDefault="003175B1">
            <w:pPr>
              <w:spacing w:after="0"/>
              <w:jc w:val="left"/>
            </w:pPr>
            <w:r>
              <w:rPr>
                <w:rFonts w:ascii="Consolas" w:hAnsi="Consolas"/>
                <w:sz w:val="20"/>
              </w:rPr>
              <w:t>deConfUSIon_compact_chain_name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A376F2" w14:textId="77777777" w:rsidR="00416347" w:rsidRDefault="003175B1">
            <w:pPr>
              <w:spacing w:after="0"/>
              <w:jc w:val="left"/>
            </w:pPr>
            <w:r>
              <w:t>1-39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17023C" w14:textId="77777777" w:rsidR="00416347" w:rsidRDefault="003175B1">
            <w:pPr>
              <w:spacing w:after="0"/>
              <w:jc w:val="left"/>
            </w:pPr>
            <w:r>
              <w:t>Clean user-facing dataset chain names without deleting scan IDs.</w:t>
            </w:r>
          </w:p>
        </w:tc>
      </w:tr>
    </w:tbl>
    <w:p w14:paraId="1F860C05" w14:textId="77777777" w:rsidR="00416347" w:rsidRDefault="00416347">
      <w:pPr>
        <w:spacing w:after="60"/>
      </w:pPr>
    </w:p>
    <w:p w14:paraId="7487D2F6" w14:textId="77777777" w:rsidR="00416347" w:rsidRDefault="003175B1">
      <w:r>
        <w:t>Clean user-facing dataset chain names without deleting scan IDs.</w:t>
      </w:r>
    </w:p>
    <w:p w14:paraId="19B51B95" w14:textId="77777777" w:rsidR="00416347" w:rsidRDefault="003175B1">
      <w:r>
        <w:rPr>
          <w:b/>
        </w:rPr>
        <w:t>Interface:</w:t>
      </w:r>
      <w:r>
        <w:t xml:space="preserve"> </w:t>
      </w:r>
      <w:r>
        <w:rPr>
          <w:rFonts w:ascii="Consolas" w:hAnsi="Consolas"/>
          <w:sz w:val="20"/>
        </w:rPr>
        <w:t>function out = deConfUSIon_compact_chain_name(in)</w:t>
      </w:r>
    </w:p>
    <w:p w14:paraId="53EFF27A" w14:textId="77777777" w:rsidR="00416347" w:rsidRDefault="003175B1">
      <w:r>
        <w:rPr>
          <w:b/>
        </w:rPr>
        <w:t>Referenced by:</w:t>
      </w:r>
      <w:r>
        <w:t xml:space="preserve"> </w:t>
      </w:r>
      <w:r>
        <w:rPr>
          <w:rFonts w:ascii="Consolas" w:hAnsi="Consolas"/>
          <w:sz w:val="20"/>
        </w:rPr>
        <w:t>deConfUSIon_utils.m</w:t>
      </w:r>
      <w:r>
        <w:t xml:space="preserve">; </w:t>
      </w:r>
      <w:r>
        <w:rPr>
          <w:rFonts w:ascii="Consolas" w:hAnsi="Consolas"/>
          <w:sz w:val="20"/>
        </w:rPr>
        <w:t>fusi_studio_GUI.m</w:t>
      </w:r>
      <w:r>
        <w:t xml:space="preserve">; </w:t>
      </w:r>
      <w:r>
        <w:rPr>
          <w:rFonts w:ascii="Consolas" w:hAnsi="Consolas"/>
          <w:sz w:val="20"/>
        </w:rPr>
        <w:t>lib/io/fusiMovieExportIdentity.m</w:t>
      </w:r>
      <w:r>
        <w:t xml:space="preserve">; </w:t>
      </w:r>
      <w:r>
        <w:rPr>
          <w:rFonts w:ascii="Consolas" w:hAnsi="Consolas"/>
          <w:sz w:val="20"/>
        </w:rPr>
        <w:t>lib/metadata/deConfUSIon_fix_processing_name.m</w:t>
      </w:r>
    </w:p>
    <w:p w14:paraId="373619DF" w14:textId="77777777" w:rsidR="00416347" w:rsidRDefault="003175B1">
      <w:r>
        <w:rPr>
          <w:b/>
        </w:rPr>
        <w:t>Uses:</w:t>
      </w:r>
      <w:r>
        <w:t xml:space="preserve"> No static references recorded; inspect dynamic dispatch.</w:t>
      </w:r>
    </w:p>
    <w:p w14:paraId="318B5AE7" w14:textId="77777777" w:rsidR="00416347" w:rsidRDefault="00481B34">
      <w:hyperlink r:id="rId454">
        <w:r w:rsidR="003175B1">
          <w:rPr>
            <w:color w:val="007C86"/>
            <w:u w:val="single"/>
          </w:rPr>
          <w:t>Open source</w:t>
        </w:r>
      </w:hyperlink>
      <w:r w:rsidR="003175B1">
        <w:t xml:space="preserve"> | 39 physical file lines; 1 declarations.</w:t>
      </w:r>
    </w:p>
    <w:p w14:paraId="4A2B100E" w14:textId="77777777" w:rsidR="00416347" w:rsidRDefault="003175B1">
      <w:pPr>
        <w:pStyle w:val="Heading3"/>
      </w:pPr>
      <w:bookmarkStart w:id="1118" w:name="b_section_462"/>
      <w:bookmarkEnd w:id="1118"/>
      <w:r>
        <w:rPr>
          <w:b w:val="0"/>
        </w:rPr>
        <w:lastRenderedPageBreak/>
        <w:t>lib/metadata/deConfUSIon_detect_modality.m</w:t>
      </w:r>
    </w:p>
    <w:p w14:paraId="7113D581" w14:textId="77777777" w:rsidR="00416347" w:rsidRDefault="003175B1">
      <w:pPr>
        <w:pStyle w:val="TableCaption"/>
      </w:pPr>
      <w:bookmarkStart w:id="1119" w:name="_Toc244187422"/>
      <w:r>
        <w:t>Table 234. Function overview - lib/metadata/deConfUSIon_detect_modality.m</w:t>
      </w:r>
      <w:bookmarkStart w:id="1120" w:name="b_table_234"/>
      <w:bookmarkEnd w:id="1120"/>
      <w:bookmarkEnd w:id="1119"/>
    </w:p>
    <w:tbl>
      <w:tblPr>
        <w:tblW w:w="0" w:type="auto"/>
        <w:jc w:val="center"/>
        <w:tblLayout w:type="fixed"/>
        <w:tblLook w:val="04A0" w:firstRow="1" w:lastRow="0" w:firstColumn="1" w:lastColumn="0" w:noHBand="0" w:noVBand="1"/>
      </w:tblPr>
      <w:tblGrid>
        <w:gridCol w:w="3183"/>
        <w:gridCol w:w="1933"/>
        <w:gridCol w:w="4774"/>
      </w:tblGrid>
      <w:tr w:rsidR="00416347" w14:paraId="3961447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0F2AFB3"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94B26FE"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323A441" w14:textId="77777777" w:rsidR="00416347" w:rsidRDefault="003175B1">
            <w:pPr>
              <w:spacing w:after="0"/>
              <w:jc w:val="left"/>
            </w:pPr>
            <w:r>
              <w:rPr>
                <w:b/>
              </w:rPr>
              <w:t>Function purpose</w:t>
            </w:r>
          </w:p>
        </w:tc>
      </w:tr>
      <w:tr w:rsidR="00416347" w14:paraId="42C9C1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8CE7B1" w14:textId="77777777" w:rsidR="00416347" w:rsidRDefault="003175B1">
            <w:pPr>
              <w:spacing w:after="0"/>
              <w:jc w:val="left"/>
            </w:pPr>
            <w:r>
              <w:rPr>
                <w:rFonts w:ascii="Consolas" w:hAnsi="Consolas"/>
                <w:sz w:val="20"/>
              </w:rPr>
              <w:t>deConfUSIon_detect_modality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A1564E" w14:textId="77777777" w:rsidR="00416347" w:rsidRDefault="003175B1">
            <w:pPr>
              <w:spacing w:after="0"/>
              <w:jc w:val="left"/>
            </w:pPr>
            <w:r>
              <w:t>1-143 / 143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78C27B" w14:textId="77777777" w:rsidR="00416347" w:rsidRDefault="003175B1">
            <w:pPr>
              <w:spacing w:after="0"/>
              <w:jc w:val="left"/>
            </w:pPr>
            <w:r>
              <w:t>deConfUSIon</w:t>
            </w:r>
            <w:r>
              <w:rPr>
                <w:i/>
              </w:rPr>
              <w:t>detect</w:t>
            </w:r>
            <w:r>
              <w:t>modality Classify a deConfUSIon anatomy/scan volume as one of: '2d</w:t>
            </w:r>
            <w:r>
              <w:rPr>
                <w:i/>
              </w:rPr>
              <w:t>single'  : single imaging plane (nZ == 1) '2d</w:t>
            </w:r>
            <w:r>
              <w:t>motor'   : step-motor stack, few...</w:t>
            </w:r>
          </w:p>
        </w:tc>
      </w:tr>
    </w:tbl>
    <w:p w14:paraId="511E8184" w14:textId="77777777" w:rsidR="00416347" w:rsidRDefault="00416347">
      <w:pPr>
        <w:spacing w:after="60"/>
      </w:pPr>
    </w:p>
    <w:p w14:paraId="1A5B7D12" w14:textId="77777777" w:rsidR="00416347" w:rsidRDefault="003175B1">
      <w:r>
        <w:t>deConfUSIon</w:t>
      </w:r>
      <w:r>
        <w:rPr>
          <w:i/>
        </w:rPr>
        <w:t>detect</w:t>
      </w:r>
      <w:r>
        <w:t>modality Classify a deConfUSIon anatomy/scan volume as one of: '2d</w:t>
      </w:r>
      <w:r>
        <w:rPr>
          <w:i/>
        </w:rPr>
        <w:t>single' : single imaging plane (nZ == 1) '2d</w:t>
      </w:r>
      <w:r>
        <w:t>motor' : step-motor stack, few slices, coarse z spacing '3d_probe' : matrix-probe volume, many slices, near-isotropic z INPUT anatomic : struct with .Data [Y X Z] and optional .VoxelSize [z x y] studio : optional studio struct (used only for extra hints) OUTPUT info.modality : one of the strings above info.nZ : number of slices info.zRatio : z spacing / mean...</w:t>
      </w:r>
    </w:p>
    <w:p w14:paraId="42D9E665" w14:textId="77777777" w:rsidR="00416347" w:rsidRDefault="003175B1">
      <w:r>
        <w:rPr>
          <w:b/>
        </w:rPr>
        <w:t>Interface:</w:t>
      </w:r>
      <w:r>
        <w:t xml:space="preserve"> </w:t>
      </w:r>
      <w:r>
        <w:rPr>
          <w:rFonts w:ascii="Consolas" w:hAnsi="Consolas"/>
          <w:sz w:val="20"/>
        </w:rPr>
        <w:t>function info = deConfUSIon_detect_modality(anatomic, studio)</w:t>
      </w:r>
    </w:p>
    <w:p w14:paraId="3C6875C7" w14:textId="77777777" w:rsidR="00416347" w:rsidRDefault="003175B1">
      <w:r>
        <w:rPr>
          <w:b/>
        </w:rPr>
        <w:t>Referenced by:</w:t>
      </w:r>
      <w:r>
        <w:t xml:space="preserve"> </w:t>
      </w:r>
      <w:r>
        <w:rPr>
          <w:rFonts w:ascii="Consolas" w:hAnsi="Consolas"/>
          <w:sz w:val="20"/>
        </w:rPr>
        <w:t>lib/atlas/deConfUSIon_auto_register_3d.m</w:t>
      </w:r>
    </w:p>
    <w:p w14:paraId="0E7B18E8" w14:textId="77777777" w:rsidR="00416347" w:rsidRDefault="003175B1">
      <w:r>
        <w:rPr>
          <w:b/>
        </w:rPr>
        <w:t>Uses:</w:t>
      </w:r>
      <w:r>
        <w:t xml:space="preserve"> No static references recorded; inspect dynamic dispatch.</w:t>
      </w:r>
    </w:p>
    <w:p w14:paraId="237725F2" w14:textId="77777777" w:rsidR="00416347" w:rsidRDefault="00481B34">
      <w:hyperlink r:id="rId455">
        <w:r w:rsidR="003175B1">
          <w:rPr>
            <w:color w:val="007C86"/>
            <w:u w:val="single"/>
          </w:rPr>
          <w:t>Open source</w:t>
        </w:r>
      </w:hyperlink>
      <w:r w:rsidR="003175B1">
        <w:t xml:space="preserve"> | 143 physical file lines; 1 declarations.</w:t>
      </w:r>
    </w:p>
    <w:p w14:paraId="2CF76817" w14:textId="77777777" w:rsidR="00416347" w:rsidRDefault="003175B1">
      <w:pPr>
        <w:pStyle w:val="Heading3"/>
      </w:pPr>
      <w:bookmarkStart w:id="1121" w:name="b_section_463"/>
      <w:bookmarkEnd w:id="1121"/>
      <w:r>
        <w:rPr>
          <w:b w:val="0"/>
        </w:rPr>
        <w:t>lib/metadata/deConfUSIon_display_from_file_context.m</w:t>
      </w:r>
    </w:p>
    <w:p w14:paraId="2A611685" w14:textId="77777777" w:rsidR="00416347" w:rsidRDefault="003175B1">
      <w:pPr>
        <w:pStyle w:val="TableCaption"/>
      </w:pPr>
      <w:bookmarkStart w:id="1122" w:name="_Toc244187423"/>
      <w:r>
        <w:t>Table 235. Function overview - lib/metadata/deConfUSIon_display_from_file_context.m</w:t>
      </w:r>
      <w:bookmarkStart w:id="1123" w:name="b_table_235"/>
      <w:bookmarkEnd w:id="1123"/>
      <w:bookmarkEnd w:id="1122"/>
    </w:p>
    <w:tbl>
      <w:tblPr>
        <w:tblW w:w="0" w:type="auto"/>
        <w:jc w:val="center"/>
        <w:tblLayout w:type="fixed"/>
        <w:tblLook w:val="04A0" w:firstRow="1" w:lastRow="0" w:firstColumn="1" w:lastColumn="0" w:noHBand="0" w:noVBand="1"/>
      </w:tblPr>
      <w:tblGrid>
        <w:gridCol w:w="3183"/>
        <w:gridCol w:w="1933"/>
        <w:gridCol w:w="4774"/>
      </w:tblGrid>
      <w:tr w:rsidR="00416347" w14:paraId="656FFDF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A9AFD3"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DCB24BE"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4D66DC" w14:textId="77777777" w:rsidR="00416347" w:rsidRDefault="003175B1">
            <w:pPr>
              <w:spacing w:after="0"/>
              <w:jc w:val="left"/>
            </w:pPr>
            <w:r>
              <w:rPr>
                <w:b/>
              </w:rPr>
              <w:t>Function purpose</w:t>
            </w:r>
          </w:p>
        </w:tc>
      </w:tr>
      <w:tr w:rsidR="00416347" w14:paraId="04C47B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6E7965" w14:textId="77777777" w:rsidR="00416347" w:rsidRDefault="003175B1">
            <w:pPr>
              <w:spacing w:after="0"/>
              <w:jc w:val="left"/>
            </w:pPr>
            <w:r>
              <w:rPr>
                <w:rFonts w:ascii="Consolas" w:hAnsi="Consolas"/>
                <w:sz w:val="20"/>
              </w:rPr>
              <w:t>deConfUSIon_display_from_file_context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33E5EA" w14:textId="77777777" w:rsidR="00416347" w:rsidRDefault="003175B1">
            <w:pPr>
              <w:spacing w:after="0"/>
              <w:jc w:val="left"/>
            </w:pPr>
            <w:r>
              <w:t>1-50 / 50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08341F" w14:textId="77777777" w:rsidR="00416347" w:rsidRDefault="003175B1">
            <w:pPr>
              <w:spacing w:after="0"/>
              <w:jc w:val="left"/>
            </w:pPr>
            <w:r>
              <w:t>Build readable name for saved/lazy preprocessing files when metadata is missing.</w:t>
            </w:r>
          </w:p>
        </w:tc>
      </w:tr>
    </w:tbl>
    <w:p w14:paraId="00C983C7" w14:textId="77777777" w:rsidR="00416347" w:rsidRDefault="00416347">
      <w:pPr>
        <w:spacing w:after="60"/>
      </w:pPr>
    </w:p>
    <w:p w14:paraId="4DD11A4C" w14:textId="77777777" w:rsidR="00416347" w:rsidRDefault="003175B1">
      <w:r>
        <w:t>Build readable name for saved/lazy preprocessing files when metadata is missing.</w:t>
      </w:r>
    </w:p>
    <w:p w14:paraId="69EAA781" w14:textId="77777777" w:rsidR="00416347" w:rsidRDefault="003175B1">
      <w:r>
        <w:rPr>
          <w:b/>
        </w:rPr>
        <w:t>Interface:</w:t>
      </w:r>
      <w:r>
        <w:t xml:space="preserve"> </w:t>
      </w:r>
      <w:r>
        <w:rPr>
          <w:rFonts w:ascii="Consolas" w:hAnsi="Consolas"/>
          <w:sz w:val="20"/>
        </w:rPr>
        <w:t>function displayName = deConfUSIon_display_from_file_context(matFile, fallbackStem)</w:t>
      </w:r>
    </w:p>
    <w:p w14:paraId="6A28F99F" w14:textId="77777777" w:rsidR="00416347" w:rsidRDefault="003175B1">
      <w:r>
        <w:rPr>
          <w:b/>
        </w:rPr>
        <w:t>Referenced by:</w:t>
      </w:r>
      <w:r>
        <w:t xml:space="preserve"> </w:t>
      </w:r>
      <w:r>
        <w:rPr>
          <w:rFonts w:ascii="Consolas" w:hAnsi="Consolas"/>
          <w:sz w:val="20"/>
        </w:rPr>
        <w:t>lib/metadata/deConfUSIon_best_visible_dataset_name.m</w:t>
      </w:r>
    </w:p>
    <w:p w14:paraId="40FD28F8" w14:textId="77777777" w:rsidR="00416347" w:rsidRDefault="003175B1">
      <w:r>
        <w:rPr>
          <w:b/>
        </w:rPr>
        <w:t>Uses:</w:t>
      </w:r>
      <w:r>
        <w:t xml:space="preserve"> No static references recorded; inspect dynamic dispatch.</w:t>
      </w:r>
    </w:p>
    <w:p w14:paraId="4B1994A0" w14:textId="77777777" w:rsidR="00416347" w:rsidRDefault="00481B34">
      <w:hyperlink r:id="rId456">
        <w:r w:rsidR="003175B1">
          <w:rPr>
            <w:color w:val="007C86"/>
            <w:u w:val="single"/>
          </w:rPr>
          <w:t>Open source</w:t>
        </w:r>
      </w:hyperlink>
      <w:r w:rsidR="003175B1">
        <w:t xml:space="preserve"> | 50 physical file lines; 1 declarations.</w:t>
      </w:r>
    </w:p>
    <w:p w14:paraId="2F67927F" w14:textId="77777777" w:rsidR="00416347" w:rsidRDefault="003175B1">
      <w:pPr>
        <w:pStyle w:val="Heading3"/>
      </w:pPr>
      <w:bookmarkStart w:id="1124" w:name="b_section_464"/>
      <w:bookmarkEnd w:id="1124"/>
      <w:r>
        <w:rPr>
          <w:b w:val="0"/>
        </w:rPr>
        <w:t>lib/metadata/deConfUSIon_display_name_from_sources.m</w:t>
      </w:r>
    </w:p>
    <w:p w14:paraId="336BD9D8" w14:textId="77777777" w:rsidR="00416347" w:rsidRDefault="003175B1">
      <w:pPr>
        <w:pStyle w:val="TableCaption"/>
      </w:pPr>
      <w:bookmarkStart w:id="1125" w:name="_Toc244187424"/>
      <w:r>
        <w:t>Table 236. Function overview - lib/metadata/deConfUSIon_display_name_from_sources.m</w:t>
      </w:r>
      <w:bookmarkStart w:id="1126" w:name="b_table_236"/>
      <w:bookmarkEnd w:id="1126"/>
      <w:bookmarkEnd w:id="1125"/>
    </w:p>
    <w:tbl>
      <w:tblPr>
        <w:tblW w:w="0" w:type="auto"/>
        <w:jc w:val="center"/>
        <w:tblLayout w:type="fixed"/>
        <w:tblLook w:val="04A0" w:firstRow="1" w:lastRow="0" w:firstColumn="1" w:lastColumn="0" w:noHBand="0" w:noVBand="1"/>
      </w:tblPr>
      <w:tblGrid>
        <w:gridCol w:w="3183"/>
        <w:gridCol w:w="1933"/>
        <w:gridCol w:w="4774"/>
      </w:tblGrid>
      <w:tr w:rsidR="00416347" w14:paraId="2F95F48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B9106CA"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5BE4CA0"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08E566A" w14:textId="77777777" w:rsidR="00416347" w:rsidRDefault="003175B1">
            <w:pPr>
              <w:spacing w:after="0"/>
              <w:jc w:val="left"/>
            </w:pPr>
            <w:r>
              <w:rPr>
                <w:b/>
              </w:rPr>
              <w:t>Function purpose</w:t>
            </w:r>
          </w:p>
        </w:tc>
      </w:tr>
      <w:tr w:rsidR="00416347" w14:paraId="1C1DE1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D1C418" w14:textId="77777777" w:rsidR="00416347" w:rsidRDefault="003175B1">
            <w:pPr>
              <w:spacing w:after="0"/>
              <w:jc w:val="left"/>
            </w:pPr>
            <w:r>
              <w:rPr>
                <w:rFonts w:ascii="Consolas" w:hAnsi="Consolas"/>
                <w:sz w:val="20"/>
              </w:rPr>
              <w:t>deConfUSIon_display_name_from_sources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5C8E48" w14:textId="77777777" w:rsidR="00416347" w:rsidRDefault="003175B1">
            <w:pPr>
              <w:spacing w:after="0"/>
              <w:jc w:val="left"/>
            </w:pPr>
            <w:r>
              <w:t>1-176 / 176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CB3785" w14:textId="77777777" w:rsidR="00416347" w:rsidRDefault="003175B1">
            <w:pPr>
              <w:spacing w:after="0"/>
              <w:jc w:val="left"/>
            </w:pPr>
            <w:r>
              <w:t>Build readable Studio dropdown labels without losing animal/scan identity. Examples: 1005</w:t>
            </w:r>
            <w:r>
              <w:rPr>
                <w:i/>
              </w:rPr>
              <w:t>scan3</w:t>
            </w:r>
            <w:r>
              <w:t>raw 1005</w:t>
            </w:r>
            <w:r>
              <w:rPr>
                <w:i/>
              </w:rPr>
              <w:t>scan3</w:t>
            </w:r>
            <w:r>
              <w:t>frameRej</w:t>
            </w:r>
            <w:r>
              <w:rPr>
                <w:i/>
              </w:rPr>
              <w:t>20260527</w:t>
            </w:r>
            <w:r>
              <w:t>104500...</w:t>
            </w:r>
          </w:p>
        </w:tc>
      </w:tr>
      <w:tr w:rsidR="00416347" w14:paraId="4D879A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63B2C6" w14:textId="77777777" w:rsidR="00416347" w:rsidRDefault="003175B1">
            <w:pPr>
              <w:spacing w:after="0"/>
              <w:jc w:val="left"/>
            </w:pPr>
            <w:r>
              <w:rPr>
                <w:rFonts w:ascii="Consolas" w:hAnsi="Consolas"/>
                <w:sz w:val="20"/>
              </w:rPr>
              <w:t>local_drift_tag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CE1EC3" w14:textId="77777777" w:rsidR="00416347" w:rsidRDefault="003175B1">
            <w:pPr>
              <w:spacing w:after="0"/>
              <w:jc w:val="left"/>
            </w:pPr>
            <w:r>
              <w:t>177-237 / 61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7EE799" w14:textId="77777777" w:rsidR="00416347" w:rsidRDefault="003175B1">
            <w:pPr>
              <w:spacing w:after="0"/>
              <w:jc w:val="left"/>
            </w:pPr>
            <w:r>
              <w:t>Detailed Drift Compensation label for Studio and Load Data dropdowns.</w:t>
            </w:r>
          </w:p>
        </w:tc>
      </w:tr>
      <w:tr w:rsidR="00416347" w14:paraId="58B85F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39F46B" w14:textId="77777777" w:rsidR="00416347" w:rsidRDefault="003175B1">
            <w:pPr>
              <w:spacing w:after="0"/>
              <w:jc w:val="left"/>
            </w:pPr>
            <w:r>
              <w:rPr>
                <w:rFonts w:ascii="Consolas" w:hAnsi="Consolas"/>
                <w:sz w:val="20"/>
              </w:rPr>
              <w:t>local_numtag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6298C4" w14:textId="77777777" w:rsidR="00416347" w:rsidRDefault="003175B1">
            <w:pPr>
              <w:spacing w:after="0"/>
              <w:jc w:val="left"/>
            </w:pPr>
            <w:r>
              <w:t>238-243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8B869F" w14:textId="77777777" w:rsidR="00416347" w:rsidRDefault="003175B1">
            <w:pPr>
              <w:spacing w:after="0"/>
              <w:jc w:val="left"/>
            </w:pPr>
            <w:r>
              <w:t>Local function/callback: local numtag.</w:t>
            </w:r>
          </w:p>
        </w:tc>
      </w:tr>
      <w:tr w:rsidR="00416347" w14:paraId="3DFCF5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318E06" w14:textId="77777777" w:rsidR="00416347" w:rsidRDefault="003175B1">
            <w:pPr>
              <w:spacing w:after="0"/>
              <w:jc w:val="left"/>
            </w:pPr>
            <w:r>
              <w:rPr>
                <w:rFonts w:ascii="Consolas" w:hAnsi="Consolas"/>
                <w:sz w:val="20"/>
              </w:rPr>
              <w:t>local_animal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224336" w14:textId="77777777" w:rsidR="00416347" w:rsidRDefault="003175B1">
            <w:pPr>
              <w:spacing w:after="0"/>
              <w:jc w:val="left"/>
            </w:pPr>
            <w:r>
              <w:t>244-257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794FF2" w14:textId="77777777" w:rsidR="00416347" w:rsidRDefault="003175B1">
            <w:pPr>
              <w:spacing w:after="0"/>
              <w:jc w:val="left"/>
            </w:pPr>
            <w:r>
              <w:t>Local function/callback: local animal.</w:t>
            </w:r>
          </w:p>
        </w:tc>
      </w:tr>
      <w:tr w:rsidR="00416347" w14:paraId="2A3F3F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5C0EC0" w14:textId="77777777" w:rsidR="00416347" w:rsidRDefault="003175B1">
            <w:pPr>
              <w:spacing w:after="0"/>
              <w:jc w:val="left"/>
            </w:pPr>
            <w:r>
              <w:rPr>
                <w:rFonts w:ascii="Consolas" w:hAnsi="Consolas"/>
                <w:sz w:val="20"/>
              </w:rPr>
              <w:t>local_scan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AEABEC" w14:textId="77777777" w:rsidR="00416347" w:rsidRDefault="003175B1">
            <w:pPr>
              <w:spacing w:after="0"/>
              <w:jc w:val="left"/>
            </w:pPr>
            <w:r>
              <w:t>258-273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066435" w14:textId="77777777" w:rsidR="00416347" w:rsidRDefault="003175B1">
            <w:pPr>
              <w:spacing w:after="0"/>
              <w:jc w:val="left"/>
            </w:pPr>
            <w:r>
              <w:t>Local function/callback: local scan.</w:t>
            </w:r>
          </w:p>
        </w:tc>
      </w:tr>
      <w:tr w:rsidR="00416347" w14:paraId="686BA0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755564" w14:textId="77777777" w:rsidR="00416347" w:rsidRDefault="003175B1">
            <w:pPr>
              <w:spacing w:after="0"/>
              <w:jc w:val="left"/>
            </w:pPr>
            <w:r>
              <w:rPr>
                <w:rFonts w:ascii="Consolas" w:hAnsi="Consolas"/>
                <w:sz w:val="20"/>
              </w:rPr>
              <w:t>local_session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59C960" w14:textId="77777777" w:rsidR="00416347" w:rsidRDefault="003175B1">
            <w:pPr>
              <w:spacing w:after="0"/>
              <w:jc w:val="left"/>
            </w:pPr>
            <w:r>
              <w:t>274-284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8F3EDE" w14:textId="77777777" w:rsidR="00416347" w:rsidRDefault="003175B1">
            <w:pPr>
              <w:spacing w:after="0"/>
              <w:jc w:val="left"/>
            </w:pPr>
            <w:r>
              <w:t>Local function/callback: local session.</w:t>
            </w:r>
          </w:p>
        </w:tc>
      </w:tr>
      <w:tr w:rsidR="00416347" w14:paraId="2E7240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E888B7" w14:textId="77777777" w:rsidR="00416347" w:rsidRDefault="003175B1">
            <w:pPr>
              <w:spacing w:after="0"/>
              <w:jc w:val="left"/>
            </w:pPr>
            <w:r>
              <w:rPr>
                <w:rFonts w:ascii="Consolas" w:hAnsi="Consolas"/>
                <w:sz w:val="20"/>
              </w:rPr>
              <w:t>local_slice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D19479" w14:textId="77777777" w:rsidR="00416347" w:rsidRDefault="003175B1">
            <w:pPr>
              <w:spacing w:after="0"/>
              <w:jc w:val="left"/>
            </w:pPr>
            <w:r>
              <w:t>285-311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399E15" w14:textId="77777777" w:rsidR="00416347" w:rsidRDefault="003175B1">
            <w:pPr>
              <w:spacing w:after="0"/>
              <w:jc w:val="left"/>
            </w:pPr>
            <w:r>
              <w:t>Local function/callback: local slice.</w:t>
            </w:r>
          </w:p>
        </w:tc>
      </w:tr>
      <w:tr w:rsidR="00416347" w14:paraId="219878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339D3F" w14:textId="77777777" w:rsidR="00416347" w:rsidRDefault="003175B1">
            <w:pPr>
              <w:spacing w:after="0"/>
              <w:jc w:val="left"/>
            </w:pPr>
            <w:r>
              <w:rPr>
                <w:rFonts w:ascii="Consolas" w:hAnsi="Consolas"/>
                <w:sz w:val="20"/>
              </w:rPr>
              <w:t>local_has_frame_rej</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245F58" w14:textId="77777777" w:rsidR="00416347" w:rsidRDefault="003175B1">
            <w:pPr>
              <w:spacing w:after="0"/>
              <w:jc w:val="left"/>
            </w:pPr>
            <w:r>
              <w:t>312-315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6A6459" w14:textId="77777777" w:rsidR="00416347" w:rsidRDefault="003175B1">
            <w:pPr>
              <w:spacing w:after="0"/>
              <w:jc w:val="left"/>
            </w:pPr>
            <w:r>
              <w:t>Local function/callback: local has frame rej.</w:t>
            </w:r>
          </w:p>
        </w:tc>
      </w:tr>
      <w:tr w:rsidR="00416347" w14:paraId="306533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5B9171" w14:textId="77777777" w:rsidR="00416347" w:rsidRDefault="003175B1">
            <w:pPr>
              <w:spacing w:after="0"/>
              <w:jc w:val="left"/>
            </w:pPr>
            <w:r>
              <w:rPr>
                <w:rFonts w:ascii="Consolas" w:hAnsi="Consolas"/>
                <w:sz w:val="20"/>
              </w:rPr>
              <w:t>local_scrub_tag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E78626" w14:textId="77777777" w:rsidR="00416347" w:rsidRDefault="003175B1">
            <w:pPr>
              <w:spacing w:after="0"/>
              <w:jc w:val="left"/>
            </w:pPr>
            <w:r>
              <w:t>316-329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124170" w14:textId="77777777" w:rsidR="00416347" w:rsidRDefault="003175B1">
            <w:pPr>
              <w:spacing w:after="0"/>
              <w:jc w:val="left"/>
            </w:pPr>
            <w:r>
              <w:t>Local function/callback: local scrub tag.</w:t>
            </w:r>
          </w:p>
        </w:tc>
      </w:tr>
      <w:tr w:rsidR="00416347" w14:paraId="7641AD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68A50E" w14:textId="77777777" w:rsidR="00416347" w:rsidRDefault="003175B1">
            <w:pPr>
              <w:spacing w:after="0"/>
              <w:jc w:val="left"/>
            </w:pPr>
            <w:r>
              <w:rPr>
                <w:rFonts w:ascii="Consolas" w:hAnsi="Consolas"/>
                <w:sz w:val="20"/>
              </w:rPr>
              <w:t>local_despike_tag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90D8EA" w14:textId="77777777" w:rsidR="00416347" w:rsidRDefault="003175B1">
            <w:pPr>
              <w:spacing w:after="0"/>
              <w:jc w:val="left"/>
            </w:pPr>
            <w:r>
              <w:t>330-354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DE3FC7" w14:textId="77777777" w:rsidR="00416347" w:rsidRDefault="003175B1">
            <w:pPr>
              <w:spacing w:after="0"/>
              <w:jc w:val="left"/>
            </w:pPr>
            <w:r>
              <w:t>Local function/callback: local despike tag.</w:t>
            </w:r>
          </w:p>
        </w:tc>
      </w:tr>
      <w:tr w:rsidR="00416347" w14:paraId="7B3F8D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97C992" w14:textId="77777777" w:rsidR="00416347" w:rsidRDefault="003175B1">
            <w:pPr>
              <w:spacing w:after="0"/>
              <w:jc w:val="left"/>
            </w:pPr>
            <w:r>
              <w:rPr>
                <w:rFonts w:ascii="Consolas" w:hAnsi="Consolas"/>
                <w:sz w:val="20"/>
              </w:rPr>
              <w:t>local_component_tag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1CD2C2" w14:textId="77777777" w:rsidR="00416347" w:rsidRDefault="003175B1">
            <w:pPr>
              <w:spacing w:after="0"/>
              <w:jc w:val="left"/>
            </w:pPr>
            <w:r>
              <w:t>355-383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CE4BD1" w14:textId="77777777" w:rsidR="00416347" w:rsidRDefault="003175B1">
            <w:pPr>
              <w:spacing w:after="0"/>
              <w:jc w:val="left"/>
            </w:pPr>
            <w:r>
              <w:t>Local function/callback: local component tag.</w:t>
            </w:r>
          </w:p>
        </w:tc>
      </w:tr>
      <w:tr w:rsidR="00416347" w14:paraId="7A6D76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36B62B" w14:textId="77777777" w:rsidR="00416347" w:rsidRDefault="003175B1">
            <w:pPr>
              <w:spacing w:after="0"/>
              <w:jc w:val="left"/>
            </w:pPr>
            <w:r>
              <w:rPr>
                <w:rFonts w:ascii="Consolas" w:hAnsi="Consolas"/>
                <w:sz w:val="20"/>
              </w:rPr>
              <w:t>local_range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F75D52" w14:textId="77777777" w:rsidR="00416347" w:rsidRDefault="003175B1">
            <w:pPr>
              <w:spacing w:after="0"/>
              <w:jc w:val="left"/>
            </w:pPr>
            <w:r>
              <w:t>384-401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C3FA7D" w14:textId="77777777" w:rsidR="00416347" w:rsidRDefault="003175B1">
            <w:pPr>
              <w:spacing w:after="0"/>
              <w:jc w:val="left"/>
            </w:pPr>
            <w:r>
              <w:t>Local function/callback: local range.</w:t>
            </w:r>
          </w:p>
        </w:tc>
      </w:tr>
      <w:tr w:rsidR="00416347" w14:paraId="3F6B55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5DBA21" w14:textId="77777777" w:rsidR="00416347" w:rsidRDefault="003175B1">
            <w:pPr>
              <w:spacing w:after="0"/>
              <w:jc w:val="left"/>
            </w:pPr>
            <w:r>
              <w:rPr>
                <w:rFonts w:ascii="Consolas" w:hAnsi="Consolas"/>
                <w:sz w:val="20"/>
              </w:rPr>
              <w:t>local_dedupe_ops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BA7834" w14:textId="77777777" w:rsidR="00416347" w:rsidRDefault="003175B1">
            <w:pPr>
              <w:spacing w:after="0"/>
              <w:jc w:val="left"/>
            </w:pPr>
            <w:r>
              <w:t>402-429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A2322A" w14:textId="77777777" w:rsidR="00416347" w:rsidRDefault="003175B1">
            <w:pPr>
              <w:spacing w:after="0"/>
              <w:jc w:val="left"/>
            </w:pPr>
            <w:r>
              <w:t>Local function/callback: local dedupe ops.</w:t>
            </w:r>
          </w:p>
        </w:tc>
      </w:tr>
      <w:tr w:rsidR="00416347" w14:paraId="2FEEA8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C8F81E" w14:textId="77777777" w:rsidR="00416347" w:rsidRDefault="003175B1">
            <w:pPr>
              <w:spacing w:after="0"/>
              <w:jc w:val="left"/>
            </w:pPr>
            <w:r>
              <w:rPr>
                <w:rFonts w:ascii="Consolas" w:hAnsi="Consolas"/>
                <w:sz w:val="20"/>
              </w:rPr>
              <w:t>local_fallback_identity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E356AA" w14:textId="77777777" w:rsidR="00416347" w:rsidRDefault="003175B1">
            <w:pPr>
              <w:spacing w:after="0"/>
              <w:jc w:val="left"/>
            </w:pPr>
            <w:r>
              <w:t>430-452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808156" w14:textId="77777777" w:rsidR="00416347" w:rsidRDefault="003175B1">
            <w:pPr>
              <w:spacing w:after="0"/>
              <w:jc w:val="left"/>
            </w:pPr>
            <w:r>
              <w:t>Local function/callback: local fallback identity.</w:t>
            </w:r>
          </w:p>
        </w:tc>
      </w:tr>
      <w:tr w:rsidR="00416347" w14:paraId="75EAB5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BC10CD" w14:textId="77777777" w:rsidR="00416347" w:rsidRDefault="003175B1">
            <w:pPr>
              <w:spacing w:after="0"/>
              <w:jc w:val="left"/>
            </w:pPr>
            <w:r>
              <w:rPr>
                <w:rFonts w:ascii="Consolas" w:hAnsi="Consolas"/>
                <w:sz w:val="20"/>
              </w:rPr>
              <w:t>local_clean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DD7F75" w14:textId="77777777" w:rsidR="00416347" w:rsidRDefault="003175B1">
            <w:pPr>
              <w:spacing w:after="0"/>
              <w:jc w:val="left"/>
            </w:pPr>
            <w:r>
              <w:t>453-476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6F966E" w14:textId="77777777" w:rsidR="00416347" w:rsidRDefault="003175B1">
            <w:pPr>
              <w:spacing w:after="0"/>
              <w:jc w:val="left"/>
            </w:pPr>
            <w:r>
              <w:t>Local function/callback: local clean.</w:t>
            </w:r>
          </w:p>
        </w:tc>
      </w:tr>
    </w:tbl>
    <w:p w14:paraId="4834860A" w14:textId="77777777" w:rsidR="00416347" w:rsidRDefault="00416347">
      <w:pPr>
        <w:spacing w:after="60"/>
      </w:pPr>
    </w:p>
    <w:p w14:paraId="220704A0" w14:textId="77777777" w:rsidR="00416347" w:rsidRDefault="003175B1">
      <w:r>
        <w:t>Build readable Studio dropdown labels without losing animal/scan identity. Examples: 1005</w:t>
      </w:r>
      <w:r>
        <w:rPr>
          <w:i/>
        </w:rPr>
        <w:t>scan3</w:t>
      </w:r>
      <w:r>
        <w:t>raw 1005</w:t>
      </w:r>
      <w:r>
        <w:rPr>
          <w:i/>
        </w:rPr>
        <w:t>scan3</w:t>
      </w:r>
      <w:r>
        <w:t>frameRej</w:t>
      </w:r>
      <w:r>
        <w:rPr>
          <w:i/>
        </w:rPr>
        <w:t>20260527</w:t>
      </w:r>
      <w:r>
        <w:t>104500 1005</w:t>
      </w:r>
      <w:r>
        <w:rPr>
          <w:i/>
        </w:rPr>
        <w:t>scan3</w:t>
      </w:r>
      <w:r>
        <w:t>scrub</w:t>
      </w:r>
      <w:r>
        <w:rPr>
          <w:i/>
        </w:rPr>
        <w:t>DVARS</w:t>
      </w:r>
      <w:r>
        <w:t>linear</w:t>
      </w:r>
      <w:r>
        <w:rPr>
          <w:i/>
        </w:rPr>
        <w:t>20260527</w:t>
      </w:r>
      <w:r>
        <w:t>104500 1005</w:t>
      </w:r>
      <w:r>
        <w:rPr>
          <w:i/>
        </w:rPr>
        <w:t>scan3</w:t>
      </w:r>
      <w:r>
        <w:t>despike</w:t>
      </w:r>
      <w:r>
        <w:rPr>
          <w:i/>
        </w:rPr>
        <w:t>z5</w:t>
      </w:r>
      <w:r>
        <w:t>20260527_104500</w:t>
      </w:r>
    </w:p>
    <w:p w14:paraId="0249438C" w14:textId="77777777" w:rsidR="00416347" w:rsidRDefault="003175B1">
      <w:r>
        <w:rPr>
          <w:b/>
        </w:rPr>
        <w:lastRenderedPageBreak/>
        <w:t>Interface:</w:t>
      </w:r>
      <w:r>
        <w:t xml:space="preserve"> </w:t>
      </w:r>
      <w:r>
        <w:rPr>
          <w:rFonts w:ascii="Consolas" w:hAnsi="Consolas"/>
          <w:sz w:val="20"/>
        </w:rPr>
        <w:t>function label = deConfUSIon_display_name_from_sources(seedName, dataStruct, matFile)</w:t>
      </w:r>
    </w:p>
    <w:p w14:paraId="4FB10808" w14:textId="77777777" w:rsidR="00416347" w:rsidRDefault="003175B1">
      <w:r>
        <w:rPr>
          <w:b/>
        </w:rPr>
        <w:t>Referenced by:</w:t>
      </w:r>
      <w:r>
        <w:t xml:space="preserve"> </w:t>
      </w:r>
      <w:r>
        <w:rPr>
          <w:rFonts w:ascii="Consolas" w:hAnsi="Consolas"/>
          <w:sz w:val="20"/>
        </w:rPr>
        <w:t>deConfUSIon_utils.m</w:t>
      </w:r>
      <w:r>
        <w:t xml:space="preserve">; </w:t>
      </w:r>
      <w:r>
        <w:rPr>
          <w:rFonts w:ascii="Consolas" w:hAnsi="Consolas"/>
          <w:sz w:val="20"/>
        </w:rPr>
        <w:t>fusi_studio_callback.m</w:t>
      </w:r>
      <w:r>
        <w:t xml:space="preserve">; </w:t>
      </w:r>
      <w:r>
        <w:rPr>
          <w:rFonts w:ascii="Consolas" w:hAnsi="Consolas"/>
          <w:sz w:val="20"/>
        </w:rPr>
        <w:t>lib/metadata/deConfUSIon_best_visible_dataset_name.m</w:t>
      </w:r>
      <w:r>
        <w:t xml:space="preserve">; </w:t>
      </w:r>
      <w:r>
        <w:rPr>
          <w:rFonts w:ascii="Consolas" w:hAnsi="Consolas"/>
          <w:sz w:val="20"/>
        </w:rPr>
        <w:t>lib/metadata/deConfUSIon_display_short_name.m</w:t>
      </w:r>
    </w:p>
    <w:p w14:paraId="558E0142" w14:textId="77777777" w:rsidR="00416347" w:rsidRDefault="003175B1">
      <w:r>
        <w:rPr>
          <w:b/>
        </w:rPr>
        <w:t>Uses:</w:t>
      </w:r>
      <w:r>
        <w:t xml:space="preserve"> </w:t>
      </w:r>
      <w:r>
        <w:rPr>
          <w:rFonts w:ascii="Consolas" w:hAnsi="Consolas"/>
          <w:sz w:val="20"/>
        </w:rPr>
        <w:t>motor.m</w:t>
      </w:r>
    </w:p>
    <w:p w14:paraId="43D33677" w14:textId="77777777" w:rsidR="00416347" w:rsidRDefault="00481B34">
      <w:hyperlink r:id="rId457">
        <w:r w:rsidR="003175B1">
          <w:rPr>
            <w:color w:val="007C86"/>
            <w:u w:val="single"/>
          </w:rPr>
          <w:t>Open source</w:t>
        </w:r>
      </w:hyperlink>
      <w:r w:rsidR="003175B1">
        <w:t xml:space="preserve"> | 476 physical file lines; 15 declarations.</w:t>
      </w:r>
    </w:p>
    <w:p w14:paraId="18DD45E1" w14:textId="77777777" w:rsidR="00416347" w:rsidRDefault="003175B1">
      <w:pPr>
        <w:pStyle w:val="Heading3"/>
      </w:pPr>
      <w:bookmarkStart w:id="1127" w:name="b_section_465"/>
      <w:bookmarkEnd w:id="1127"/>
      <w:r>
        <w:rPr>
          <w:b w:val="0"/>
        </w:rPr>
        <w:t>lib/metadata/deConfUSIon_display_short_name.m</w:t>
      </w:r>
    </w:p>
    <w:p w14:paraId="7BCE899F" w14:textId="77777777" w:rsidR="00416347" w:rsidRDefault="003175B1">
      <w:pPr>
        <w:pStyle w:val="TableCaption"/>
      </w:pPr>
      <w:bookmarkStart w:id="1128" w:name="_Toc244187425"/>
      <w:r>
        <w:t>Table 237. Function overview - lib/metadata/deConfUSIon_display_short_name.m</w:t>
      </w:r>
      <w:bookmarkStart w:id="1129" w:name="b_table_237"/>
      <w:bookmarkEnd w:id="1129"/>
      <w:bookmarkEnd w:id="1128"/>
    </w:p>
    <w:tbl>
      <w:tblPr>
        <w:tblW w:w="0" w:type="auto"/>
        <w:jc w:val="center"/>
        <w:tblLayout w:type="fixed"/>
        <w:tblLook w:val="04A0" w:firstRow="1" w:lastRow="0" w:firstColumn="1" w:lastColumn="0" w:noHBand="0" w:noVBand="1"/>
      </w:tblPr>
      <w:tblGrid>
        <w:gridCol w:w="3183"/>
        <w:gridCol w:w="1933"/>
        <w:gridCol w:w="4774"/>
      </w:tblGrid>
      <w:tr w:rsidR="00416347" w14:paraId="22FED98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D82A481"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7EDB98F"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5F494D7" w14:textId="77777777" w:rsidR="00416347" w:rsidRDefault="003175B1">
            <w:pPr>
              <w:spacing w:after="0"/>
              <w:jc w:val="left"/>
            </w:pPr>
            <w:r>
              <w:rPr>
                <w:b/>
              </w:rPr>
              <w:t>Function purpose</w:t>
            </w:r>
          </w:p>
        </w:tc>
      </w:tr>
      <w:tr w:rsidR="00416347" w14:paraId="5FDDB8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EC7061" w14:textId="77777777" w:rsidR="00416347" w:rsidRDefault="003175B1">
            <w:pPr>
              <w:spacing w:after="0"/>
              <w:jc w:val="left"/>
            </w:pPr>
            <w:r>
              <w:rPr>
                <w:rFonts w:ascii="Consolas" w:hAnsi="Consolas"/>
                <w:sz w:val="20"/>
              </w:rPr>
              <w:t>deConfUSIon_display_short_name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A00CA1" w14:textId="77777777" w:rsidR="00416347" w:rsidRDefault="003175B1">
            <w:pPr>
              <w:spacing w:after="0"/>
              <w:jc w:val="left"/>
            </w:pPr>
            <w:r>
              <w:t>1-90 / 90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11830F" w14:textId="77777777" w:rsidR="00416347" w:rsidRDefault="003175B1">
            <w:pPr>
              <w:spacing w:after="0"/>
              <w:jc w:val="left"/>
            </w:pPr>
            <w:r>
              <w:t>Central user-facing name used by Studio dropdowns. Short means cleaned/canonical; the chain is not hard-truncated.</w:t>
            </w:r>
          </w:p>
        </w:tc>
      </w:tr>
    </w:tbl>
    <w:p w14:paraId="580E498D" w14:textId="77777777" w:rsidR="00416347" w:rsidRDefault="00416347">
      <w:pPr>
        <w:spacing w:after="60"/>
      </w:pPr>
    </w:p>
    <w:p w14:paraId="3728944B" w14:textId="77777777" w:rsidR="00416347" w:rsidRDefault="003175B1">
      <w:r>
        <w:t>Central user-facing name used by Studio dropdowns. Short means cleaned/canonical; the chain is not hard-truncated.</w:t>
      </w:r>
    </w:p>
    <w:p w14:paraId="2ACDD491" w14:textId="77777777" w:rsidR="00416347" w:rsidRDefault="003175B1">
      <w:r>
        <w:rPr>
          <w:b/>
        </w:rPr>
        <w:t>Interface:</w:t>
      </w:r>
      <w:r>
        <w:t xml:space="preserve"> </w:t>
      </w:r>
      <w:r>
        <w:rPr>
          <w:rFonts w:ascii="Consolas" w:hAnsi="Consolas"/>
          <w:sz w:val="20"/>
        </w:rPr>
        <w:t>function label = deConfUSIon_display_short_name(nameIn, dataStruct, matFile)</w:t>
      </w:r>
    </w:p>
    <w:p w14:paraId="356097EB" w14:textId="77777777" w:rsidR="00416347" w:rsidRDefault="003175B1">
      <w:r>
        <w:rPr>
          <w:b/>
        </w:rPr>
        <w:t>Referenced by:</w:t>
      </w:r>
      <w:r>
        <w:t xml:space="preserve"> </w:t>
      </w:r>
      <w:r>
        <w:rPr>
          <w:rFonts w:ascii="Consolas" w:hAnsi="Consolas"/>
          <w:sz w:val="20"/>
        </w:rPr>
        <w:t>DataIO.m</w:t>
      </w:r>
      <w:r>
        <w:t xml:space="preserve">; </w:t>
      </w:r>
      <w:r>
        <w:rPr>
          <w:rFonts w:ascii="Consolas" w:hAnsi="Consolas"/>
          <w:sz w:val="20"/>
        </w:rPr>
        <w:t>fusi_studio_callback.m</w:t>
      </w:r>
      <w:r>
        <w:t xml:space="preserve">; </w:t>
      </w:r>
      <w:r>
        <w:rPr>
          <w:rFonts w:ascii="Consolas" w:hAnsi="Consolas"/>
          <w:sz w:val="20"/>
        </w:rPr>
        <w:t>fusi_studio_GUI.m</w:t>
      </w:r>
      <w:r>
        <w:t xml:space="preserve">; </w:t>
      </w:r>
      <w:r>
        <w:rPr>
          <w:rFonts w:ascii="Consolas" w:hAnsi="Consolas"/>
          <w:sz w:val="20"/>
        </w:rPr>
        <w:t>lib/metadata/deConfUSIon_add_preproc_lazy_datasets.m</w:t>
      </w:r>
      <w:r>
        <w:t>; 3 more in code map</w:t>
      </w:r>
    </w:p>
    <w:p w14:paraId="55B0D2A9" w14:textId="77777777" w:rsidR="00416347" w:rsidRDefault="003175B1">
      <w:r>
        <w:rPr>
          <w:b/>
        </w:rPr>
        <w:t>Uses:</w:t>
      </w:r>
      <w:r>
        <w:t xml:space="preserve"> </w:t>
      </w:r>
      <w:r>
        <w:rPr>
          <w:rFonts w:ascii="Consolas" w:hAnsi="Consolas"/>
          <w:sz w:val="20"/>
        </w:rPr>
        <w:t>lib/metadata/deConfUSIon_display_name_from_sources.m</w:t>
      </w:r>
    </w:p>
    <w:p w14:paraId="7B8E7163" w14:textId="77777777" w:rsidR="00416347" w:rsidRDefault="00481B34">
      <w:hyperlink r:id="rId458">
        <w:r w:rsidR="003175B1">
          <w:rPr>
            <w:color w:val="007C86"/>
            <w:u w:val="single"/>
          </w:rPr>
          <w:t>Open source</w:t>
        </w:r>
      </w:hyperlink>
      <w:r w:rsidR="003175B1">
        <w:t xml:space="preserve"> | 90 physical file lines; 1 declarations.</w:t>
      </w:r>
    </w:p>
    <w:p w14:paraId="22A0D48F" w14:textId="77777777" w:rsidR="00416347" w:rsidRDefault="003175B1">
      <w:pPr>
        <w:pStyle w:val="Heading3"/>
      </w:pPr>
      <w:bookmarkStart w:id="1130" w:name="b_section_466"/>
      <w:bookmarkEnd w:id="1130"/>
      <w:r>
        <w:rPr>
          <w:b w:val="0"/>
        </w:rPr>
        <w:t>lib/metadata/deConfUSIon_fix_processing_name.m</w:t>
      </w:r>
    </w:p>
    <w:p w14:paraId="0F073384" w14:textId="77777777" w:rsidR="00416347" w:rsidRDefault="003175B1">
      <w:pPr>
        <w:pStyle w:val="TableCaption"/>
      </w:pPr>
      <w:bookmarkStart w:id="1131" w:name="_Toc244187426"/>
      <w:r>
        <w:t>Table 238. Function overview - lib/metadata/deConfUSIon_fix_processing_name.m</w:t>
      </w:r>
      <w:bookmarkStart w:id="1132" w:name="b_table_238"/>
      <w:bookmarkEnd w:id="1132"/>
      <w:bookmarkEnd w:id="1131"/>
    </w:p>
    <w:tbl>
      <w:tblPr>
        <w:tblW w:w="0" w:type="auto"/>
        <w:jc w:val="center"/>
        <w:tblLayout w:type="fixed"/>
        <w:tblLook w:val="04A0" w:firstRow="1" w:lastRow="0" w:firstColumn="1" w:lastColumn="0" w:noHBand="0" w:noVBand="1"/>
      </w:tblPr>
      <w:tblGrid>
        <w:gridCol w:w="3183"/>
        <w:gridCol w:w="1933"/>
        <w:gridCol w:w="4774"/>
      </w:tblGrid>
      <w:tr w:rsidR="00416347" w14:paraId="3F76E10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24FFFF5"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21B2BE6"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7004DA" w14:textId="77777777" w:rsidR="00416347" w:rsidRDefault="003175B1">
            <w:pPr>
              <w:spacing w:after="0"/>
              <w:jc w:val="left"/>
            </w:pPr>
            <w:r>
              <w:rPr>
                <w:b/>
              </w:rPr>
              <w:t>Function purpose</w:t>
            </w:r>
          </w:p>
        </w:tc>
      </w:tr>
      <w:tr w:rsidR="00416347" w14:paraId="033B07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A4C953" w14:textId="77777777" w:rsidR="00416347" w:rsidRDefault="003175B1">
            <w:pPr>
              <w:spacing w:after="0"/>
              <w:jc w:val="left"/>
            </w:pPr>
            <w:r>
              <w:rPr>
                <w:rFonts w:ascii="Consolas" w:hAnsi="Consolas"/>
                <w:sz w:val="20"/>
              </w:rPr>
              <w:lastRenderedPageBreak/>
              <w:t>deConfUSIon_fix_processing_name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CC5CEE" w14:textId="77777777" w:rsidR="00416347" w:rsidRDefault="003175B1">
            <w:pPr>
              <w:spacing w:after="0"/>
              <w:jc w:val="left"/>
            </w:pPr>
            <w:r>
              <w:t>1-41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15DFE5" w14:textId="77777777" w:rsidR="00416347" w:rsidRDefault="003175B1">
            <w:pPr>
              <w:spacing w:after="0"/>
              <w:jc w:val="left"/>
            </w:pPr>
            <w:r>
              <w:t>Ensure user-facing dataset names preserve applied processing steps. Especially fixes: motor -&gt; PCA -&gt; imregdemons where PCA was missing after reload.</w:t>
            </w:r>
          </w:p>
        </w:tc>
      </w:tr>
      <w:tr w:rsidR="00416347" w14:paraId="7470D8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AD7C47" w14:textId="77777777" w:rsidR="00416347" w:rsidRDefault="003175B1">
            <w:pPr>
              <w:spacing w:after="0"/>
              <w:jc w:val="left"/>
            </w:pPr>
            <w:r>
              <w:rPr>
                <w:rFonts w:ascii="Consolas" w:hAnsi="Consolas"/>
                <w:sz w:val="20"/>
              </w:rPr>
              <w:t>local_pca_tag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8578B3" w14:textId="77777777" w:rsidR="00416347" w:rsidRDefault="003175B1">
            <w:pPr>
              <w:spacing w:after="0"/>
              <w:jc w:val="left"/>
            </w:pPr>
            <w:r>
              <w:t>42-59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7451BE" w14:textId="77777777" w:rsidR="00416347" w:rsidRDefault="003175B1">
            <w:pPr>
              <w:spacing w:after="0"/>
              <w:jc w:val="left"/>
            </w:pPr>
            <w:r>
              <w:t>Local function/callback: local pca tag.</w:t>
            </w:r>
          </w:p>
        </w:tc>
      </w:tr>
      <w:tr w:rsidR="00416347" w14:paraId="7AE903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1DC930" w14:textId="77777777" w:rsidR="00416347" w:rsidRDefault="003175B1">
            <w:pPr>
              <w:spacing w:after="0"/>
              <w:jc w:val="left"/>
            </w:pPr>
            <w:r>
              <w:rPr>
                <w:rFonts w:ascii="Consolas" w:hAnsi="Consolas"/>
                <w:sz w:val="20"/>
              </w:rPr>
              <w:t>local_ica_tag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BBF528" w14:textId="77777777" w:rsidR="00416347" w:rsidRDefault="003175B1">
            <w:pPr>
              <w:spacing w:after="0"/>
              <w:jc w:val="left"/>
            </w:pPr>
            <w:r>
              <w:t>60-77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B8B448" w14:textId="77777777" w:rsidR="00416347" w:rsidRDefault="003175B1">
            <w:pPr>
              <w:spacing w:after="0"/>
              <w:jc w:val="left"/>
            </w:pPr>
            <w:r>
              <w:t>Local function/callback: local ica tag.</w:t>
            </w:r>
          </w:p>
        </w:tc>
      </w:tr>
      <w:tr w:rsidR="00416347" w14:paraId="56826B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2C9B96" w14:textId="77777777" w:rsidR="00416347" w:rsidRDefault="003175B1">
            <w:pPr>
              <w:spacing w:after="0"/>
              <w:jc w:val="left"/>
            </w:pPr>
            <w:r>
              <w:rPr>
                <w:rFonts w:ascii="Consolas" w:hAnsi="Consolas"/>
                <w:sz w:val="20"/>
              </w:rPr>
              <w:t>local_range_tag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599E3C" w14:textId="77777777" w:rsidR="00416347" w:rsidRDefault="003175B1">
            <w:pPr>
              <w:spacing w:after="0"/>
              <w:jc w:val="left"/>
            </w:pPr>
            <w:r>
              <w:t>78-97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184E59" w14:textId="77777777" w:rsidR="00416347" w:rsidRDefault="003175B1">
            <w:pPr>
              <w:spacing w:after="0"/>
              <w:jc w:val="left"/>
            </w:pPr>
            <w:r>
              <w:t>Local function/callback: local range tag.</w:t>
            </w:r>
          </w:p>
        </w:tc>
      </w:tr>
      <w:tr w:rsidR="00416347" w14:paraId="1F5FFD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518679" w14:textId="77777777" w:rsidR="00416347" w:rsidRDefault="003175B1">
            <w:pPr>
              <w:spacing w:after="0"/>
              <w:jc w:val="left"/>
            </w:pPr>
            <w:r>
              <w:rPr>
                <w:rFonts w:ascii="Consolas" w:hAnsi="Consolas"/>
                <w:sz w:val="20"/>
              </w:rPr>
              <w:t>local_insert_before_late_ops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A0BC01" w14:textId="77777777" w:rsidR="00416347" w:rsidRDefault="003175B1">
            <w:pPr>
              <w:spacing w:after="0"/>
              <w:jc w:val="left"/>
            </w:pPr>
            <w:r>
              <w:t>98-135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59495A" w14:textId="77777777" w:rsidR="00416347" w:rsidRDefault="003175B1">
            <w:pPr>
              <w:spacing w:after="0"/>
              <w:jc w:val="left"/>
            </w:pPr>
            <w:r>
              <w:t>If imreg/filter/etc happened after PCA/ICA but PCA was missing, insert before later ops.</w:t>
            </w:r>
          </w:p>
        </w:tc>
      </w:tr>
      <w:tr w:rsidR="00416347" w14:paraId="1727C2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8C0DDB" w14:textId="77777777" w:rsidR="00416347" w:rsidRDefault="003175B1">
            <w:pPr>
              <w:spacing w:after="0"/>
              <w:jc w:val="left"/>
            </w:pPr>
            <w:r>
              <w:rPr>
                <w:rFonts w:ascii="Consolas" w:hAnsi="Consolas"/>
                <w:sz w:val="20"/>
              </w:rPr>
              <w:t>local_compact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FC70E9" w14:textId="77777777" w:rsidR="00416347" w:rsidRDefault="003175B1">
            <w:pPr>
              <w:spacing w:after="0"/>
              <w:jc w:val="left"/>
            </w:pPr>
            <w:r>
              <w:t>136-155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847922" w14:textId="77777777" w:rsidR="00416347" w:rsidRDefault="003175B1">
            <w:pPr>
              <w:spacing w:after="0"/>
              <w:jc w:val="left"/>
            </w:pPr>
            <w:r>
              <w:t>Local function/callback: local compact.</w:t>
            </w:r>
          </w:p>
        </w:tc>
      </w:tr>
      <w:tr w:rsidR="00416347" w14:paraId="1098CF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653374" w14:textId="77777777" w:rsidR="00416347" w:rsidRDefault="003175B1">
            <w:pPr>
              <w:spacing w:after="0"/>
              <w:jc w:val="left"/>
            </w:pPr>
            <w:r>
              <w:rPr>
                <w:rFonts w:ascii="Consolas" w:hAnsi="Consolas"/>
                <w:sz w:val="20"/>
              </w:rPr>
              <w:t>deConfUSIon_display_from_file_context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73CE98" w14:textId="77777777" w:rsidR="00416347" w:rsidRDefault="003175B1">
            <w:pPr>
              <w:spacing w:after="0"/>
              <w:jc w:val="left"/>
            </w:pPr>
            <w:r>
              <w:t>156-241 / 86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C974F7" w14:textId="77777777" w:rsidR="00416347" w:rsidRDefault="003175B1">
            <w:pPr>
              <w:spacing w:after="0"/>
              <w:jc w:val="left"/>
            </w:pPr>
            <w:r>
              <w:t>Build readable name for saved/lazy preprocessing files when metadata is bad. Preprocessing files are NEVER called raw.</w:t>
            </w:r>
          </w:p>
        </w:tc>
      </w:tr>
      <w:tr w:rsidR="00416347" w14:paraId="3050E0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6685B6" w14:textId="77777777" w:rsidR="00416347" w:rsidRDefault="003175B1">
            <w:pPr>
              <w:spacing w:after="0"/>
              <w:jc w:val="left"/>
            </w:pPr>
            <w:r>
              <w:rPr>
                <w:rFonts w:ascii="Consolas" w:hAnsi="Consolas"/>
                <w:sz w:val="20"/>
              </w:rPr>
              <w:t>deConfUSIon_is_bad_display_name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248137" w14:textId="77777777" w:rsidR="00416347" w:rsidRDefault="003175B1">
            <w:pPr>
              <w:spacing w:after="0"/>
              <w:jc w:val="left"/>
            </w:pPr>
            <w:r>
              <w:t>242-282 / 41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7DFC9D" w14:textId="77777777" w:rsidR="00416347" w:rsidRDefault="003175B1">
            <w:pPr>
              <w:spacing w:after="0"/>
              <w:jc w:val="left"/>
            </w:pPr>
            <w:r>
              <w:t>True if name looks like an internal short physical filename/key.</w:t>
            </w:r>
          </w:p>
        </w:tc>
      </w:tr>
      <w:tr w:rsidR="00416347" w14:paraId="680901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C1D463" w14:textId="77777777" w:rsidR="00416347" w:rsidRDefault="003175B1">
            <w:pPr>
              <w:spacing w:after="0"/>
              <w:jc w:val="left"/>
            </w:pPr>
            <w:r>
              <w:rPr>
                <w:rFonts w:ascii="Consolas" w:hAnsi="Consolas"/>
                <w:sz w:val="20"/>
              </w:rPr>
              <w:t>deConfUSIon_is_preproc_mat_path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FDA8CB" w14:textId="77777777" w:rsidR="00416347" w:rsidRDefault="003175B1">
            <w:pPr>
              <w:spacing w:after="0"/>
              <w:jc w:val="left"/>
            </w:pPr>
            <w:r>
              <w:t>283-300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412A85" w14:textId="77777777" w:rsidR="00416347" w:rsidRDefault="003175B1">
            <w:pPr>
              <w:spacing w:after="0"/>
              <w:jc w:val="left"/>
            </w:pPr>
            <w:r>
              <w:t>True for saved processed/lazy preprocessing MAT files.</w:t>
            </w:r>
          </w:p>
        </w:tc>
      </w:tr>
    </w:tbl>
    <w:p w14:paraId="3C92A0D1" w14:textId="77777777" w:rsidR="00416347" w:rsidRDefault="00416347">
      <w:pPr>
        <w:spacing w:after="60"/>
      </w:pPr>
    </w:p>
    <w:p w14:paraId="603050A2" w14:textId="77777777" w:rsidR="00416347" w:rsidRDefault="003175B1">
      <w:r>
        <w:t>Ensure user-facing dataset names preserve applied processing steps. Especially fixes: motor -&gt; PCA -&gt; imregdemons where PCA was missing after reload.</w:t>
      </w:r>
    </w:p>
    <w:p w14:paraId="38924778" w14:textId="77777777" w:rsidR="00416347" w:rsidRDefault="003175B1">
      <w:r>
        <w:rPr>
          <w:b/>
        </w:rPr>
        <w:t>Interface:</w:t>
      </w:r>
      <w:r>
        <w:t xml:space="preserve"> </w:t>
      </w:r>
      <w:r>
        <w:rPr>
          <w:rFonts w:ascii="Consolas" w:hAnsi="Consolas"/>
          <w:sz w:val="20"/>
        </w:rPr>
        <w:t>function nameOut = deConfUSIon_fix_processing_name(nameIn, dataStruct, matFile)</w:t>
      </w:r>
    </w:p>
    <w:p w14:paraId="5ECCA0A8" w14:textId="77777777" w:rsidR="00416347" w:rsidRDefault="003175B1">
      <w:r>
        <w:rPr>
          <w:b/>
        </w:rPr>
        <w:t>Referenced by:</w:t>
      </w:r>
      <w:r>
        <w:t xml:space="preserve"> </w:t>
      </w:r>
      <w:r>
        <w:rPr>
          <w:rFonts w:ascii="Consolas" w:hAnsi="Consolas"/>
          <w:sz w:val="20"/>
        </w:rPr>
        <w:t>fusi_studio_callback.m</w:t>
      </w:r>
    </w:p>
    <w:p w14:paraId="6B3C339B" w14:textId="77777777" w:rsidR="00416347" w:rsidRDefault="003175B1">
      <w:r>
        <w:rPr>
          <w:b/>
        </w:rPr>
        <w:t>Uses:</w:t>
      </w:r>
      <w:r>
        <w:t xml:space="preserve"> </w:t>
      </w:r>
      <w:r>
        <w:rPr>
          <w:rFonts w:ascii="Consolas" w:hAnsi="Consolas"/>
          <w:sz w:val="20"/>
        </w:rPr>
        <w:t>deConfUSIon_utils.m</w:t>
      </w:r>
      <w:r>
        <w:t xml:space="preserve">; </w:t>
      </w:r>
      <w:r>
        <w:rPr>
          <w:rFonts w:ascii="Consolas" w:hAnsi="Consolas"/>
          <w:sz w:val="20"/>
        </w:rPr>
        <w:t>lib/metadata/deConfUSIon_compact_chain_name.m</w:t>
      </w:r>
    </w:p>
    <w:p w14:paraId="7F94B4B2" w14:textId="77777777" w:rsidR="00416347" w:rsidRDefault="00481B34">
      <w:hyperlink r:id="rId459">
        <w:r w:rsidR="003175B1">
          <w:rPr>
            <w:color w:val="007C86"/>
            <w:u w:val="single"/>
          </w:rPr>
          <w:t>Open source</w:t>
        </w:r>
      </w:hyperlink>
      <w:r w:rsidR="003175B1">
        <w:t xml:space="preserve"> | 300 physical file lines; 9 declarations.</w:t>
      </w:r>
    </w:p>
    <w:p w14:paraId="06E50661" w14:textId="77777777" w:rsidR="00416347" w:rsidRDefault="003175B1">
      <w:pPr>
        <w:pStyle w:val="Heading3"/>
      </w:pPr>
      <w:bookmarkStart w:id="1133" w:name="b_section_467"/>
      <w:bookmarkEnd w:id="1133"/>
      <w:r>
        <w:rPr>
          <w:b w:val="0"/>
        </w:rPr>
        <w:lastRenderedPageBreak/>
        <w:t>lib/metadata/deConfUSIon_fix_studio_dataset_names.m</w:t>
      </w:r>
    </w:p>
    <w:p w14:paraId="1B327881" w14:textId="77777777" w:rsidR="00416347" w:rsidRDefault="003175B1">
      <w:pPr>
        <w:pStyle w:val="TableCaption"/>
      </w:pPr>
      <w:bookmarkStart w:id="1134" w:name="_Toc244187427"/>
      <w:r>
        <w:t>Table 239. Function overview - lib/metadata/deConfUSIon_fix_studio_dataset_names.m</w:t>
      </w:r>
      <w:bookmarkStart w:id="1135" w:name="b_table_239"/>
      <w:bookmarkEnd w:id="1135"/>
      <w:bookmarkEnd w:id="1134"/>
    </w:p>
    <w:tbl>
      <w:tblPr>
        <w:tblW w:w="0" w:type="auto"/>
        <w:jc w:val="center"/>
        <w:tblLayout w:type="fixed"/>
        <w:tblLook w:val="04A0" w:firstRow="1" w:lastRow="0" w:firstColumn="1" w:lastColumn="0" w:noHBand="0" w:noVBand="1"/>
      </w:tblPr>
      <w:tblGrid>
        <w:gridCol w:w="3183"/>
        <w:gridCol w:w="1933"/>
        <w:gridCol w:w="4774"/>
      </w:tblGrid>
      <w:tr w:rsidR="00416347" w14:paraId="3B6ABAD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A45A85A"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588D70"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936EE8F" w14:textId="77777777" w:rsidR="00416347" w:rsidRDefault="003175B1">
            <w:pPr>
              <w:spacing w:after="0"/>
              <w:jc w:val="left"/>
            </w:pPr>
            <w:r>
              <w:rPr>
                <w:b/>
              </w:rPr>
              <w:t>Function purpose</w:t>
            </w:r>
          </w:p>
        </w:tc>
      </w:tr>
      <w:tr w:rsidR="00416347" w14:paraId="2094B7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8FA51A" w14:textId="77777777" w:rsidR="00416347" w:rsidRDefault="003175B1">
            <w:pPr>
              <w:spacing w:after="0"/>
              <w:jc w:val="left"/>
            </w:pPr>
            <w:r>
              <w:rPr>
                <w:rFonts w:ascii="Consolas" w:hAnsi="Consolas"/>
                <w:sz w:val="20"/>
              </w:rPr>
              <w:t>deConfUSIon_fix_studio_dataset_names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BD90BE" w14:textId="77777777" w:rsidR="00416347" w:rsidRDefault="003175B1">
            <w:pPr>
              <w:spacing w:after="0"/>
              <w:jc w:val="left"/>
            </w:pPr>
            <w:r>
              <w:t>1-93 / 93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6688A3" w14:textId="77777777" w:rsidR="00416347" w:rsidRDefault="003175B1">
            <w:pPr>
              <w:spacing w:after="0"/>
              <w:jc w:val="left"/>
            </w:pPr>
            <w:r>
              <w:t>Fast in-memory dropdown metadata repair. Important: this function must never write to preprocessing MAT files. It is called whenever the dataset dropdown is refreshed.</w:t>
            </w:r>
          </w:p>
        </w:tc>
      </w:tr>
    </w:tbl>
    <w:p w14:paraId="0445CFAA" w14:textId="77777777" w:rsidR="00416347" w:rsidRDefault="00416347">
      <w:pPr>
        <w:spacing w:after="60"/>
      </w:pPr>
    </w:p>
    <w:p w14:paraId="053C6AF4" w14:textId="77777777" w:rsidR="00416347" w:rsidRDefault="003175B1">
      <w:r>
        <w:t>Fast in-memory dropdown metadata repair. Important: this function must never write to preprocessing MAT files. It is called whenever the dataset dropdown is refreshed.</w:t>
      </w:r>
    </w:p>
    <w:p w14:paraId="79DFBCF9" w14:textId="77777777" w:rsidR="00416347" w:rsidRDefault="003175B1">
      <w:r>
        <w:rPr>
          <w:b/>
        </w:rPr>
        <w:t>Interface:</w:t>
      </w:r>
      <w:r>
        <w:t xml:space="preserve"> </w:t>
      </w:r>
      <w:r>
        <w:rPr>
          <w:rFonts w:ascii="Consolas" w:hAnsi="Consolas"/>
          <w:sz w:val="20"/>
        </w:rPr>
        <w:t>function studio = deConfUSIon_fix_studio_dataset_names(studio)</w:t>
      </w:r>
    </w:p>
    <w:p w14:paraId="17618E5A" w14:textId="77777777" w:rsidR="00416347" w:rsidRDefault="003175B1">
      <w:r>
        <w:rPr>
          <w:b/>
        </w:rPr>
        <w:t>Referenced by:</w:t>
      </w:r>
      <w:r>
        <w:t xml:space="preserve"> </w:t>
      </w:r>
      <w:r>
        <w:rPr>
          <w:rFonts w:ascii="Consolas" w:hAnsi="Consolas"/>
          <w:sz w:val="20"/>
        </w:rPr>
        <w:t>fusi_studio_callback.m</w:t>
      </w:r>
    </w:p>
    <w:p w14:paraId="149EC9C5" w14:textId="77777777" w:rsidR="00416347" w:rsidRDefault="003175B1">
      <w:r>
        <w:rPr>
          <w:b/>
        </w:rPr>
        <w:t>Uses:</w:t>
      </w:r>
      <w:r>
        <w:t xml:space="preserve"> </w:t>
      </w:r>
      <w:r>
        <w:rPr>
          <w:rFonts w:ascii="Consolas" w:hAnsi="Consolas"/>
          <w:sz w:val="20"/>
        </w:rPr>
        <w:t>lib/metadata/deConfUSIon_best_visible_dataset_name.m</w:t>
      </w:r>
      <w:r>
        <w:t xml:space="preserve">; </w:t>
      </w:r>
      <w:r>
        <w:rPr>
          <w:rFonts w:ascii="Consolas" w:hAnsi="Consolas"/>
          <w:sz w:val="20"/>
        </w:rPr>
        <w:t>lib/metadata/deConfUSIon_display_short_name.m</w:t>
      </w:r>
    </w:p>
    <w:p w14:paraId="2AAF5173" w14:textId="77777777" w:rsidR="00416347" w:rsidRDefault="00481B34">
      <w:hyperlink r:id="rId460">
        <w:r w:rsidR="003175B1">
          <w:rPr>
            <w:color w:val="007C86"/>
            <w:u w:val="single"/>
          </w:rPr>
          <w:t>Open source</w:t>
        </w:r>
      </w:hyperlink>
      <w:r w:rsidR="003175B1">
        <w:t xml:space="preserve"> | 93 physical file lines; 1 declarations.</w:t>
      </w:r>
    </w:p>
    <w:p w14:paraId="22D47C2D" w14:textId="77777777" w:rsidR="00416347" w:rsidRDefault="003175B1">
      <w:pPr>
        <w:pStyle w:val="Heading3"/>
      </w:pPr>
      <w:bookmarkStart w:id="1136" w:name="b_section_468"/>
      <w:bookmarkEnd w:id="1136"/>
      <w:r>
        <w:rPr>
          <w:b w:val="0"/>
        </w:rPr>
        <w:t>lib/metadata/deConfUSIon_read_processing_metadata.m</w:t>
      </w:r>
    </w:p>
    <w:p w14:paraId="4CAC8431" w14:textId="77777777" w:rsidR="00416347" w:rsidRDefault="003175B1">
      <w:pPr>
        <w:pStyle w:val="TableCaption"/>
      </w:pPr>
      <w:bookmarkStart w:id="1137" w:name="_Toc244187428"/>
      <w:r>
        <w:t>Table 240. Function overview - lib/metadata/deConfUSIon_read_processing_metadata.m</w:t>
      </w:r>
      <w:bookmarkStart w:id="1138" w:name="b_table_240"/>
      <w:bookmarkEnd w:id="1138"/>
      <w:bookmarkEnd w:id="1137"/>
    </w:p>
    <w:tbl>
      <w:tblPr>
        <w:tblW w:w="0" w:type="auto"/>
        <w:jc w:val="center"/>
        <w:tblLayout w:type="fixed"/>
        <w:tblLook w:val="04A0" w:firstRow="1" w:lastRow="0" w:firstColumn="1" w:lastColumn="0" w:noHBand="0" w:noVBand="1"/>
      </w:tblPr>
      <w:tblGrid>
        <w:gridCol w:w="3183"/>
        <w:gridCol w:w="1933"/>
        <w:gridCol w:w="4774"/>
      </w:tblGrid>
      <w:tr w:rsidR="00416347" w14:paraId="3F0E6F6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582E56"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F6473F"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91829F5" w14:textId="77777777" w:rsidR="00416347" w:rsidRDefault="003175B1">
            <w:pPr>
              <w:spacing w:after="0"/>
              <w:jc w:val="left"/>
            </w:pPr>
            <w:r>
              <w:rPr>
                <w:b/>
              </w:rPr>
              <w:t>Function purpose</w:t>
            </w:r>
          </w:p>
        </w:tc>
      </w:tr>
      <w:tr w:rsidR="00416347" w14:paraId="198412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D47C44" w14:textId="77777777" w:rsidR="00416347" w:rsidRDefault="003175B1">
            <w:pPr>
              <w:spacing w:after="0"/>
              <w:jc w:val="left"/>
            </w:pPr>
            <w:r>
              <w:rPr>
                <w:rFonts w:ascii="Consolas" w:hAnsi="Consolas"/>
                <w:sz w:val="20"/>
              </w:rPr>
              <w:t>deConfUSIon_read_processing_metadata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AFF8DF" w14:textId="77777777" w:rsidR="00416347" w:rsidRDefault="003175B1">
            <w:pPr>
              <w:spacing w:after="0"/>
              <w:jc w:val="left"/>
            </w:pPr>
            <w:r>
              <w:t>1-26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EB5763" w14:textId="77777777" w:rsidR="00416347" w:rsidRDefault="003175B1">
            <w:pPr>
              <w:spacing w:after="0"/>
              <w:jc w:val="left"/>
            </w:pPr>
            <w:r>
              <w:t>Read only small provenance fields from a v7.3 result, never its image array. Legacy files can have stale top-level labels that disagree with newData.</w:t>
            </w:r>
          </w:p>
        </w:tc>
      </w:tr>
      <w:tr w:rsidR="00416347" w14:paraId="78EAAA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BF3405" w14:textId="77777777" w:rsidR="00416347" w:rsidRDefault="003175B1">
            <w:pPr>
              <w:spacing w:after="0"/>
              <w:jc w:val="left"/>
            </w:pPr>
            <w:r>
              <w:rPr>
                <w:rFonts w:ascii="Consolas" w:hAnsi="Consolas"/>
                <w:sz w:val="20"/>
              </w:rPr>
              <w:t>readFields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3B9410" w14:textId="77777777" w:rsidR="00416347" w:rsidRDefault="003175B1">
            <w:pPr>
              <w:spacing w:after="0"/>
              <w:jc w:val="left"/>
            </w:pPr>
            <w:r>
              <w:t>27-47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ABE12F" w14:textId="77777777" w:rsidR="00416347" w:rsidRDefault="003175B1">
            <w:pPr>
              <w:spacing w:after="0"/>
              <w:jc w:val="left"/>
            </w:pPr>
            <w:r>
              <w:t>Local function/callback: read Fields.</w:t>
            </w:r>
          </w:p>
        </w:tc>
      </w:tr>
    </w:tbl>
    <w:p w14:paraId="5DA8704A" w14:textId="77777777" w:rsidR="00416347" w:rsidRDefault="00416347">
      <w:pPr>
        <w:spacing w:after="60"/>
      </w:pPr>
    </w:p>
    <w:p w14:paraId="21E8A8AB" w14:textId="77777777" w:rsidR="00416347" w:rsidRDefault="003175B1">
      <w:r>
        <w:t>Read only small provenance fields from a v7.3 result, never its image array. Legacy files can have stale top-level labels that disagree with newData.</w:t>
      </w:r>
    </w:p>
    <w:p w14:paraId="759B5D2B" w14:textId="77777777" w:rsidR="00416347" w:rsidRDefault="003175B1">
      <w:r>
        <w:rPr>
          <w:b/>
        </w:rPr>
        <w:t>Interface:</w:t>
      </w:r>
      <w:r>
        <w:t xml:space="preserve"> </w:t>
      </w:r>
      <w:r>
        <w:rPr>
          <w:rFonts w:ascii="Consolas" w:hAnsi="Consolas"/>
          <w:sz w:val="20"/>
        </w:rPr>
        <w:t>function d = deConfUSIon_read_processing_metadata(file)</w:t>
      </w:r>
    </w:p>
    <w:p w14:paraId="64522B89" w14:textId="77777777" w:rsidR="00416347" w:rsidRDefault="003175B1">
      <w:r>
        <w:rPr>
          <w:b/>
        </w:rPr>
        <w:lastRenderedPageBreak/>
        <w:t>Referenced by:</w:t>
      </w:r>
      <w:r>
        <w:t xml:space="preserve"> </w:t>
      </w:r>
      <w:r>
        <w:rPr>
          <w:rFonts w:ascii="Consolas" w:hAnsi="Consolas"/>
          <w:sz w:val="20"/>
        </w:rPr>
        <w:t>lib/io/fusiMovieExportIdentity.m</w:t>
      </w:r>
      <w:r>
        <w:t xml:space="preserve">; </w:t>
      </w:r>
      <w:r>
        <w:rPr>
          <w:rFonts w:ascii="Consolas" w:hAnsi="Consolas"/>
          <w:sz w:val="20"/>
        </w:rPr>
        <w:t>lib/metadata/deConfUSIon_add_preproc_lazy_datasets.m</w:t>
      </w:r>
    </w:p>
    <w:p w14:paraId="3F5D1CC8" w14:textId="77777777" w:rsidR="00416347" w:rsidRDefault="003175B1">
      <w:r>
        <w:rPr>
          <w:b/>
        </w:rPr>
        <w:t>Uses:</w:t>
      </w:r>
      <w:r>
        <w:t xml:space="preserve"> No static references recorded; inspect dynamic dispatch.</w:t>
      </w:r>
    </w:p>
    <w:p w14:paraId="722601B7" w14:textId="77777777" w:rsidR="00416347" w:rsidRDefault="00481B34">
      <w:hyperlink r:id="rId461">
        <w:r w:rsidR="003175B1">
          <w:rPr>
            <w:color w:val="007C86"/>
            <w:u w:val="single"/>
          </w:rPr>
          <w:t>Open source</w:t>
        </w:r>
      </w:hyperlink>
      <w:r w:rsidR="003175B1">
        <w:t xml:space="preserve"> | 47 physical file lines; 2 declarations.</w:t>
      </w:r>
    </w:p>
    <w:p w14:paraId="371CBA40" w14:textId="77777777" w:rsidR="00416347" w:rsidRDefault="003175B1">
      <w:pPr>
        <w:pStyle w:val="Heading3"/>
      </w:pPr>
      <w:bookmarkStart w:id="1139" w:name="b_section_469"/>
      <w:bookmarkEnd w:id="1139"/>
      <w:r>
        <w:rPr>
          <w:b w:val="0"/>
        </w:rPr>
        <w:t>lib/metadata/deConfUSIon_write_full_display_metadata.m</w:t>
      </w:r>
    </w:p>
    <w:p w14:paraId="6421EAF6" w14:textId="77777777" w:rsidR="00416347" w:rsidRDefault="003175B1">
      <w:pPr>
        <w:pStyle w:val="TableCaption"/>
      </w:pPr>
      <w:bookmarkStart w:id="1140" w:name="_Toc244187429"/>
      <w:r>
        <w:t>Table 241. Function overview - lib/metadata/deConfUSIon_write_full_display_metadata.m</w:t>
      </w:r>
      <w:bookmarkStart w:id="1141" w:name="b_table_241"/>
      <w:bookmarkEnd w:id="1141"/>
      <w:bookmarkEnd w:id="1140"/>
    </w:p>
    <w:tbl>
      <w:tblPr>
        <w:tblW w:w="0" w:type="auto"/>
        <w:jc w:val="center"/>
        <w:tblLayout w:type="fixed"/>
        <w:tblLook w:val="04A0" w:firstRow="1" w:lastRow="0" w:firstColumn="1" w:lastColumn="0" w:noHBand="0" w:noVBand="1"/>
      </w:tblPr>
      <w:tblGrid>
        <w:gridCol w:w="3183"/>
        <w:gridCol w:w="1933"/>
        <w:gridCol w:w="4774"/>
      </w:tblGrid>
      <w:tr w:rsidR="00416347" w14:paraId="4F6830A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43FC4AD"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68C424"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73961C2" w14:textId="77777777" w:rsidR="00416347" w:rsidRDefault="003175B1">
            <w:pPr>
              <w:spacing w:after="0"/>
              <w:jc w:val="left"/>
            </w:pPr>
            <w:r>
              <w:rPr>
                <w:b/>
              </w:rPr>
              <w:t>Function purpose</w:t>
            </w:r>
          </w:p>
        </w:tc>
      </w:tr>
      <w:tr w:rsidR="00416347" w14:paraId="5132F2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1F8D6C" w14:textId="77777777" w:rsidR="00416347" w:rsidRDefault="003175B1">
            <w:pPr>
              <w:spacing w:after="0"/>
              <w:jc w:val="left"/>
            </w:pPr>
            <w:r>
              <w:rPr>
                <w:rFonts w:ascii="Consolas" w:hAnsi="Consolas"/>
                <w:sz w:val="20"/>
              </w:rPr>
              <w:t>deConfUSIon_write_full_display_metadata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8153C2" w14:textId="77777777" w:rsidR="00416347" w:rsidRDefault="003175B1">
            <w:pPr>
              <w:spacing w:after="0"/>
              <w:jc w:val="left"/>
            </w:pPr>
            <w:r>
              <w:t>1-35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770620" w14:textId="77777777" w:rsidR="00416347" w:rsidRDefault="003175B1">
            <w:pPr>
              <w:spacing w:after="0"/>
              <w:jc w:val="left"/>
            </w:pPr>
            <w:r>
              <w:t>Append stable display metadata after a preprocessing MAT is saved.</w:t>
            </w:r>
          </w:p>
        </w:tc>
      </w:tr>
    </w:tbl>
    <w:p w14:paraId="2A9BB7B7" w14:textId="77777777" w:rsidR="00416347" w:rsidRDefault="00416347">
      <w:pPr>
        <w:spacing w:after="60"/>
      </w:pPr>
    </w:p>
    <w:p w14:paraId="32E3C07F" w14:textId="77777777" w:rsidR="00416347" w:rsidRDefault="003175B1">
      <w:r>
        <w:t>Append stable display metadata after a preprocessing MAT is saved.</w:t>
      </w:r>
    </w:p>
    <w:p w14:paraId="665C99E2" w14:textId="77777777" w:rsidR="00416347" w:rsidRDefault="003175B1">
      <w:r>
        <w:rPr>
          <w:b/>
        </w:rPr>
        <w:t>Interface:</w:t>
      </w:r>
      <w:r>
        <w:t xml:space="preserve"> </w:t>
      </w:r>
      <w:r>
        <w:rPr>
          <w:rFonts w:ascii="Consolas" w:hAnsi="Consolas"/>
          <w:sz w:val="20"/>
        </w:rPr>
        <w:t>function deConfUSIon_write_full_display_metadata(matFile, dataStruct)</w:t>
      </w:r>
    </w:p>
    <w:p w14:paraId="09885377" w14:textId="77777777" w:rsidR="00416347" w:rsidRDefault="003175B1">
      <w:r>
        <w:rPr>
          <w:b/>
        </w:rPr>
        <w:t>Referenced by:</w:t>
      </w:r>
      <w:r>
        <w:t xml:space="preserve"> </w:t>
      </w:r>
      <w:r>
        <w:rPr>
          <w:rFonts w:ascii="Consolas" w:hAnsi="Consolas"/>
          <w:sz w:val="20"/>
        </w:rPr>
        <w:t>deConfUSIon_utils.m</w:t>
      </w:r>
    </w:p>
    <w:p w14:paraId="4DF69FF9" w14:textId="77777777" w:rsidR="00416347" w:rsidRDefault="003175B1">
      <w:r>
        <w:rPr>
          <w:b/>
        </w:rPr>
        <w:t>Uses:</w:t>
      </w:r>
      <w:r>
        <w:t xml:space="preserve"> </w:t>
      </w:r>
      <w:r>
        <w:rPr>
          <w:rFonts w:ascii="Consolas" w:hAnsi="Consolas"/>
          <w:sz w:val="20"/>
        </w:rPr>
        <w:t>lib/metadata/deConfUSIon_best_visible_dataset_name.m</w:t>
      </w:r>
      <w:r>
        <w:t xml:space="preserve">; </w:t>
      </w:r>
      <w:r>
        <w:rPr>
          <w:rFonts w:ascii="Consolas" w:hAnsi="Consolas"/>
          <w:sz w:val="20"/>
        </w:rPr>
        <w:t>lib/metadata/deConfUSIon_display_short_name.m</w:t>
      </w:r>
    </w:p>
    <w:p w14:paraId="0963DF96" w14:textId="77777777" w:rsidR="00416347" w:rsidRDefault="00481B34">
      <w:hyperlink r:id="rId462">
        <w:r w:rsidR="003175B1">
          <w:rPr>
            <w:color w:val="007C86"/>
            <w:u w:val="single"/>
          </w:rPr>
          <w:t>Open source</w:t>
        </w:r>
      </w:hyperlink>
      <w:r w:rsidR="003175B1">
        <w:t xml:space="preserve"> | 35 physical file lines; 1 declarations.</w:t>
      </w:r>
    </w:p>
    <w:p w14:paraId="578545F2" w14:textId="77777777" w:rsidR="00416347" w:rsidRDefault="003175B1">
      <w:pPr>
        <w:pStyle w:val="Heading2"/>
      </w:pPr>
      <w:bookmarkStart w:id="1142" w:name="b_section_470"/>
      <w:bookmarkStart w:id="1143" w:name="_Toc244187134"/>
      <w:bookmarkEnd w:id="1142"/>
      <w:r>
        <w:rPr>
          <w:b w:val="0"/>
        </w:rPr>
        <w:t>Preprocessing module</w:t>
      </w:r>
      <w:bookmarkEnd w:id="1143"/>
    </w:p>
    <w:p w14:paraId="2ED9478E" w14:textId="77777777" w:rsidR="00416347" w:rsidRDefault="003175B1">
      <w:pPr>
        <w:pStyle w:val="Heading3"/>
      </w:pPr>
      <w:bookmarkStart w:id="1144" w:name="b_section_471"/>
      <w:bookmarkEnd w:id="1144"/>
      <w:r>
        <w:rPr>
          <w:b w:val="0"/>
        </w:rPr>
        <w:t>lib/preprocessing/deConfUSIon_build_artifact_regressors.m</w:t>
      </w:r>
    </w:p>
    <w:p w14:paraId="609AE8FA" w14:textId="77777777" w:rsidR="00416347" w:rsidRDefault="003175B1">
      <w:pPr>
        <w:pStyle w:val="TableCaption"/>
      </w:pPr>
      <w:bookmarkStart w:id="1145" w:name="_Toc244187430"/>
      <w:r>
        <w:t>Table 242. Function overview - lib/preprocessing/deConfUSIon_build_artifact_regressors.m</w:t>
      </w:r>
      <w:bookmarkStart w:id="1146" w:name="b_table_242"/>
      <w:bookmarkEnd w:id="1146"/>
      <w:bookmarkEnd w:id="1145"/>
    </w:p>
    <w:tbl>
      <w:tblPr>
        <w:tblW w:w="0" w:type="auto"/>
        <w:jc w:val="center"/>
        <w:tblLayout w:type="fixed"/>
        <w:tblLook w:val="04A0" w:firstRow="1" w:lastRow="0" w:firstColumn="1" w:lastColumn="0" w:noHBand="0" w:noVBand="1"/>
      </w:tblPr>
      <w:tblGrid>
        <w:gridCol w:w="3183"/>
        <w:gridCol w:w="1933"/>
        <w:gridCol w:w="4774"/>
      </w:tblGrid>
      <w:tr w:rsidR="00416347" w14:paraId="1F287BB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1E8A938"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5B0A07C"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4099867" w14:textId="77777777" w:rsidR="00416347" w:rsidRDefault="003175B1">
            <w:pPr>
              <w:spacing w:after="0"/>
              <w:jc w:val="left"/>
            </w:pPr>
            <w:r>
              <w:rPr>
                <w:b/>
              </w:rPr>
              <w:t>Function purpose</w:t>
            </w:r>
          </w:p>
        </w:tc>
      </w:tr>
      <w:tr w:rsidR="00416347" w14:paraId="6B2C02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1EDC37" w14:textId="77777777" w:rsidR="00416347" w:rsidRDefault="003175B1">
            <w:pPr>
              <w:spacing w:after="0"/>
              <w:jc w:val="left"/>
            </w:pPr>
            <w:r>
              <w:rPr>
                <w:rFonts w:ascii="Consolas" w:hAnsi="Consolas"/>
                <w:sz w:val="20"/>
              </w:rPr>
              <w:t>deConfUSIon_build_artifact_regressors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F327CA" w14:textId="77777777" w:rsidR="00416347" w:rsidRDefault="003175B1">
            <w:pPr>
              <w:spacing w:after="0"/>
              <w:jc w:val="left"/>
            </w:pPr>
            <w:r>
              <w:t>1-66 / 66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4A22F6" w14:textId="77777777" w:rsidR="00416347" w:rsidRDefault="003175B1">
            <w:pPr>
              <w:spacing w:after="0"/>
              <w:jc w:val="left"/>
            </w:pPr>
            <w:r>
              <w:t>Build injection/bubble artifact regressors and optional spatial CCA regressors.</w:t>
            </w:r>
          </w:p>
        </w:tc>
      </w:tr>
      <w:tr w:rsidR="00416347" w14:paraId="4D57FE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5B29EC" w14:textId="77777777" w:rsidR="00416347" w:rsidRDefault="003175B1">
            <w:pPr>
              <w:spacing w:after="0"/>
              <w:jc w:val="left"/>
            </w:pPr>
            <w:r>
              <w:rPr>
                <w:rFonts w:ascii="Consolas" w:hAnsi="Consolas"/>
                <w:sz w:val="20"/>
              </w:rPr>
              <w:t>localLoadCustom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640C8A" w14:textId="77777777" w:rsidR="00416347" w:rsidRDefault="003175B1">
            <w:pPr>
              <w:spacing w:after="0"/>
              <w:jc w:val="left"/>
            </w:pPr>
            <w:r>
              <w:t>67-87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41E0BF" w14:textId="77777777" w:rsidR="00416347" w:rsidRDefault="003175B1">
            <w:pPr>
              <w:spacing w:after="0"/>
              <w:jc w:val="left"/>
            </w:pPr>
            <w:r>
              <w:t>Local function/callback: local Load Custom.</w:t>
            </w:r>
          </w:p>
        </w:tc>
      </w:tr>
      <w:tr w:rsidR="00416347" w14:paraId="4723F1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D29727" w14:textId="77777777" w:rsidR="00416347" w:rsidRDefault="003175B1">
            <w:pPr>
              <w:spacing w:after="0"/>
              <w:jc w:val="left"/>
            </w:pPr>
            <w:r>
              <w:rPr>
                <w:rFonts w:ascii="Consolas" w:hAnsi="Consolas"/>
                <w:sz w:val="20"/>
              </w:rPr>
              <w:t>localPCs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FD9E9F" w14:textId="77777777" w:rsidR="00416347" w:rsidRDefault="003175B1">
            <w:pPr>
              <w:spacing w:after="0"/>
              <w:jc w:val="left"/>
            </w:pPr>
            <w:r>
              <w:t>88-97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BAD902" w14:textId="77777777" w:rsidR="00416347" w:rsidRDefault="003175B1">
            <w:pPr>
              <w:spacing w:after="0"/>
              <w:jc w:val="left"/>
            </w:pPr>
            <w:r>
              <w:t>Local function/callback: local PCs.</w:t>
            </w:r>
          </w:p>
        </w:tc>
      </w:tr>
      <w:tr w:rsidR="00416347" w14:paraId="0EA31D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FE37CA" w14:textId="77777777" w:rsidR="00416347" w:rsidRDefault="003175B1">
            <w:pPr>
              <w:spacing w:after="0"/>
              <w:jc w:val="left"/>
            </w:pPr>
            <w:r>
              <w:rPr>
                <w:rFonts w:ascii="Consolas" w:hAnsi="Consolas"/>
                <w:sz w:val="20"/>
              </w:rPr>
              <w:t>localMask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AF2B3B" w14:textId="77777777" w:rsidR="00416347" w:rsidRDefault="003175B1">
            <w:pPr>
              <w:spacing w:after="0"/>
              <w:jc w:val="left"/>
            </w:pPr>
            <w:r>
              <w:t>98-102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1A5105" w14:textId="77777777" w:rsidR="00416347" w:rsidRDefault="003175B1">
            <w:pPr>
              <w:spacing w:after="0"/>
              <w:jc w:val="left"/>
            </w:pPr>
            <w:r>
              <w:t>Local function/callback: local Mask.</w:t>
            </w:r>
          </w:p>
        </w:tc>
      </w:tr>
      <w:tr w:rsidR="00416347" w14:paraId="143E4A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BB64BE" w14:textId="77777777" w:rsidR="00416347" w:rsidRDefault="003175B1">
            <w:pPr>
              <w:spacing w:after="0"/>
              <w:jc w:val="left"/>
            </w:pPr>
            <w:r>
              <w:rPr>
                <w:rFonts w:ascii="Consolas" w:hAnsi="Consolas"/>
                <w:sz w:val="20"/>
              </w:rPr>
              <w:lastRenderedPageBreak/>
              <w:t>localResidual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149F00" w14:textId="77777777" w:rsidR="00416347" w:rsidRDefault="003175B1">
            <w:pPr>
              <w:spacing w:after="0"/>
              <w:jc w:val="left"/>
            </w:pPr>
            <w:r>
              <w:t>103-106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246B89" w14:textId="77777777" w:rsidR="00416347" w:rsidRDefault="003175B1">
            <w:pPr>
              <w:spacing w:after="0"/>
              <w:jc w:val="left"/>
            </w:pPr>
            <w:r>
              <w:t>Local function/callback: local Residual.</w:t>
            </w:r>
          </w:p>
        </w:tc>
      </w:tr>
      <w:tr w:rsidR="00416347" w14:paraId="40B913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CB40A1" w14:textId="77777777" w:rsidR="00416347" w:rsidRDefault="003175B1">
            <w:pPr>
              <w:spacing w:after="0"/>
              <w:jc w:val="left"/>
            </w:pPr>
            <w:r>
              <w:rPr>
                <w:rFonts w:ascii="Consolas" w:hAnsi="Consolas"/>
                <w:sz w:val="20"/>
              </w:rPr>
              <w:t>localOrtho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7B1E60" w14:textId="77777777" w:rsidR="00416347" w:rsidRDefault="003175B1">
            <w:pPr>
              <w:spacing w:after="0"/>
              <w:jc w:val="left"/>
            </w:pPr>
            <w:r>
              <w:t>107-113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494A6D" w14:textId="77777777" w:rsidR="00416347" w:rsidRDefault="003175B1">
            <w:pPr>
              <w:spacing w:after="0"/>
              <w:jc w:val="left"/>
            </w:pPr>
            <w:r>
              <w:t>Local function/callback: local Ortho.</w:t>
            </w:r>
          </w:p>
        </w:tc>
      </w:tr>
      <w:tr w:rsidR="00416347" w14:paraId="1A48D8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35037B" w14:textId="77777777" w:rsidR="00416347" w:rsidRDefault="003175B1">
            <w:pPr>
              <w:spacing w:after="0"/>
              <w:jc w:val="left"/>
            </w:pPr>
            <w:r>
              <w:rPr>
                <w:rFonts w:ascii="Consolas" w:hAnsi="Consolas"/>
                <w:sz w:val="20"/>
              </w:rPr>
              <w:t>localMaxCorr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D35687" w14:textId="77777777" w:rsidR="00416347" w:rsidRDefault="003175B1">
            <w:pPr>
              <w:spacing w:after="0"/>
              <w:jc w:val="left"/>
            </w:pPr>
            <w:r>
              <w:t>114-118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AB78DF" w14:textId="77777777" w:rsidR="00416347" w:rsidRDefault="003175B1">
            <w:pPr>
              <w:spacing w:after="0"/>
              <w:jc w:val="left"/>
            </w:pPr>
            <w:r>
              <w:t>Local function/callback: local Max Corr.</w:t>
            </w:r>
          </w:p>
        </w:tc>
      </w:tr>
      <w:tr w:rsidR="00416347" w14:paraId="43FB09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9B30E2" w14:textId="77777777" w:rsidR="00416347" w:rsidRDefault="003175B1">
            <w:pPr>
              <w:spacing w:after="0"/>
              <w:jc w:val="left"/>
            </w:pPr>
            <w:r>
              <w:rPr>
                <w:rFonts w:ascii="Consolas" w:hAnsi="Consolas"/>
                <w:sz w:val="20"/>
              </w:rPr>
              <w:t>localZ</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AF40D2" w14:textId="77777777" w:rsidR="00416347" w:rsidRDefault="003175B1">
            <w:pPr>
              <w:spacing w:after="0"/>
              <w:jc w:val="left"/>
            </w:pPr>
            <w:r>
              <w:t>119-122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566F5D" w14:textId="77777777" w:rsidR="00416347" w:rsidRDefault="003175B1">
            <w:pPr>
              <w:spacing w:after="0"/>
              <w:jc w:val="left"/>
            </w:pPr>
            <w:r>
              <w:t>Local function/callback: local Z.</w:t>
            </w:r>
          </w:p>
        </w:tc>
      </w:tr>
      <w:tr w:rsidR="00416347" w14:paraId="7FE634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AEB885" w14:textId="77777777" w:rsidR="00416347" w:rsidRDefault="003175B1">
            <w:pPr>
              <w:spacing w:after="0"/>
              <w:jc w:val="left"/>
            </w:pPr>
            <w:r>
              <w:rPr>
                <w:rFonts w:ascii="Consolas" w:hAnsi="Consolas"/>
                <w:sz w:val="20"/>
              </w:rPr>
              <w:t>localGet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E9802A" w14:textId="77777777" w:rsidR="00416347" w:rsidRDefault="003175B1">
            <w:pPr>
              <w:spacing w:after="0"/>
              <w:jc w:val="left"/>
            </w:pPr>
            <w:r>
              <w:t>123-125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E6876D" w14:textId="77777777" w:rsidR="00416347" w:rsidRDefault="003175B1">
            <w:pPr>
              <w:spacing w:after="0"/>
              <w:jc w:val="left"/>
            </w:pPr>
            <w:r>
              <w:t>Local function/callback: local Get.</w:t>
            </w:r>
          </w:p>
        </w:tc>
      </w:tr>
    </w:tbl>
    <w:p w14:paraId="3D8AD5CD" w14:textId="77777777" w:rsidR="00416347" w:rsidRDefault="00416347">
      <w:pPr>
        <w:spacing w:after="60"/>
      </w:pPr>
    </w:p>
    <w:p w14:paraId="1238ECDF" w14:textId="77777777" w:rsidR="00416347" w:rsidRDefault="003175B1">
      <w:r>
        <w:t>Build injection/bubble artifact regressors and optional spatial CCA regressors.</w:t>
      </w:r>
    </w:p>
    <w:p w14:paraId="2CE3E0DC" w14:textId="77777777" w:rsidR="00416347" w:rsidRDefault="003175B1">
      <w:r>
        <w:rPr>
          <w:b/>
        </w:rPr>
        <w:t>Interface:</w:t>
      </w:r>
      <w:r>
        <w:t xml:space="preserve"> </w:t>
      </w:r>
      <w:r>
        <w:rPr>
          <w:rFonts w:ascii="Consolas" w:hAnsi="Consolas"/>
          <w:sz w:val="20"/>
        </w:rPr>
        <w:t>function [A,info] = deConfUSIon_build_artifact_regressors(Y, spatialSize, finiteMask, t, opts, R)</w:t>
      </w:r>
    </w:p>
    <w:p w14:paraId="3D361417" w14:textId="77777777" w:rsidR="00416347" w:rsidRDefault="003175B1">
      <w:r>
        <w:rPr>
          <w:b/>
        </w:rPr>
        <w:t>Referenced by:</w:t>
      </w:r>
      <w:r>
        <w:t xml:space="preserve"> </w:t>
      </w:r>
      <w:r>
        <w:rPr>
          <w:rFonts w:ascii="Consolas" w:hAnsi="Consolas"/>
          <w:sz w:val="20"/>
        </w:rPr>
        <w:t>Drift.m</w:t>
      </w:r>
      <w:r>
        <w:t xml:space="preserve">; </w:t>
      </w:r>
      <w:r>
        <w:rPr>
          <w:rFonts w:ascii="Consolas" w:hAnsi="Consolas"/>
          <w:sz w:val="20"/>
        </w:rPr>
        <w:t>lib/preprocessing/deConfUSIon_driftcompensation_core.m</w:t>
      </w:r>
    </w:p>
    <w:p w14:paraId="5EAD8AB9" w14:textId="77777777" w:rsidR="00416347" w:rsidRDefault="003175B1">
      <w:r>
        <w:rPr>
          <w:b/>
        </w:rPr>
        <w:t>Uses:</w:t>
      </w:r>
      <w:r>
        <w:t xml:space="preserve"> </w:t>
      </w:r>
      <w:r>
        <w:rPr>
          <w:rFonts w:ascii="Consolas" w:hAnsi="Consolas"/>
          <w:sz w:val="20"/>
        </w:rPr>
        <w:t>lib/preprocessing/deConfUSIon_spatial_cca_simple.m</w:t>
      </w:r>
    </w:p>
    <w:p w14:paraId="42AFC947" w14:textId="77777777" w:rsidR="00416347" w:rsidRDefault="00481B34">
      <w:hyperlink r:id="rId463">
        <w:r w:rsidR="003175B1">
          <w:rPr>
            <w:color w:val="007C86"/>
            <w:u w:val="single"/>
          </w:rPr>
          <w:t>Open source</w:t>
        </w:r>
      </w:hyperlink>
      <w:r w:rsidR="003175B1">
        <w:t xml:space="preserve"> | 125 physical file lines; 9 declarations.</w:t>
      </w:r>
    </w:p>
    <w:p w14:paraId="6CC97C1C" w14:textId="77777777" w:rsidR="00416347" w:rsidRDefault="003175B1">
      <w:pPr>
        <w:pStyle w:val="Heading3"/>
      </w:pPr>
      <w:bookmarkStart w:id="1147" w:name="b_section_472"/>
      <w:bookmarkEnd w:id="1147"/>
      <w:r>
        <w:rPr>
          <w:b w:val="0"/>
        </w:rPr>
        <w:t>lib/preprocessing/deConfUSIon_build_compcor_regressors.m</w:t>
      </w:r>
    </w:p>
    <w:p w14:paraId="08AB3DC7" w14:textId="77777777" w:rsidR="00416347" w:rsidRDefault="003175B1">
      <w:pPr>
        <w:pStyle w:val="TableCaption"/>
      </w:pPr>
      <w:bookmarkStart w:id="1148" w:name="_Toc244187431"/>
      <w:r>
        <w:t>Table 243. Function overview - lib/preprocessing/deConfUSIon_build_compcor_regressors.m</w:t>
      </w:r>
      <w:bookmarkStart w:id="1149" w:name="b_table_243"/>
      <w:bookmarkEnd w:id="1149"/>
      <w:bookmarkEnd w:id="1148"/>
    </w:p>
    <w:tbl>
      <w:tblPr>
        <w:tblW w:w="0" w:type="auto"/>
        <w:jc w:val="center"/>
        <w:tblLayout w:type="fixed"/>
        <w:tblLook w:val="04A0" w:firstRow="1" w:lastRow="0" w:firstColumn="1" w:lastColumn="0" w:noHBand="0" w:noVBand="1"/>
      </w:tblPr>
      <w:tblGrid>
        <w:gridCol w:w="3183"/>
        <w:gridCol w:w="1933"/>
        <w:gridCol w:w="4774"/>
      </w:tblGrid>
      <w:tr w:rsidR="00416347" w14:paraId="6480705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C6DBBA8"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8C4F6FF"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7445BBF" w14:textId="77777777" w:rsidR="00416347" w:rsidRDefault="003175B1">
            <w:pPr>
              <w:spacing w:after="0"/>
              <w:jc w:val="left"/>
            </w:pPr>
            <w:r>
              <w:rPr>
                <w:b/>
              </w:rPr>
              <w:t>Function purpose</w:t>
            </w:r>
          </w:p>
        </w:tc>
      </w:tr>
      <w:tr w:rsidR="00416347" w14:paraId="35E67D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61F400" w14:textId="77777777" w:rsidR="00416347" w:rsidRDefault="003175B1">
            <w:pPr>
              <w:spacing w:after="0"/>
              <w:jc w:val="left"/>
            </w:pPr>
            <w:r>
              <w:rPr>
                <w:rFonts w:ascii="Consolas" w:hAnsi="Consolas"/>
                <w:sz w:val="20"/>
              </w:rPr>
              <w:t>deConfUSIon_build_compcor_regressors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DA614A" w14:textId="77777777" w:rsidR="00416347" w:rsidRDefault="003175B1">
            <w:pPr>
              <w:spacing w:after="0"/>
              <w:jc w:val="left"/>
            </w:pPr>
            <w:r>
              <w:t>1-107 / 107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D3440E" w14:textId="77777777" w:rsidR="00416347" w:rsidRDefault="003175B1">
            <w:pPr>
              <w:spacing w:after="0"/>
              <w:jc w:val="left"/>
            </w:pPr>
            <w:r>
              <w:t>Build Global / tCompCor / aCompCor / Random / Low-variance CompCor regressors.</w:t>
            </w:r>
          </w:p>
        </w:tc>
      </w:tr>
      <w:tr w:rsidR="00416347" w14:paraId="22D9DE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662B6A" w14:textId="77777777" w:rsidR="00416347" w:rsidRDefault="003175B1">
            <w:pPr>
              <w:spacing w:after="0"/>
              <w:jc w:val="left"/>
            </w:pPr>
            <w:r>
              <w:rPr>
                <w:rFonts w:ascii="Consolas" w:hAnsi="Consolas"/>
                <w:sz w:val="20"/>
              </w:rPr>
              <w:t>localProtect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9C6E86" w14:textId="77777777" w:rsidR="00416347" w:rsidRDefault="003175B1">
            <w:pPr>
              <w:spacing w:after="0"/>
              <w:jc w:val="left"/>
            </w:pPr>
            <w:r>
              <w:t>108-111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4915E6" w14:textId="77777777" w:rsidR="00416347" w:rsidRDefault="003175B1">
            <w:pPr>
              <w:spacing w:after="0"/>
              <w:jc w:val="left"/>
            </w:pPr>
            <w:r>
              <w:t>Local function/callback: local Protect.</w:t>
            </w:r>
          </w:p>
        </w:tc>
      </w:tr>
      <w:tr w:rsidR="00416347" w14:paraId="008F1A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497FFE" w14:textId="77777777" w:rsidR="00416347" w:rsidRDefault="003175B1">
            <w:pPr>
              <w:spacing w:after="0"/>
              <w:jc w:val="left"/>
            </w:pPr>
            <w:r>
              <w:rPr>
                <w:rFonts w:ascii="Consolas" w:hAnsi="Consolas"/>
                <w:sz w:val="20"/>
              </w:rPr>
              <w:t>localMask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BFE39A" w14:textId="77777777" w:rsidR="00416347" w:rsidRDefault="003175B1">
            <w:pPr>
              <w:spacing w:after="0"/>
              <w:jc w:val="left"/>
            </w:pPr>
            <w:r>
              <w:t>112-116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8B6ADA" w14:textId="77777777" w:rsidR="00416347" w:rsidRDefault="003175B1">
            <w:pPr>
              <w:spacing w:after="0"/>
              <w:jc w:val="left"/>
            </w:pPr>
            <w:r>
              <w:t>Local function/callback: local Mask.</w:t>
            </w:r>
          </w:p>
        </w:tc>
      </w:tr>
      <w:tr w:rsidR="00416347" w14:paraId="046A96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ED94EA" w14:textId="77777777" w:rsidR="00416347" w:rsidRDefault="003175B1">
            <w:pPr>
              <w:spacing w:after="0"/>
              <w:jc w:val="left"/>
            </w:pPr>
            <w:r>
              <w:rPr>
                <w:rFonts w:ascii="Consolas" w:hAnsi="Consolas"/>
                <w:sz w:val="20"/>
              </w:rPr>
              <w:t>localVoxelStd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767BD3" w14:textId="77777777" w:rsidR="00416347" w:rsidRDefault="003175B1">
            <w:pPr>
              <w:spacing w:after="0"/>
              <w:jc w:val="left"/>
            </w:pPr>
            <w:r>
              <w:t>117-122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791014" w14:textId="77777777" w:rsidR="00416347" w:rsidRDefault="003175B1">
            <w:pPr>
              <w:spacing w:after="0"/>
              <w:jc w:val="left"/>
            </w:pPr>
            <w:r>
              <w:t>Local function/callback: local Voxel Std.</w:t>
            </w:r>
          </w:p>
        </w:tc>
      </w:tr>
      <w:tr w:rsidR="00416347" w14:paraId="105560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2A51FA" w14:textId="77777777" w:rsidR="00416347" w:rsidRDefault="003175B1">
            <w:pPr>
              <w:spacing w:after="0"/>
              <w:jc w:val="left"/>
            </w:pPr>
            <w:r>
              <w:rPr>
                <w:rFonts w:ascii="Consolas" w:hAnsi="Consolas"/>
                <w:sz w:val="20"/>
              </w:rPr>
              <w:t>localResidual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9789B2" w14:textId="77777777" w:rsidR="00416347" w:rsidRDefault="003175B1">
            <w:pPr>
              <w:spacing w:after="0"/>
              <w:jc w:val="left"/>
            </w:pPr>
            <w:r>
              <w:t>123-126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8A57C2" w14:textId="77777777" w:rsidR="00416347" w:rsidRDefault="003175B1">
            <w:pPr>
              <w:spacing w:after="0"/>
              <w:jc w:val="left"/>
            </w:pPr>
            <w:r>
              <w:t>Local function/callback: local Residual.</w:t>
            </w:r>
          </w:p>
        </w:tc>
      </w:tr>
      <w:tr w:rsidR="00416347" w14:paraId="5895BA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612339" w14:textId="77777777" w:rsidR="00416347" w:rsidRDefault="003175B1">
            <w:pPr>
              <w:spacing w:after="0"/>
              <w:jc w:val="left"/>
            </w:pPr>
            <w:r>
              <w:rPr>
                <w:rFonts w:ascii="Consolas" w:hAnsi="Consolas"/>
                <w:sz w:val="20"/>
              </w:rPr>
              <w:t>localOrtho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910238" w14:textId="77777777" w:rsidR="00416347" w:rsidRDefault="003175B1">
            <w:pPr>
              <w:spacing w:after="0"/>
              <w:jc w:val="left"/>
            </w:pPr>
            <w:r>
              <w:t>127-136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0F073F" w14:textId="77777777" w:rsidR="00416347" w:rsidRDefault="003175B1">
            <w:pPr>
              <w:spacing w:after="0"/>
              <w:jc w:val="left"/>
            </w:pPr>
            <w:r>
              <w:t>Local function/callback: local Ortho.</w:t>
            </w:r>
          </w:p>
        </w:tc>
      </w:tr>
      <w:tr w:rsidR="00416347" w14:paraId="6DB6DB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2A40CE" w14:textId="77777777" w:rsidR="00416347" w:rsidRDefault="003175B1">
            <w:pPr>
              <w:spacing w:after="0"/>
              <w:jc w:val="left"/>
            </w:pPr>
            <w:r>
              <w:rPr>
                <w:rFonts w:ascii="Consolas" w:hAnsi="Consolas"/>
                <w:sz w:val="20"/>
              </w:rPr>
              <w:t>localZ</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04C547" w14:textId="77777777" w:rsidR="00416347" w:rsidRDefault="003175B1">
            <w:pPr>
              <w:spacing w:after="0"/>
              <w:jc w:val="left"/>
            </w:pPr>
            <w:r>
              <w:t>137-143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10EF3D" w14:textId="77777777" w:rsidR="00416347" w:rsidRDefault="003175B1">
            <w:pPr>
              <w:spacing w:after="0"/>
              <w:jc w:val="left"/>
            </w:pPr>
            <w:r>
              <w:t>Local function/callback: local Z.</w:t>
            </w:r>
          </w:p>
        </w:tc>
      </w:tr>
      <w:tr w:rsidR="00416347" w14:paraId="30B9EE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17702B" w14:textId="77777777" w:rsidR="00416347" w:rsidRDefault="003175B1">
            <w:pPr>
              <w:spacing w:after="0"/>
              <w:jc w:val="left"/>
            </w:pPr>
            <w:r>
              <w:rPr>
                <w:rFonts w:ascii="Consolas" w:hAnsi="Consolas"/>
                <w:sz w:val="20"/>
              </w:rPr>
              <w:t>localMaxCorr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36EB20" w14:textId="77777777" w:rsidR="00416347" w:rsidRDefault="003175B1">
            <w:pPr>
              <w:spacing w:after="0"/>
              <w:jc w:val="left"/>
            </w:pPr>
            <w:r>
              <w:t>144-150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E70BBB" w14:textId="77777777" w:rsidR="00416347" w:rsidRDefault="003175B1">
            <w:pPr>
              <w:spacing w:after="0"/>
              <w:jc w:val="left"/>
            </w:pPr>
            <w:r>
              <w:t>Local function/callback: local Max Corr.</w:t>
            </w:r>
          </w:p>
        </w:tc>
      </w:tr>
      <w:tr w:rsidR="00416347" w14:paraId="627025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FA08C6" w14:textId="77777777" w:rsidR="00416347" w:rsidRDefault="003175B1">
            <w:pPr>
              <w:spacing w:after="0"/>
              <w:jc w:val="left"/>
            </w:pPr>
            <w:r>
              <w:rPr>
                <w:rFonts w:ascii="Consolas" w:hAnsi="Consolas"/>
                <w:sz w:val="20"/>
              </w:rPr>
              <w:lastRenderedPageBreak/>
              <w:t>localMaxCorrPerVoxel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2F8D76" w14:textId="77777777" w:rsidR="00416347" w:rsidRDefault="003175B1">
            <w:pPr>
              <w:spacing w:after="0"/>
              <w:jc w:val="left"/>
            </w:pPr>
            <w:r>
              <w:t>151-157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52D98A" w14:textId="77777777" w:rsidR="00416347" w:rsidRDefault="003175B1">
            <w:pPr>
              <w:spacing w:after="0"/>
              <w:jc w:val="left"/>
            </w:pPr>
            <w:r>
              <w:t>Local function/callback: local Max Corr Per Voxel.</w:t>
            </w:r>
          </w:p>
        </w:tc>
      </w:tr>
      <w:tr w:rsidR="00416347" w14:paraId="58FD72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56AE18" w14:textId="77777777" w:rsidR="00416347" w:rsidRDefault="003175B1">
            <w:pPr>
              <w:spacing w:after="0"/>
              <w:jc w:val="left"/>
            </w:pPr>
            <w:r>
              <w:rPr>
                <w:rFonts w:ascii="Consolas" w:hAnsi="Consolas"/>
                <w:sz w:val="20"/>
              </w:rPr>
              <w:t>localGet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6181F9" w14:textId="77777777" w:rsidR="00416347" w:rsidRDefault="003175B1">
            <w:pPr>
              <w:spacing w:after="0"/>
              <w:jc w:val="left"/>
            </w:pPr>
            <w:r>
              <w:t>158-160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C3EA39" w14:textId="77777777" w:rsidR="00416347" w:rsidRDefault="003175B1">
            <w:pPr>
              <w:spacing w:after="0"/>
              <w:jc w:val="left"/>
            </w:pPr>
            <w:r>
              <w:t>Local function/callback: local Get.</w:t>
            </w:r>
          </w:p>
        </w:tc>
      </w:tr>
    </w:tbl>
    <w:p w14:paraId="0E1CE5F9" w14:textId="77777777" w:rsidR="00416347" w:rsidRDefault="00416347">
      <w:pPr>
        <w:spacing w:after="60"/>
      </w:pPr>
    </w:p>
    <w:p w14:paraId="05AF316A" w14:textId="77777777" w:rsidR="00416347" w:rsidRDefault="003175B1">
      <w:r>
        <w:t>Build Global / tCompCor / aCompCor / Random / Low-variance CompCor regressors.</w:t>
      </w:r>
    </w:p>
    <w:p w14:paraId="2D076C93" w14:textId="77777777" w:rsidR="00416347" w:rsidRDefault="003175B1">
      <w:r>
        <w:rPr>
          <w:b/>
        </w:rPr>
        <w:t>Interface:</w:t>
      </w:r>
      <w:r>
        <w:t xml:space="preserve"> </w:t>
      </w:r>
      <w:r>
        <w:rPr>
          <w:rFonts w:ascii="Consolas" w:hAnsi="Consolas"/>
          <w:sz w:val="20"/>
        </w:rPr>
        <w:t>function [Q,info] = deConfUSIon_build_compcor_regressors(Y, spatialSize, finiteMask, baseMean, t, bIdx, opts, R)</w:t>
      </w:r>
    </w:p>
    <w:p w14:paraId="10DD1EAB" w14:textId="77777777" w:rsidR="00416347" w:rsidRDefault="003175B1">
      <w:r>
        <w:rPr>
          <w:b/>
        </w:rPr>
        <w:t>Referenced by:</w:t>
      </w:r>
      <w:r>
        <w:t xml:space="preserve"> </w:t>
      </w:r>
      <w:r>
        <w:rPr>
          <w:rFonts w:ascii="Consolas" w:hAnsi="Consolas"/>
          <w:sz w:val="20"/>
        </w:rPr>
        <w:t>Drift.m</w:t>
      </w:r>
      <w:r>
        <w:t xml:space="preserve">; </w:t>
      </w:r>
      <w:r>
        <w:rPr>
          <w:rFonts w:ascii="Consolas" w:hAnsi="Consolas"/>
          <w:sz w:val="20"/>
        </w:rPr>
        <w:t>lib/preprocessing/deConfUSIon_driftcompensation_core.m</w:t>
      </w:r>
    </w:p>
    <w:p w14:paraId="0DEE42BE" w14:textId="77777777" w:rsidR="00416347" w:rsidRDefault="003175B1">
      <w:r>
        <w:rPr>
          <w:b/>
        </w:rPr>
        <w:t>Uses:</w:t>
      </w:r>
      <w:r>
        <w:t xml:space="preserve"> No static references recorded; inspect dynamic dispatch.</w:t>
      </w:r>
    </w:p>
    <w:p w14:paraId="0883247B" w14:textId="77777777" w:rsidR="00416347" w:rsidRDefault="00481B34">
      <w:hyperlink r:id="rId464">
        <w:r w:rsidR="003175B1">
          <w:rPr>
            <w:color w:val="007C86"/>
            <w:u w:val="single"/>
          </w:rPr>
          <w:t>Open source</w:t>
        </w:r>
      </w:hyperlink>
      <w:r w:rsidR="003175B1">
        <w:t xml:space="preserve"> | 160 physical file lines; 10 declarations.</w:t>
      </w:r>
    </w:p>
    <w:p w14:paraId="2A1B31AA" w14:textId="77777777" w:rsidR="00416347" w:rsidRDefault="003175B1">
      <w:pPr>
        <w:pStyle w:val="Heading3"/>
      </w:pPr>
      <w:bookmarkStart w:id="1150" w:name="b_section_473"/>
      <w:bookmarkEnd w:id="1150"/>
      <w:r>
        <w:rPr>
          <w:b w:val="0"/>
        </w:rPr>
        <w:t>lib/preprocessing/deConfUSIon_collapse_time.m</w:t>
      </w:r>
    </w:p>
    <w:p w14:paraId="704D1C53" w14:textId="77777777" w:rsidR="00416347" w:rsidRDefault="003175B1">
      <w:pPr>
        <w:pStyle w:val="TableCaption"/>
      </w:pPr>
      <w:bookmarkStart w:id="1151" w:name="_Toc244187432"/>
      <w:r>
        <w:t>Table 244. Function overview - lib/preprocessing/deConfUSIon_collapse_time.m</w:t>
      </w:r>
      <w:bookmarkStart w:id="1152" w:name="b_table_244"/>
      <w:bookmarkEnd w:id="1152"/>
      <w:bookmarkEnd w:id="1151"/>
    </w:p>
    <w:tbl>
      <w:tblPr>
        <w:tblW w:w="0" w:type="auto"/>
        <w:jc w:val="center"/>
        <w:tblLayout w:type="fixed"/>
        <w:tblLook w:val="04A0" w:firstRow="1" w:lastRow="0" w:firstColumn="1" w:lastColumn="0" w:noHBand="0" w:noVBand="1"/>
      </w:tblPr>
      <w:tblGrid>
        <w:gridCol w:w="3183"/>
        <w:gridCol w:w="1933"/>
        <w:gridCol w:w="4774"/>
      </w:tblGrid>
      <w:tr w:rsidR="00416347" w14:paraId="037FF07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94486A0"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4ED8650"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466AE7" w14:textId="77777777" w:rsidR="00416347" w:rsidRDefault="003175B1">
            <w:pPr>
              <w:spacing w:after="0"/>
              <w:jc w:val="left"/>
            </w:pPr>
            <w:r>
              <w:rPr>
                <w:b/>
              </w:rPr>
              <w:t>Function purpose</w:t>
            </w:r>
          </w:p>
        </w:tc>
      </w:tr>
      <w:tr w:rsidR="00416347" w14:paraId="0CA3F2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38E92F" w14:textId="77777777" w:rsidR="00416347" w:rsidRDefault="003175B1">
            <w:pPr>
              <w:spacing w:after="0"/>
              <w:jc w:val="left"/>
            </w:pPr>
            <w:r>
              <w:rPr>
                <w:rFonts w:ascii="Consolas" w:hAnsi="Consolas"/>
                <w:sz w:val="20"/>
              </w:rPr>
              <w:t>deConfUSIon_collapse_time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5695C0" w14:textId="77777777" w:rsidR="00416347" w:rsidRDefault="003175B1">
            <w:pPr>
              <w:spacing w:after="0"/>
              <w:jc w:val="left"/>
            </w:pPr>
            <w:r>
              <w:t>1-92 / 92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BBD33F" w14:textId="77777777" w:rsidR="00416347" w:rsidRDefault="003175B1">
            <w:pPr>
              <w:spacing w:after="0"/>
              <w:jc w:val="left"/>
            </w:pPr>
            <w:r>
              <w:t>deConfUSIon</w:t>
            </w:r>
            <w:r>
              <w:rPr>
                <w:i/>
              </w:rPr>
              <w:t>collapse</w:t>
            </w:r>
            <w:r>
              <w:t>time Collapse a 4D matrix-probe dataset [Y X Z T] into a 3D anatomical volume [Y X Z] suitable for atlas registration. ONLY acts on 4D input. 3D...</w:t>
            </w:r>
          </w:p>
        </w:tc>
      </w:tr>
    </w:tbl>
    <w:p w14:paraId="08943D36" w14:textId="77777777" w:rsidR="00416347" w:rsidRDefault="00416347">
      <w:pPr>
        <w:spacing w:after="60"/>
      </w:pPr>
    </w:p>
    <w:p w14:paraId="39FCF90A" w14:textId="77777777" w:rsidR="00416347" w:rsidRDefault="003175B1">
      <w:r>
        <w:t>deConfUSIon</w:t>
      </w:r>
      <w:r>
        <w:rPr>
          <w:i/>
        </w:rPr>
        <w:t>collapse</w:t>
      </w:r>
      <w:r>
        <w:t>time Collapse a 4D matrix-probe dataset [Y X Z T] into a 3D anatomical volume [Y X Z] suitable for atlas registration. ONLY acts on 4D input. 3D input is returned untouched, because [Y X Z] (a small volume) and [Y X T] (a 2D time series) cannot be told apart reliably and guessing would silently destroy data. USAGE V = deConfUSIon</w:t>
      </w:r>
      <w:r>
        <w:rPr>
          <w:i/>
        </w:rPr>
        <w:t>collapse</w:t>
      </w:r>
      <w:r>
        <w:t>time(D) V = deConfUSIon</w:t>
      </w:r>
      <w:r>
        <w:rPr>
          <w:i/>
        </w:rPr>
        <w:t>collapse</w:t>
      </w:r>
      <w:r>
        <w:t>time(D, 'p90') % default V = deConfUSIon</w:t>
      </w:r>
      <w:r>
        <w:rPr>
          <w:i/>
        </w:rPr>
        <w:t>collapse</w:t>
      </w:r>
      <w:r>
        <w:t>time(D, 'mean') V = deConfUSIon</w:t>
      </w:r>
      <w:r>
        <w:rPr>
          <w:i/>
        </w:rPr>
        <w:t>collapse</w:t>
      </w:r>
      <w:r>
        <w:t>time(D,...</w:t>
      </w:r>
    </w:p>
    <w:p w14:paraId="38EAC5DB" w14:textId="77777777" w:rsidR="00416347" w:rsidRDefault="003175B1">
      <w:r>
        <w:rPr>
          <w:b/>
        </w:rPr>
        <w:t>Interface:</w:t>
      </w:r>
      <w:r>
        <w:t xml:space="preserve"> </w:t>
      </w:r>
      <w:r>
        <w:rPr>
          <w:rFonts w:ascii="Consolas" w:hAnsi="Consolas"/>
          <w:sz w:val="20"/>
        </w:rPr>
        <w:t>function [V, note] = deConfUSIon_collapse_time(D, method)</w:t>
      </w:r>
    </w:p>
    <w:p w14:paraId="21B53881" w14:textId="77777777" w:rsidR="00416347" w:rsidRDefault="003175B1">
      <w:r>
        <w:rPr>
          <w:b/>
        </w:rPr>
        <w:t>Referenced by:</w:t>
      </w:r>
      <w:r>
        <w:t xml:space="preserve"> </w:t>
      </w:r>
      <w:r>
        <w:rPr>
          <w:rFonts w:ascii="Consolas" w:hAnsi="Consolas"/>
          <w:sz w:val="20"/>
        </w:rPr>
        <w:t>coreg_3d.m</w:t>
      </w:r>
      <w:r>
        <w:t xml:space="preserve">; </w:t>
      </w:r>
      <w:r>
        <w:rPr>
          <w:rFonts w:ascii="Consolas" w:hAnsi="Consolas"/>
          <w:sz w:val="20"/>
        </w:rPr>
        <w:t>coreg_coronal_2d.m</w:t>
      </w:r>
    </w:p>
    <w:p w14:paraId="40456D74" w14:textId="77777777" w:rsidR="00416347" w:rsidRDefault="003175B1">
      <w:r>
        <w:rPr>
          <w:b/>
        </w:rPr>
        <w:t>Uses:</w:t>
      </w:r>
      <w:r>
        <w:t xml:space="preserve"> No static references recorded; inspect dynamic dispatch.</w:t>
      </w:r>
    </w:p>
    <w:p w14:paraId="4284C4A5" w14:textId="77777777" w:rsidR="00416347" w:rsidRDefault="00481B34">
      <w:hyperlink r:id="rId465">
        <w:r w:rsidR="003175B1">
          <w:rPr>
            <w:color w:val="007C86"/>
            <w:u w:val="single"/>
          </w:rPr>
          <w:t>Open source</w:t>
        </w:r>
      </w:hyperlink>
      <w:r w:rsidR="003175B1">
        <w:t xml:space="preserve"> | 92 physical file lines; 1 declarations.</w:t>
      </w:r>
    </w:p>
    <w:p w14:paraId="7A78CF0C" w14:textId="77777777" w:rsidR="00416347" w:rsidRDefault="003175B1">
      <w:pPr>
        <w:pStyle w:val="Heading3"/>
      </w:pPr>
      <w:bookmarkStart w:id="1153" w:name="b_section_474"/>
      <w:bookmarkEnd w:id="1153"/>
      <w:r>
        <w:rPr>
          <w:b w:val="0"/>
        </w:rPr>
        <w:t>lib/preprocessing/deConfUSIon_drift_dialog.m</w:t>
      </w:r>
    </w:p>
    <w:p w14:paraId="07ABE8CA" w14:textId="77777777" w:rsidR="00416347" w:rsidRDefault="003175B1">
      <w:pPr>
        <w:pStyle w:val="TableCaption"/>
      </w:pPr>
      <w:bookmarkStart w:id="1154" w:name="_Toc244187433"/>
      <w:r>
        <w:t>Table 245. Function overview - lib/preprocessing/deConfUSIon_drift_dialog.m</w:t>
      </w:r>
      <w:bookmarkStart w:id="1155" w:name="b_table_245"/>
      <w:bookmarkEnd w:id="1155"/>
      <w:bookmarkEnd w:id="1154"/>
    </w:p>
    <w:tbl>
      <w:tblPr>
        <w:tblW w:w="0" w:type="auto"/>
        <w:jc w:val="center"/>
        <w:tblLayout w:type="fixed"/>
        <w:tblLook w:val="04A0" w:firstRow="1" w:lastRow="0" w:firstColumn="1" w:lastColumn="0" w:noHBand="0" w:noVBand="1"/>
      </w:tblPr>
      <w:tblGrid>
        <w:gridCol w:w="3183"/>
        <w:gridCol w:w="1933"/>
        <w:gridCol w:w="4774"/>
      </w:tblGrid>
      <w:tr w:rsidR="00416347" w14:paraId="75DF734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0E305F"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62A60B"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388E5AA" w14:textId="77777777" w:rsidR="00416347" w:rsidRDefault="003175B1">
            <w:pPr>
              <w:spacing w:after="0"/>
              <w:jc w:val="left"/>
            </w:pPr>
            <w:r>
              <w:rPr>
                <w:b/>
              </w:rPr>
              <w:t>Function purpose</w:t>
            </w:r>
          </w:p>
        </w:tc>
      </w:tr>
      <w:tr w:rsidR="00416347" w14:paraId="74ED32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56B122" w14:textId="77777777" w:rsidR="00416347" w:rsidRDefault="003175B1">
            <w:pPr>
              <w:spacing w:after="0"/>
              <w:jc w:val="left"/>
            </w:pPr>
            <w:r>
              <w:rPr>
                <w:rFonts w:ascii="Consolas" w:hAnsi="Consolas"/>
                <w:sz w:val="20"/>
              </w:rPr>
              <w:t>deConfUSIon_drift_dialog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D61155" w14:textId="77777777" w:rsidR="00416347" w:rsidRDefault="003175B1">
            <w:pPr>
              <w:spacing w:after="0"/>
              <w:jc w:val="left"/>
            </w:pPr>
            <w:r>
              <w:t>1-243 / 243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63DB9F" w14:textId="77777777" w:rsidR="00416347" w:rsidRDefault="003175B1">
            <w:pPr>
              <w:spacing w:after="0"/>
              <w:jc w:val="left"/>
            </w:pPr>
            <w:r>
              <w:t>Drift Compensation dialog with inline CompCor / GLM artefact / CCA options. No second popup after Run.</w:t>
            </w:r>
          </w:p>
        </w:tc>
      </w:tr>
      <w:tr w:rsidR="00416347" w14:paraId="46F0A5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AE0377" w14:textId="77777777" w:rsidR="00416347" w:rsidRDefault="003175B1">
            <w:pPr>
              <w:spacing w:after="0"/>
              <w:jc w:val="left"/>
            </w:pPr>
            <w:r>
              <w:rPr>
                <w:rFonts w:ascii="Consolas" w:hAnsi="Consolas"/>
                <w:sz w:val="20"/>
              </w:rPr>
              <w:t>mkLab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C7BEE1" w14:textId="77777777" w:rsidR="00416347" w:rsidRDefault="003175B1">
            <w:pPr>
              <w:spacing w:after="0"/>
              <w:jc w:val="left"/>
            </w:pPr>
            <w:r>
              <w:t>244-248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F27EA0" w14:textId="77777777" w:rsidR="00416347" w:rsidRDefault="003175B1">
            <w:pPr>
              <w:spacing w:after="0"/>
              <w:jc w:val="left"/>
            </w:pPr>
            <w:r>
              <w:t>Local function/callback: mk Lab.</w:t>
            </w:r>
          </w:p>
        </w:tc>
      </w:tr>
      <w:tr w:rsidR="00416347" w14:paraId="37D5F1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0A167D" w14:textId="77777777" w:rsidR="00416347" w:rsidRDefault="003175B1">
            <w:pPr>
              <w:spacing w:after="0"/>
              <w:jc w:val="left"/>
            </w:pPr>
            <w:r>
              <w:rPr>
                <w:rFonts w:ascii="Consolas" w:hAnsi="Consolas"/>
                <w:sz w:val="20"/>
              </w:rPr>
              <w:t>mkBtn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0D7DF8" w14:textId="77777777" w:rsidR="00416347" w:rsidRDefault="003175B1">
            <w:pPr>
              <w:spacing w:after="0"/>
              <w:jc w:val="left"/>
            </w:pPr>
            <w:r>
              <w:t>249-252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A674A7" w14:textId="77777777" w:rsidR="00416347" w:rsidRDefault="003175B1">
            <w:pPr>
              <w:spacing w:after="0"/>
              <w:jc w:val="left"/>
            </w:pPr>
            <w:r>
              <w:t>Local function/callback: mk Btn.</w:t>
            </w:r>
          </w:p>
        </w:tc>
      </w:tr>
      <w:tr w:rsidR="00416347" w14:paraId="25053D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922244" w14:textId="77777777" w:rsidR="00416347" w:rsidRDefault="003175B1">
            <w:pPr>
              <w:spacing w:after="0"/>
              <w:jc w:val="left"/>
            </w:pPr>
            <w:r>
              <w:rPr>
                <w:rFonts w:ascii="Consolas" w:hAnsi="Consolas"/>
                <w:sz w:val="20"/>
              </w:rPr>
              <w:t>mkEd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395926" w14:textId="77777777" w:rsidR="00416347" w:rsidRDefault="003175B1">
            <w:pPr>
              <w:spacing w:after="0"/>
              <w:jc w:val="left"/>
            </w:pPr>
            <w:r>
              <w:t>253-257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1E0DD4" w14:textId="77777777" w:rsidR="00416347" w:rsidRDefault="003175B1">
            <w:pPr>
              <w:spacing w:after="0"/>
              <w:jc w:val="left"/>
            </w:pPr>
            <w:r>
              <w:t>Local function/callback: mk Ed.</w:t>
            </w:r>
          </w:p>
        </w:tc>
      </w:tr>
      <w:tr w:rsidR="00416347" w14:paraId="6E4561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1FEB3C" w14:textId="77777777" w:rsidR="00416347" w:rsidRDefault="003175B1">
            <w:pPr>
              <w:spacing w:after="0"/>
              <w:jc w:val="left"/>
            </w:pPr>
            <w:r>
              <w:rPr>
                <w:rFonts w:ascii="Consolas" w:hAnsi="Consolas"/>
                <w:sz w:val="20"/>
              </w:rPr>
              <w:t>defStr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9044DF" w14:textId="77777777" w:rsidR="00416347" w:rsidRDefault="003175B1">
            <w:pPr>
              <w:spacing w:after="0"/>
              <w:jc w:val="left"/>
            </w:pPr>
            <w:r>
              <w:t>258-260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AF0450" w14:textId="77777777" w:rsidR="00416347" w:rsidRDefault="003175B1">
            <w:pPr>
              <w:spacing w:after="0"/>
              <w:jc w:val="left"/>
            </w:pPr>
            <w:r>
              <w:t>Local function/callback: def Str.</w:t>
            </w:r>
          </w:p>
        </w:tc>
      </w:tr>
      <w:tr w:rsidR="00416347" w14:paraId="1BF805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AA2B62" w14:textId="77777777" w:rsidR="00416347" w:rsidRDefault="003175B1">
            <w:pPr>
              <w:spacing w:after="0"/>
              <w:jc w:val="left"/>
            </w:pPr>
            <w:r>
              <w:rPr>
                <w:rFonts w:ascii="Consolas" w:hAnsi="Consolas"/>
                <w:sz w:val="20"/>
              </w:rPr>
              <w:t>hintStr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4F36D3" w14:textId="77777777" w:rsidR="00416347" w:rsidRDefault="003175B1">
            <w:pPr>
              <w:spacing w:after="0"/>
              <w:jc w:val="left"/>
            </w:pPr>
            <w:r>
              <w:t>261-267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F72FF7" w14:textId="77777777" w:rsidR="00416347" w:rsidRDefault="003175B1">
            <w:pPr>
              <w:spacing w:after="0"/>
              <w:jc w:val="left"/>
            </w:pPr>
            <w:r>
              <w:t>Local function/callback: hint Str.</w:t>
            </w:r>
          </w:p>
        </w:tc>
      </w:tr>
      <w:tr w:rsidR="00416347" w14:paraId="060253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F9BE94" w14:textId="77777777" w:rsidR="00416347" w:rsidRDefault="003175B1">
            <w:pPr>
              <w:spacing w:after="0"/>
              <w:jc w:val="left"/>
            </w:pPr>
            <w:r>
              <w:rPr>
                <w:rFonts w:ascii="Consolas" w:hAnsi="Consolas"/>
                <w:sz w:val="20"/>
              </w:rPr>
              <w:t>setSel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10EAC3" w14:textId="77777777" w:rsidR="00416347" w:rsidRDefault="003175B1">
            <w:pPr>
              <w:spacing w:after="0"/>
              <w:jc w:val="left"/>
            </w:pPr>
            <w:r>
              <w:t>268-268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0B211E" w14:textId="77777777" w:rsidR="00416347" w:rsidRDefault="003175B1">
            <w:pPr>
              <w:spacing w:after="0"/>
              <w:jc w:val="left"/>
            </w:pPr>
            <w:r>
              <w:t>Local function/callback: set Sel.</w:t>
            </w:r>
          </w:p>
        </w:tc>
      </w:tr>
      <w:tr w:rsidR="00416347" w14:paraId="796144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46E958" w14:textId="77777777" w:rsidR="00416347" w:rsidRDefault="003175B1">
            <w:pPr>
              <w:spacing w:after="0"/>
              <w:jc w:val="left"/>
            </w:pPr>
            <w:r>
              <w:rPr>
                <w:rFonts w:ascii="Consolas" w:hAnsi="Consolas"/>
                <w:sz w:val="20"/>
              </w:rPr>
              <w:t>setOrder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7294A9" w14:textId="77777777" w:rsidR="00416347" w:rsidRDefault="003175B1">
            <w:pPr>
              <w:spacing w:after="0"/>
              <w:jc w:val="left"/>
            </w:pPr>
            <w:r>
              <w:t>269-269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BDDA01" w14:textId="77777777" w:rsidR="00416347" w:rsidRDefault="003175B1">
            <w:pPr>
              <w:spacing w:after="0"/>
              <w:jc w:val="left"/>
            </w:pPr>
            <w:r>
              <w:t>Local function/callback: set Order.</w:t>
            </w:r>
          </w:p>
        </w:tc>
      </w:tr>
      <w:tr w:rsidR="00416347" w14:paraId="5A95BE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9006E1" w14:textId="77777777" w:rsidR="00416347" w:rsidRDefault="003175B1">
            <w:pPr>
              <w:spacing w:after="0"/>
              <w:jc w:val="left"/>
            </w:pPr>
            <w:r>
              <w:rPr>
                <w:rFonts w:ascii="Consolas" w:hAnsi="Consolas"/>
                <w:sz w:val="20"/>
              </w:rPr>
              <w:t>setRestore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4B2FD" w14:textId="77777777" w:rsidR="00416347" w:rsidRDefault="003175B1">
            <w:pPr>
              <w:spacing w:after="0"/>
              <w:jc w:val="left"/>
            </w:pPr>
            <w:r>
              <w:t>270-270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33782B" w14:textId="77777777" w:rsidR="00416347" w:rsidRDefault="003175B1">
            <w:pPr>
              <w:spacing w:after="0"/>
              <w:jc w:val="left"/>
            </w:pPr>
            <w:r>
              <w:t>Local function/callback: set Restore.</w:t>
            </w:r>
          </w:p>
        </w:tc>
      </w:tr>
      <w:tr w:rsidR="00416347" w14:paraId="5297E3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B7F76D" w14:textId="77777777" w:rsidR="00416347" w:rsidRDefault="003175B1">
            <w:pPr>
              <w:spacing w:after="0"/>
              <w:jc w:val="left"/>
            </w:pPr>
            <w:r>
              <w:rPr>
                <w:rFonts w:ascii="Consolas" w:hAnsi="Consolas"/>
                <w:sz w:val="20"/>
              </w:rPr>
              <w:t>toggleMethodScope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9BEC89" w14:textId="77777777" w:rsidR="00416347" w:rsidRDefault="003175B1">
            <w:pPr>
              <w:spacing w:after="0"/>
              <w:jc w:val="left"/>
            </w:pPr>
            <w:r>
              <w:t>271-276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CE18BD" w14:textId="77777777" w:rsidR="00416347" w:rsidRDefault="003175B1">
            <w:pPr>
              <w:spacing w:after="0"/>
              <w:jc w:val="left"/>
            </w:pPr>
            <w:r>
              <w:t>Local function/callback: toggle Method Scope.</w:t>
            </w:r>
          </w:p>
        </w:tc>
      </w:tr>
      <w:tr w:rsidR="00416347" w14:paraId="38FCF1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091578" w14:textId="77777777" w:rsidR="00416347" w:rsidRDefault="003175B1">
            <w:pPr>
              <w:spacing w:after="0"/>
              <w:jc w:val="left"/>
            </w:pPr>
            <w:r>
              <w:rPr>
                <w:rFonts w:ascii="Consolas" w:hAnsi="Consolas"/>
                <w:sz w:val="20"/>
              </w:rPr>
              <w:t>cancelClose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895277" w14:textId="77777777" w:rsidR="00416347" w:rsidRDefault="003175B1">
            <w:pPr>
              <w:spacing w:after="0"/>
              <w:jc w:val="left"/>
            </w:pPr>
            <w:r>
              <w:t>277-280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2D9012" w14:textId="77777777" w:rsidR="00416347" w:rsidRDefault="003175B1">
            <w:pPr>
              <w:spacing w:after="0"/>
              <w:jc w:val="left"/>
            </w:pPr>
            <w:r>
              <w:t>Local function/callback: cancel Close.</w:t>
            </w:r>
          </w:p>
        </w:tc>
      </w:tr>
      <w:tr w:rsidR="00416347" w14:paraId="127E2D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CFA22E" w14:textId="77777777" w:rsidR="00416347" w:rsidRDefault="003175B1">
            <w:pPr>
              <w:spacing w:after="0"/>
              <w:jc w:val="left"/>
            </w:pPr>
            <w:r>
              <w:rPr>
                <w:rFonts w:ascii="Consolas" w:hAnsi="Consolas"/>
                <w:sz w:val="20"/>
              </w:rPr>
              <w:t>hideAll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8DAAFB" w14:textId="77777777" w:rsidR="00416347" w:rsidRDefault="003175B1">
            <w:pPr>
              <w:spacing w:after="0"/>
              <w:jc w:val="left"/>
            </w:pPr>
            <w:r>
              <w:t>281-293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E54B14" w14:textId="77777777" w:rsidR="00416347" w:rsidRDefault="003175B1">
            <w:pPr>
              <w:spacing w:after="0"/>
              <w:jc w:val="left"/>
            </w:pPr>
            <w:r>
              <w:t>Local function/callback: hide All.</w:t>
            </w:r>
          </w:p>
        </w:tc>
      </w:tr>
      <w:tr w:rsidR="00416347" w14:paraId="02CB24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AB703D" w14:textId="77777777" w:rsidR="00416347" w:rsidRDefault="003175B1">
            <w:pPr>
              <w:spacing w:after="0"/>
              <w:jc w:val="left"/>
            </w:pPr>
            <w:r>
              <w:rPr>
                <w:rFonts w:ascii="Consolas" w:hAnsi="Consolas"/>
                <w:sz w:val="20"/>
              </w:rPr>
              <w:t>place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FD8997" w14:textId="77777777" w:rsidR="00416347" w:rsidRDefault="003175B1">
            <w:pPr>
              <w:spacing w:after="0"/>
              <w:jc w:val="left"/>
            </w:pPr>
            <w:r>
              <w:t>294-334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940687" w14:textId="77777777" w:rsidR="00416347" w:rsidRDefault="003175B1">
            <w:pPr>
              <w:spacing w:after="0"/>
              <w:jc w:val="left"/>
            </w:pPr>
            <w:r>
              <w:t>Local function/callback: place.</w:t>
            </w:r>
          </w:p>
        </w:tc>
      </w:tr>
      <w:tr w:rsidR="00416347" w14:paraId="0606B3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315F0E" w14:textId="77777777" w:rsidR="00416347" w:rsidRDefault="003175B1">
            <w:pPr>
              <w:spacing w:after="0"/>
              <w:jc w:val="left"/>
            </w:pPr>
            <w:r>
              <w:rPr>
                <w:rFonts w:ascii="Consolas" w:hAnsi="Consolas"/>
                <w:sz w:val="20"/>
              </w:rPr>
              <w:t>paintAll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187F5E" w14:textId="77777777" w:rsidR="00416347" w:rsidRDefault="003175B1">
            <w:pPr>
              <w:spacing w:after="0"/>
              <w:jc w:val="left"/>
            </w:pPr>
            <w:r>
              <w:t>335-366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DB1D7B" w14:textId="77777777" w:rsidR="00416347" w:rsidRDefault="003175B1">
            <w:pPr>
              <w:spacing w:after="0"/>
              <w:jc w:val="left"/>
            </w:pPr>
            <w:r>
              <w:t>Local function/callback: paint All.</w:t>
            </w:r>
          </w:p>
        </w:tc>
      </w:tr>
      <w:tr w:rsidR="00416347" w14:paraId="72A1C3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230715" w14:textId="77777777" w:rsidR="00416347" w:rsidRDefault="003175B1">
            <w:pPr>
              <w:spacing w:after="0"/>
              <w:jc w:val="left"/>
            </w:pPr>
            <w:r>
              <w:rPr>
                <w:rFonts w:ascii="Consolas" w:hAnsi="Consolas"/>
                <w:sz w:val="20"/>
              </w:rPr>
              <w:t>callPicker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D388D2" w14:textId="77777777" w:rsidR="00416347" w:rsidRDefault="003175B1">
            <w:pPr>
              <w:spacing w:after="0"/>
              <w:jc w:val="left"/>
            </w:pPr>
            <w:r>
              <w:t>367-379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34B21D" w14:textId="77777777" w:rsidR="00416347" w:rsidRDefault="003175B1">
            <w:pPr>
              <w:spacing w:after="0"/>
              <w:jc w:val="left"/>
            </w:pPr>
            <w:r>
              <w:t>Local function/callback: call Picker.</w:t>
            </w:r>
          </w:p>
        </w:tc>
      </w:tr>
      <w:tr w:rsidR="00416347" w14:paraId="56195E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D5CB7C" w14:textId="77777777" w:rsidR="00416347" w:rsidRDefault="003175B1">
            <w:pPr>
              <w:spacing w:after="0"/>
              <w:jc w:val="left"/>
            </w:pPr>
            <w:r>
              <w:rPr>
                <w:rFonts w:ascii="Consolas" w:hAnsi="Consolas"/>
                <w:sz w:val="20"/>
              </w:rPr>
              <w:t>pickROI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EC20B3" w14:textId="77777777" w:rsidR="00416347" w:rsidRDefault="003175B1">
            <w:pPr>
              <w:spacing w:after="0"/>
              <w:jc w:val="left"/>
            </w:pPr>
            <w:r>
              <w:t>380-386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AF45E5" w14:textId="77777777" w:rsidR="00416347" w:rsidRDefault="003175B1">
            <w:pPr>
              <w:spacing w:after="0"/>
              <w:jc w:val="left"/>
            </w:pPr>
            <w:r>
              <w:t>Local function/callback: pick ROI.</w:t>
            </w:r>
          </w:p>
        </w:tc>
      </w:tr>
      <w:tr w:rsidR="00416347" w14:paraId="32D6D8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455559" w14:textId="77777777" w:rsidR="00416347" w:rsidRDefault="003175B1">
            <w:pPr>
              <w:spacing w:after="0"/>
              <w:jc w:val="left"/>
            </w:pPr>
            <w:r>
              <w:rPr>
                <w:rFonts w:ascii="Consolas" w:hAnsi="Consolas"/>
                <w:sz w:val="20"/>
              </w:rPr>
              <w:t>pickArtifactROI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E80914" w14:textId="77777777" w:rsidR="00416347" w:rsidRDefault="003175B1">
            <w:pPr>
              <w:spacing w:after="0"/>
              <w:jc w:val="left"/>
            </w:pPr>
            <w:r>
              <w:t>387-393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B1249F" w14:textId="77777777" w:rsidR="00416347" w:rsidRDefault="003175B1">
            <w:pPr>
              <w:spacing w:after="0"/>
              <w:jc w:val="left"/>
            </w:pPr>
            <w:r>
              <w:t>Local function/callback: pick Artifact ROI.</w:t>
            </w:r>
          </w:p>
        </w:tc>
      </w:tr>
      <w:tr w:rsidR="00416347" w14:paraId="4ED7B5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321BA2" w14:textId="77777777" w:rsidR="00416347" w:rsidRDefault="003175B1">
            <w:pPr>
              <w:spacing w:after="0"/>
              <w:jc w:val="left"/>
            </w:pPr>
            <w:r>
              <w:rPr>
                <w:rFonts w:ascii="Consolas" w:hAnsi="Consolas"/>
                <w:sz w:val="20"/>
              </w:rPr>
              <w:t>pickCCANoiseROI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5B0BA3" w14:textId="77777777" w:rsidR="00416347" w:rsidRDefault="003175B1">
            <w:pPr>
              <w:spacing w:after="0"/>
              <w:jc w:val="left"/>
            </w:pPr>
            <w:r>
              <w:t>394-400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DA5ABC" w14:textId="77777777" w:rsidR="00416347" w:rsidRDefault="003175B1">
            <w:pPr>
              <w:spacing w:after="0"/>
              <w:jc w:val="left"/>
            </w:pPr>
            <w:r>
              <w:t>Local function/callback: pick CCANoise ROI.</w:t>
            </w:r>
          </w:p>
        </w:tc>
      </w:tr>
      <w:tr w:rsidR="00416347" w14:paraId="17A53A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4A0DB0" w14:textId="77777777" w:rsidR="00416347" w:rsidRDefault="003175B1">
            <w:pPr>
              <w:spacing w:after="0"/>
              <w:jc w:val="left"/>
            </w:pPr>
            <w:r>
              <w:rPr>
                <w:rFonts w:ascii="Consolas" w:hAnsi="Consolas"/>
                <w:sz w:val="20"/>
              </w:rPr>
              <w:t>onBrowse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FC01D6" w14:textId="77777777" w:rsidR="00416347" w:rsidRDefault="003175B1">
            <w:pPr>
              <w:spacing w:after="0"/>
              <w:jc w:val="left"/>
            </w:pPr>
            <w:r>
              <w:t>401-408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DF53F8" w14:textId="77777777" w:rsidR="00416347" w:rsidRDefault="003175B1">
            <w:pPr>
              <w:spacing w:after="0"/>
              <w:jc w:val="left"/>
            </w:pPr>
            <w:r>
              <w:t>Local function/callback: on Browse.</w:t>
            </w:r>
          </w:p>
        </w:tc>
      </w:tr>
      <w:tr w:rsidR="00416347" w14:paraId="615D4C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B46A3E" w14:textId="77777777" w:rsidR="00416347" w:rsidRDefault="003175B1">
            <w:pPr>
              <w:spacing w:after="0"/>
              <w:jc w:val="left"/>
            </w:pPr>
            <w:r>
              <w:rPr>
                <w:rFonts w:ascii="Consolas" w:hAnsi="Consolas"/>
                <w:sz w:val="20"/>
              </w:rPr>
              <w:lastRenderedPageBreak/>
              <w:t>refreshLists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5CAD54" w14:textId="77777777" w:rsidR="00416347" w:rsidRDefault="003175B1">
            <w:pPr>
              <w:spacing w:after="0"/>
              <w:jc w:val="left"/>
            </w:pPr>
            <w:r>
              <w:t>409-441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72636F" w14:textId="77777777" w:rsidR="00416347" w:rsidRDefault="003175B1">
            <w:pPr>
              <w:spacing w:after="0"/>
              <w:jc w:val="left"/>
            </w:pPr>
            <w:r>
              <w:t>Local function/callback: refresh Lists.</w:t>
            </w:r>
          </w:p>
        </w:tc>
      </w:tr>
      <w:tr w:rsidR="00416347" w14:paraId="5F867D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582625" w14:textId="77777777" w:rsidR="00416347" w:rsidRDefault="003175B1">
            <w:pPr>
              <w:spacing w:after="0"/>
              <w:jc w:val="left"/>
            </w:pPr>
            <w:r>
              <w:rPr>
                <w:rFonts w:ascii="Consolas" w:hAnsi="Consolas"/>
                <w:sz w:val="20"/>
              </w:rPr>
              <w:t>onOK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BC32D4" w14:textId="77777777" w:rsidR="00416347" w:rsidRDefault="003175B1">
            <w:pPr>
              <w:spacing w:after="0"/>
              <w:jc w:val="left"/>
            </w:pPr>
            <w:r>
              <w:t>442-556 / 115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F6E39C" w14:textId="77777777" w:rsidR="00416347" w:rsidRDefault="003175B1">
            <w:pPr>
              <w:spacing w:after="0"/>
              <w:jc w:val="left"/>
            </w:pPr>
            <w:r>
              <w:t>Local function/callback: on OK.</w:t>
            </w:r>
          </w:p>
        </w:tc>
      </w:tr>
    </w:tbl>
    <w:p w14:paraId="45789ACA" w14:textId="77777777" w:rsidR="00416347" w:rsidRDefault="00416347">
      <w:pPr>
        <w:spacing w:after="60"/>
      </w:pPr>
    </w:p>
    <w:p w14:paraId="3ED71844" w14:textId="77777777" w:rsidR="00416347" w:rsidRDefault="003175B1">
      <w:r>
        <w:t>Drift Compensation dialog with inline CompCor / GLM artefact / CCA options. No second popup after Run.</w:t>
      </w:r>
    </w:p>
    <w:p w14:paraId="5CCABD39" w14:textId="77777777" w:rsidR="00416347" w:rsidRDefault="003175B1">
      <w:r>
        <w:rPr>
          <w:b/>
        </w:rPr>
        <w:t>Interface:</w:t>
      </w:r>
      <w:r>
        <w:t xml:space="preserve"> </w:t>
      </w:r>
      <w:r>
        <w:rPr>
          <w:rFonts w:ascii="Consolas" w:hAnsi="Consolas"/>
          <w:sz w:val="20"/>
        </w:rPr>
        <w:t>function cfg = deConfUSIon_drift_dialog(defaults)</w:t>
      </w:r>
    </w:p>
    <w:p w14:paraId="68CA0959" w14:textId="77777777" w:rsidR="00416347" w:rsidRDefault="003175B1">
      <w:r>
        <w:rPr>
          <w:b/>
        </w:rPr>
        <w:t>Referenced by:</w:t>
      </w:r>
      <w:r>
        <w:t xml:space="preserve"> </w:t>
      </w:r>
      <w:r>
        <w:rPr>
          <w:rFonts w:ascii="Consolas" w:hAnsi="Consolas"/>
          <w:sz w:val="20"/>
        </w:rPr>
        <w:t>DriftCompensation.m</w:t>
      </w:r>
      <w:r>
        <w:t xml:space="preserve">; </w:t>
      </w:r>
      <w:r>
        <w:rPr>
          <w:rFonts w:ascii="Consolas" w:hAnsi="Consolas"/>
          <w:sz w:val="20"/>
        </w:rPr>
        <w:t>fusi_studio_GUI.m</w:t>
      </w:r>
    </w:p>
    <w:p w14:paraId="29D58CC6" w14:textId="77777777" w:rsidR="00416347" w:rsidRDefault="003175B1">
      <w:r>
        <w:rPr>
          <w:b/>
        </w:rPr>
        <w:t>Uses:</w:t>
      </w:r>
      <w:r>
        <w:t xml:space="preserve"> </w:t>
      </w:r>
      <w:r>
        <w:rPr>
          <w:rFonts w:ascii="Consolas" w:hAnsi="Consolas"/>
          <w:sz w:val="20"/>
        </w:rPr>
        <w:t>lib/preprocessing/deConfUSIon_drift_roi_picker.m</w:t>
      </w:r>
    </w:p>
    <w:p w14:paraId="008661EC" w14:textId="77777777" w:rsidR="00416347" w:rsidRDefault="00481B34">
      <w:hyperlink r:id="rId466">
        <w:r w:rsidR="003175B1">
          <w:rPr>
            <w:color w:val="007C86"/>
            <w:u w:val="single"/>
          </w:rPr>
          <w:t>Open source</w:t>
        </w:r>
      </w:hyperlink>
      <w:r w:rsidR="003175B1">
        <w:t xml:space="preserve"> | 556 physical file lines; 21 declarations.</w:t>
      </w:r>
    </w:p>
    <w:p w14:paraId="3E6753FB" w14:textId="77777777" w:rsidR="00416347" w:rsidRDefault="003175B1">
      <w:pPr>
        <w:pStyle w:val="Heading3"/>
      </w:pPr>
      <w:bookmarkStart w:id="1156" w:name="b_section_475"/>
      <w:bookmarkEnd w:id="1156"/>
      <w:r>
        <w:rPr>
          <w:b w:val="0"/>
        </w:rPr>
        <w:t>lib/preprocessing/deConfUSIon_drift_roi_picker.m</w:t>
      </w:r>
    </w:p>
    <w:p w14:paraId="1D0D9556" w14:textId="77777777" w:rsidR="00416347" w:rsidRDefault="003175B1">
      <w:pPr>
        <w:pStyle w:val="TableCaption"/>
      </w:pPr>
      <w:bookmarkStart w:id="1157" w:name="_Toc244187434"/>
      <w:r>
        <w:t>Table 246. Function overview - lib/preprocessing/deConfUSIon_drift_roi_picker.m</w:t>
      </w:r>
      <w:bookmarkStart w:id="1158" w:name="b_table_246"/>
      <w:bookmarkEnd w:id="1158"/>
      <w:bookmarkEnd w:id="1157"/>
    </w:p>
    <w:tbl>
      <w:tblPr>
        <w:tblW w:w="0" w:type="auto"/>
        <w:jc w:val="center"/>
        <w:tblLayout w:type="fixed"/>
        <w:tblLook w:val="04A0" w:firstRow="1" w:lastRow="0" w:firstColumn="1" w:lastColumn="0" w:noHBand="0" w:noVBand="1"/>
      </w:tblPr>
      <w:tblGrid>
        <w:gridCol w:w="3183"/>
        <w:gridCol w:w="1933"/>
        <w:gridCol w:w="4774"/>
      </w:tblGrid>
      <w:tr w:rsidR="00416347" w14:paraId="1E8113D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D26B852"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179DE7B"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58F377" w14:textId="77777777" w:rsidR="00416347" w:rsidRDefault="003175B1">
            <w:pPr>
              <w:spacing w:after="0"/>
              <w:jc w:val="left"/>
            </w:pPr>
            <w:r>
              <w:rPr>
                <w:b/>
              </w:rPr>
              <w:t>Function purpose</w:t>
            </w:r>
          </w:p>
        </w:tc>
      </w:tr>
      <w:tr w:rsidR="00416347" w14:paraId="2D4C6E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E20EDE" w14:textId="77777777" w:rsidR="00416347" w:rsidRDefault="003175B1">
            <w:pPr>
              <w:spacing w:after="0"/>
              <w:jc w:val="left"/>
            </w:pPr>
            <w:r>
              <w:rPr>
                <w:rFonts w:ascii="Consolas" w:hAnsi="Consolas"/>
                <w:sz w:val="20"/>
              </w:rPr>
              <w:t>deConfUSIon_drift_roi_picker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614199" w14:textId="77777777" w:rsidR="00416347" w:rsidRDefault="003175B1">
            <w:pPr>
              <w:spacing w:after="0"/>
              <w:jc w:val="left"/>
            </w:pPr>
            <w:r>
              <w:t>1-387 / 387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1E7A72" w14:textId="77777777" w:rsidR="00416347" w:rsidRDefault="003175B1">
            <w:pPr>
              <w:spacing w:after="0"/>
              <w:jc w:val="left"/>
            </w:pPr>
            <w:r>
              <w:t>deConfUSIon - interactive aCompCor / reference ROI brush picker Display: SCM/Video-style log-median Doppler underlay.</w:t>
            </w:r>
          </w:p>
        </w:tc>
      </w:tr>
      <w:tr w:rsidR="00416347" w14:paraId="79043B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499D78" w14:textId="77777777" w:rsidR="00416347" w:rsidRDefault="003175B1">
            <w:pPr>
              <w:spacing w:after="0"/>
              <w:jc w:val="left"/>
            </w:pPr>
            <w:r>
              <w:rPr>
                <w:rFonts w:ascii="Consolas" w:hAnsi="Consolas"/>
                <w:sz w:val="20"/>
              </w:rPr>
              <w:t>onBrushSlider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2AF715" w14:textId="77777777" w:rsidR="00416347" w:rsidRDefault="003175B1">
            <w:pPr>
              <w:spacing w:after="0"/>
              <w:jc w:val="left"/>
            </w:pPr>
            <w:r>
              <w:t>388-393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55CF72" w14:textId="77777777" w:rsidR="00416347" w:rsidRDefault="003175B1">
            <w:pPr>
              <w:spacing w:after="0"/>
              <w:jc w:val="left"/>
            </w:pPr>
            <w:r>
              <w:t>Local function/callback: on Brush Slider.</w:t>
            </w:r>
          </w:p>
        </w:tc>
      </w:tr>
      <w:tr w:rsidR="00416347" w14:paraId="0C408F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5D3E5A" w14:textId="77777777" w:rsidR="00416347" w:rsidRDefault="003175B1">
            <w:pPr>
              <w:spacing w:after="0"/>
              <w:jc w:val="left"/>
            </w:pPr>
            <w:r>
              <w:rPr>
                <w:rFonts w:ascii="Consolas" w:hAnsi="Consolas"/>
                <w:sz w:val="20"/>
              </w:rPr>
              <w:t>onBrushEdit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2DC2C2" w14:textId="77777777" w:rsidR="00416347" w:rsidRDefault="003175B1">
            <w:pPr>
              <w:spacing w:after="0"/>
              <w:jc w:val="left"/>
            </w:pPr>
            <w:r>
              <w:t>394-405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9571ED" w14:textId="77777777" w:rsidR="00416347" w:rsidRDefault="003175B1">
            <w:pPr>
              <w:spacing w:after="0"/>
              <w:jc w:val="left"/>
            </w:pPr>
            <w:r>
              <w:t>Local function/callback: on Brush Edit.</w:t>
            </w:r>
          </w:p>
        </w:tc>
      </w:tr>
      <w:tr w:rsidR="00416347" w14:paraId="6013FC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BCCC9A" w14:textId="77777777" w:rsidR="00416347" w:rsidRDefault="003175B1">
            <w:pPr>
              <w:spacing w:after="0"/>
              <w:jc w:val="left"/>
            </w:pPr>
            <w:r>
              <w:rPr>
                <w:rFonts w:ascii="Consolas" w:hAnsi="Consolas"/>
                <w:sz w:val="20"/>
              </w:rPr>
              <w:t>onApplyAll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01F27C" w14:textId="77777777" w:rsidR="00416347" w:rsidRDefault="003175B1">
            <w:pPr>
              <w:spacing w:after="0"/>
              <w:jc w:val="left"/>
            </w:pPr>
            <w:r>
              <w:t>406-410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C03DE9" w14:textId="77777777" w:rsidR="00416347" w:rsidRDefault="003175B1">
            <w:pPr>
              <w:spacing w:after="0"/>
              <w:jc w:val="left"/>
            </w:pPr>
            <w:r>
              <w:t>Local function/callback: on Apply All.</w:t>
            </w:r>
          </w:p>
        </w:tc>
      </w:tr>
      <w:tr w:rsidR="00416347" w14:paraId="6ACF3C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D2059D" w14:textId="77777777" w:rsidR="00416347" w:rsidRDefault="003175B1">
            <w:pPr>
              <w:spacing w:after="0"/>
              <w:jc w:val="left"/>
            </w:pPr>
            <w:r>
              <w:rPr>
                <w:rFonts w:ascii="Consolas" w:hAnsi="Consolas"/>
                <w:sz w:val="20"/>
              </w:rPr>
              <w:t>onSliceSlider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2E46C8" w14:textId="77777777" w:rsidR="00416347" w:rsidRDefault="003175B1">
            <w:pPr>
              <w:spacing w:after="0"/>
              <w:jc w:val="left"/>
            </w:pPr>
            <w:r>
              <w:t>411-414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5E2C1D" w14:textId="77777777" w:rsidR="00416347" w:rsidRDefault="003175B1">
            <w:pPr>
              <w:spacing w:after="0"/>
              <w:jc w:val="left"/>
            </w:pPr>
            <w:r>
              <w:t>Local function/callback: on Slice Slider.</w:t>
            </w:r>
          </w:p>
        </w:tc>
      </w:tr>
      <w:tr w:rsidR="00416347" w14:paraId="25EC41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637154" w14:textId="77777777" w:rsidR="00416347" w:rsidRDefault="003175B1">
            <w:pPr>
              <w:spacing w:after="0"/>
              <w:jc w:val="left"/>
            </w:pPr>
            <w:r>
              <w:rPr>
                <w:rFonts w:ascii="Consolas" w:hAnsi="Consolas"/>
                <w:sz w:val="20"/>
              </w:rPr>
              <w:t>setSlice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FF7F01" w14:textId="77777777" w:rsidR="00416347" w:rsidRDefault="003175B1">
            <w:pPr>
              <w:spacing w:after="0"/>
              <w:jc w:val="left"/>
            </w:pPr>
            <w:r>
              <w:t>415-420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B81AE4" w14:textId="77777777" w:rsidR="00416347" w:rsidRDefault="003175B1">
            <w:pPr>
              <w:spacing w:after="0"/>
              <w:jc w:val="left"/>
            </w:pPr>
            <w:r>
              <w:t>Local function/callback: set Slice.</w:t>
            </w:r>
          </w:p>
        </w:tc>
      </w:tr>
      <w:tr w:rsidR="00416347" w14:paraId="32B299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A9AAD6" w14:textId="77777777" w:rsidR="00416347" w:rsidRDefault="003175B1">
            <w:pPr>
              <w:spacing w:after="0"/>
              <w:jc w:val="left"/>
            </w:pPr>
            <w:r>
              <w:rPr>
                <w:rFonts w:ascii="Consolas" w:hAnsi="Consolas"/>
                <w:sz w:val="20"/>
              </w:rPr>
              <w:t>onMouseWheel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0BC51C" w14:textId="77777777" w:rsidR="00416347" w:rsidRDefault="003175B1">
            <w:pPr>
              <w:spacing w:after="0"/>
              <w:jc w:val="left"/>
            </w:pPr>
            <w:r>
              <w:t>421-451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959645" w14:textId="77777777" w:rsidR="00416347" w:rsidRDefault="003175B1">
            <w:pPr>
              <w:spacing w:after="0"/>
              <w:jc w:val="left"/>
            </w:pPr>
            <w:r>
              <w:t>Local function/callback: on Mouse Wheel.</w:t>
            </w:r>
          </w:p>
        </w:tc>
      </w:tr>
      <w:tr w:rsidR="00416347" w14:paraId="0B42FF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B3D113" w14:textId="77777777" w:rsidR="00416347" w:rsidRDefault="003175B1">
            <w:pPr>
              <w:spacing w:after="0"/>
              <w:jc w:val="left"/>
            </w:pPr>
            <w:r>
              <w:rPr>
                <w:rFonts w:ascii="Consolas" w:hAnsi="Consolas"/>
                <w:sz w:val="20"/>
              </w:rPr>
              <w:t>onKeyPress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687268" w14:textId="77777777" w:rsidR="00416347" w:rsidRDefault="003175B1">
            <w:pPr>
              <w:spacing w:after="0"/>
              <w:jc w:val="left"/>
            </w:pPr>
            <w:r>
              <w:t>452-482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F9FBF0" w14:textId="77777777" w:rsidR="00416347" w:rsidRDefault="003175B1">
            <w:pPr>
              <w:spacing w:after="0"/>
              <w:jc w:val="left"/>
            </w:pPr>
            <w:r>
              <w:t>Local function/callback: on Key Press.</w:t>
            </w:r>
          </w:p>
        </w:tc>
      </w:tr>
      <w:tr w:rsidR="00416347" w14:paraId="3121BB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481F83" w14:textId="77777777" w:rsidR="00416347" w:rsidRDefault="003175B1">
            <w:pPr>
              <w:spacing w:after="0"/>
              <w:jc w:val="left"/>
            </w:pPr>
            <w:r>
              <w:rPr>
                <w:rFonts w:ascii="Consolas" w:hAnsi="Consolas"/>
                <w:sz w:val="20"/>
              </w:rPr>
              <w:t>onMouseDown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ED9A76" w14:textId="77777777" w:rsidR="00416347" w:rsidRDefault="003175B1">
            <w:pPr>
              <w:spacing w:after="0"/>
              <w:jc w:val="left"/>
            </w:pPr>
            <w:r>
              <w:t>483-507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4B91B6" w14:textId="77777777" w:rsidR="00416347" w:rsidRDefault="003175B1">
            <w:pPr>
              <w:spacing w:after="0"/>
              <w:jc w:val="left"/>
            </w:pPr>
            <w:r>
              <w:t>Local function/callback: on Mouse Down.</w:t>
            </w:r>
          </w:p>
        </w:tc>
      </w:tr>
      <w:tr w:rsidR="00416347" w14:paraId="004645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314229" w14:textId="77777777" w:rsidR="00416347" w:rsidRDefault="003175B1">
            <w:pPr>
              <w:spacing w:after="0"/>
              <w:jc w:val="left"/>
            </w:pPr>
            <w:r>
              <w:rPr>
                <w:rFonts w:ascii="Consolas" w:hAnsi="Consolas"/>
                <w:sz w:val="20"/>
              </w:rPr>
              <w:t>onMouseUp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C40B2A" w14:textId="77777777" w:rsidR="00416347" w:rsidRDefault="003175B1">
            <w:pPr>
              <w:spacing w:after="0"/>
              <w:jc w:val="left"/>
            </w:pPr>
            <w:r>
              <w:t>508-514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ED363B" w14:textId="77777777" w:rsidR="00416347" w:rsidRDefault="003175B1">
            <w:pPr>
              <w:spacing w:after="0"/>
              <w:jc w:val="left"/>
            </w:pPr>
            <w:r>
              <w:t>Local function/callback: on Mouse Up.</w:t>
            </w:r>
          </w:p>
        </w:tc>
      </w:tr>
      <w:tr w:rsidR="00416347" w14:paraId="5D39E2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E3730C" w14:textId="77777777" w:rsidR="00416347" w:rsidRDefault="003175B1">
            <w:pPr>
              <w:spacing w:after="0"/>
              <w:jc w:val="left"/>
            </w:pPr>
            <w:r>
              <w:rPr>
                <w:rFonts w:ascii="Consolas" w:hAnsi="Consolas"/>
                <w:sz w:val="20"/>
              </w:rPr>
              <w:lastRenderedPageBreak/>
              <w:t>onMouseMove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C1492A" w14:textId="77777777" w:rsidR="00416347" w:rsidRDefault="003175B1">
            <w:pPr>
              <w:spacing w:after="0"/>
              <w:jc w:val="left"/>
            </w:pPr>
            <w:r>
              <w:t>515-522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207BCB" w14:textId="77777777" w:rsidR="00416347" w:rsidRDefault="003175B1">
            <w:pPr>
              <w:spacing w:after="0"/>
              <w:jc w:val="left"/>
            </w:pPr>
            <w:r>
              <w:t>Local function/callback: on Mouse Move.</w:t>
            </w:r>
          </w:p>
        </w:tc>
      </w:tr>
      <w:tr w:rsidR="00416347" w14:paraId="4BA445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B9EF13" w14:textId="77777777" w:rsidR="00416347" w:rsidRDefault="003175B1">
            <w:pPr>
              <w:spacing w:after="0"/>
              <w:jc w:val="left"/>
            </w:pPr>
            <w:r>
              <w:rPr>
                <w:rFonts w:ascii="Consolas" w:hAnsi="Consolas"/>
                <w:sz w:val="20"/>
              </w:rPr>
              <w:t>updatePreview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1578C7" w14:textId="77777777" w:rsidR="00416347" w:rsidRDefault="003175B1">
            <w:pPr>
              <w:spacing w:after="0"/>
              <w:jc w:val="left"/>
            </w:pPr>
            <w:r>
              <w:t>523-548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C75211" w14:textId="77777777" w:rsidR="00416347" w:rsidRDefault="003175B1">
            <w:pPr>
              <w:spacing w:after="0"/>
              <w:jc w:val="left"/>
            </w:pPr>
            <w:r>
              <w:t>Local function/callback: update Preview.</w:t>
            </w:r>
          </w:p>
        </w:tc>
      </w:tr>
      <w:tr w:rsidR="00416347" w14:paraId="694D5C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1D153B" w14:textId="77777777" w:rsidR="00416347" w:rsidRDefault="003175B1">
            <w:pPr>
              <w:spacing w:after="0"/>
              <w:jc w:val="left"/>
            </w:pPr>
            <w:r>
              <w:rPr>
                <w:rFonts w:ascii="Consolas" w:hAnsi="Consolas"/>
                <w:sz w:val="20"/>
              </w:rPr>
              <w:t>paintAtPointer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C465FB" w14:textId="77777777" w:rsidR="00416347" w:rsidRDefault="003175B1">
            <w:pPr>
              <w:spacing w:after="0"/>
              <w:jc w:val="left"/>
            </w:pPr>
            <w:r>
              <w:t>549-580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89173E" w14:textId="77777777" w:rsidR="00416347" w:rsidRDefault="003175B1">
            <w:pPr>
              <w:spacing w:after="0"/>
              <w:jc w:val="left"/>
            </w:pPr>
            <w:r>
              <w:t>Local function/callback: paint At Pointer.</w:t>
            </w:r>
          </w:p>
        </w:tc>
      </w:tr>
      <w:tr w:rsidR="00416347" w14:paraId="2953DF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EEC013" w14:textId="77777777" w:rsidR="00416347" w:rsidRDefault="003175B1">
            <w:pPr>
              <w:spacing w:after="0"/>
              <w:jc w:val="left"/>
            </w:pPr>
            <w:r>
              <w:rPr>
                <w:rFonts w:ascii="Consolas" w:hAnsi="Consolas"/>
                <w:sz w:val="20"/>
              </w:rPr>
              <w:t>brushBounds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4B864B" w14:textId="77777777" w:rsidR="00416347" w:rsidRDefault="003175B1">
            <w:pPr>
              <w:spacing w:after="0"/>
              <w:jc w:val="left"/>
            </w:pPr>
            <w:r>
              <w:t>581-590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6BF2F1" w14:textId="77777777" w:rsidR="00416347" w:rsidRDefault="003175B1">
            <w:pPr>
              <w:spacing w:after="0"/>
              <w:jc w:val="left"/>
            </w:pPr>
            <w:r>
              <w:t>Local function/callback: brush Bounds.</w:t>
            </w:r>
          </w:p>
        </w:tc>
      </w:tr>
      <w:tr w:rsidR="00416347" w14:paraId="3CEA5C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B58E1B" w14:textId="77777777" w:rsidR="00416347" w:rsidRDefault="003175B1">
            <w:pPr>
              <w:spacing w:after="0"/>
              <w:jc w:val="left"/>
            </w:pPr>
            <w:r>
              <w:rPr>
                <w:rFonts w:ascii="Consolas" w:hAnsi="Consolas"/>
                <w:sz w:val="20"/>
              </w:rPr>
              <w:t>pointerXY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196B03" w14:textId="77777777" w:rsidR="00416347" w:rsidRDefault="003175B1">
            <w:pPr>
              <w:spacing w:after="0"/>
              <w:jc w:val="left"/>
            </w:pPr>
            <w:r>
              <w:t>591-598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2B3DB0" w14:textId="77777777" w:rsidR="00416347" w:rsidRDefault="003175B1">
            <w:pPr>
              <w:spacing w:after="0"/>
              <w:jc w:val="left"/>
            </w:pPr>
            <w:r>
              <w:t>Local function/callback: pointer XY.</w:t>
            </w:r>
          </w:p>
        </w:tc>
      </w:tr>
      <w:tr w:rsidR="00416347" w14:paraId="610659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EAC8D5" w14:textId="77777777" w:rsidR="00416347" w:rsidRDefault="003175B1">
            <w:pPr>
              <w:spacing w:after="0"/>
              <w:jc w:val="left"/>
            </w:pPr>
            <w:r>
              <w:rPr>
                <w:rFonts w:ascii="Consolas" w:hAnsi="Consolas"/>
                <w:sz w:val="20"/>
              </w:rPr>
              <w:t>pointerOnAxes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27474F" w14:textId="77777777" w:rsidR="00416347" w:rsidRDefault="003175B1">
            <w:pPr>
              <w:spacing w:after="0"/>
              <w:jc w:val="left"/>
            </w:pPr>
            <w:r>
              <w:t>599-603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E75074" w14:textId="77777777" w:rsidR="00416347" w:rsidRDefault="003175B1">
            <w:pPr>
              <w:spacing w:after="0"/>
              <w:jc w:val="left"/>
            </w:pPr>
            <w:r>
              <w:t>Coordinate checking works reliably even when the transparent overlay is the object below the pointer.</w:t>
            </w:r>
          </w:p>
        </w:tc>
      </w:tr>
      <w:tr w:rsidR="00416347" w14:paraId="727E64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979718" w14:textId="77777777" w:rsidR="00416347" w:rsidRDefault="003175B1">
            <w:pPr>
              <w:spacing w:after="0"/>
              <w:jc w:val="left"/>
            </w:pPr>
            <w:r>
              <w:rPr>
                <w:rFonts w:ascii="Consolas" w:hAnsi="Consolas"/>
                <w:sz w:val="20"/>
              </w:rPr>
              <w:t>onAutoLow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8C50B5" w14:textId="77777777" w:rsidR="00416347" w:rsidRDefault="003175B1">
            <w:pPr>
              <w:spacing w:after="0"/>
              <w:jc w:val="left"/>
            </w:pPr>
            <w:r>
              <w:t>604-625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00F330" w14:textId="77777777" w:rsidR="00416347" w:rsidRDefault="003175B1">
            <w:pPr>
              <w:spacing w:after="0"/>
              <w:jc w:val="left"/>
            </w:pPr>
            <w:r>
              <w:t>Local function/callback: on Auto Low.</w:t>
            </w:r>
          </w:p>
        </w:tc>
      </w:tr>
      <w:tr w:rsidR="00416347" w14:paraId="2ECD05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E49FE8" w14:textId="77777777" w:rsidR="00416347" w:rsidRDefault="003175B1">
            <w:pPr>
              <w:spacing w:after="0"/>
              <w:jc w:val="left"/>
            </w:pPr>
            <w:r>
              <w:rPr>
                <w:rFonts w:ascii="Consolas" w:hAnsi="Consolas"/>
                <w:sz w:val="20"/>
              </w:rPr>
              <w:t>onClearSlice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D77F17" w14:textId="77777777" w:rsidR="00416347" w:rsidRDefault="003175B1">
            <w:pPr>
              <w:spacing w:after="0"/>
              <w:jc w:val="left"/>
            </w:pPr>
            <w:r>
              <w:t>626-630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338048" w14:textId="77777777" w:rsidR="00416347" w:rsidRDefault="003175B1">
            <w:pPr>
              <w:spacing w:after="0"/>
              <w:jc w:val="left"/>
            </w:pPr>
            <w:r>
              <w:t>Local function/callback: on Clear Slice.</w:t>
            </w:r>
          </w:p>
        </w:tc>
      </w:tr>
      <w:tr w:rsidR="00416347" w14:paraId="2FB234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531435" w14:textId="77777777" w:rsidR="00416347" w:rsidRDefault="003175B1">
            <w:pPr>
              <w:spacing w:after="0"/>
              <w:jc w:val="left"/>
            </w:pPr>
            <w:r>
              <w:rPr>
                <w:rFonts w:ascii="Consolas" w:hAnsi="Consolas"/>
                <w:sz w:val="20"/>
              </w:rPr>
              <w:t>onClearAll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3AE5CF" w14:textId="77777777" w:rsidR="00416347" w:rsidRDefault="003175B1">
            <w:pPr>
              <w:spacing w:after="0"/>
              <w:jc w:val="left"/>
            </w:pPr>
            <w:r>
              <w:t>631-635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8F04A6" w14:textId="77777777" w:rsidR="00416347" w:rsidRDefault="003175B1">
            <w:pPr>
              <w:spacing w:after="0"/>
              <w:jc w:val="left"/>
            </w:pPr>
            <w:r>
              <w:t>Local function/callback: on Clear All.</w:t>
            </w:r>
          </w:p>
        </w:tc>
      </w:tr>
      <w:tr w:rsidR="00416347" w14:paraId="6BA96C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A6A758" w14:textId="77777777" w:rsidR="00416347" w:rsidRDefault="003175B1">
            <w:pPr>
              <w:spacing w:after="0"/>
              <w:jc w:val="left"/>
            </w:pPr>
            <w:r>
              <w:rPr>
                <w:rFonts w:ascii="Consolas" w:hAnsi="Consolas"/>
                <w:sz w:val="20"/>
              </w:rPr>
              <w:t>onInvertSlice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6EBCFA" w14:textId="77777777" w:rsidR="00416347" w:rsidRDefault="003175B1">
            <w:pPr>
              <w:spacing w:after="0"/>
              <w:jc w:val="left"/>
            </w:pPr>
            <w:r>
              <w:t>636-640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548CC6" w14:textId="77777777" w:rsidR="00416347" w:rsidRDefault="003175B1">
            <w:pPr>
              <w:spacing w:after="0"/>
              <w:jc w:val="left"/>
            </w:pPr>
            <w:r>
              <w:t>Local function/callback: on Invert Slice.</w:t>
            </w:r>
          </w:p>
        </w:tc>
      </w:tr>
      <w:tr w:rsidR="00416347" w14:paraId="61321B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B3A1BE" w14:textId="77777777" w:rsidR="00416347" w:rsidRDefault="003175B1">
            <w:pPr>
              <w:spacing w:after="0"/>
              <w:jc w:val="left"/>
            </w:pPr>
            <w:r>
              <w:rPr>
                <w:rFonts w:ascii="Consolas" w:hAnsi="Consolas"/>
                <w:sz w:val="20"/>
              </w:rPr>
              <w:t>refreshScene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50E7FD" w14:textId="77777777" w:rsidR="00416347" w:rsidRDefault="003175B1">
            <w:pPr>
              <w:spacing w:after="0"/>
              <w:jc w:val="left"/>
            </w:pPr>
            <w:r>
              <w:t>641-656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E0B950" w14:textId="77777777" w:rsidR="00416347" w:rsidRDefault="003175B1">
            <w:pPr>
              <w:spacing w:after="0"/>
              <w:jc w:val="left"/>
            </w:pPr>
            <w:r>
              <w:t>Local function/callback: refresh Scene.</w:t>
            </w:r>
          </w:p>
        </w:tc>
      </w:tr>
      <w:tr w:rsidR="00416347" w14:paraId="00D1E6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49D448" w14:textId="77777777" w:rsidR="00416347" w:rsidRDefault="003175B1">
            <w:pPr>
              <w:spacing w:after="0"/>
              <w:jc w:val="left"/>
            </w:pPr>
            <w:r>
              <w:rPr>
                <w:rFonts w:ascii="Consolas" w:hAnsi="Consolas"/>
                <w:sz w:val="20"/>
              </w:rPr>
              <w:t>refreshInfo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61B1CF" w14:textId="77777777" w:rsidR="00416347" w:rsidRDefault="003175B1">
            <w:pPr>
              <w:spacing w:after="0"/>
              <w:jc w:val="left"/>
            </w:pPr>
            <w:r>
              <w:t>657-667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EF425F" w14:textId="77777777" w:rsidR="00416347" w:rsidRDefault="003175B1">
            <w:pPr>
              <w:spacing w:after="0"/>
              <w:jc w:val="left"/>
            </w:pPr>
            <w:r>
              <w:t>Local function/callback: refresh Info.</w:t>
            </w:r>
          </w:p>
        </w:tc>
      </w:tr>
      <w:tr w:rsidR="00416347" w14:paraId="1BAE30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8EC625" w14:textId="77777777" w:rsidR="00416347" w:rsidRDefault="003175B1">
            <w:pPr>
              <w:spacing w:after="0"/>
              <w:jc w:val="left"/>
            </w:pPr>
            <w:r>
              <w:rPr>
                <w:rFonts w:ascii="Consolas" w:hAnsi="Consolas"/>
                <w:sz w:val="20"/>
              </w:rPr>
              <w:t>onOK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544438" w14:textId="77777777" w:rsidR="00416347" w:rsidRDefault="003175B1">
            <w:pPr>
              <w:spacing w:after="0"/>
              <w:jc w:val="left"/>
            </w:pPr>
            <w:r>
              <w:t>668-689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CA0854" w14:textId="77777777" w:rsidR="00416347" w:rsidRDefault="003175B1">
            <w:pPr>
              <w:spacing w:after="0"/>
              <w:jc w:val="left"/>
            </w:pPr>
            <w:r>
              <w:t>Local function/callback: on OK.</w:t>
            </w:r>
          </w:p>
        </w:tc>
      </w:tr>
      <w:tr w:rsidR="00416347" w14:paraId="258A28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8CF148" w14:textId="77777777" w:rsidR="00416347" w:rsidRDefault="003175B1">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10F847" w14:textId="77777777" w:rsidR="00416347" w:rsidRDefault="003175B1">
            <w:pPr>
              <w:spacing w:after="0"/>
              <w:jc w:val="left"/>
            </w:pPr>
            <w:r>
              <w:t>690-703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117A35" w14:textId="77777777" w:rsidR="00416347" w:rsidRDefault="003175B1">
            <w:pPr>
              <w:spacing w:after="0"/>
              <w:jc w:val="left"/>
            </w:pPr>
            <w:r>
              <w:t>Local function/callback: on Cancel.</w:t>
            </w:r>
          </w:p>
        </w:tc>
      </w:tr>
      <w:tr w:rsidR="00416347" w14:paraId="576ECC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E3F16" w14:textId="77777777" w:rsidR="00416347" w:rsidRDefault="003175B1">
            <w:pPr>
              <w:spacing w:after="0"/>
              <w:jc w:val="left"/>
            </w:pPr>
            <w:r>
              <w:rPr>
                <w:rFonts w:ascii="Consolas" w:hAnsi="Consolas"/>
                <w:sz w:val="20"/>
              </w:rPr>
              <w:t>localSubsample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D70D8E" w14:textId="77777777" w:rsidR="00416347" w:rsidRDefault="003175B1">
            <w:pPr>
              <w:spacing w:after="0"/>
              <w:jc w:val="left"/>
            </w:pPr>
            <w:r>
              <w:t>704-711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2FBCE8" w14:textId="77777777" w:rsidR="00416347" w:rsidRDefault="003175B1">
            <w:pPr>
              <w:spacing w:after="0"/>
              <w:jc w:val="left"/>
            </w:pPr>
            <w:r>
              <w:t>Local function/callback: local Subsample.</w:t>
            </w:r>
          </w:p>
        </w:tc>
      </w:tr>
      <w:tr w:rsidR="00416347" w14:paraId="08C43E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9D8C89" w14:textId="77777777" w:rsidR="00416347" w:rsidRDefault="003175B1">
            <w:pPr>
              <w:spacing w:after="0"/>
              <w:jc w:val="left"/>
            </w:pPr>
            <w:r>
              <w:rPr>
                <w:rFonts w:ascii="Consolas" w:hAnsi="Consolas"/>
                <w:sz w:val="20"/>
              </w:rPr>
              <w:t>localScmDisplay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2537D7" w14:textId="77777777" w:rsidR="00416347" w:rsidRDefault="003175B1">
            <w:pPr>
              <w:spacing w:after="0"/>
              <w:jc w:val="left"/>
            </w:pPr>
            <w:r>
              <w:t>712-760 / 49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DC054C" w14:textId="77777777" w:rsidR="00416347" w:rsidRDefault="003175B1">
            <w:pPr>
              <w:spacing w:after="0"/>
              <w:jc w:val="left"/>
            </w:pPr>
            <w:r>
              <w:t>Match FunctionalConnectivity SCM-log/median defaults: logGain=2, percentile 0.5-99.7, sharpness=0.35, contrast=1.10, brightness=-0.04 and gamma=0.95.</w:t>
            </w:r>
          </w:p>
        </w:tc>
      </w:tr>
      <w:tr w:rsidR="00416347" w14:paraId="2D58C0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A93008" w14:textId="77777777" w:rsidR="00416347" w:rsidRDefault="003175B1">
            <w:pPr>
              <w:spacing w:after="0"/>
              <w:jc w:val="left"/>
            </w:pPr>
            <w:r>
              <w:rPr>
                <w:rFonts w:ascii="Consolas" w:hAnsi="Consolas"/>
                <w:sz w:val="20"/>
              </w:rPr>
              <w:t>localPercentile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A497A5" w14:textId="77777777" w:rsidR="00416347" w:rsidRDefault="003175B1">
            <w:pPr>
              <w:spacing w:after="0"/>
              <w:jc w:val="left"/>
            </w:pPr>
            <w:r>
              <w:t>761-786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5A6EC8" w14:textId="77777777" w:rsidR="00416347" w:rsidRDefault="003175B1">
            <w:pPr>
              <w:spacing w:after="0"/>
              <w:jc w:val="left"/>
            </w:pPr>
            <w:r>
              <w:t>Local function/callback: local Percentile.</w:t>
            </w:r>
          </w:p>
        </w:tc>
      </w:tr>
    </w:tbl>
    <w:p w14:paraId="40D72FE8" w14:textId="77777777" w:rsidR="00416347" w:rsidRDefault="00416347">
      <w:pPr>
        <w:spacing w:after="60"/>
      </w:pPr>
    </w:p>
    <w:p w14:paraId="1A55A582" w14:textId="77777777" w:rsidR="00416347" w:rsidRDefault="003175B1">
      <w:r>
        <w:t>deConfUSIon - interactive aCompCor / reference ROI brush picker Display: SCM/Video-style log-median Doppler underlay. Interaction: Left click / drag : add brush area Right click / drag : remove brush area Mouse wheel : change slice ROI size slider/edit: change square brush size in pixels Uses base MATLAB only. No Image Processing Toolbox is required.</w:t>
      </w:r>
    </w:p>
    <w:p w14:paraId="62BB37FA" w14:textId="77777777" w:rsidR="00416347" w:rsidRDefault="003175B1">
      <w:r>
        <w:rPr>
          <w:b/>
        </w:rPr>
        <w:lastRenderedPageBreak/>
        <w:t>Interface:</w:t>
      </w:r>
      <w:r>
        <w:t xml:space="preserve"> </w:t>
      </w:r>
      <w:r>
        <w:rPr>
          <w:rFonts w:ascii="Consolas" w:hAnsi="Consolas"/>
          <w:sz w:val="20"/>
        </w:rPr>
        <w:t>function mask = deConfUSIon_drift_roi_picker(I, varargin)</w:t>
      </w:r>
    </w:p>
    <w:p w14:paraId="435F6429" w14:textId="77777777" w:rsidR="00416347" w:rsidRDefault="003175B1">
      <w:r>
        <w:rPr>
          <w:b/>
        </w:rPr>
        <w:t>Referenced by:</w:t>
      </w:r>
      <w:r>
        <w:t xml:space="preserve"> </w:t>
      </w:r>
      <w:r>
        <w:rPr>
          <w:rFonts w:ascii="Consolas" w:hAnsi="Consolas"/>
          <w:sz w:val="20"/>
        </w:rPr>
        <w:t>lib/preprocessing/deConfUSIon_drift_dialog.m</w:t>
      </w:r>
    </w:p>
    <w:p w14:paraId="3D9259C7" w14:textId="77777777" w:rsidR="00416347" w:rsidRDefault="003175B1">
      <w:r>
        <w:rPr>
          <w:b/>
        </w:rPr>
        <w:t>Uses:</w:t>
      </w:r>
      <w:r>
        <w:t xml:space="preserve"> No static references recorded; inspect dynamic dispatch.</w:t>
      </w:r>
    </w:p>
    <w:p w14:paraId="328AFBD0" w14:textId="77777777" w:rsidR="00416347" w:rsidRDefault="00481B34">
      <w:hyperlink r:id="rId467">
        <w:r w:rsidR="003175B1">
          <w:rPr>
            <w:color w:val="007C86"/>
            <w:u w:val="single"/>
          </w:rPr>
          <w:t>Open source</w:t>
        </w:r>
      </w:hyperlink>
      <w:r w:rsidR="003175B1">
        <w:t xml:space="preserve"> | 786 physical file lines; 27 declarations.</w:t>
      </w:r>
    </w:p>
    <w:p w14:paraId="18EB3035" w14:textId="77777777" w:rsidR="00416347" w:rsidRDefault="003175B1">
      <w:pPr>
        <w:pStyle w:val="Heading3"/>
      </w:pPr>
      <w:bookmarkStart w:id="1159" w:name="b_section_476"/>
      <w:bookmarkEnd w:id="1159"/>
      <w:r>
        <w:rPr>
          <w:b w:val="0"/>
        </w:rPr>
        <w:t>lib/preprocessing/deConfUSIon_driftcompensation_core.m</w:t>
      </w:r>
    </w:p>
    <w:p w14:paraId="11A52C56" w14:textId="77777777" w:rsidR="00416347" w:rsidRDefault="003175B1">
      <w:pPr>
        <w:pStyle w:val="TableCaption"/>
      </w:pPr>
      <w:bookmarkStart w:id="1160" w:name="_Toc244187435"/>
      <w:r>
        <w:t>Table 247. Function overview - lib/preprocessing/deConfUSIon_driftcompensation_core.m</w:t>
      </w:r>
      <w:bookmarkStart w:id="1161" w:name="b_table_247"/>
      <w:bookmarkEnd w:id="1161"/>
      <w:bookmarkEnd w:id="1160"/>
    </w:p>
    <w:tbl>
      <w:tblPr>
        <w:tblW w:w="0" w:type="auto"/>
        <w:jc w:val="center"/>
        <w:tblLayout w:type="fixed"/>
        <w:tblLook w:val="04A0" w:firstRow="1" w:lastRow="0" w:firstColumn="1" w:lastColumn="0" w:noHBand="0" w:noVBand="1"/>
      </w:tblPr>
      <w:tblGrid>
        <w:gridCol w:w="3183"/>
        <w:gridCol w:w="1933"/>
        <w:gridCol w:w="4774"/>
      </w:tblGrid>
      <w:tr w:rsidR="00416347" w14:paraId="183A799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8A292DF"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FE92E41"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A06B21" w14:textId="77777777" w:rsidR="00416347" w:rsidRDefault="003175B1">
            <w:pPr>
              <w:spacing w:after="0"/>
              <w:jc w:val="left"/>
            </w:pPr>
            <w:r>
              <w:rPr>
                <w:b/>
              </w:rPr>
              <w:t>Function purpose</w:t>
            </w:r>
          </w:p>
        </w:tc>
      </w:tr>
      <w:tr w:rsidR="00416347" w14:paraId="24AC58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57CDA8" w14:textId="77777777" w:rsidR="00416347" w:rsidRDefault="003175B1">
            <w:pPr>
              <w:spacing w:after="0"/>
              <w:jc w:val="left"/>
            </w:pPr>
            <w:r>
              <w:rPr>
                <w:rFonts w:ascii="Consolas" w:hAnsi="Consolas"/>
                <w:sz w:val="20"/>
              </w:rPr>
              <w:t>deConfUSIon_driftcompensation_core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796F29" w14:textId="77777777" w:rsidR="00416347" w:rsidRDefault="003175B1">
            <w:pPr>
              <w:spacing w:after="0"/>
              <w:jc w:val="left"/>
            </w:pPr>
            <w:r>
              <w:t>1-795 / 795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AA5C85" w14:textId="77777777" w:rsidR="00416347" w:rsidRDefault="003175B1">
            <w:pPr>
              <w:spacing w:after="0"/>
              <w:jc w:val="left"/>
            </w:pPr>
            <w:r>
              <w:t>deConfUSIon - Signal Drift Compensation Engine  (v2) MATLAB 2017b - 2023b. No toolbox dependencies beyond base MATLAB. WHY SEVERAL METHODS EXIST</w:t>
            </w:r>
          </w:p>
        </w:tc>
      </w:tr>
      <w:tr w:rsidR="00416347" w14:paraId="345D69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C615BE" w14:textId="77777777" w:rsidR="00416347" w:rsidRDefault="003175B1">
            <w:pPr>
              <w:spacing w:after="0"/>
              <w:jc w:val="left"/>
            </w:pPr>
            <w:r>
              <w:rPr>
                <w:rFonts w:ascii="Consolas" w:hAnsi="Consolas"/>
                <w:sz w:val="20"/>
              </w:rPr>
              <w:t>localDefault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3CD179" w14:textId="77777777" w:rsidR="00416347" w:rsidRDefault="003175B1">
            <w:pPr>
              <w:spacing w:after="0"/>
              <w:jc w:val="left"/>
            </w:pPr>
            <w:r>
              <w:t>796-801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3CD252" w14:textId="77777777" w:rsidR="00416347" w:rsidRDefault="003175B1">
            <w:pPr>
              <w:spacing w:after="0"/>
              <w:jc w:val="left"/>
            </w:pPr>
            <w:r>
              <w:t>Local function/callback: local Default.</w:t>
            </w:r>
          </w:p>
        </w:tc>
      </w:tr>
      <w:tr w:rsidR="00416347" w14:paraId="1E0007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A7F62A" w14:textId="77777777" w:rsidR="00416347" w:rsidRDefault="003175B1">
            <w:pPr>
              <w:spacing w:after="0"/>
              <w:jc w:val="left"/>
            </w:pPr>
            <w:r>
              <w:rPr>
                <w:rFonts w:ascii="Consolas" w:hAnsi="Consolas"/>
                <w:sz w:val="20"/>
              </w:rPr>
              <w:t>localVander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9BB5F0" w14:textId="77777777" w:rsidR="00416347" w:rsidRDefault="003175B1">
            <w:pPr>
              <w:spacing w:after="0"/>
              <w:jc w:val="left"/>
            </w:pPr>
            <w:r>
              <w:t>802-809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9F800B" w14:textId="77777777" w:rsidR="00416347" w:rsidRDefault="003175B1">
            <w:pPr>
              <w:spacing w:after="0"/>
              <w:jc w:val="left"/>
            </w:pPr>
            <w:r>
              <w:t>Local function/callback: local Vander.</w:t>
            </w:r>
          </w:p>
        </w:tc>
      </w:tr>
      <w:tr w:rsidR="00416347" w14:paraId="2436A6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23199D" w14:textId="77777777" w:rsidR="00416347" w:rsidRDefault="003175B1">
            <w:pPr>
              <w:spacing w:after="0"/>
              <w:jc w:val="left"/>
            </w:pPr>
            <w:r>
              <w:rPr>
                <w:rFonts w:ascii="Consolas" w:hAnsi="Consolas"/>
                <w:sz w:val="20"/>
              </w:rPr>
              <w:t>localSafeMean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9A5D13" w14:textId="77777777" w:rsidR="00416347" w:rsidRDefault="003175B1">
            <w:pPr>
              <w:spacing w:after="0"/>
              <w:jc w:val="left"/>
            </w:pPr>
            <w:r>
              <w:t>810-822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F16EDC" w14:textId="77777777" w:rsidR="00416347" w:rsidRDefault="003175B1">
            <w:pPr>
              <w:spacing w:after="0"/>
              <w:jc w:val="left"/>
            </w:pPr>
            <w:r>
              <w:t>Local function/callback: local Safe Mean.</w:t>
            </w:r>
          </w:p>
        </w:tc>
      </w:tr>
      <w:tr w:rsidR="00416347" w14:paraId="061C5E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AF4E28" w14:textId="77777777" w:rsidR="00416347" w:rsidRDefault="003175B1">
            <w:pPr>
              <w:spacing w:after="0"/>
              <w:jc w:val="left"/>
            </w:pPr>
            <w:r>
              <w:rPr>
                <w:rFonts w:ascii="Consolas" w:hAnsi="Consolas"/>
                <w:sz w:val="20"/>
              </w:rPr>
              <w:t>nanmeanCompat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562FDE" w14:textId="77777777" w:rsidR="00416347" w:rsidRDefault="003175B1">
            <w:pPr>
              <w:spacing w:after="0"/>
              <w:jc w:val="left"/>
            </w:pPr>
            <w:r>
              <w:t>823-829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774198" w14:textId="77777777" w:rsidR="00416347" w:rsidRDefault="003175B1">
            <w:pPr>
              <w:spacing w:after="0"/>
              <w:jc w:val="left"/>
            </w:pPr>
            <w:r>
              <w:t>Local function/callback: nanmean Compat.</w:t>
            </w:r>
          </w:p>
        </w:tc>
      </w:tr>
    </w:tbl>
    <w:p w14:paraId="09599F97" w14:textId="77777777" w:rsidR="00416347" w:rsidRDefault="00416347">
      <w:pPr>
        <w:spacing w:after="60"/>
      </w:pPr>
    </w:p>
    <w:p w14:paraId="4E4C1682" w14:textId="77777777" w:rsidR="00416347" w:rsidRDefault="003175B1">
      <w:r>
        <w:t>deConfUSIon - Signal Drift Compensation Engine (v2) MATLAB 2017b - 2023b. No toolbox dependencies beyond base MATLAB. WHY SEVERAL METHODS EXIST In pharmacological fUSI the drug response is SLOW, i.e. it lives in the same frequency band as the drift. Anything that separates them purely by frequency (high-pass, DCT, aggressive polynomials) removes the response together with the drift. The methods below differ in HOW they tell the two apart: by time window, by robustness, by space, or by...</w:t>
      </w:r>
    </w:p>
    <w:p w14:paraId="58084AF9" w14:textId="77777777" w:rsidR="00416347" w:rsidRDefault="003175B1">
      <w:r>
        <w:rPr>
          <w:b/>
        </w:rPr>
        <w:t>Interface:</w:t>
      </w:r>
      <w:r>
        <w:t xml:space="preserve"> </w:t>
      </w:r>
      <w:r>
        <w:rPr>
          <w:rFonts w:ascii="Consolas" w:hAnsi="Consolas"/>
          <w:sz w:val="20"/>
        </w:rPr>
        <w:t>function [I_corr, stats] = deConfUSIon_driftcompensation_core(I, TR, exportPath, opts)</w:t>
      </w:r>
    </w:p>
    <w:p w14:paraId="513112D0" w14:textId="77777777" w:rsidR="00416347" w:rsidRDefault="003175B1">
      <w:r>
        <w:rPr>
          <w:b/>
        </w:rPr>
        <w:t>Referenced by:</w:t>
      </w:r>
      <w:r>
        <w:t xml:space="preserve"> </w:t>
      </w:r>
      <w:r>
        <w:rPr>
          <w:rFonts w:ascii="Consolas" w:hAnsi="Consolas"/>
          <w:sz w:val="20"/>
        </w:rPr>
        <w:t>DriftCompensation.m</w:t>
      </w:r>
    </w:p>
    <w:p w14:paraId="62ABA607" w14:textId="77777777" w:rsidR="00416347" w:rsidRDefault="003175B1">
      <w:r>
        <w:rPr>
          <w:b/>
        </w:rPr>
        <w:t>Uses:</w:t>
      </w:r>
      <w:r>
        <w:t xml:space="preserve"> </w:t>
      </w:r>
      <w:r>
        <w:rPr>
          <w:rFonts w:ascii="Consolas" w:hAnsi="Consolas"/>
          <w:sz w:val="20"/>
        </w:rPr>
        <w:t>lib/preprocessing/deConfUSIon_build_artifact_regressors.m</w:t>
      </w:r>
      <w:r>
        <w:t xml:space="preserve">; </w:t>
      </w:r>
      <w:r>
        <w:rPr>
          <w:rFonts w:ascii="Consolas" w:hAnsi="Consolas"/>
          <w:sz w:val="20"/>
        </w:rPr>
        <w:t>lib/preprocessing/deConfUSIon_build_compcor_regressors.m</w:t>
      </w:r>
      <w:r>
        <w:t xml:space="preserve">; </w:t>
      </w:r>
      <w:r>
        <w:rPr>
          <w:rFonts w:ascii="Consolas" w:hAnsi="Consolas"/>
          <w:sz w:val="20"/>
        </w:rPr>
        <w:t>mask.m</w:t>
      </w:r>
    </w:p>
    <w:p w14:paraId="6E0D4D08" w14:textId="77777777" w:rsidR="00416347" w:rsidRDefault="00481B34">
      <w:hyperlink r:id="rId468">
        <w:r w:rsidR="003175B1">
          <w:rPr>
            <w:color w:val="007C86"/>
            <w:u w:val="single"/>
          </w:rPr>
          <w:t>Open source</w:t>
        </w:r>
      </w:hyperlink>
      <w:r w:rsidR="003175B1">
        <w:t xml:space="preserve"> | 829 physical file lines; 5 declarations.</w:t>
      </w:r>
    </w:p>
    <w:p w14:paraId="0F511ABA" w14:textId="77777777" w:rsidR="00416347" w:rsidRDefault="003175B1">
      <w:pPr>
        <w:pStyle w:val="Heading3"/>
      </w:pPr>
      <w:bookmarkStart w:id="1162" w:name="b_section_477"/>
      <w:bookmarkEnd w:id="1162"/>
      <w:r>
        <w:rPr>
          <w:b w:val="0"/>
        </w:rPr>
        <w:lastRenderedPageBreak/>
        <w:t>lib/preprocessing/deConfUSIon_pacap_common_drift_stats.m</w:t>
      </w:r>
    </w:p>
    <w:p w14:paraId="357B1DEC" w14:textId="77777777" w:rsidR="00416347" w:rsidRDefault="003175B1">
      <w:pPr>
        <w:pStyle w:val="TableCaption"/>
      </w:pPr>
      <w:bookmarkStart w:id="1163" w:name="_Toc244187436"/>
      <w:r>
        <w:t>Table 248. Function overview - lib/preprocessing/deConfUSIon_pacap_common_drift_stats.m</w:t>
      </w:r>
      <w:bookmarkStart w:id="1164" w:name="b_table_248"/>
      <w:bookmarkEnd w:id="1164"/>
      <w:bookmarkEnd w:id="1163"/>
    </w:p>
    <w:tbl>
      <w:tblPr>
        <w:tblW w:w="0" w:type="auto"/>
        <w:jc w:val="center"/>
        <w:tblLayout w:type="fixed"/>
        <w:tblLook w:val="04A0" w:firstRow="1" w:lastRow="0" w:firstColumn="1" w:lastColumn="0" w:noHBand="0" w:noVBand="1"/>
      </w:tblPr>
      <w:tblGrid>
        <w:gridCol w:w="3183"/>
        <w:gridCol w:w="1933"/>
        <w:gridCol w:w="4774"/>
      </w:tblGrid>
      <w:tr w:rsidR="00416347" w14:paraId="28E2900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F37C418"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96AB2FF"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61B826" w14:textId="77777777" w:rsidR="00416347" w:rsidRDefault="003175B1">
            <w:pPr>
              <w:spacing w:after="0"/>
              <w:jc w:val="left"/>
            </w:pPr>
            <w:r>
              <w:rPr>
                <w:b/>
              </w:rPr>
              <w:t>Function purpose</w:t>
            </w:r>
          </w:p>
        </w:tc>
      </w:tr>
      <w:tr w:rsidR="00416347" w14:paraId="2D9D66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BB3621" w14:textId="77777777" w:rsidR="00416347" w:rsidRDefault="003175B1">
            <w:pPr>
              <w:spacing w:after="0"/>
              <w:jc w:val="left"/>
            </w:pPr>
            <w:r>
              <w:rPr>
                <w:rFonts w:ascii="Consolas" w:hAnsi="Consolas"/>
                <w:sz w:val="20"/>
              </w:rPr>
              <w:t>deConfUSIon_pacap_common_drift_stats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185992" w14:textId="77777777" w:rsidR="00416347" w:rsidRDefault="003175B1">
            <w:pPr>
              <w:spacing w:after="0"/>
              <w:jc w:val="left"/>
            </w:pPr>
            <w:r>
              <w:t>1-76 / 76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30F7C0" w14:textId="77777777" w:rsidR="00416347" w:rsidRDefault="003175B1">
            <w:pPr>
              <w:spacing w:after="0"/>
              <w:jc w:val="left"/>
            </w:pPr>
            <w:r>
              <w:t>Adds common driftcompensation stats fields expected by fusi</w:t>
            </w:r>
            <w:r>
              <w:rPr>
                <w:i/>
              </w:rPr>
              <w:t>studio</w:t>
            </w:r>
            <w:r>
              <w:t>GUI.</w:t>
            </w:r>
          </w:p>
        </w:tc>
      </w:tr>
      <w:tr w:rsidR="00416347" w14:paraId="69BEBC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60F0BE" w14:textId="77777777" w:rsidR="00416347" w:rsidRDefault="003175B1">
            <w:pPr>
              <w:spacing w:after="0"/>
              <w:jc w:val="left"/>
            </w:pPr>
            <w:r>
              <w:rPr>
                <w:rFonts w:ascii="Consolas" w:hAnsi="Consolas"/>
                <w:sz w:val="20"/>
              </w:rPr>
              <w:t>localMean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0071B4" w14:textId="77777777" w:rsidR="00416347" w:rsidRDefault="003175B1">
            <w:pPr>
              <w:spacing w:after="0"/>
              <w:jc w:val="left"/>
            </w:pPr>
            <w:r>
              <w:t>77-85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16E792" w14:textId="77777777" w:rsidR="00416347" w:rsidRDefault="003175B1">
            <w:pPr>
              <w:spacing w:after="0"/>
              <w:jc w:val="left"/>
            </w:pPr>
            <w:r>
              <w:t>Local function/callback: local Mean.</w:t>
            </w:r>
          </w:p>
        </w:tc>
      </w:tr>
      <w:tr w:rsidR="00416347" w14:paraId="39747C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4FB37B" w14:textId="77777777" w:rsidR="00416347" w:rsidRDefault="003175B1">
            <w:pPr>
              <w:spacing w:after="0"/>
              <w:jc w:val="left"/>
            </w:pPr>
            <w:r>
              <w:rPr>
                <w:rFonts w:ascii="Consolas" w:hAnsi="Consolas"/>
                <w:sz w:val="20"/>
              </w:rPr>
              <w:t>localMedian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A5689F" w14:textId="77777777" w:rsidR="00416347" w:rsidRDefault="003175B1">
            <w:pPr>
              <w:spacing w:after="0"/>
              <w:jc w:val="left"/>
            </w:pPr>
            <w:r>
              <w:t>86-104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AB8E06" w14:textId="77777777" w:rsidR="00416347" w:rsidRDefault="003175B1">
            <w:pPr>
              <w:spacing w:after="0"/>
              <w:jc w:val="left"/>
            </w:pPr>
            <w:r>
              <w:t>Local function/callback: local Median.</w:t>
            </w:r>
          </w:p>
        </w:tc>
      </w:tr>
      <w:tr w:rsidR="00416347" w14:paraId="644747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DA4D17" w14:textId="77777777" w:rsidR="00416347" w:rsidRDefault="003175B1">
            <w:pPr>
              <w:spacing w:after="0"/>
              <w:jc w:val="left"/>
            </w:pPr>
            <w:r>
              <w:rPr>
                <w:rFonts w:ascii="Consolas" w:hAnsi="Consolas"/>
                <w:sz w:val="20"/>
              </w:rPr>
              <w:t>localRange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CC437A" w14:textId="77777777" w:rsidR="00416347" w:rsidRDefault="003175B1">
            <w:pPr>
              <w:spacing w:after="0"/>
              <w:jc w:val="left"/>
            </w:pPr>
            <w:r>
              <w:t>105-112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4543D0" w14:textId="77777777" w:rsidR="00416347" w:rsidRDefault="003175B1">
            <w:pPr>
              <w:spacing w:after="0"/>
              <w:jc w:val="left"/>
            </w:pPr>
            <w:r>
              <w:t>Local function/callback: local Range.</w:t>
            </w:r>
          </w:p>
        </w:tc>
      </w:tr>
    </w:tbl>
    <w:p w14:paraId="1D9470EA" w14:textId="77777777" w:rsidR="00416347" w:rsidRDefault="00416347">
      <w:pPr>
        <w:spacing w:after="60"/>
      </w:pPr>
    </w:p>
    <w:p w14:paraId="62BC9108" w14:textId="77777777" w:rsidR="00416347" w:rsidRDefault="003175B1">
      <w:r>
        <w:t>Adds common driftcompensation stats fields expected by fusi</w:t>
      </w:r>
      <w:r>
        <w:rPr>
          <w:i/>
        </w:rPr>
        <w:t>studio</w:t>
      </w:r>
      <w:r>
        <w:t>GUI.</w:t>
      </w:r>
    </w:p>
    <w:p w14:paraId="7714B971" w14:textId="77777777" w:rsidR="00416347" w:rsidRDefault="003175B1">
      <w:r>
        <w:rPr>
          <w:b/>
        </w:rPr>
        <w:t>Interface:</w:t>
      </w:r>
      <w:r>
        <w:t xml:space="preserve"> </w:t>
      </w:r>
      <w:r>
        <w:rPr>
          <w:rFonts w:ascii="Consolas" w:hAnsi="Consolas"/>
          <w:sz w:val="20"/>
        </w:rPr>
        <w:t>function stats = deConfUSIon_pacap_common_drift_stats(stats,I,outI,TR,opts)</w:t>
      </w:r>
    </w:p>
    <w:p w14:paraId="711B2693" w14:textId="77777777" w:rsidR="00416347" w:rsidRDefault="003175B1">
      <w:r>
        <w:rPr>
          <w:b/>
        </w:rPr>
        <w:t>Referenced by:</w:t>
      </w:r>
      <w:r>
        <w:t xml:space="preserve"> </w:t>
      </w:r>
      <w:r>
        <w:rPr>
          <w:rFonts w:ascii="Consolas" w:hAnsi="Consolas"/>
          <w:sz w:val="20"/>
        </w:rPr>
        <w:t>Drift.m</w:t>
      </w:r>
      <w:r>
        <w:t xml:space="preserve">; </w:t>
      </w:r>
      <w:r>
        <w:rPr>
          <w:rFonts w:ascii="Consolas" w:hAnsi="Consolas"/>
          <w:sz w:val="20"/>
        </w:rPr>
        <w:t>DriftCompensation.m</w:t>
      </w:r>
    </w:p>
    <w:p w14:paraId="39A3BF6D" w14:textId="77777777" w:rsidR="00416347" w:rsidRDefault="003175B1">
      <w:r>
        <w:rPr>
          <w:b/>
        </w:rPr>
        <w:t>Uses:</w:t>
      </w:r>
      <w:r>
        <w:t xml:space="preserve"> No static references recorded; inspect dynamic dispatch.</w:t>
      </w:r>
    </w:p>
    <w:p w14:paraId="59F39356" w14:textId="77777777" w:rsidR="00416347" w:rsidRDefault="00481B34">
      <w:hyperlink r:id="rId469">
        <w:r w:rsidR="003175B1">
          <w:rPr>
            <w:color w:val="007C86"/>
            <w:u w:val="single"/>
          </w:rPr>
          <w:t>Open source</w:t>
        </w:r>
      </w:hyperlink>
      <w:r w:rsidR="003175B1">
        <w:t xml:space="preserve"> | 112 physical file lines; 4 declarations.</w:t>
      </w:r>
    </w:p>
    <w:p w14:paraId="706822CE" w14:textId="77777777" w:rsidR="00416347" w:rsidRDefault="003175B1">
      <w:pPr>
        <w:pStyle w:val="Heading3"/>
      </w:pPr>
      <w:bookmarkStart w:id="1165" w:name="b_section_478"/>
      <w:bookmarkEnd w:id="1165"/>
      <w:r>
        <w:rPr>
          <w:b w:val="0"/>
        </w:rPr>
        <w:t>lib/preprocessing/deConfUSIon_pacap_response_estimator.m</w:t>
      </w:r>
    </w:p>
    <w:p w14:paraId="660C2D7F" w14:textId="77777777" w:rsidR="00416347" w:rsidRDefault="003175B1">
      <w:pPr>
        <w:pStyle w:val="TableCaption"/>
      </w:pPr>
      <w:bookmarkStart w:id="1166" w:name="_Toc244187437"/>
      <w:r>
        <w:t>Table 249. Function overview - lib/preprocessing/deConfUSIon_pacap_response_estimator.m</w:t>
      </w:r>
      <w:bookmarkStart w:id="1167" w:name="b_table_249"/>
      <w:bookmarkEnd w:id="1167"/>
      <w:bookmarkEnd w:id="1166"/>
    </w:p>
    <w:tbl>
      <w:tblPr>
        <w:tblW w:w="0" w:type="auto"/>
        <w:jc w:val="center"/>
        <w:tblLayout w:type="fixed"/>
        <w:tblLook w:val="04A0" w:firstRow="1" w:lastRow="0" w:firstColumn="1" w:lastColumn="0" w:noHBand="0" w:noVBand="1"/>
      </w:tblPr>
      <w:tblGrid>
        <w:gridCol w:w="3183"/>
        <w:gridCol w:w="1933"/>
        <w:gridCol w:w="4774"/>
      </w:tblGrid>
      <w:tr w:rsidR="00416347" w14:paraId="780CA73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3A5A4B"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A6E46F"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965376" w14:textId="77777777" w:rsidR="00416347" w:rsidRDefault="003175B1">
            <w:pPr>
              <w:spacing w:after="0"/>
              <w:jc w:val="left"/>
            </w:pPr>
            <w:r>
              <w:rPr>
                <w:b/>
              </w:rPr>
              <w:t>Function purpose</w:t>
            </w:r>
          </w:p>
        </w:tc>
      </w:tr>
      <w:tr w:rsidR="00416347" w14:paraId="07C8ED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78B30B" w14:textId="77777777" w:rsidR="00416347" w:rsidRDefault="003175B1">
            <w:pPr>
              <w:spacing w:after="0"/>
              <w:jc w:val="left"/>
            </w:pPr>
            <w:r>
              <w:rPr>
                <w:rFonts w:ascii="Consolas" w:hAnsi="Consolas"/>
                <w:sz w:val="20"/>
              </w:rPr>
              <w:t>deConfUSIon_pacap_response_estimator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79656A" w14:textId="77777777" w:rsidR="00416347" w:rsidRDefault="003175B1">
            <w:pPr>
              <w:spacing w:after="0"/>
              <w:jc w:val="left"/>
            </w:pPr>
            <w:r>
              <w:t>1-233 / 233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348B17" w14:textId="77777777" w:rsidR="00416347" w:rsidRDefault="003175B1">
            <w:pPr>
              <w:spacing w:after="0"/>
              <w:jc w:val="left"/>
            </w:pPr>
            <w:r>
              <w:t>Early PACAP protected / delayed drift estimator. Keeps early PACAP component and removes later delayed component.</w:t>
            </w:r>
          </w:p>
        </w:tc>
      </w:tr>
      <w:tr w:rsidR="00416347" w14:paraId="60929E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52536C" w14:textId="77777777" w:rsidR="00416347" w:rsidRDefault="003175B1">
            <w:pPr>
              <w:spacing w:after="0"/>
              <w:jc w:val="left"/>
            </w:pPr>
            <w:r>
              <w:rPr>
                <w:rFonts w:ascii="Consolas" w:hAnsi="Consolas"/>
                <w:sz w:val="20"/>
              </w:rPr>
              <w:t>localEarlyPACAPBasis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5726B4" w14:textId="77777777" w:rsidR="00416347" w:rsidRDefault="003175B1">
            <w:pPr>
              <w:spacing w:after="0"/>
              <w:jc w:val="left"/>
            </w:pPr>
            <w:r>
              <w:t>234-259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74CABE" w14:textId="77777777" w:rsidR="00416347" w:rsidRDefault="003175B1">
            <w:pPr>
              <w:spacing w:after="0"/>
              <w:jc w:val="left"/>
            </w:pPr>
            <w:r>
              <w:t>Local function/callback: local Early PACAPBasis.</w:t>
            </w:r>
          </w:p>
        </w:tc>
      </w:tr>
      <w:tr w:rsidR="00416347" w14:paraId="09C70E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D8BA7E" w14:textId="77777777" w:rsidR="00416347" w:rsidRDefault="003175B1">
            <w:pPr>
              <w:spacing w:after="0"/>
              <w:jc w:val="left"/>
            </w:pPr>
            <w:r>
              <w:rPr>
                <w:rFonts w:ascii="Consolas" w:hAnsi="Consolas"/>
                <w:sz w:val="20"/>
              </w:rPr>
              <w:t>localDelayedBasis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7773F9" w14:textId="77777777" w:rsidR="00416347" w:rsidRDefault="003175B1">
            <w:pPr>
              <w:spacing w:after="0"/>
              <w:jc w:val="left"/>
            </w:pPr>
            <w:r>
              <w:t>260-283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A90F91" w14:textId="77777777" w:rsidR="00416347" w:rsidRDefault="003175B1">
            <w:pPr>
              <w:spacing w:after="0"/>
              <w:jc w:val="left"/>
            </w:pPr>
            <w:r>
              <w:t>Local function/callback: local Delayed Basis.</w:t>
            </w:r>
          </w:p>
        </w:tc>
      </w:tr>
      <w:tr w:rsidR="00416347" w14:paraId="09995E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723986" w14:textId="77777777" w:rsidR="00416347" w:rsidRDefault="003175B1">
            <w:pPr>
              <w:spacing w:after="0"/>
              <w:jc w:val="left"/>
            </w:pPr>
            <w:r>
              <w:rPr>
                <w:rFonts w:ascii="Consolas" w:hAnsi="Consolas"/>
                <w:sz w:val="20"/>
              </w:rPr>
              <w:t>localArtifactBasis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15A3BF" w14:textId="77777777" w:rsidR="00416347" w:rsidRDefault="003175B1">
            <w:pPr>
              <w:spacing w:after="0"/>
              <w:jc w:val="left"/>
            </w:pPr>
            <w:r>
              <w:t>284-317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379699" w14:textId="77777777" w:rsidR="00416347" w:rsidRDefault="003175B1">
            <w:pPr>
              <w:spacing w:after="0"/>
              <w:jc w:val="left"/>
            </w:pPr>
            <w:r>
              <w:t>Recommended default: only short injection artefact, not persistent/plateau.</w:t>
            </w:r>
          </w:p>
        </w:tc>
      </w:tr>
      <w:tr w:rsidR="00416347" w14:paraId="792350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D45CE" w14:textId="77777777" w:rsidR="00416347" w:rsidRDefault="003175B1">
            <w:pPr>
              <w:spacing w:after="0"/>
              <w:jc w:val="left"/>
            </w:pPr>
            <w:r>
              <w:rPr>
                <w:rFonts w:ascii="Consolas" w:hAnsi="Consolas"/>
                <w:sz w:val="20"/>
              </w:rPr>
              <w:t>localResidual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CBD763" w14:textId="77777777" w:rsidR="00416347" w:rsidRDefault="003175B1">
            <w:pPr>
              <w:spacing w:after="0"/>
              <w:jc w:val="left"/>
            </w:pPr>
            <w:r>
              <w:t>318-322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12CBDA" w14:textId="77777777" w:rsidR="00416347" w:rsidRDefault="003175B1">
            <w:pPr>
              <w:spacing w:after="0"/>
              <w:jc w:val="left"/>
            </w:pPr>
            <w:r>
              <w:t>Local function/callback: local Residual.</w:t>
            </w:r>
          </w:p>
        </w:tc>
      </w:tr>
      <w:tr w:rsidR="00416347" w14:paraId="629310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DBA916" w14:textId="77777777" w:rsidR="00416347" w:rsidRDefault="003175B1">
            <w:pPr>
              <w:spacing w:after="0"/>
              <w:jc w:val="left"/>
            </w:pPr>
            <w:r>
              <w:rPr>
                <w:rFonts w:ascii="Consolas" w:hAnsi="Consolas"/>
                <w:sz w:val="20"/>
              </w:rPr>
              <w:lastRenderedPageBreak/>
              <w:t>localOrtho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F2848A" w14:textId="77777777" w:rsidR="00416347" w:rsidRDefault="003175B1">
            <w:pPr>
              <w:spacing w:after="0"/>
              <w:jc w:val="left"/>
            </w:pPr>
            <w:r>
              <w:t>323-333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D369E9" w14:textId="77777777" w:rsidR="00416347" w:rsidRDefault="003175B1">
            <w:pPr>
              <w:spacing w:after="0"/>
              <w:jc w:val="left"/>
            </w:pPr>
            <w:r>
              <w:t>Local function/callback: local Ortho.</w:t>
            </w:r>
          </w:p>
        </w:tc>
      </w:tr>
      <w:tr w:rsidR="00416347" w14:paraId="3075EA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E508CE" w14:textId="77777777" w:rsidR="00416347" w:rsidRDefault="003175B1">
            <w:pPr>
              <w:spacing w:after="0"/>
              <w:jc w:val="left"/>
            </w:pPr>
            <w:r>
              <w:rPr>
                <w:rFonts w:ascii="Consolas" w:hAnsi="Consolas"/>
                <w:sz w:val="20"/>
              </w:rPr>
              <w:t>localZ</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8F8E77" w14:textId="77777777" w:rsidR="00416347" w:rsidRDefault="003175B1">
            <w:pPr>
              <w:spacing w:after="0"/>
              <w:jc w:val="left"/>
            </w:pPr>
            <w:r>
              <w:t>334-343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595DF2" w14:textId="77777777" w:rsidR="00416347" w:rsidRDefault="003175B1">
            <w:pPr>
              <w:spacing w:after="0"/>
              <w:jc w:val="left"/>
            </w:pPr>
            <w:r>
              <w:t>Local function/callback: local Z.</w:t>
            </w:r>
          </w:p>
        </w:tc>
      </w:tr>
      <w:tr w:rsidR="00416347" w14:paraId="2F35BA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AC4594" w14:textId="77777777" w:rsidR="00416347" w:rsidRDefault="003175B1">
            <w:pPr>
              <w:spacing w:after="0"/>
              <w:jc w:val="left"/>
            </w:pPr>
            <w:r>
              <w:rPr>
                <w:rFonts w:ascii="Consolas" w:hAnsi="Consolas"/>
                <w:sz w:val="20"/>
              </w:rPr>
              <w:t>localMaxCorr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F6122A" w14:textId="77777777" w:rsidR="00416347" w:rsidRDefault="003175B1">
            <w:pPr>
              <w:spacing w:after="0"/>
              <w:jc w:val="left"/>
            </w:pPr>
            <w:r>
              <w:t>344-350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238F1A" w14:textId="77777777" w:rsidR="00416347" w:rsidRDefault="003175B1">
            <w:pPr>
              <w:spacing w:after="0"/>
              <w:jc w:val="left"/>
            </w:pPr>
            <w:r>
              <w:t>Local function/callback: local Max Corr.</w:t>
            </w:r>
          </w:p>
        </w:tc>
      </w:tr>
      <w:tr w:rsidR="00416347" w14:paraId="0C67D2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52DD31" w14:textId="77777777" w:rsidR="00416347" w:rsidRDefault="003175B1">
            <w:pPr>
              <w:spacing w:after="0"/>
              <w:jc w:val="left"/>
            </w:pPr>
            <w:r>
              <w:rPr>
                <w:rFonts w:ascii="Consolas" w:hAnsi="Consolas"/>
                <w:sz w:val="20"/>
              </w:rPr>
              <w:t>localNanMean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FC6881" w14:textId="77777777" w:rsidR="00416347" w:rsidRDefault="003175B1">
            <w:pPr>
              <w:spacing w:after="0"/>
              <w:jc w:val="left"/>
            </w:pPr>
            <w:r>
              <w:t>351-359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42168D" w14:textId="77777777" w:rsidR="00416347" w:rsidRDefault="003175B1">
            <w:pPr>
              <w:spacing w:after="0"/>
              <w:jc w:val="left"/>
            </w:pPr>
            <w:r>
              <w:t>Local function/callback: local Nan Mean.</w:t>
            </w:r>
          </w:p>
        </w:tc>
      </w:tr>
      <w:tr w:rsidR="00416347" w14:paraId="49B69C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F3EFBD" w14:textId="77777777" w:rsidR="00416347" w:rsidRDefault="003175B1">
            <w:pPr>
              <w:spacing w:after="0"/>
              <w:jc w:val="left"/>
            </w:pPr>
            <w:r>
              <w:rPr>
                <w:rFonts w:ascii="Consolas" w:hAnsi="Consolas"/>
                <w:sz w:val="20"/>
              </w:rPr>
              <w:t>localNanMedian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40D34A" w14:textId="77777777" w:rsidR="00416347" w:rsidRDefault="003175B1">
            <w:pPr>
              <w:spacing w:after="0"/>
              <w:jc w:val="left"/>
            </w:pPr>
            <w:r>
              <w:t>360-380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F6AF7A" w14:textId="77777777" w:rsidR="00416347" w:rsidRDefault="003175B1">
            <w:pPr>
              <w:spacing w:after="0"/>
              <w:jc w:val="left"/>
            </w:pPr>
            <w:r>
              <w:t>Local function/callback: local Nan Median.</w:t>
            </w:r>
          </w:p>
        </w:tc>
      </w:tr>
      <w:tr w:rsidR="00416347" w14:paraId="7F7400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AD6177" w14:textId="77777777" w:rsidR="00416347" w:rsidRDefault="003175B1">
            <w:pPr>
              <w:spacing w:after="0"/>
              <w:jc w:val="left"/>
            </w:pPr>
            <w:r>
              <w:rPr>
                <w:rFonts w:ascii="Consolas" w:hAnsi="Consolas"/>
                <w:sz w:val="20"/>
              </w:rPr>
              <w:t>localGet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810A7D" w14:textId="77777777" w:rsidR="00416347" w:rsidRDefault="003175B1">
            <w:pPr>
              <w:spacing w:after="0"/>
              <w:jc w:val="left"/>
            </w:pPr>
            <w:r>
              <w:t>381-387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7C4BC8" w14:textId="77777777" w:rsidR="00416347" w:rsidRDefault="003175B1">
            <w:pPr>
              <w:spacing w:after="0"/>
              <w:jc w:val="left"/>
            </w:pPr>
            <w:r>
              <w:t>Local function/callback: local Get.</w:t>
            </w:r>
          </w:p>
        </w:tc>
      </w:tr>
    </w:tbl>
    <w:p w14:paraId="2046640A" w14:textId="77777777" w:rsidR="00416347" w:rsidRDefault="00416347">
      <w:pPr>
        <w:spacing w:after="60"/>
      </w:pPr>
    </w:p>
    <w:p w14:paraId="4778914C" w14:textId="77777777" w:rsidR="00416347" w:rsidRDefault="003175B1">
      <w:r>
        <w:t>Early PACAP protected / delayed drift estimator. Keeps early PACAP component and removes later delayed component.</w:t>
      </w:r>
    </w:p>
    <w:p w14:paraId="776AFD41" w14:textId="77777777" w:rsidR="00416347" w:rsidRDefault="003175B1">
      <w:r>
        <w:rPr>
          <w:b/>
        </w:rPr>
        <w:t>Interface:</w:t>
      </w:r>
      <w:r>
        <w:t xml:space="preserve"> </w:t>
      </w:r>
      <w:r>
        <w:rPr>
          <w:rFonts w:ascii="Consolas" w:hAnsi="Consolas"/>
          <w:sz w:val="20"/>
        </w:rPr>
        <w:t>function [outI, stats] = deConfUSIon_pacap_response_estimator(I,TR,exportPath,opts)</w:t>
      </w:r>
    </w:p>
    <w:p w14:paraId="5E828EFD" w14:textId="77777777" w:rsidR="00416347" w:rsidRDefault="003175B1">
      <w:r>
        <w:rPr>
          <w:b/>
        </w:rPr>
        <w:t>Referenced by:</w:t>
      </w:r>
      <w:r>
        <w:t xml:space="preserve"> </w:t>
      </w:r>
      <w:r>
        <w:rPr>
          <w:rFonts w:ascii="Consolas" w:hAnsi="Consolas"/>
          <w:sz w:val="20"/>
        </w:rPr>
        <w:t>Drift.m</w:t>
      </w:r>
      <w:r>
        <w:t xml:space="preserve">; </w:t>
      </w:r>
      <w:r>
        <w:rPr>
          <w:rFonts w:ascii="Consolas" w:hAnsi="Consolas"/>
          <w:sz w:val="20"/>
        </w:rPr>
        <w:t>DriftCompensation.m</w:t>
      </w:r>
    </w:p>
    <w:p w14:paraId="51B45ACC" w14:textId="77777777" w:rsidR="00416347" w:rsidRDefault="003175B1">
      <w:r>
        <w:rPr>
          <w:b/>
        </w:rPr>
        <w:t>Uses:</w:t>
      </w:r>
      <w:r>
        <w:t xml:space="preserve"> No static references recorded; inspect dynamic dispatch.</w:t>
      </w:r>
    </w:p>
    <w:p w14:paraId="0F0C2A9D" w14:textId="77777777" w:rsidR="00416347" w:rsidRDefault="00481B34">
      <w:hyperlink r:id="rId470">
        <w:r w:rsidR="003175B1">
          <w:rPr>
            <w:color w:val="007C86"/>
            <w:u w:val="single"/>
          </w:rPr>
          <w:t>Open source</w:t>
        </w:r>
      </w:hyperlink>
      <w:r w:rsidR="003175B1">
        <w:t xml:space="preserve"> | 387 physical file lines; 11 declarations.</w:t>
      </w:r>
    </w:p>
    <w:p w14:paraId="60CB8F17" w14:textId="77777777" w:rsidR="00416347" w:rsidRDefault="003175B1">
      <w:pPr>
        <w:pStyle w:val="Heading3"/>
      </w:pPr>
      <w:bookmarkStart w:id="1168" w:name="b_section_479"/>
      <w:bookmarkEnd w:id="1168"/>
      <w:r>
        <w:rPr>
          <w:b w:val="0"/>
        </w:rPr>
        <w:t>lib/preprocessing/deConfUSIon_spatial_cca_simple.m</w:t>
      </w:r>
    </w:p>
    <w:p w14:paraId="7C3D5F2F" w14:textId="77777777" w:rsidR="00416347" w:rsidRDefault="003175B1">
      <w:pPr>
        <w:pStyle w:val="TableCaption"/>
      </w:pPr>
      <w:bookmarkStart w:id="1169" w:name="_Toc244187438"/>
      <w:r>
        <w:t>Table 250. Function overview - lib/preprocessing/deConfUSIon_spatial_cca_simple.m</w:t>
      </w:r>
      <w:bookmarkStart w:id="1170" w:name="b_table_250"/>
      <w:bookmarkEnd w:id="1170"/>
      <w:bookmarkEnd w:id="1169"/>
    </w:p>
    <w:tbl>
      <w:tblPr>
        <w:tblW w:w="0" w:type="auto"/>
        <w:jc w:val="center"/>
        <w:tblLayout w:type="fixed"/>
        <w:tblLook w:val="04A0" w:firstRow="1" w:lastRow="0" w:firstColumn="1" w:lastColumn="0" w:noHBand="0" w:noVBand="1"/>
      </w:tblPr>
      <w:tblGrid>
        <w:gridCol w:w="3183"/>
        <w:gridCol w:w="1933"/>
        <w:gridCol w:w="4774"/>
      </w:tblGrid>
      <w:tr w:rsidR="00416347" w14:paraId="5E8FA8F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9799B9D"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953B485"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B412E08" w14:textId="77777777" w:rsidR="00416347" w:rsidRDefault="003175B1">
            <w:pPr>
              <w:spacing w:after="0"/>
              <w:jc w:val="left"/>
            </w:pPr>
            <w:r>
              <w:rPr>
                <w:b/>
              </w:rPr>
              <w:t>Function purpose</w:t>
            </w:r>
          </w:p>
        </w:tc>
      </w:tr>
      <w:tr w:rsidR="00416347" w14:paraId="624BBE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52178C" w14:textId="77777777" w:rsidR="00416347" w:rsidRDefault="003175B1">
            <w:pPr>
              <w:spacing w:after="0"/>
              <w:jc w:val="left"/>
            </w:pPr>
            <w:r>
              <w:rPr>
                <w:rFonts w:ascii="Consolas" w:hAnsi="Consolas"/>
                <w:sz w:val="20"/>
              </w:rPr>
              <w:t>deConfUSIon_spatial_cca_simple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5E2D74" w14:textId="77777777" w:rsidR="00416347" w:rsidRDefault="003175B1">
            <w:pPr>
              <w:spacing w:after="0"/>
              <w:jc w:val="left"/>
            </w:pPr>
            <w:r>
              <w:t>1-42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027B95" w14:textId="77777777" w:rsidR="00416347" w:rsidRDefault="003175B1">
            <w:pPr>
              <w:spacing w:after="0"/>
              <w:jc w:val="left"/>
            </w:pPr>
            <w:r>
              <w:t>Paper-style fUS spatial CCA: functional area vs noise area. Uses separate SVD whitening and returns common temporal modes as nuisance regressors.</w:t>
            </w:r>
          </w:p>
        </w:tc>
      </w:tr>
      <w:tr w:rsidR="00416347" w14:paraId="4B579C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DF9C04" w14:textId="77777777" w:rsidR="00416347" w:rsidRDefault="003175B1">
            <w:pPr>
              <w:spacing w:after="0"/>
              <w:jc w:val="left"/>
            </w:pPr>
            <w:r>
              <w:rPr>
                <w:rFonts w:ascii="Consolas" w:hAnsi="Consolas"/>
                <w:sz w:val="20"/>
              </w:rPr>
              <w:t>localZvox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7107C4" w14:textId="77777777" w:rsidR="00416347" w:rsidRDefault="003175B1">
            <w:pPr>
              <w:spacing w:after="0"/>
              <w:jc w:val="left"/>
            </w:pPr>
            <w:r>
              <w:t>43-48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43BA88" w14:textId="77777777" w:rsidR="00416347" w:rsidRDefault="003175B1">
            <w:pPr>
              <w:spacing w:after="0"/>
              <w:jc w:val="left"/>
            </w:pPr>
            <w:r>
              <w:t>Local function/callback: local Zvox.</w:t>
            </w:r>
          </w:p>
        </w:tc>
      </w:tr>
      <w:tr w:rsidR="00416347" w14:paraId="29D235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0C1065" w14:textId="77777777" w:rsidR="00416347" w:rsidRDefault="003175B1">
            <w:pPr>
              <w:spacing w:after="0"/>
              <w:jc w:val="left"/>
            </w:pPr>
            <w:r>
              <w:rPr>
                <w:rFonts w:ascii="Consolas" w:hAnsi="Consolas"/>
                <w:sz w:val="20"/>
              </w:rPr>
              <w:t>localSubsample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DDDE11" w14:textId="77777777" w:rsidR="00416347" w:rsidRDefault="003175B1">
            <w:pPr>
              <w:spacing w:after="0"/>
              <w:jc w:val="left"/>
            </w:pPr>
            <w:r>
              <w:t>49-52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9CF0E5" w14:textId="77777777" w:rsidR="00416347" w:rsidRDefault="003175B1">
            <w:pPr>
              <w:spacing w:after="0"/>
              <w:jc w:val="left"/>
            </w:pPr>
            <w:r>
              <w:t>Local function/callback: local Subsample.</w:t>
            </w:r>
          </w:p>
        </w:tc>
      </w:tr>
      <w:tr w:rsidR="00416347" w14:paraId="3BB074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6C3399" w14:textId="77777777" w:rsidR="00416347" w:rsidRDefault="003175B1">
            <w:pPr>
              <w:spacing w:after="0"/>
              <w:jc w:val="left"/>
            </w:pPr>
            <w:r>
              <w:rPr>
                <w:rFonts w:ascii="Consolas" w:hAnsi="Consolas"/>
                <w:sz w:val="20"/>
              </w:rPr>
              <w:t>localMask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042E47" w14:textId="77777777" w:rsidR="00416347" w:rsidRDefault="003175B1">
            <w:pPr>
              <w:spacing w:after="0"/>
              <w:jc w:val="left"/>
            </w:pPr>
            <w:r>
              <w:t>53-57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702E64" w14:textId="77777777" w:rsidR="00416347" w:rsidRDefault="003175B1">
            <w:pPr>
              <w:spacing w:after="0"/>
              <w:jc w:val="left"/>
            </w:pPr>
            <w:r>
              <w:t>Local function/callback: local Mask.</w:t>
            </w:r>
          </w:p>
        </w:tc>
      </w:tr>
      <w:tr w:rsidR="00416347" w14:paraId="307005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6088EF" w14:textId="77777777" w:rsidR="00416347" w:rsidRDefault="003175B1">
            <w:pPr>
              <w:spacing w:after="0"/>
              <w:jc w:val="left"/>
            </w:pPr>
            <w:r>
              <w:rPr>
                <w:rFonts w:ascii="Consolas" w:hAnsi="Consolas"/>
                <w:sz w:val="20"/>
              </w:rPr>
              <w:t>localResidual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7228D8" w14:textId="77777777" w:rsidR="00416347" w:rsidRDefault="003175B1">
            <w:pPr>
              <w:spacing w:after="0"/>
              <w:jc w:val="left"/>
            </w:pPr>
            <w:r>
              <w:t>58-61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95AF39" w14:textId="77777777" w:rsidR="00416347" w:rsidRDefault="003175B1">
            <w:pPr>
              <w:spacing w:after="0"/>
              <w:jc w:val="left"/>
            </w:pPr>
            <w:r>
              <w:t>Local function/callback: local Residual.</w:t>
            </w:r>
          </w:p>
        </w:tc>
      </w:tr>
      <w:tr w:rsidR="00416347" w14:paraId="01D76B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9D8ED4" w14:textId="77777777" w:rsidR="00416347" w:rsidRDefault="003175B1">
            <w:pPr>
              <w:spacing w:after="0"/>
              <w:jc w:val="left"/>
            </w:pPr>
            <w:r>
              <w:rPr>
                <w:rFonts w:ascii="Consolas" w:hAnsi="Consolas"/>
                <w:sz w:val="20"/>
              </w:rPr>
              <w:lastRenderedPageBreak/>
              <w:t>localOrtho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7D46EA" w14:textId="77777777" w:rsidR="00416347" w:rsidRDefault="003175B1">
            <w:pPr>
              <w:spacing w:after="0"/>
              <w:jc w:val="left"/>
            </w:pPr>
            <w:r>
              <w:t>62-68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164810" w14:textId="77777777" w:rsidR="00416347" w:rsidRDefault="003175B1">
            <w:pPr>
              <w:spacing w:after="0"/>
              <w:jc w:val="left"/>
            </w:pPr>
            <w:r>
              <w:t>Local function/callback: local Ortho.</w:t>
            </w:r>
          </w:p>
        </w:tc>
      </w:tr>
      <w:tr w:rsidR="00416347" w14:paraId="11C17F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2DCBF" w14:textId="77777777" w:rsidR="00416347" w:rsidRDefault="003175B1">
            <w:pPr>
              <w:spacing w:after="0"/>
              <w:jc w:val="left"/>
            </w:pPr>
            <w:r>
              <w:rPr>
                <w:rFonts w:ascii="Consolas" w:hAnsi="Consolas"/>
                <w:sz w:val="20"/>
              </w:rPr>
              <w:t>localGet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1B526B" w14:textId="77777777" w:rsidR="00416347" w:rsidRDefault="003175B1">
            <w:pPr>
              <w:spacing w:after="0"/>
              <w:jc w:val="left"/>
            </w:pPr>
            <w:r>
              <w:t>69-71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35CB36" w14:textId="77777777" w:rsidR="00416347" w:rsidRDefault="003175B1">
            <w:pPr>
              <w:spacing w:after="0"/>
              <w:jc w:val="left"/>
            </w:pPr>
            <w:r>
              <w:t>Local function/callback: local Get.</w:t>
            </w:r>
          </w:p>
        </w:tc>
      </w:tr>
    </w:tbl>
    <w:p w14:paraId="4737DF46" w14:textId="77777777" w:rsidR="00416347" w:rsidRDefault="00416347">
      <w:pPr>
        <w:spacing w:after="60"/>
      </w:pPr>
    </w:p>
    <w:p w14:paraId="457D4DAE" w14:textId="77777777" w:rsidR="00416347" w:rsidRDefault="003175B1">
      <w:r>
        <w:t>Paper-style fUS spatial CCA: functional area vs noise area. Uses separate SVD whitening and returns common temporal modes as nuisance regressors.</w:t>
      </w:r>
    </w:p>
    <w:p w14:paraId="7319F076" w14:textId="77777777" w:rsidR="00416347" w:rsidRDefault="003175B1">
      <w:r>
        <w:rPr>
          <w:b/>
        </w:rPr>
        <w:t>Interface:</w:t>
      </w:r>
      <w:r>
        <w:t xml:space="preserve"> </w:t>
      </w:r>
      <w:r>
        <w:rPr>
          <w:rFonts w:ascii="Consolas" w:hAnsi="Consolas"/>
          <w:sz w:val="20"/>
        </w:rPr>
        <w:t>function [A,info] = deConfUSIon_spatial_cca_simple(Y, spatialSize, finiteMask, opts, R)</w:t>
      </w:r>
    </w:p>
    <w:p w14:paraId="452AE06B" w14:textId="77777777" w:rsidR="00416347" w:rsidRDefault="003175B1">
      <w:r>
        <w:rPr>
          <w:b/>
        </w:rPr>
        <w:t>Referenced by:</w:t>
      </w:r>
      <w:r>
        <w:t xml:space="preserve"> </w:t>
      </w:r>
      <w:r>
        <w:rPr>
          <w:rFonts w:ascii="Consolas" w:hAnsi="Consolas"/>
          <w:sz w:val="20"/>
        </w:rPr>
        <w:t>Drift.m</w:t>
      </w:r>
      <w:r>
        <w:t xml:space="preserve">; </w:t>
      </w:r>
      <w:r>
        <w:rPr>
          <w:rFonts w:ascii="Consolas" w:hAnsi="Consolas"/>
          <w:sz w:val="20"/>
        </w:rPr>
        <w:t>lib/preprocessing/deConfUSIon_build_artifact_regressors.m</w:t>
      </w:r>
    </w:p>
    <w:p w14:paraId="18F044F6" w14:textId="77777777" w:rsidR="00416347" w:rsidRDefault="003175B1">
      <w:r>
        <w:rPr>
          <w:b/>
        </w:rPr>
        <w:t>Uses:</w:t>
      </w:r>
      <w:r>
        <w:t xml:space="preserve"> No static references recorded; inspect dynamic dispatch.</w:t>
      </w:r>
    </w:p>
    <w:p w14:paraId="54924DE9" w14:textId="77777777" w:rsidR="00416347" w:rsidRDefault="00481B34">
      <w:hyperlink r:id="rId471">
        <w:r w:rsidR="003175B1">
          <w:rPr>
            <w:color w:val="007C86"/>
            <w:u w:val="single"/>
          </w:rPr>
          <w:t>Open source</w:t>
        </w:r>
      </w:hyperlink>
      <w:r w:rsidR="003175B1">
        <w:t xml:space="preserve"> | 71 physical file lines; 7 declarations.</w:t>
      </w:r>
    </w:p>
    <w:p w14:paraId="0BC3B47F" w14:textId="77777777" w:rsidR="00416347" w:rsidRDefault="003175B1">
      <w:pPr>
        <w:pStyle w:val="Heading3"/>
      </w:pPr>
      <w:bookmarkStart w:id="1171" w:name="b_section_480"/>
      <w:bookmarkEnd w:id="1171"/>
      <w:r>
        <w:rPr>
          <w:b w:val="0"/>
        </w:rPr>
        <w:t>lib/preprocessing/deConfUSIon_svd_clutter.m</w:t>
      </w:r>
    </w:p>
    <w:p w14:paraId="6DF01F3C" w14:textId="77777777" w:rsidR="00416347" w:rsidRDefault="003175B1">
      <w:pPr>
        <w:pStyle w:val="TableCaption"/>
      </w:pPr>
      <w:bookmarkStart w:id="1172" w:name="_Toc244187439"/>
      <w:r>
        <w:t>Table 251. Function overview - lib/preprocessing/deConfUSIon_svd_clutter.m</w:t>
      </w:r>
      <w:bookmarkStart w:id="1173" w:name="b_table_251"/>
      <w:bookmarkEnd w:id="1173"/>
      <w:bookmarkEnd w:id="1172"/>
    </w:p>
    <w:tbl>
      <w:tblPr>
        <w:tblW w:w="0" w:type="auto"/>
        <w:jc w:val="center"/>
        <w:tblLayout w:type="fixed"/>
        <w:tblLook w:val="04A0" w:firstRow="1" w:lastRow="0" w:firstColumn="1" w:lastColumn="0" w:noHBand="0" w:noVBand="1"/>
      </w:tblPr>
      <w:tblGrid>
        <w:gridCol w:w="3183"/>
        <w:gridCol w:w="1933"/>
        <w:gridCol w:w="4774"/>
      </w:tblGrid>
      <w:tr w:rsidR="00416347" w14:paraId="45587DE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FEB3C5B"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E7736C3"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E7CD085" w14:textId="77777777" w:rsidR="00416347" w:rsidRDefault="003175B1">
            <w:pPr>
              <w:spacing w:after="0"/>
              <w:jc w:val="left"/>
            </w:pPr>
            <w:r>
              <w:rPr>
                <w:b/>
              </w:rPr>
              <w:t>Function purpose</w:t>
            </w:r>
          </w:p>
        </w:tc>
      </w:tr>
      <w:tr w:rsidR="00416347" w14:paraId="31E671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E38718" w14:textId="77777777" w:rsidR="00416347" w:rsidRDefault="003175B1">
            <w:pPr>
              <w:spacing w:after="0"/>
              <w:jc w:val="left"/>
            </w:pPr>
            <w:r>
              <w:rPr>
                <w:rFonts w:ascii="Consolas" w:hAnsi="Consolas"/>
                <w:sz w:val="20"/>
              </w:rPr>
              <w:t>deConfUSIon_svd_clutter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C2A50C" w14:textId="77777777" w:rsidR="00416347" w:rsidRDefault="003175B1">
            <w:pPr>
              <w:spacing w:after="0"/>
              <w:jc w:val="left"/>
            </w:pPr>
            <w:r>
              <w:t>1-63 / 63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42849E" w14:textId="77777777" w:rsidR="00416347" w:rsidRDefault="003175B1">
            <w:pPr>
              <w:spacing w:after="0"/>
              <w:jc w:val="left"/>
            </w:pPr>
            <w:r>
              <w:t>deConfUSIon</w:t>
            </w:r>
            <w:r>
              <w:rPr>
                <w:i/>
              </w:rPr>
              <w:t>svd</w:t>
            </w:r>
            <w:r>
              <w:t>clutter  Spatiotemporal SVD clutter filtering. [Iout,stats,model] = deConfUSIon</w:t>
            </w:r>
            <w:r>
              <w:rPr>
                <w:i/>
              </w:rPr>
              <w:t>svd</w:t>
            </w:r>
            <w:r>
              <w:t>clutter(I,TR,opts) I must be [Y X T] or [Y X Z T], with time last....</w:t>
            </w:r>
          </w:p>
        </w:tc>
      </w:tr>
      <w:tr w:rsidR="00416347" w14:paraId="65A492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945608" w14:textId="77777777" w:rsidR="00416347" w:rsidRDefault="003175B1">
            <w:pPr>
              <w:spacing w:after="0"/>
              <w:jc w:val="left"/>
            </w:pPr>
            <w:r>
              <w:rPr>
                <w:rFonts w:ascii="Consolas" w:hAnsi="Consolas"/>
                <w:sz w:val="20"/>
              </w:rPr>
              <w:t>localDefaults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B55550" w14:textId="77777777" w:rsidR="00416347" w:rsidRDefault="003175B1">
            <w:pPr>
              <w:spacing w:after="0"/>
              <w:jc w:val="left"/>
            </w:pPr>
            <w:r>
              <w:t>64-90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96A0D4" w14:textId="77777777" w:rsidR="00416347" w:rsidRDefault="003175B1">
            <w:pPr>
              <w:spacing w:after="0"/>
              <w:jc w:val="left"/>
            </w:pPr>
            <w:r>
              <w:t>Local function/callback: local Defaults.</w:t>
            </w:r>
          </w:p>
        </w:tc>
      </w:tr>
      <w:tr w:rsidR="00416347" w14:paraId="5AEB5A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9215EB" w14:textId="77777777" w:rsidR="00416347" w:rsidRDefault="003175B1">
            <w:pPr>
              <w:spacing w:after="0"/>
              <w:jc w:val="left"/>
            </w:pPr>
            <w:r>
              <w:rPr>
                <w:rFonts w:ascii="Consolas" w:hAnsi="Consolas"/>
                <w:sz w:val="20"/>
              </w:rPr>
              <w:t>localBuildModel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5FCCAA" w14:textId="77777777" w:rsidR="00416347" w:rsidRDefault="003175B1">
            <w:pPr>
              <w:spacing w:after="0"/>
              <w:jc w:val="left"/>
            </w:pPr>
            <w:r>
              <w:t>91-136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3B45A2" w14:textId="77777777" w:rsidR="00416347" w:rsidRDefault="003175B1">
            <w:pPr>
              <w:spacing w:after="0"/>
              <w:jc w:val="left"/>
            </w:pPr>
            <w:r>
              <w:t>Local function/callback: local Build Model.</w:t>
            </w:r>
          </w:p>
        </w:tc>
      </w:tr>
      <w:tr w:rsidR="00416347" w14:paraId="44DE6C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028C9F" w14:textId="77777777" w:rsidR="00416347" w:rsidRDefault="003175B1">
            <w:pPr>
              <w:spacing w:after="0"/>
              <w:jc w:val="left"/>
            </w:pPr>
            <w:r>
              <w:rPr>
                <w:rFonts w:ascii="Consolas" w:hAnsi="Consolas"/>
                <w:sz w:val="20"/>
              </w:rPr>
              <w:t>localEmptyBlock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D96736" w14:textId="77777777" w:rsidR="00416347" w:rsidRDefault="003175B1">
            <w:pPr>
              <w:spacing w:after="0"/>
              <w:jc w:val="left"/>
            </w:pPr>
            <w:r>
              <w:t>137-145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5945FA" w14:textId="77777777" w:rsidR="00416347" w:rsidRDefault="003175B1">
            <w:pPr>
              <w:spacing w:after="0"/>
              <w:jc w:val="left"/>
            </w:pPr>
            <w:r>
              <w:t>Local function/callback: local Empty Block.</w:t>
            </w:r>
          </w:p>
        </w:tc>
      </w:tr>
      <w:tr w:rsidR="00416347" w14:paraId="1DAC11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076E8A" w14:textId="77777777" w:rsidR="00416347" w:rsidRDefault="003175B1">
            <w:pPr>
              <w:spacing w:after="0"/>
              <w:jc w:val="left"/>
            </w:pPr>
            <w:r>
              <w:rPr>
                <w:rFonts w:ascii="Consolas" w:hAnsi="Consolas"/>
                <w:sz w:val="20"/>
              </w:rPr>
              <w:t>localComputeBlock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28750E" w14:textId="77777777" w:rsidR="00416347" w:rsidRDefault="003175B1">
            <w:pPr>
              <w:spacing w:after="0"/>
              <w:jc w:val="left"/>
            </w:pPr>
            <w:r>
              <w:t>146-212 / 67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1F7A85" w14:textId="77777777" w:rsidR="00416347" w:rsidRDefault="003175B1">
            <w:pPr>
              <w:spacing w:after="0"/>
              <w:jc w:val="left"/>
            </w:pPr>
            <w:r>
              <w:t>Local function/callback: local Compute Block.</w:t>
            </w:r>
          </w:p>
        </w:tc>
      </w:tr>
      <w:tr w:rsidR="00416347" w14:paraId="29D953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23F155" w14:textId="77777777" w:rsidR="00416347" w:rsidRDefault="003175B1">
            <w:pPr>
              <w:spacing w:after="0"/>
              <w:jc w:val="left"/>
            </w:pPr>
            <w:r>
              <w:rPr>
                <w:rFonts w:ascii="Consolas" w:hAnsi="Consolas"/>
                <w:sz w:val="20"/>
              </w:rPr>
              <w:t>localApplyModel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EE3913" w14:textId="77777777" w:rsidR="00416347" w:rsidRDefault="003175B1">
            <w:pPr>
              <w:spacing w:after="0"/>
              <w:jc w:val="left"/>
            </w:pPr>
            <w:r>
              <w:t>213-232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1056A8" w14:textId="77777777" w:rsidR="00416347" w:rsidRDefault="003175B1">
            <w:pPr>
              <w:spacing w:after="0"/>
              <w:jc w:val="left"/>
            </w:pPr>
            <w:r>
              <w:t>Local function/callback: local Apply Model.</w:t>
            </w:r>
          </w:p>
        </w:tc>
      </w:tr>
      <w:tr w:rsidR="00416347" w14:paraId="1ACBF1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58F7FC" w14:textId="77777777" w:rsidR="00416347" w:rsidRDefault="003175B1">
            <w:pPr>
              <w:spacing w:after="0"/>
              <w:jc w:val="left"/>
            </w:pPr>
            <w:r>
              <w:rPr>
                <w:rFonts w:ascii="Consolas" w:hAnsi="Consolas"/>
                <w:sz w:val="20"/>
              </w:rPr>
              <w:t>localApplyBlock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2E4415" w14:textId="77777777" w:rsidR="00416347" w:rsidRDefault="003175B1">
            <w:pPr>
              <w:spacing w:after="0"/>
              <w:jc w:val="left"/>
            </w:pPr>
            <w:r>
              <w:t>233-258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F6A2B0" w14:textId="77777777" w:rsidR="00416347" w:rsidRDefault="003175B1">
            <w:pPr>
              <w:spacing w:after="0"/>
              <w:jc w:val="left"/>
            </w:pPr>
            <w:r>
              <w:t>Local function/callback: local Apply Block.</w:t>
            </w:r>
          </w:p>
        </w:tc>
      </w:tr>
      <w:tr w:rsidR="00416347" w14:paraId="31A1B0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F26696" w14:textId="77777777" w:rsidR="00416347" w:rsidRDefault="003175B1">
            <w:pPr>
              <w:spacing w:after="0"/>
              <w:jc w:val="left"/>
            </w:pPr>
            <w:r>
              <w:rPr>
                <w:rFonts w:ascii="Consolas" w:hAnsi="Consolas"/>
                <w:sz w:val="20"/>
              </w:rPr>
              <w:t>localRejectCount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564F87" w14:textId="77777777" w:rsidR="00416347" w:rsidRDefault="003175B1">
            <w:pPr>
              <w:spacing w:after="0"/>
              <w:jc w:val="left"/>
            </w:pPr>
            <w:r>
              <w:t>259-268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35A902" w14:textId="77777777" w:rsidR="00416347" w:rsidRDefault="003175B1">
            <w:pPr>
              <w:spacing w:after="0"/>
              <w:jc w:val="left"/>
            </w:pPr>
            <w:r>
              <w:t>Local function/callback: local Reject Count.</w:t>
            </w:r>
          </w:p>
        </w:tc>
      </w:tr>
      <w:tr w:rsidR="00416347" w14:paraId="1990EC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EBEC85" w14:textId="77777777" w:rsidR="00416347" w:rsidRDefault="003175B1">
            <w:pPr>
              <w:spacing w:after="0"/>
              <w:jc w:val="left"/>
            </w:pPr>
            <w:r>
              <w:rPr>
                <w:rFonts w:ascii="Consolas" w:hAnsi="Consolas"/>
                <w:sz w:val="20"/>
              </w:rPr>
              <w:lastRenderedPageBreak/>
              <w:t>localStatsFromModel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DD5F37" w14:textId="77777777" w:rsidR="00416347" w:rsidRDefault="003175B1">
            <w:pPr>
              <w:spacing w:after="0"/>
              <w:jc w:val="left"/>
            </w:pPr>
            <w:r>
              <w:t>269-315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9AA3F5" w14:textId="77777777" w:rsidR="00416347" w:rsidRDefault="003175B1">
            <w:pPr>
              <w:spacing w:after="0"/>
              <w:jc w:val="left"/>
            </w:pPr>
            <w:r>
              <w:t>Local function/callback: local Stats From Model.</w:t>
            </w:r>
          </w:p>
        </w:tc>
      </w:tr>
      <w:tr w:rsidR="00416347" w14:paraId="75A764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C19C6A" w14:textId="77777777" w:rsidR="00416347" w:rsidRDefault="003175B1">
            <w:pPr>
              <w:spacing w:after="0"/>
              <w:jc w:val="left"/>
            </w:pPr>
            <w:r>
              <w:rPr>
                <w:rFonts w:ascii="Consolas" w:hAnsi="Consolas"/>
                <w:sz w:val="20"/>
              </w:rPr>
              <w:t>localFrequencyMetrics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9A8A71" w14:textId="77777777" w:rsidR="00416347" w:rsidRDefault="003175B1">
            <w:pPr>
              <w:spacing w:after="0"/>
              <w:jc w:val="left"/>
            </w:pPr>
            <w:r>
              <w:t>316-336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BDD52A" w14:textId="77777777" w:rsidR="00416347" w:rsidRDefault="003175B1">
            <w:pPr>
              <w:spacing w:after="0"/>
              <w:jc w:val="left"/>
            </w:pPr>
            <w:r>
              <w:t>Local function/callback: local Frequency Metrics.</w:t>
            </w:r>
          </w:p>
        </w:tc>
      </w:tr>
      <w:tr w:rsidR="00416347" w14:paraId="631479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B45999" w14:textId="77777777" w:rsidR="00416347" w:rsidRDefault="003175B1">
            <w:pPr>
              <w:spacing w:after="0"/>
              <w:jc w:val="left"/>
            </w:pPr>
            <w:r>
              <w:rPr>
                <w:rFonts w:ascii="Consolas" w:hAnsi="Consolas"/>
                <w:sz w:val="20"/>
              </w:rPr>
              <w:t>localElbow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DE1753" w14:textId="77777777" w:rsidR="00416347" w:rsidRDefault="003175B1">
            <w:pPr>
              <w:spacing w:after="0"/>
              <w:jc w:val="left"/>
            </w:pPr>
            <w:r>
              <w:t>337-350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31B5B3" w14:textId="77777777" w:rsidR="00416347" w:rsidRDefault="003175B1">
            <w:pPr>
              <w:spacing w:after="0"/>
              <w:jc w:val="left"/>
            </w:pPr>
            <w:r>
              <w:t>Local function/callback: local Elbow.</w:t>
            </w:r>
          </w:p>
        </w:tc>
      </w:tr>
      <w:tr w:rsidR="00416347" w14:paraId="267633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7C9BAA" w14:textId="77777777" w:rsidR="00416347" w:rsidRDefault="003175B1">
            <w:pPr>
              <w:spacing w:after="0"/>
              <w:jc w:val="left"/>
            </w:pPr>
            <w:r>
              <w:rPr>
                <w:rFonts w:ascii="Consolas" w:hAnsi="Consolas"/>
                <w:sz w:val="20"/>
              </w:rPr>
              <w:t>localFillNonfinite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6C958E" w14:textId="77777777" w:rsidR="00416347" w:rsidRDefault="003175B1">
            <w:pPr>
              <w:spacing w:after="0"/>
              <w:jc w:val="left"/>
            </w:pPr>
            <w:r>
              <w:t>351-357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B26FC2" w14:textId="77777777" w:rsidR="00416347" w:rsidRDefault="003175B1">
            <w:pPr>
              <w:spacing w:after="0"/>
              <w:jc w:val="left"/>
            </w:pPr>
            <w:r>
              <w:t>Local function/callback: local Fill Nonfinite.</w:t>
            </w:r>
          </w:p>
        </w:tc>
      </w:tr>
      <w:tr w:rsidR="00416347" w14:paraId="05ED9E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906D4F" w14:textId="77777777" w:rsidR="00416347" w:rsidRDefault="003175B1">
            <w:pPr>
              <w:spacing w:after="0"/>
              <w:jc w:val="left"/>
            </w:pPr>
            <w:r>
              <w:rPr>
                <w:rFonts w:ascii="Consolas" w:hAnsi="Consolas"/>
                <w:sz w:val="20"/>
              </w:rPr>
              <w:t>localMaskForJoint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BE3A68" w14:textId="77777777" w:rsidR="00416347" w:rsidRDefault="003175B1">
            <w:pPr>
              <w:spacing w:after="0"/>
              <w:jc w:val="left"/>
            </w:pPr>
            <w:r>
              <w:t>358-371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D35EED" w14:textId="77777777" w:rsidR="00416347" w:rsidRDefault="003175B1">
            <w:pPr>
              <w:spacing w:after="0"/>
              <w:jc w:val="left"/>
            </w:pPr>
            <w:r>
              <w:t>Local function/callback: local Mask For Joint.</w:t>
            </w:r>
          </w:p>
        </w:tc>
      </w:tr>
      <w:tr w:rsidR="00416347" w14:paraId="0EFEE5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DF4958" w14:textId="77777777" w:rsidR="00416347" w:rsidRDefault="003175B1">
            <w:pPr>
              <w:spacing w:after="0"/>
              <w:jc w:val="left"/>
            </w:pPr>
            <w:r>
              <w:rPr>
                <w:rFonts w:ascii="Consolas" w:hAnsi="Consolas"/>
                <w:sz w:val="20"/>
              </w:rPr>
              <w:t>localMaskForSlice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0D6620" w14:textId="77777777" w:rsidR="00416347" w:rsidRDefault="003175B1">
            <w:pPr>
              <w:spacing w:after="0"/>
              <w:jc w:val="left"/>
            </w:pPr>
            <w:r>
              <w:t>372-383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139318" w14:textId="77777777" w:rsidR="00416347" w:rsidRDefault="003175B1">
            <w:pPr>
              <w:spacing w:after="0"/>
              <w:jc w:val="left"/>
            </w:pPr>
            <w:r>
              <w:t>Local function/callback: local Mask For Slice.</w:t>
            </w:r>
          </w:p>
        </w:tc>
      </w:tr>
      <w:tr w:rsidR="00416347" w14:paraId="01B596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C19F8A" w14:textId="77777777" w:rsidR="00416347" w:rsidRDefault="003175B1">
            <w:pPr>
              <w:spacing w:after="0"/>
              <w:jc w:val="left"/>
            </w:pPr>
            <w:r>
              <w:rPr>
                <w:rFonts w:ascii="Consolas" w:hAnsi="Consolas"/>
                <w:sz w:val="20"/>
              </w:rPr>
              <w:t>localCheckModel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125D55" w14:textId="77777777" w:rsidR="00416347" w:rsidRDefault="003175B1">
            <w:pPr>
              <w:spacing w:after="0"/>
              <w:jc w:val="left"/>
            </w:pPr>
            <w:r>
              <w:t>384-393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934471" w14:textId="77777777" w:rsidR="00416347" w:rsidRDefault="003175B1">
            <w:pPr>
              <w:spacing w:after="0"/>
              <w:jc w:val="left"/>
            </w:pPr>
            <w:r>
              <w:t>Local function/callback: local Check Model.</w:t>
            </w:r>
          </w:p>
        </w:tc>
      </w:tr>
      <w:tr w:rsidR="00416347" w14:paraId="5E3208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5EFC25" w14:textId="77777777" w:rsidR="00416347" w:rsidRDefault="003175B1">
            <w:pPr>
              <w:spacing w:after="0"/>
              <w:jc w:val="left"/>
            </w:pPr>
            <w:r>
              <w:rPr>
                <w:rFonts w:ascii="Consolas" w:hAnsi="Consolas"/>
                <w:sz w:val="20"/>
              </w:rPr>
              <w:t>localCastLike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FBD065" w14:textId="77777777" w:rsidR="00416347" w:rsidRDefault="003175B1">
            <w:pPr>
              <w:spacing w:after="0"/>
              <w:jc w:val="left"/>
            </w:pPr>
            <w:r>
              <w:t>394-399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76589B" w14:textId="77777777" w:rsidR="00416347" w:rsidRDefault="003175B1">
            <w:pPr>
              <w:spacing w:after="0"/>
              <w:jc w:val="left"/>
            </w:pPr>
            <w:r>
              <w:t>Local function/callback: local Cast Like.</w:t>
            </w:r>
          </w:p>
        </w:tc>
      </w:tr>
    </w:tbl>
    <w:p w14:paraId="4084A56D" w14:textId="77777777" w:rsidR="00416347" w:rsidRDefault="00416347">
      <w:pPr>
        <w:spacing w:after="60"/>
      </w:pPr>
    </w:p>
    <w:p w14:paraId="3BCB1DBD" w14:textId="77777777" w:rsidR="00416347" w:rsidRDefault="003175B1">
      <w:r>
        <w:t>deConfUSIon</w:t>
      </w:r>
      <w:r>
        <w:rPr>
          <w:i/>
        </w:rPr>
        <w:t>svd</w:t>
      </w:r>
      <w:r>
        <w:t>clutter Spatiotemporal SVD clutter filtering. [Iout,stats,model] = deConfUSIon</w:t>
      </w:r>
      <w:r>
        <w:rPr>
          <w:i/>
        </w:rPr>
        <w:t>svd</w:t>
      </w:r>
      <w:r>
        <w:t>clutter(I,TR,opts) I must be [Y X T] or [Y X Z T], with time last. The exact Demene et al. clutter filter is intended for beamformed complex IQ cine data before Power-Doppler integration. Applying SVD to real Power-Doppler/fUSI time series is experimental and can remove genuine global haemodynamic signal. Important opts fields: cutoffPercent : first percentage of temporal singular vectors...</w:t>
      </w:r>
    </w:p>
    <w:p w14:paraId="7A40BF03" w14:textId="77777777" w:rsidR="00416347" w:rsidRDefault="003175B1">
      <w:r>
        <w:rPr>
          <w:b/>
        </w:rPr>
        <w:t>Interface:</w:t>
      </w:r>
      <w:r>
        <w:t xml:space="preserve"> </w:t>
      </w:r>
      <w:r>
        <w:rPr>
          <w:rFonts w:ascii="Consolas" w:hAnsi="Consolas"/>
          <w:sz w:val="20"/>
        </w:rPr>
        <w:t>function [Iout, stats, model] = deConfUSIon_svd_clutter(I, TR, opts)</w:t>
      </w:r>
    </w:p>
    <w:p w14:paraId="20ECD0C0" w14:textId="77777777" w:rsidR="00416347" w:rsidRDefault="003175B1">
      <w:r>
        <w:rPr>
          <w:b/>
        </w:rPr>
        <w:t>Referenced by:</w:t>
      </w:r>
      <w:r>
        <w:t xml:space="preserve"> </w:t>
      </w:r>
      <w:r>
        <w:rPr>
          <w:rFonts w:ascii="Consolas" w:hAnsi="Consolas"/>
          <w:sz w:val="20"/>
        </w:rPr>
        <w:t>ClutterFilter.m</w:t>
      </w:r>
      <w:r>
        <w:t xml:space="preserve">; </w:t>
      </w:r>
      <w:r>
        <w:rPr>
          <w:rFonts w:ascii="Consolas" w:hAnsi="Consolas"/>
          <w:sz w:val="20"/>
        </w:rPr>
        <w:t>lib/preprocessing/deConfUSIon_svd_clutter_gui.m</w:t>
      </w:r>
    </w:p>
    <w:p w14:paraId="38111690" w14:textId="77777777" w:rsidR="00416347" w:rsidRDefault="003175B1">
      <w:r>
        <w:rPr>
          <w:b/>
        </w:rPr>
        <w:t>Uses:</w:t>
      </w:r>
      <w:r>
        <w:t xml:space="preserve"> No static references recorded; inspect dynamic dispatch.</w:t>
      </w:r>
    </w:p>
    <w:p w14:paraId="029B70BA" w14:textId="77777777" w:rsidR="00416347" w:rsidRDefault="00481B34">
      <w:hyperlink r:id="rId472">
        <w:r w:rsidR="003175B1">
          <w:rPr>
            <w:color w:val="007C86"/>
            <w:u w:val="single"/>
          </w:rPr>
          <w:t>Open source</w:t>
        </w:r>
      </w:hyperlink>
      <w:r w:rsidR="003175B1">
        <w:t xml:space="preserve"> | 399 physical file lines; 16 declarations.</w:t>
      </w:r>
    </w:p>
    <w:p w14:paraId="20403DF4" w14:textId="77777777" w:rsidR="00416347" w:rsidRDefault="003175B1">
      <w:pPr>
        <w:pStyle w:val="Heading3"/>
      </w:pPr>
      <w:bookmarkStart w:id="1174" w:name="b_section_481"/>
      <w:bookmarkEnd w:id="1174"/>
      <w:r>
        <w:rPr>
          <w:b w:val="0"/>
        </w:rPr>
        <w:t>lib/preprocessing/deConfUSIon_svd_clutter_gui.m</w:t>
      </w:r>
    </w:p>
    <w:p w14:paraId="5B957DD4" w14:textId="77777777" w:rsidR="00416347" w:rsidRDefault="003175B1">
      <w:pPr>
        <w:pStyle w:val="TableCaption"/>
      </w:pPr>
      <w:bookmarkStart w:id="1175" w:name="_Toc244187440"/>
      <w:r>
        <w:t>Table 252. Function overview - lib/preprocessing/deConfUSIon_svd_clutter_gui.m</w:t>
      </w:r>
      <w:bookmarkStart w:id="1176" w:name="b_table_252"/>
      <w:bookmarkEnd w:id="1176"/>
      <w:bookmarkEnd w:id="1175"/>
    </w:p>
    <w:tbl>
      <w:tblPr>
        <w:tblW w:w="0" w:type="auto"/>
        <w:jc w:val="center"/>
        <w:tblLayout w:type="fixed"/>
        <w:tblLook w:val="04A0" w:firstRow="1" w:lastRow="0" w:firstColumn="1" w:lastColumn="0" w:noHBand="0" w:noVBand="1"/>
      </w:tblPr>
      <w:tblGrid>
        <w:gridCol w:w="3183"/>
        <w:gridCol w:w="1933"/>
        <w:gridCol w:w="4774"/>
      </w:tblGrid>
      <w:tr w:rsidR="00416347" w14:paraId="41993FB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0903BD"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E11558"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2FCA6D6" w14:textId="77777777" w:rsidR="00416347" w:rsidRDefault="003175B1">
            <w:pPr>
              <w:spacing w:after="0"/>
              <w:jc w:val="left"/>
            </w:pPr>
            <w:r>
              <w:rPr>
                <w:b/>
              </w:rPr>
              <w:t>Function purpose</w:t>
            </w:r>
          </w:p>
        </w:tc>
      </w:tr>
      <w:tr w:rsidR="00416347" w14:paraId="693C40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2E9033" w14:textId="77777777" w:rsidR="00416347" w:rsidRDefault="003175B1">
            <w:pPr>
              <w:spacing w:after="0"/>
              <w:jc w:val="left"/>
            </w:pPr>
            <w:r>
              <w:rPr>
                <w:rFonts w:ascii="Consolas" w:hAnsi="Consolas"/>
                <w:sz w:val="20"/>
              </w:rPr>
              <w:lastRenderedPageBreak/>
              <w:t>deConfUSIon_svd_clutter_gui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5EAEE6" w14:textId="77777777" w:rsidR="00416347" w:rsidRDefault="003175B1">
            <w:pPr>
              <w:spacing w:after="0"/>
              <w:jc w:val="left"/>
            </w:pPr>
            <w:r>
              <w:t>1-163 / 163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687423" w14:textId="77777777" w:rsidR="00416347" w:rsidRDefault="003175B1">
            <w:pPr>
              <w:spacing w:after="0"/>
              <w:jc w:val="left"/>
            </w:pPr>
            <w:r>
              <w:t>deConfUSIon</w:t>
            </w:r>
            <w:r>
              <w:rPr>
                <w:i/>
              </w:rPr>
              <w:t>svd</w:t>
            </w:r>
            <w:r>
              <w:t>clutter_gui  Dark SVD/clutter filtering QC window. Left: controls. Right: singular spectrum, frequency diagnostic, retained and removed power, first...</w:t>
            </w:r>
          </w:p>
        </w:tc>
      </w:tr>
      <w:tr w:rsidR="00416347" w14:paraId="558C4E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871E46" w14:textId="77777777" w:rsidR="00416347" w:rsidRDefault="003175B1">
            <w:pPr>
              <w:spacing w:after="0"/>
              <w:jc w:val="left"/>
            </w:pPr>
            <w:r>
              <w:rPr>
                <w:rFonts w:ascii="Consolas" w:hAnsi="Consolas"/>
                <w:sz w:val="20"/>
              </w:rPr>
              <w:t>onCompute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A14477" w14:textId="77777777" w:rsidR="00416347" w:rsidRDefault="003175B1">
            <w:pPr>
              <w:spacing w:after="0"/>
              <w:jc w:val="left"/>
            </w:pPr>
            <w:r>
              <w:t>164-182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CC4553" w14:textId="77777777" w:rsidR="00416347" w:rsidRDefault="003175B1">
            <w:pPr>
              <w:spacing w:after="0"/>
              <w:jc w:val="left"/>
            </w:pPr>
            <w:r>
              <w:t>Local function/callback: on Compute.</w:t>
            </w:r>
          </w:p>
        </w:tc>
      </w:tr>
      <w:tr w:rsidR="00416347" w14:paraId="52FB39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AE696B" w14:textId="77777777" w:rsidR="00416347" w:rsidRDefault="003175B1">
            <w:pPr>
              <w:spacing w:after="0"/>
              <w:jc w:val="left"/>
            </w:pPr>
            <w:r>
              <w:rPr>
                <w:rFonts w:ascii="Consolas" w:hAnsi="Consolas"/>
                <w:sz w:val="20"/>
              </w:rPr>
              <w:t>updateSelectedSliceQC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0EDA73" w14:textId="77777777" w:rsidR="00416347" w:rsidRDefault="003175B1">
            <w:pPr>
              <w:spacing w:after="0"/>
              <w:jc w:val="left"/>
            </w:pPr>
            <w:r>
              <w:t>183-197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DF70E7" w14:textId="77777777" w:rsidR="00416347" w:rsidRDefault="003175B1">
            <w:pPr>
              <w:spacing w:after="0"/>
              <w:jc w:val="left"/>
            </w:pPr>
            <w:r>
              <w:t>Local function/callback: update Selected Slice QC.</w:t>
            </w:r>
          </w:p>
        </w:tc>
      </w:tr>
      <w:tr w:rsidR="00416347" w14:paraId="3CF6B9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E8AFEE" w14:textId="77777777" w:rsidR="00416347" w:rsidRDefault="003175B1">
            <w:pPr>
              <w:spacing w:after="0"/>
              <w:jc w:val="left"/>
            </w:pPr>
            <w:r>
              <w:rPr>
                <w:rFonts w:ascii="Consolas" w:hAnsi="Consolas"/>
                <w:sz w:val="20"/>
              </w:rPr>
              <w:t>drawQC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B1F79C" w14:textId="77777777" w:rsidR="00416347" w:rsidRDefault="003175B1">
            <w:pPr>
              <w:spacing w:after="0"/>
              <w:jc w:val="left"/>
            </w:pPr>
            <w:r>
              <w:t>198-242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74CD5A" w14:textId="77777777" w:rsidR="00416347" w:rsidRDefault="003175B1">
            <w:pPr>
              <w:spacing w:after="0"/>
              <w:jc w:val="left"/>
            </w:pPr>
            <w:r>
              <w:t>Local function/callback: draw QC.</w:t>
            </w:r>
          </w:p>
        </w:tc>
      </w:tr>
      <w:tr w:rsidR="00416347" w14:paraId="2ADD5D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3A5255" w14:textId="77777777" w:rsidR="00416347" w:rsidRDefault="003175B1">
            <w:pPr>
              <w:spacing w:after="0"/>
              <w:jc w:val="left"/>
            </w:pPr>
            <w:r>
              <w:rPr>
                <w:rFonts w:ascii="Consolas" w:hAnsi="Consolas"/>
                <w:sz w:val="20"/>
              </w:rPr>
              <w:t>updateRecommendation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75727A" w14:textId="77777777" w:rsidR="00416347" w:rsidRDefault="003175B1">
            <w:pPr>
              <w:spacing w:after="0"/>
              <w:jc w:val="left"/>
            </w:pPr>
            <w:r>
              <w:t>243-257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B585DE" w14:textId="77777777" w:rsidR="00416347" w:rsidRDefault="003175B1">
            <w:pPr>
              <w:spacing w:after="0"/>
              <w:jc w:val="left"/>
            </w:pPr>
            <w:r>
              <w:t>Local function/callback: update Recommendation.</w:t>
            </w:r>
          </w:p>
        </w:tc>
      </w:tr>
      <w:tr w:rsidR="00416347" w14:paraId="5FACDE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561F41" w14:textId="77777777" w:rsidR="00416347" w:rsidRDefault="003175B1">
            <w:pPr>
              <w:spacing w:after="0"/>
              <w:jc w:val="left"/>
            </w:pPr>
            <w:r>
              <w:rPr>
                <w:rFonts w:ascii="Consolas" w:hAnsi="Consolas"/>
                <w:sz w:val="20"/>
              </w:rPr>
              <w:t>onUseRecommendation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F9AF5E" w14:textId="77777777" w:rsidR="00416347" w:rsidRDefault="003175B1">
            <w:pPr>
              <w:spacing w:after="0"/>
              <w:jc w:val="left"/>
            </w:pPr>
            <w:r>
              <w:t>258-267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C9902D" w14:textId="77777777" w:rsidR="00416347" w:rsidRDefault="003175B1">
            <w:pPr>
              <w:spacing w:after="0"/>
              <w:jc w:val="left"/>
            </w:pPr>
            <w:r>
              <w:t>Local function/callback: on Use Recommendation.</w:t>
            </w:r>
          </w:p>
        </w:tc>
      </w:tr>
      <w:tr w:rsidR="00416347" w14:paraId="2F6004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ECFB47" w14:textId="77777777" w:rsidR="00416347" w:rsidRDefault="003175B1">
            <w:pPr>
              <w:spacing w:after="0"/>
              <w:jc w:val="left"/>
            </w:pPr>
            <w:r>
              <w:rPr>
                <w:rFonts w:ascii="Consolas" w:hAnsi="Consolas"/>
                <w:sz w:val="20"/>
              </w:rPr>
              <w:t>onApply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70963A" w14:textId="77777777" w:rsidR="00416347" w:rsidRDefault="003175B1">
            <w:pPr>
              <w:spacing w:after="0"/>
              <w:jc w:val="left"/>
            </w:pPr>
            <w:r>
              <w:t>268-306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401B31" w14:textId="77777777" w:rsidR="00416347" w:rsidRDefault="003175B1">
            <w:pPr>
              <w:spacing w:after="0"/>
              <w:jc w:val="left"/>
            </w:pPr>
            <w:r>
              <w:t>Local function/callback: on Apply.</w:t>
            </w:r>
          </w:p>
        </w:tc>
      </w:tr>
      <w:tr w:rsidR="00416347" w14:paraId="27A5ED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A65E03" w14:textId="77777777" w:rsidR="00416347" w:rsidRDefault="003175B1">
            <w:pPr>
              <w:spacing w:after="0"/>
              <w:jc w:val="left"/>
            </w:pPr>
            <w:r>
              <w:rPr>
                <w:rFonts w:ascii="Consolas" w:hAnsi="Consolas"/>
                <w:sz w:val="20"/>
              </w:rPr>
              <w:t>onExport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714B84" w14:textId="77777777" w:rsidR="00416347" w:rsidRDefault="003175B1">
            <w:pPr>
              <w:spacing w:after="0"/>
              <w:jc w:val="left"/>
            </w:pPr>
            <w:r>
              <w:t>307-331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6AEA29" w14:textId="77777777" w:rsidR="00416347" w:rsidRDefault="003175B1">
            <w:pPr>
              <w:spacing w:after="0"/>
              <w:jc w:val="left"/>
            </w:pPr>
            <w:r>
              <w:t>Local function/callback: on Export.</w:t>
            </w:r>
          </w:p>
        </w:tc>
      </w:tr>
      <w:tr w:rsidR="00416347" w14:paraId="234BD0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8B9F98" w14:textId="77777777" w:rsidR="00416347" w:rsidRDefault="003175B1">
            <w:pPr>
              <w:spacing w:after="0"/>
              <w:jc w:val="left"/>
            </w:pPr>
            <w:r>
              <w:rPr>
                <w:rFonts w:ascii="Consolas" w:hAnsi="Consolas"/>
                <w:sz w:val="20"/>
              </w:rPr>
              <w:t>exportQcInternal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7660E9" w14:textId="77777777" w:rsidR="00416347" w:rsidRDefault="003175B1">
            <w:pPr>
              <w:spacing w:after="0"/>
              <w:jc w:val="left"/>
            </w:pPr>
            <w:r>
              <w:t>332-353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70AA8D" w14:textId="77777777" w:rsidR="00416347" w:rsidRDefault="003175B1">
            <w:pPr>
              <w:spacing w:after="0"/>
              <w:jc w:val="left"/>
            </w:pPr>
            <w:r>
              <w:t>Local function/callback: export Qc Internal.</w:t>
            </w:r>
          </w:p>
        </w:tc>
      </w:tr>
      <w:tr w:rsidR="00416347" w14:paraId="351277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80BF61" w14:textId="77777777" w:rsidR="00416347" w:rsidRDefault="003175B1">
            <w:pPr>
              <w:spacing w:after="0"/>
              <w:jc w:val="left"/>
            </w:pPr>
            <w:r>
              <w:rPr>
                <w:rFonts w:ascii="Consolas" w:hAnsi="Consolas"/>
                <w:sz w:val="20"/>
              </w:rPr>
              <w:t>onPlay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3AB273" w14:textId="77777777" w:rsidR="00416347" w:rsidRDefault="003175B1">
            <w:pPr>
              <w:spacing w:after="0"/>
              <w:jc w:val="left"/>
            </w:pPr>
            <w:r>
              <w:t>354-369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DCA0D3" w14:textId="77777777" w:rsidR="00416347" w:rsidRDefault="003175B1">
            <w:pPr>
              <w:spacing w:after="0"/>
              <w:jc w:val="left"/>
            </w:pPr>
            <w:r>
              <w:t>Local function/callback: on Play.</w:t>
            </w:r>
          </w:p>
        </w:tc>
      </w:tr>
      <w:tr w:rsidR="00416347" w14:paraId="0FA7F7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74A4DE" w14:textId="77777777" w:rsidR="00416347" w:rsidRDefault="003175B1">
            <w:pPr>
              <w:spacing w:after="0"/>
              <w:jc w:val="left"/>
            </w:pPr>
            <w:r>
              <w:rPr>
                <w:rFonts w:ascii="Consolas" w:hAnsi="Consolas"/>
                <w:sz w:val="20"/>
              </w:rPr>
              <w:t>onSliceChanged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E5A65A" w14:textId="77777777" w:rsidR="00416347" w:rsidRDefault="003175B1">
            <w:pPr>
              <w:spacing w:after="0"/>
              <w:jc w:val="left"/>
            </w:pPr>
            <w:r>
              <w:t>370-378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2B8C08" w14:textId="77777777" w:rsidR="00416347" w:rsidRDefault="003175B1">
            <w:pPr>
              <w:spacing w:after="0"/>
              <w:jc w:val="left"/>
            </w:pPr>
            <w:r>
              <w:t>Local function/callback: on Slice Changed.</w:t>
            </w:r>
          </w:p>
        </w:tc>
      </w:tr>
      <w:tr w:rsidR="00416347" w14:paraId="04166D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D79F32" w14:textId="77777777" w:rsidR="00416347" w:rsidRDefault="003175B1">
            <w:pPr>
              <w:spacing w:after="0"/>
              <w:jc w:val="left"/>
            </w:pPr>
            <w:r>
              <w:rPr>
                <w:rFonts w:ascii="Consolas" w:hAnsi="Consolas"/>
                <w:sz w:val="20"/>
              </w:rPr>
              <w:t>markRecompute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0307F9" w14:textId="77777777" w:rsidR="00416347" w:rsidRDefault="003175B1">
            <w:pPr>
              <w:spacing w:after="0"/>
              <w:jc w:val="left"/>
            </w:pPr>
            <w:r>
              <w:t>379-383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55A7E3" w14:textId="77777777" w:rsidR="00416347" w:rsidRDefault="003175B1">
            <w:pPr>
              <w:spacing w:after="0"/>
              <w:jc w:val="left"/>
            </w:pPr>
            <w:r>
              <w:t>Local function/callback: mark Recompute.</w:t>
            </w:r>
          </w:p>
        </w:tc>
      </w:tr>
      <w:tr w:rsidR="00416347" w14:paraId="0702B3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70F71D" w14:textId="77777777" w:rsidR="00416347" w:rsidRDefault="003175B1">
            <w:pPr>
              <w:spacing w:after="0"/>
              <w:jc w:val="left"/>
            </w:pPr>
            <w:r>
              <w:rPr>
                <w:rFonts w:ascii="Consolas" w:hAnsi="Consolas"/>
                <w:sz w:val="20"/>
              </w:rPr>
              <w:t>onSlider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C511CA" w14:textId="77777777" w:rsidR="00416347" w:rsidRDefault="003175B1">
            <w:pPr>
              <w:spacing w:after="0"/>
              <w:jc w:val="left"/>
            </w:pPr>
            <w:r>
              <w:t>384-390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484EC6" w14:textId="77777777" w:rsidR="00416347" w:rsidRDefault="003175B1">
            <w:pPr>
              <w:spacing w:after="0"/>
              <w:jc w:val="left"/>
            </w:pPr>
            <w:r>
              <w:t>Local function/callback: on Slider.</w:t>
            </w:r>
          </w:p>
        </w:tc>
      </w:tr>
      <w:tr w:rsidR="00416347" w14:paraId="139744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BF8AEA" w14:textId="77777777" w:rsidR="00416347" w:rsidRDefault="003175B1">
            <w:pPr>
              <w:spacing w:after="0"/>
              <w:jc w:val="left"/>
            </w:pPr>
            <w:r>
              <w:rPr>
                <w:rFonts w:ascii="Consolas" w:hAnsi="Consolas"/>
                <w:sz w:val="20"/>
              </w:rPr>
              <w:t>onPercentEdit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40E79C" w14:textId="77777777" w:rsidR="00416347" w:rsidRDefault="003175B1">
            <w:pPr>
              <w:spacing w:after="0"/>
              <w:jc w:val="left"/>
            </w:pPr>
            <w:r>
              <w:t>391-397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0212C8" w14:textId="77777777" w:rsidR="00416347" w:rsidRDefault="003175B1">
            <w:pPr>
              <w:spacing w:after="0"/>
              <w:jc w:val="left"/>
            </w:pPr>
            <w:r>
              <w:t>Local function/callback: on Percent Edit.</w:t>
            </w:r>
          </w:p>
        </w:tc>
      </w:tr>
      <w:tr w:rsidR="00416347" w14:paraId="7A118C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2F4F11" w14:textId="77777777" w:rsidR="00416347" w:rsidRDefault="003175B1">
            <w:pPr>
              <w:spacing w:after="0"/>
              <w:jc w:val="left"/>
            </w:pPr>
            <w:r>
              <w:rPr>
                <w:rFonts w:ascii="Consolas" w:hAnsi="Consolas"/>
                <w:sz w:val="20"/>
              </w:rPr>
              <w:t>onCountEdit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F8FC78" w14:textId="77777777" w:rsidR="00416347" w:rsidRDefault="003175B1">
            <w:pPr>
              <w:spacing w:after="0"/>
              <w:jc w:val="left"/>
            </w:pPr>
            <w:r>
              <w:t>398-406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FA5167" w14:textId="77777777" w:rsidR="00416347" w:rsidRDefault="003175B1">
            <w:pPr>
              <w:spacing w:after="0"/>
              <w:jc w:val="left"/>
            </w:pPr>
            <w:r>
              <w:t>Local function/callback: on Count Edit.</w:t>
            </w:r>
          </w:p>
        </w:tc>
      </w:tr>
      <w:tr w:rsidR="00416347" w14:paraId="11F228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4E7B6D" w14:textId="77777777" w:rsidR="00416347" w:rsidRDefault="003175B1">
            <w:pPr>
              <w:spacing w:after="0"/>
              <w:jc w:val="left"/>
            </w:pPr>
            <w:r>
              <w:rPr>
                <w:rFonts w:ascii="Consolas" w:hAnsi="Consolas"/>
                <w:sz w:val="20"/>
              </w:rPr>
              <w:t>getPercent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E1CF73" w14:textId="77777777" w:rsidR="00416347" w:rsidRDefault="003175B1">
            <w:pPr>
              <w:spacing w:after="0"/>
              <w:jc w:val="left"/>
            </w:pPr>
            <w:r>
              <w:t>407-412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E05A3A" w14:textId="77777777" w:rsidR="00416347" w:rsidRDefault="003175B1">
            <w:pPr>
              <w:spacing w:after="0"/>
              <w:jc w:val="left"/>
            </w:pPr>
            <w:r>
              <w:t>Local function/callback: get Percent.</w:t>
            </w:r>
          </w:p>
        </w:tc>
      </w:tr>
      <w:tr w:rsidR="00416347" w14:paraId="36D851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152AFB" w14:textId="77777777" w:rsidR="00416347" w:rsidRDefault="003175B1">
            <w:pPr>
              <w:spacing w:after="0"/>
              <w:jc w:val="left"/>
            </w:pPr>
            <w:r>
              <w:rPr>
                <w:rFonts w:ascii="Consolas" w:hAnsi="Consolas"/>
                <w:sz w:val="20"/>
              </w:rPr>
              <w:t>setPercent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1E8A1E" w14:textId="77777777" w:rsidR="00416347" w:rsidRDefault="003175B1">
            <w:pPr>
              <w:spacing w:after="0"/>
              <w:jc w:val="left"/>
            </w:pPr>
            <w:r>
              <w:t>413-420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A57DD0" w14:textId="77777777" w:rsidR="00416347" w:rsidRDefault="003175B1">
            <w:pPr>
              <w:spacing w:after="0"/>
              <w:jc w:val="left"/>
            </w:pPr>
            <w:r>
              <w:t>Local function/callback: set Percent.</w:t>
            </w:r>
          </w:p>
        </w:tc>
      </w:tr>
      <w:tr w:rsidR="00416347" w14:paraId="7D8819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A969CA" w14:textId="77777777" w:rsidR="00416347" w:rsidRDefault="003175B1">
            <w:pPr>
              <w:spacing w:after="0"/>
              <w:jc w:val="left"/>
            </w:pPr>
            <w:r>
              <w:rPr>
                <w:rFonts w:ascii="Consolas" w:hAnsi="Consolas"/>
                <w:sz w:val="20"/>
              </w:rPr>
              <w:t>collectOptions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4C219B" w14:textId="77777777" w:rsidR="00416347" w:rsidRDefault="003175B1">
            <w:pPr>
              <w:spacing w:after="0"/>
              <w:jc w:val="left"/>
            </w:pPr>
            <w:r>
              <w:t>421-431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B20C21" w14:textId="77777777" w:rsidR="00416347" w:rsidRDefault="003175B1">
            <w:pPr>
              <w:spacing w:after="0"/>
              <w:jc w:val="left"/>
            </w:pPr>
            <w:r>
              <w:t>Local function/callback: collect Options.</w:t>
            </w:r>
          </w:p>
        </w:tc>
      </w:tr>
      <w:tr w:rsidR="00416347" w14:paraId="726B0E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395B08" w14:textId="77777777" w:rsidR="00416347" w:rsidRDefault="003175B1">
            <w:pPr>
              <w:spacing w:after="0"/>
              <w:jc w:val="left"/>
            </w:pPr>
            <w:r>
              <w:rPr>
                <w:rFonts w:ascii="Consolas" w:hAnsi="Consolas"/>
                <w:sz w:val="20"/>
              </w:rPr>
              <w:t>getScope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6643E8" w14:textId="77777777" w:rsidR="00416347" w:rsidRDefault="003175B1">
            <w:pPr>
              <w:spacing w:after="0"/>
              <w:jc w:val="left"/>
            </w:pPr>
            <w:r>
              <w:t>432-435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47FABD" w14:textId="77777777" w:rsidR="00416347" w:rsidRDefault="003175B1">
            <w:pPr>
              <w:spacing w:after="0"/>
              <w:jc w:val="left"/>
            </w:pPr>
            <w:r>
              <w:t>Local function/callback: get Scope.</w:t>
            </w:r>
          </w:p>
        </w:tc>
      </w:tr>
      <w:tr w:rsidR="00416347" w14:paraId="160440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0DEB04" w14:textId="77777777" w:rsidR="00416347" w:rsidRDefault="003175B1">
            <w:pPr>
              <w:spacing w:after="0"/>
              <w:jc w:val="left"/>
            </w:pPr>
            <w:r>
              <w:rPr>
                <w:rFonts w:ascii="Consolas" w:hAnsi="Consolas"/>
                <w:sz w:val="20"/>
              </w:rPr>
              <w:t>getCenterMode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FDBC6B" w14:textId="77777777" w:rsidR="00416347" w:rsidRDefault="003175B1">
            <w:pPr>
              <w:spacing w:after="0"/>
              <w:jc w:val="left"/>
            </w:pPr>
            <w:r>
              <w:t>436-439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31FEAF" w14:textId="77777777" w:rsidR="00416347" w:rsidRDefault="003175B1">
            <w:pPr>
              <w:spacing w:after="0"/>
              <w:jc w:val="left"/>
            </w:pPr>
            <w:r>
              <w:t>Local function/callback: get Center Mode.</w:t>
            </w:r>
          </w:p>
        </w:tc>
      </w:tr>
      <w:tr w:rsidR="00416347" w14:paraId="5B08DB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327F5C" w14:textId="77777777" w:rsidR="00416347" w:rsidRDefault="003175B1">
            <w:pPr>
              <w:spacing w:after="0"/>
              <w:jc w:val="left"/>
            </w:pPr>
            <w:r>
              <w:rPr>
                <w:rFonts w:ascii="Consolas" w:hAnsi="Consolas"/>
                <w:sz w:val="20"/>
              </w:rPr>
              <w:lastRenderedPageBreak/>
              <w:t>currentSignature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4CBF54" w14:textId="77777777" w:rsidR="00416347" w:rsidRDefault="003175B1">
            <w:pPr>
              <w:spacing w:after="0"/>
              <w:jc w:val="left"/>
            </w:pPr>
            <w:r>
              <w:t>440-443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54E603" w14:textId="77777777" w:rsidR="00416347" w:rsidRDefault="003175B1">
            <w:pPr>
              <w:spacing w:after="0"/>
              <w:jc w:val="left"/>
            </w:pPr>
            <w:r>
              <w:t>Local function/callback: current Signature.</w:t>
            </w:r>
          </w:p>
        </w:tc>
      </w:tr>
      <w:tr w:rsidR="00416347" w14:paraId="5C6E67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DAAD18" w14:textId="77777777" w:rsidR="00416347" w:rsidRDefault="003175B1">
            <w:pPr>
              <w:spacing w:after="0"/>
              <w:jc w:val="left"/>
            </w:pPr>
            <w:r>
              <w:rPr>
                <w:rFonts w:ascii="Consolas" w:hAnsi="Consolas"/>
                <w:sz w:val="20"/>
              </w:rPr>
              <w:t>getSelectedBlock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2F76DE" w14:textId="77777777" w:rsidR="00416347" w:rsidRDefault="003175B1">
            <w:pPr>
              <w:spacing w:after="0"/>
              <w:jc w:val="left"/>
            </w:pPr>
            <w:r>
              <w:t>444-448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EFF3F2" w14:textId="77777777" w:rsidR="00416347" w:rsidRDefault="003175B1">
            <w:pPr>
              <w:spacing w:after="0"/>
              <w:jc w:val="left"/>
            </w:pPr>
            <w:r>
              <w:t>Local function/callback: get Selected Block.</w:t>
            </w:r>
          </w:p>
        </w:tc>
      </w:tr>
      <w:tr w:rsidR="00416347" w14:paraId="2160B5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91EC7C" w14:textId="77777777" w:rsidR="00416347" w:rsidRDefault="003175B1">
            <w:pPr>
              <w:spacing w:after="0"/>
              <w:jc w:val="left"/>
            </w:pPr>
            <w:r>
              <w:rPr>
                <w:rFonts w:ascii="Consolas" w:hAnsi="Consolas"/>
                <w:sz w:val="20"/>
              </w:rPr>
              <w:t>setControlsEnabled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2A1AEE" w14:textId="77777777" w:rsidR="00416347" w:rsidRDefault="003175B1">
            <w:pPr>
              <w:spacing w:after="0"/>
              <w:jc w:val="left"/>
            </w:pPr>
            <w:r>
              <w:t>449-456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57D3B0" w14:textId="77777777" w:rsidR="00416347" w:rsidRDefault="003175B1">
            <w:pPr>
              <w:spacing w:after="0"/>
              <w:jc w:val="left"/>
            </w:pPr>
            <w:r>
              <w:t>Local function/callback: set Controls Enabled.</w:t>
            </w:r>
          </w:p>
        </w:tc>
      </w:tr>
      <w:tr w:rsidR="00416347" w14:paraId="59DE7E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1BC5D8" w14:textId="77777777" w:rsidR="00416347" w:rsidRDefault="003175B1">
            <w:pPr>
              <w:spacing w:after="0"/>
              <w:jc w:val="left"/>
            </w:pPr>
            <w:r>
              <w:rPr>
                <w:rFonts w:ascii="Consolas" w:hAnsi="Consolas"/>
                <w:sz w:val="20"/>
              </w:rPr>
              <w:t>setStatus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81B437" w14:textId="77777777" w:rsidR="00416347" w:rsidRDefault="003175B1">
            <w:pPr>
              <w:spacing w:after="0"/>
              <w:jc w:val="left"/>
            </w:pPr>
            <w:r>
              <w:t>457-461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EB81C8" w14:textId="77777777" w:rsidR="00416347" w:rsidRDefault="003175B1">
            <w:pPr>
              <w:spacing w:after="0"/>
              <w:jc w:val="left"/>
            </w:pPr>
            <w:r>
              <w:t>Local function/callback: set Status.</w:t>
            </w:r>
          </w:p>
        </w:tc>
      </w:tr>
      <w:tr w:rsidR="00416347" w14:paraId="541A01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B02100" w14:textId="77777777" w:rsidR="00416347" w:rsidRDefault="003175B1">
            <w:pPr>
              <w:spacing w:after="0"/>
              <w:jc w:val="left"/>
            </w:pPr>
            <w:r>
              <w:rPr>
                <w:rFonts w:ascii="Consolas" w:hAnsi="Consolas"/>
                <w:sz w:val="20"/>
              </w:rPr>
              <w:t>onClose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EED3C4" w14:textId="77777777" w:rsidR="00416347" w:rsidRDefault="003175B1">
            <w:pPr>
              <w:spacing w:after="0"/>
              <w:jc w:val="left"/>
            </w:pPr>
            <w:r>
              <w:t>462-473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3EED14" w14:textId="77777777" w:rsidR="00416347" w:rsidRDefault="003175B1">
            <w:pPr>
              <w:spacing w:after="0"/>
              <w:jc w:val="left"/>
            </w:pPr>
            <w:r>
              <w:t>Local function/callback: on Close.</w:t>
            </w:r>
          </w:p>
        </w:tc>
      </w:tr>
      <w:tr w:rsidR="00416347" w14:paraId="4714EC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AB8D7D" w14:textId="77777777" w:rsidR="00416347" w:rsidRDefault="003175B1">
            <w:pPr>
              <w:spacing w:after="0"/>
              <w:jc w:val="left"/>
            </w:pPr>
            <w:r>
              <w:rPr>
                <w:rFonts w:ascii="Consolas" w:hAnsi="Consolas"/>
                <w:sz w:val="20"/>
              </w:rPr>
              <w:t>computePreview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5FB719" w14:textId="77777777" w:rsidR="00416347" w:rsidRDefault="003175B1">
            <w:pPr>
              <w:spacing w:after="0"/>
              <w:jc w:val="left"/>
            </w:pPr>
            <w:r>
              <w:t>474-507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0006E3" w14:textId="77777777" w:rsidR="00416347" w:rsidRDefault="003175B1">
            <w:pPr>
              <w:spacing w:after="0"/>
              <w:jc w:val="left"/>
            </w:pPr>
            <w:r>
              <w:t>Local function/callback: compute Preview.</w:t>
            </w:r>
          </w:p>
        </w:tc>
      </w:tr>
      <w:tr w:rsidR="00416347" w14:paraId="47F63C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D17433" w14:textId="77777777" w:rsidR="00416347" w:rsidRDefault="003175B1">
            <w:pPr>
              <w:spacing w:after="0"/>
              <w:jc w:val="left"/>
            </w:pPr>
            <w:r>
              <w:rPr>
                <w:rFonts w:ascii="Consolas" w:hAnsi="Consolas"/>
                <w:sz w:val="20"/>
              </w:rPr>
              <w:t>computeSweep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637BED" w14:textId="77777777" w:rsidR="00416347" w:rsidRDefault="003175B1">
            <w:pPr>
              <w:spacing w:after="0"/>
              <w:jc w:val="left"/>
            </w:pPr>
            <w:r>
              <w:t>508-554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96242B" w14:textId="77777777" w:rsidR="00416347" w:rsidRDefault="003175B1">
            <w:pPr>
              <w:spacing w:after="0"/>
              <w:jc w:val="left"/>
            </w:pPr>
            <w:r>
              <w:t>Local function/callback: compute Sweep.</w:t>
            </w:r>
          </w:p>
        </w:tc>
      </w:tr>
      <w:tr w:rsidR="00416347" w14:paraId="3DBB34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861F6B" w14:textId="77777777" w:rsidR="00416347" w:rsidRDefault="003175B1">
            <w:pPr>
              <w:spacing w:after="0"/>
              <w:jc w:val="left"/>
            </w:pPr>
            <w:r>
              <w:rPr>
                <w:rFonts w:ascii="Consolas" w:hAnsi="Consolas"/>
                <w:sz w:val="20"/>
              </w:rPr>
              <w:t>globalCoherence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701B25" w14:textId="77777777" w:rsidR="00416347" w:rsidRDefault="003175B1">
            <w:pPr>
              <w:spacing w:after="0"/>
              <w:jc w:val="left"/>
            </w:pPr>
            <w:r>
              <w:t>555-567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CE3B05" w14:textId="77777777" w:rsidR="00416347" w:rsidRDefault="003175B1">
            <w:pPr>
              <w:spacing w:after="0"/>
              <w:jc w:val="left"/>
            </w:pPr>
            <w:r>
              <w:t>Local function/callback: global Coherence.</w:t>
            </w:r>
          </w:p>
        </w:tc>
      </w:tr>
      <w:tr w:rsidR="00416347" w14:paraId="7A8AC1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CDFB90" w14:textId="77777777" w:rsidR="00416347" w:rsidRDefault="003175B1">
            <w:pPr>
              <w:spacing w:after="0"/>
              <w:jc w:val="left"/>
            </w:pPr>
            <w:r>
              <w:rPr>
                <w:rFonts w:ascii="Consolas" w:hAnsi="Consolas"/>
                <w:sz w:val="20"/>
              </w:rPr>
              <w:t>buildSmallMovie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38B341" w14:textId="77777777" w:rsidR="00416347" w:rsidRDefault="003175B1">
            <w:pPr>
              <w:spacing w:after="0"/>
              <w:jc w:val="left"/>
            </w:pPr>
            <w:r>
              <w:t>568-593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41ACB1" w14:textId="77777777" w:rsidR="00416347" w:rsidRDefault="003175B1">
            <w:pPr>
              <w:spacing w:after="0"/>
              <w:jc w:val="left"/>
            </w:pPr>
            <w:r>
              <w:t>Local function/callback: build Small Movie.</w:t>
            </w:r>
          </w:p>
        </w:tc>
      </w:tr>
      <w:tr w:rsidR="00416347" w14:paraId="237CE8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24312E" w14:textId="77777777" w:rsidR="00416347" w:rsidRDefault="003175B1">
            <w:pPr>
              <w:spacing w:after="0"/>
              <w:jc w:val="left"/>
            </w:pPr>
            <w:r>
              <w:rPr>
                <w:rFonts w:ascii="Consolas" w:hAnsi="Consolas"/>
                <w:sz w:val="20"/>
              </w:rPr>
              <w:t>playMovie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7F7A77" w14:textId="77777777" w:rsidR="00416347" w:rsidRDefault="003175B1">
            <w:pPr>
              <w:spacing w:after="0"/>
              <w:jc w:val="left"/>
            </w:pPr>
            <w:r>
              <w:t>594-610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8A0F62" w14:textId="77777777" w:rsidR="00416347" w:rsidRDefault="003175B1">
            <w:pPr>
              <w:spacing w:after="0"/>
              <w:jc w:val="left"/>
            </w:pPr>
            <w:r>
              <w:t>Local function/callback: play Movie.</w:t>
            </w:r>
          </w:p>
        </w:tc>
      </w:tr>
      <w:tr w:rsidR="00416347" w14:paraId="5E7015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F0AF20" w14:textId="77777777" w:rsidR="00416347" w:rsidRDefault="003175B1">
            <w:pPr>
              <w:spacing w:after="0"/>
              <w:jc w:val="left"/>
            </w:pPr>
            <w:r>
              <w:rPr>
                <w:rFonts w:ascii="Consolas" w:hAnsi="Consolas"/>
                <w:sz w:val="20"/>
              </w:rPr>
              <w:t>showMap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7B27AD" w14:textId="77777777" w:rsidR="00416347" w:rsidRDefault="003175B1">
            <w:pPr>
              <w:spacing w:after="0"/>
              <w:jc w:val="left"/>
            </w:pPr>
            <w:r>
              <w:t>611-616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AE1BE0" w14:textId="77777777" w:rsidR="00416347" w:rsidRDefault="003175B1">
            <w:pPr>
              <w:spacing w:after="0"/>
              <w:jc w:val="left"/>
            </w:pPr>
            <w:r>
              <w:t>Local function/callback: show Map.</w:t>
            </w:r>
          </w:p>
        </w:tc>
      </w:tr>
      <w:tr w:rsidR="00416347" w14:paraId="63A8C8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06E040" w14:textId="77777777" w:rsidR="00416347" w:rsidRDefault="003175B1">
            <w:pPr>
              <w:spacing w:after="0"/>
              <w:jc w:val="left"/>
            </w:pPr>
            <w:r>
              <w:rPr>
                <w:rFonts w:ascii="Consolas" w:hAnsi="Consolas"/>
                <w:sz w:val="20"/>
              </w:rPr>
              <w:t>resetAxis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D5A9FA" w14:textId="77777777" w:rsidR="00416347" w:rsidRDefault="003175B1">
            <w:pPr>
              <w:spacing w:after="0"/>
              <w:jc w:val="left"/>
            </w:pPr>
            <w:r>
              <w:t>617-621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E6B489" w14:textId="77777777" w:rsidR="00416347" w:rsidRDefault="003175B1">
            <w:pPr>
              <w:spacing w:after="0"/>
              <w:jc w:val="left"/>
            </w:pPr>
            <w:r>
              <w:t>Local function/callback: reset Axis.</w:t>
            </w:r>
          </w:p>
        </w:tc>
      </w:tr>
      <w:tr w:rsidR="00416347" w14:paraId="5A3A52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0DBF34" w14:textId="77777777" w:rsidR="00416347" w:rsidRDefault="003175B1">
            <w:pPr>
              <w:spacing w:after="0"/>
              <w:jc w:val="left"/>
            </w:pPr>
            <w:r>
              <w:rPr>
                <w:rFonts w:ascii="Consolas" w:hAnsi="Consolas"/>
                <w:sz w:val="20"/>
              </w:rPr>
              <w:t>makeAxis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6D1CDB" w14:textId="77777777" w:rsidR="00416347" w:rsidRDefault="003175B1">
            <w:pPr>
              <w:spacing w:after="0"/>
              <w:jc w:val="left"/>
            </w:pPr>
            <w:r>
              <w:t>622-626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F8FE23" w14:textId="77777777" w:rsidR="00416347" w:rsidRDefault="003175B1">
            <w:pPr>
              <w:spacing w:after="0"/>
              <w:jc w:val="left"/>
            </w:pPr>
            <w:r>
              <w:t>Local function/callback: make Axis.</w:t>
            </w:r>
          </w:p>
        </w:tc>
      </w:tr>
      <w:tr w:rsidR="00416347" w14:paraId="24C365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89D370" w14:textId="77777777" w:rsidR="00416347" w:rsidRDefault="003175B1">
            <w:pPr>
              <w:spacing w:after="0"/>
              <w:jc w:val="left"/>
            </w:pPr>
            <w:r>
              <w:rPr>
                <w:rFonts w:ascii="Consolas" w:hAnsi="Consolas"/>
                <w:sz w:val="20"/>
              </w:rPr>
              <w:t>darkLegend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81196C" w14:textId="77777777" w:rsidR="00416347" w:rsidRDefault="003175B1">
            <w:pPr>
              <w:spacing w:after="0"/>
              <w:jc w:val="left"/>
            </w:pPr>
            <w:r>
              <w:t>627-635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B924BE" w14:textId="77777777" w:rsidR="00416347" w:rsidRDefault="003175B1">
            <w:pPr>
              <w:spacing w:after="0"/>
              <w:jc w:val="left"/>
            </w:pPr>
            <w:r>
              <w:t>Local function/callback: dark Legend.</w:t>
            </w:r>
          </w:p>
        </w:tc>
      </w:tr>
      <w:tr w:rsidR="00416347" w14:paraId="254CE3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09010F" w14:textId="77777777" w:rsidR="00416347" w:rsidRDefault="003175B1">
            <w:pPr>
              <w:spacing w:after="0"/>
              <w:jc w:val="left"/>
            </w:pPr>
            <w:r>
              <w:rPr>
                <w:rFonts w:ascii="Consolas" w:hAnsi="Consolas"/>
                <w:sz w:val="20"/>
              </w:rPr>
              <w:t>mkLabel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7A8C05" w14:textId="77777777" w:rsidR="00416347" w:rsidRDefault="003175B1">
            <w:pPr>
              <w:spacing w:after="0"/>
              <w:jc w:val="left"/>
            </w:pPr>
            <w:r>
              <w:t>636-641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5A6121" w14:textId="77777777" w:rsidR="00416347" w:rsidRDefault="003175B1">
            <w:pPr>
              <w:spacing w:after="0"/>
              <w:jc w:val="left"/>
            </w:pPr>
            <w:r>
              <w:t>Local function/callback: mk Label.</w:t>
            </w:r>
          </w:p>
        </w:tc>
      </w:tr>
      <w:tr w:rsidR="00416347" w14:paraId="713EA5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B29FBE" w14:textId="77777777" w:rsidR="00416347" w:rsidRDefault="003175B1">
            <w:pPr>
              <w:spacing w:after="0"/>
              <w:jc w:val="left"/>
            </w:pPr>
            <w:r>
              <w:rPr>
                <w:rFonts w:ascii="Consolas" w:hAnsi="Consolas"/>
                <w:sz w:val="20"/>
              </w:rPr>
              <w:t>mkButton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A6F054" w14:textId="77777777" w:rsidR="00416347" w:rsidRDefault="003175B1">
            <w:pPr>
              <w:spacing w:after="0"/>
              <w:jc w:val="left"/>
            </w:pPr>
            <w:r>
              <w:t>642-647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5E71BF" w14:textId="77777777" w:rsidR="00416347" w:rsidRDefault="003175B1">
            <w:pPr>
              <w:spacing w:after="0"/>
              <w:jc w:val="left"/>
            </w:pPr>
            <w:r>
              <w:t>Local function/callback: mk Button.</w:t>
            </w:r>
          </w:p>
        </w:tc>
      </w:tr>
      <w:tr w:rsidR="00416347" w14:paraId="306317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535B56" w14:textId="77777777" w:rsidR="00416347" w:rsidRDefault="003175B1">
            <w:pPr>
              <w:spacing w:after="0"/>
              <w:jc w:val="left"/>
            </w:pPr>
            <w:r>
              <w:rPr>
                <w:rFonts w:ascii="Consolas" w:hAnsi="Consolas"/>
                <w:sz w:val="20"/>
              </w:rPr>
              <w:t>getSlice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E39756" w14:textId="77777777" w:rsidR="00416347" w:rsidRDefault="003175B1">
            <w:pPr>
              <w:spacing w:after="0"/>
              <w:jc w:val="left"/>
            </w:pPr>
            <w:r>
              <w:t>648-656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316E59" w14:textId="77777777" w:rsidR="00416347" w:rsidRDefault="003175B1">
            <w:pPr>
              <w:spacing w:after="0"/>
              <w:jc w:val="left"/>
            </w:pPr>
            <w:r>
              <w:t>Local function/callback: get Slice.</w:t>
            </w:r>
          </w:p>
        </w:tc>
      </w:tr>
      <w:tr w:rsidR="00416347" w14:paraId="60BB99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831143" w14:textId="77777777" w:rsidR="00416347" w:rsidRDefault="003175B1">
            <w:pPr>
              <w:spacing w:after="0"/>
              <w:jc w:val="left"/>
            </w:pPr>
            <w:r>
              <w:rPr>
                <w:rFonts w:ascii="Consolas" w:hAnsi="Consolas"/>
                <w:sz w:val="20"/>
              </w:rPr>
              <w:t>percentToK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3A1B13" w14:textId="77777777" w:rsidR="00416347" w:rsidRDefault="003175B1">
            <w:pPr>
              <w:spacing w:after="0"/>
              <w:jc w:val="left"/>
            </w:pPr>
            <w:r>
              <w:t>657-660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2D5250" w14:textId="77777777" w:rsidR="00416347" w:rsidRDefault="003175B1">
            <w:pPr>
              <w:spacing w:after="0"/>
              <w:jc w:val="left"/>
            </w:pPr>
            <w:r>
              <w:t>Local function/callback: percent To K.</w:t>
            </w:r>
          </w:p>
        </w:tc>
      </w:tr>
      <w:tr w:rsidR="00416347" w14:paraId="460D2A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FEDC44" w14:textId="77777777" w:rsidR="00416347" w:rsidRDefault="003175B1">
            <w:pPr>
              <w:spacing w:after="0"/>
              <w:jc w:val="left"/>
            </w:pPr>
            <w:r>
              <w:rPr>
                <w:rFonts w:ascii="Consolas" w:hAnsi="Consolas"/>
                <w:sz w:val="20"/>
              </w:rPr>
              <w:t>powerDb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54E3F6" w14:textId="77777777" w:rsidR="00416347" w:rsidRDefault="003175B1">
            <w:pPr>
              <w:spacing w:after="0"/>
              <w:jc w:val="left"/>
            </w:pPr>
            <w:r>
              <w:t>661-667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BA243D" w14:textId="77777777" w:rsidR="00416347" w:rsidRDefault="003175B1">
            <w:pPr>
              <w:spacing w:after="0"/>
              <w:jc w:val="left"/>
            </w:pPr>
            <w:r>
              <w:t>Local function/callback: power Db.</w:t>
            </w:r>
          </w:p>
        </w:tc>
      </w:tr>
      <w:tr w:rsidR="00416347" w14:paraId="2CD94C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15F21C" w14:textId="77777777" w:rsidR="00416347" w:rsidRDefault="003175B1">
            <w:pPr>
              <w:spacing w:after="0"/>
              <w:jc w:val="left"/>
            </w:pPr>
            <w:r>
              <w:rPr>
                <w:rFonts w:ascii="Consolas" w:hAnsi="Consolas"/>
                <w:sz w:val="20"/>
              </w:rPr>
              <w:t>previewSummary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F5BF8A" w14:textId="77777777" w:rsidR="00416347" w:rsidRDefault="003175B1">
            <w:pPr>
              <w:spacing w:after="0"/>
              <w:jc w:val="left"/>
            </w:pPr>
            <w:r>
              <w:t>668-674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C1E0C8" w14:textId="77777777" w:rsidR="00416347" w:rsidRDefault="003175B1">
            <w:pPr>
              <w:spacing w:after="0"/>
              <w:jc w:val="left"/>
            </w:pPr>
            <w:r>
              <w:t>Local function/callback: preview Summary.</w:t>
            </w:r>
          </w:p>
        </w:tc>
      </w:tr>
      <w:tr w:rsidR="00416347" w14:paraId="283E14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61168C" w14:textId="77777777" w:rsidR="00416347" w:rsidRDefault="003175B1">
            <w:pPr>
              <w:spacing w:after="0"/>
              <w:jc w:val="left"/>
            </w:pPr>
            <w:r>
              <w:rPr>
                <w:rFonts w:ascii="Consolas" w:hAnsi="Consolas"/>
                <w:sz w:val="20"/>
              </w:rPr>
              <w:t>localPercentile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AABB52" w14:textId="77777777" w:rsidR="00416347" w:rsidRDefault="003175B1">
            <w:pPr>
              <w:spacing w:after="0"/>
              <w:jc w:val="left"/>
            </w:pPr>
            <w:r>
              <w:t>675-683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E1170C" w14:textId="77777777" w:rsidR="00416347" w:rsidRDefault="003175B1">
            <w:pPr>
              <w:spacing w:after="0"/>
              <w:jc w:val="left"/>
            </w:pPr>
            <w:r>
              <w:t>Local function/callback: local Percentile.</w:t>
            </w:r>
          </w:p>
        </w:tc>
      </w:tr>
      <w:tr w:rsidR="00416347" w14:paraId="26B42B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A671E8" w14:textId="77777777" w:rsidR="00416347" w:rsidRDefault="003175B1">
            <w:pPr>
              <w:spacing w:after="0"/>
              <w:jc w:val="left"/>
            </w:pPr>
            <w:r>
              <w:rPr>
                <w:rFonts w:ascii="Consolas" w:hAnsi="Consolas"/>
                <w:sz w:val="20"/>
              </w:rPr>
              <w:t>scopeLabel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6CBC94" w14:textId="77777777" w:rsidR="00416347" w:rsidRDefault="003175B1">
            <w:pPr>
              <w:spacing w:after="0"/>
              <w:jc w:val="left"/>
            </w:pPr>
            <w:r>
              <w:t>684-687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8B57CD" w14:textId="77777777" w:rsidR="00416347" w:rsidRDefault="003175B1">
            <w:pPr>
              <w:spacing w:after="0"/>
              <w:jc w:val="left"/>
            </w:pPr>
            <w:r>
              <w:t>Local function/callback: scope Label.</w:t>
            </w:r>
          </w:p>
        </w:tc>
      </w:tr>
      <w:tr w:rsidR="00416347" w14:paraId="7E76D2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FECA73" w14:textId="77777777" w:rsidR="00416347" w:rsidRDefault="003175B1">
            <w:pPr>
              <w:spacing w:after="0"/>
              <w:jc w:val="left"/>
            </w:pPr>
            <w:r>
              <w:rPr>
                <w:rFonts w:ascii="Consolas" w:hAnsi="Consolas"/>
                <w:sz w:val="20"/>
              </w:rPr>
              <w:t>shortText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A980FC" w14:textId="77777777" w:rsidR="00416347" w:rsidRDefault="003175B1">
            <w:pPr>
              <w:spacing w:after="0"/>
              <w:jc w:val="left"/>
            </w:pPr>
            <w:r>
              <w:t>688-692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C609E8" w14:textId="77777777" w:rsidR="00416347" w:rsidRDefault="003175B1">
            <w:pPr>
              <w:spacing w:after="0"/>
              <w:jc w:val="left"/>
            </w:pPr>
            <w:r>
              <w:t>Local function/callback: short Text.</w:t>
            </w:r>
          </w:p>
        </w:tc>
      </w:tr>
      <w:tr w:rsidR="00416347" w14:paraId="2B0E53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6D2B09" w14:textId="77777777" w:rsidR="00416347" w:rsidRDefault="003175B1">
            <w:pPr>
              <w:spacing w:after="0"/>
              <w:jc w:val="left"/>
            </w:pPr>
            <w:r>
              <w:rPr>
                <w:rFonts w:ascii="Consolas" w:hAnsi="Consolas"/>
                <w:sz w:val="20"/>
              </w:rPr>
              <w:t>safeName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18B1E5" w14:textId="77777777" w:rsidR="00416347" w:rsidRDefault="003175B1">
            <w:pPr>
              <w:spacing w:after="0"/>
              <w:jc w:val="left"/>
            </w:pPr>
            <w:r>
              <w:t>693-698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6D4574" w14:textId="77777777" w:rsidR="00416347" w:rsidRDefault="003175B1">
            <w:pPr>
              <w:spacing w:after="0"/>
              <w:jc w:val="left"/>
            </w:pPr>
            <w:r>
              <w:t>Local function/callback: safe Name.</w:t>
            </w:r>
          </w:p>
        </w:tc>
      </w:tr>
      <w:tr w:rsidR="00416347" w14:paraId="11F3DA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B47F08" w14:textId="77777777" w:rsidR="00416347" w:rsidRDefault="003175B1">
            <w:pPr>
              <w:spacing w:after="0"/>
              <w:jc w:val="left"/>
            </w:pPr>
            <w:r>
              <w:rPr>
                <w:rFonts w:ascii="Consolas" w:hAnsi="Consolas"/>
                <w:sz w:val="20"/>
              </w:rPr>
              <w:lastRenderedPageBreak/>
              <w:t>ternary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7A3AC3" w14:textId="77777777" w:rsidR="00416347" w:rsidRDefault="003175B1">
            <w:pPr>
              <w:spacing w:after="0"/>
              <w:jc w:val="left"/>
            </w:pPr>
            <w:r>
              <w:t>699-701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2D110D" w14:textId="77777777" w:rsidR="00416347" w:rsidRDefault="003175B1">
            <w:pPr>
              <w:spacing w:after="0"/>
              <w:jc w:val="left"/>
            </w:pPr>
            <w:r>
              <w:t>Local function/callback: ternary.</w:t>
            </w:r>
          </w:p>
        </w:tc>
      </w:tr>
    </w:tbl>
    <w:p w14:paraId="531C7023" w14:textId="77777777" w:rsidR="00416347" w:rsidRDefault="00416347">
      <w:pPr>
        <w:spacing w:after="60"/>
      </w:pPr>
    </w:p>
    <w:p w14:paraId="0506CDE1" w14:textId="77777777" w:rsidR="00416347" w:rsidRDefault="003175B1">
      <w:r>
        <w:t>deConfUSIon</w:t>
      </w:r>
      <w:r>
        <w:rPr>
          <w:i/>
        </w:rPr>
        <w:t>svd</w:t>
      </w:r>
      <w:r>
        <w:t>clutter_gui Dark SVD/clutter filtering QC window. Left: controls. Right: singular spectrum, frequency diagnostic, retained and removed power, first kept component, and threshold-sweep QC. The exact Demene et al. method is intended for complex IQ cine data before Power-Doppler integration. Real Power-Doppler/fUSI input is allowed but is labelled experimental because global haemodynamic responses can be removed.</w:t>
      </w:r>
    </w:p>
    <w:p w14:paraId="7114D813" w14:textId="77777777" w:rsidR="00416347" w:rsidRDefault="003175B1">
      <w:r>
        <w:rPr>
          <w:b/>
        </w:rPr>
        <w:t>Interface:</w:t>
      </w:r>
      <w:r>
        <w:t xml:space="preserve"> </w:t>
      </w:r>
      <w:r>
        <w:rPr>
          <w:rFonts w:ascii="Consolas" w:hAnsi="Consolas"/>
          <w:sz w:val="20"/>
        </w:rPr>
        <w:t>function [Iout, statsOut, applied] = deConfUSIon_svd_clutter_gui(I, TR, datasetName, opts)</w:t>
      </w:r>
    </w:p>
    <w:p w14:paraId="47B2389A" w14:textId="77777777" w:rsidR="00416347" w:rsidRDefault="003175B1">
      <w:r>
        <w:rPr>
          <w:b/>
        </w:rPr>
        <w:t>Referenced by:</w:t>
      </w:r>
      <w:r>
        <w:t xml:space="preserve"> </w:t>
      </w:r>
      <w:r>
        <w:rPr>
          <w:rFonts w:ascii="Consolas" w:hAnsi="Consolas"/>
          <w:sz w:val="20"/>
        </w:rPr>
        <w:t>ClutterFilter.m</w:t>
      </w:r>
      <w:r>
        <w:t xml:space="preserve">; </w:t>
      </w:r>
      <w:r>
        <w:rPr>
          <w:rFonts w:ascii="Consolas" w:hAnsi="Consolas"/>
          <w:sz w:val="20"/>
        </w:rPr>
        <w:t>fusi_studio_GUI.m</w:t>
      </w:r>
    </w:p>
    <w:p w14:paraId="1B3254C6" w14:textId="77777777" w:rsidR="00416347" w:rsidRDefault="003175B1">
      <w:r>
        <w:rPr>
          <w:b/>
        </w:rPr>
        <w:t>Uses:</w:t>
      </w:r>
      <w:r>
        <w:t xml:space="preserve"> </w:t>
      </w:r>
      <w:r>
        <w:rPr>
          <w:rFonts w:ascii="Consolas" w:hAnsi="Consolas"/>
          <w:sz w:val="20"/>
        </w:rPr>
        <w:t>deConfUSIon_utils.m</w:t>
      </w:r>
      <w:r>
        <w:t xml:space="preserve">; </w:t>
      </w:r>
      <w:r>
        <w:rPr>
          <w:rFonts w:ascii="Consolas" w:hAnsi="Consolas"/>
          <w:sz w:val="20"/>
        </w:rPr>
        <w:t>lib/preprocessing/deConfUSIon_svd_clutter.m</w:t>
      </w:r>
    </w:p>
    <w:p w14:paraId="74EAE7D3" w14:textId="77777777" w:rsidR="00416347" w:rsidRDefault="00481B34">
      <w:hyperlink r:id="rId473">
        <w:r w:rsidR="003175B1">
          <w:rPr>
            <w:color w:val="007C86"/>
            <w:u w:val="single"/>
          </w:rPr>
          <w:t>Open source</w:t>
        </w:r>
      </w:hyperlink>
      <w:r w:rsidR="003175B1">
        <w:t xml:space="preserve"> | 701 physical file lines; 45 declarations.</w:t>
      </w:r>
    </w:p>
    <w:p w14:paraId="72CC76D2" w14:textId="77777777" w:rsidR="00416347" w:rsidRDefault="003175B1">
      <w:pPr>
        <w:pStyle w:val="Heading3"/>
      </w:pPr>
      <w:bookmarkStart w:id="1177" w:name="b_section_482"/>
      <w:bookmarkEnd w:id="1177"/>
      <w:r>
        <w:rPr>
          <w:b w:val="0"/>
        </w:rPr>
        <w:t>lib/preprocessing/fusiCommonModeTimecourses.m</w:t>
      </w:r>
    </w:p>
    <w:p w14:paraId="28F74928" w14:textId="77777777" w:rsidR="00416347" w:rsidRDefault="003175B1">
      <w:pPr>
        <w:pStyle w:val="TableCaption"/>
      </w:pPr>
      <w:bookmarkStart w:id="1178" w:name="_Toc244187441"/>
      <w:r>
        <w:t>Table 253. Function overview - lib/preprocessing/fusiCommonModeTimecourses.m</w:t>
      </w:r>
      <w:bookmarkStart w:id="1179" w:name="b_table_253"/>
      <w:bookmarkEnd w:id="1179"/>
      <w:bookmarkEnd w:id="1178"/>
    </w:p>
    <w:tbl>
      <w:tblPr>
        <w:tblW w:w="0" w:type="auto"/>
        <w:jc w:val="center"/>
        <w:tblLayout w:type="fixed"/>
        <w:tblLook w:val="04A0" w:firstRow="1" w:lastRow="0" w:firstColumn="1" w:lastColumn="0" w:noHBand="0" w:noVBand="1"/>
      </w:tblPr>
      <w:tblGrid>
        <w:gridCol w:w="3183"/>
        <w:gridCol w:w="1933"/>
        <w:gridCol w:w="4774"/>
      </w:tblGrid>
      <w:tr w:rsidR="00416347" w14:paraId="5C452E2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1BE488B"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F1BB22"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3A501DC" w14:textId="77777777" w:rsidR="00416347" w:rsidRDefault="003175B1">
            <w:pPr>
              <w:spacing w:after="0"/>
              <w:jc w:val="left"/>
            </w:pPr>
            <w:r>
              <w:rPr>
                <w:b/>
              </w:rPr>
              <w:t>Function purpose</w:t>
            </w:r>
          </w:p>
        </w:tc>
      </w:tr>
      <w:tr w:rsidR="00416347" w14:paraId="177935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08C18B" w14:textId="77777777" w:rsidR="00416347" w:rsidRDefault="003175B1">
            <w:pPr>
              <w:spacing w:after="0"/>
              <w:jc w:val="left"/>
            </w:pPr>
            <w:r>
              <w:rPr>
                <w:rFonts w:ascii="Consolas" w:hAnsi="Consolas"/>
                <w:sz w:val="20"/>
              </w:rPr>
              <w:t>fusiCommonModeTimecourses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F5EBDB" w14:textId="77777777" w:rsidR="00416347" w:rsidRDefault="003175B1">
            <w:pPr>
              <w:spacing w:after="0"/>
              <w:jc w:val="left"/>
            </w:pPr>
            <w:r>
              <w:t>1-28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65FBC9" w14:textId="77777777" w:rsidR="00416347" w:rsidRDefault="003175B1">
            <w:pPr>
              <w:spacing w:after="0"/>
              <w:jc w:val="left"/>
            </w:pPr>
            <w:r>
              <w:t>Same fixed spatial blocks and mask means as QC, without copying a full double 3D frame for every block at every time point.</w:t>
            </w:r>
          </w:p>
        </w:tc>
      </w:tr>
    </w:tbl>
    <w:p w14:paraId="20175C48" w14:textId="77777777" w:rsidR="00416347" w:rsidRDefault="00416347">
      <w:pPr>
        <w:spacing w:after="60"/>
      </w:pPr>
    </w:p>
    <w:p w14:paraId="3B3C080E" w14:textId="77777777" w:rsidR="00416347" w:rsidRDefault="003175B1">
      <w:r>
        <w:t>Same fixed spatial blocks and mask means as QC, without copying a full double 3D frame for every block at every time point.</w:t>
      </w:r>
    </w:p>
    <w:p w14:paraId="090DC905" w14:textId="77777777" w:rsidR="00416347" w:rsidRDefault="003175B1">
      <w:r>
        <w:rPr>
          <w:b/>
        </w:rPr>
        <w:t>Interface:</w:t>
      </w:r>
      <w:r>
        <w:t xml:space="preserve"> </w:t>
      </w:r>
      <w:r>
        <w:rPr>
          <w:rFonts w:ascii="Consolas" w:hAnsi="Consolas"/>
          <w:sz w:val="20"/>
        </w:rPr>
        <w:t>function [tc,tidx]=fusiCommonModeTimecourses(I,maskVol,Nblock,maxFrames)</w:t>
      </w:r>
    </w:p>
    <w:p w14:paraId="70E586AD" w14:textId="77777777" w:rsidR="00416347" w:rsidRDefault="003175B1">
      <w:r>
        <w:rPr>
          <w:b/>
        </w:rPr>
        <w:t>Referenced by:</w:t>
      </w:r>
      <w:r>
        <w:t xml:space="preserve"> </w:t>
      </w:r>
      <w:r>
        <w:rPr>
          <w:rFonts w:ascii="Consolas" w:hAnsi="Consolas"/>
          <w:sz w:val="20"/>
        </w:rPr>
        <w:t>qc_fusi.m</w:t>
      </w:r>
    </w:p>
    <w:p w14:paraId="306C8E17" w14:textId="77777777" w:rsidR="00416347" w:rsidRDefault="003175B1">
      <w:r>
        <w:rPr>
          <w:b/>
        </w:rPr>
        <w:t>Uses:</w:t>
      </w:r>
      <w:r>
        <w:t xml:space="preserve"> No static references recorded; inspect dynamic dispatch.</w:t>
      </w:r>
    </w:p>
    <w:p w14:paraId="4F93C9EB" w14:textId="77777777" w:rsidR="00416347" w:rsidRDefault="00481B34">
      <w:hyperlink r:id="rId474">
        <w:r w:rsidR="003175B1">
          <w:rPr>
            <w:color w:val="007C86"/>
            <w:u w:val="single"/>
          </w:rPr>
          <w:t>Open source</w:t>
        </w:r>
      </w:hyperlink>
      <w:r w:rsidR="003175B1">
        <w:t xml:space="preserve"> | 28 physical file lines; 1 declarations.</w:t>
      </w:r>
    </w:p>
    <w:p w14:paraId="73B613BC" w14:textId="77777777" w:rsidR="00416347" w:rsidRDefault="003175B1">
      <w:pPr>
        <w:pStyle w:val="Heading3"/>
      </w:pPr>
      <w:bookmarkStart w:id="1180" w:name="b_section_483"/>
      <w:bookmarkEnd w:id="1180"/>
      <w:r>
        <w:rPr>
          <w:b w:val="0"/>
        </w:rPr>
        <w:lastRenderedPageBreak/>
        <w:t>lib/preprocessing/fusiDespikeVoxels.m</w:t>
      </w:r>
    </w:p>
    <w:p w14:paraId="2B200B8F" w14:textId="77777777" w:rsidR="00416347" w:rsidRDefault="003175B1">
      <w:pPr>
        <w:pStyle w:val="TableCaption"/>
      </w:pPr>
      <w:bookmarkStart w:id="1181" w:name="_Toc244187442"/>
      <w:r>
        <w:t>Table 254. Function overview - lib/preprocessing/fusiDespikeVoxels.m</w:t>
      </w:r>
      <w:bookmarkStart w:id="1182" w:name="b_table_254"/>
      <w:bookmarkEnd w:id="1182"/>
      <w:bookmarkEnd w:id="1181"/>
    </w:p>
    <w:tbl>
      <w:tblPr>
        <w:tblW w:w="0" w:type="auto"/>
        <w:jc w:val="center"/>
        <w:tblLayout w:type="fixed"/>
        <w:tblLook w:val="04A0" w:firstRow="1" w:lastRow="0" w:firstColumn="1" w:lastColumn="0" w:noHBand="0" w:noVBand="1"/>
      </w:tblPr>
      <w:tblGrid>
        <w:gridCol w:w="3183"/>
        <w:gridCol w:w="1933"/>
        <w:gridCol w:w="4774"/>
      </w:tblGrid>
      <w:tr w:rsidR="00416347" w14:paraId="320FDD4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76834F6"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3C463D6"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36D17F" w14:textId="77777777" w:rsidR="00416347" w:rsidRDefault="003175B1">
            <w:pPr>
              <w:spacing w:after="0"/>
              <w:jc w:val="left"/>
            </w:pPr>
            <w:r>
              <w:rPr>
                <w:b/>
              </w:rPr>
              <w:t>Function purpose</w:t>
            </w:r>
          </w:p>
        </w:tc>
      </w:tr>
      <w:tr w:rsidR="00416347" w14:paraId="19C38E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A925CB" w14:textId="77777777" w:rsidR="00416347" w:rsidRDefault="003175B1">
            <w:pPr>
              <w:spacing w:after="0"/>
              <w:jc w:val="left"/>
            </w:pPr>
            <w:r>
              <w:rPr>
                <w:rFonts w:ascii="Consolas" w:hAnsi="Consolas"/>
                <w:sz w:val="20"/>
              </w:rPr>
              <w:t>fusiDespikeVoxels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1BA247" w14:textId="77777777" w:rsidR="00416347" w:rsidRDefault="003175B1">
            <w:pPr>
              <w:spacing w:after="0"/>
              <w:jc w:val="left"/>
            </w:pPr>
            <w:r>
              <w:t>1-37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2D6D35" w14:textId="77777777" w:rsidR="00416347" w:rsidRDefault="003175B1">
            <w:pPr>
              <w:spacing w:after="0"/>
              <w:jc w:val="left"/>
            </w:pPr>
            <w:r>
              <w:t>Bounded MAD detection, retaining the original per-voxel interpolation. flat is the single-precision [voxel x time] working array used by despike.</w:t>
            </w:r>
          </w:p>
        </w:tc>
      </w:tr>
    </w:tbl>
    <w:p w14:paraId="7E3615BA" w14:textId="77777777" w:rsidR="00416347" w:rsidRDefault="00416347">
      <w:pPr>
        <w:spacing w:after="60"/>
      </w:pPr>
    </w:p>
    <w:p w14:paraId="7BEC7BE6" w14:textId="77777777" w:rsidR="00416347" w:rsidRDefault="003175B1">
      <w:r>
        <w:t>Bounded MAD detection, retaining the original per-voxel interpolation. flat is the single-precision [voxel x time] working array used by despike.</w:t>
      </w:r>
    </w:p>
    <w:p w14:paraId="3A5A2629" w14:textId="77777777" w:rsidR="00416347" w:rsidRDefault="003175B1">
      <w:r>
        <w:rPr>
          <w:b/>
        </w:rPr>
        <w:t>Interface:</w:t>
      </w:r>
      <w:r>
        <w:t xml:space="preserve"> </w:t>
      </w:r>
      <w:r>
        <w:rPr>
          <w:rFonts w:ascii="Consolas" w:hAnsi="Consolas"/>
          <w:sz w:val="20"/>
        </w:rPr>
        <w:t>function [flat, spikesPerFrame, spikeCounts] = fusiDespikeVoxels(flat, zthr, onProgress)</w:t>
      </w:r>
    </w:p>
    <w:p w14:paraId="2F76B342" w14:textId="77777777" w:rsidR="00416347" w:rsidRDefault="003175B1">
      <w:r>
        <w:rPr>
          <w:b/>
        </w:rPr>
        <w:t>Referenced by:</w:t>
      </w:r>
      <w:r>
        <w:t xml:space="preserve"> </w:t>
      </w:r>
      <w:r>
        <w:rPr>
          <w:rFonts w:ascii="Consolas" w:hAnsi="Consolas"/>
          <w:sz w:val="20"/>
        </w:rPr>
        <w:t>despike.m</w:t>
      </w:r>
    </w:p>
    <w:p w14:paraId="77C7C5F0" w14:textId="77777777" w:rsidR="00416347" w:rsidRDefault="003175B1">
      <w:r>
        <w:rPr>
          <w:b/>
        </w:rPr>
        <w:t>Uses:</w:t>
      </w:r>
      <w:r>
        <w:t xml:space="preserve"> No static references recorded; inspect dynamic dispatch.</w:t>
      </w:r>
    </w:p>
    <w:p w14:paraId="460175A8" w14:textId="77777777" w:rsidR="00416347" w:rsidRDefault="00481B34">
      <w:hyperlink r:id="rId475">
        <w:r w:rsidR="003175B1">
          <w:rPr>
            <w:color w:val="007C86"/>
            <w:u w:val="single"/>
          </w:rPr>
          <w:t>Open source</w:t>
        </w:r>
      </w:hyperlink>
      <w:r w:rsidR="003175B1">
        <w:t xml:space="preserve"> | 37 physical file lines; 1 declarations.</w:t>
      </w:r>
    </w:p>
    <w:p w14:paraId="410B9668" w14:textId="77777777" w:rsidR="00416347" w:rsidRDefault="003175B1">
      <w:pPr>
        <w:pStyle w:val="Heading2"/>
      </w:pPr>
      <w:bookmarkStart w:id="1183" w:name="b_section_484"/>
      <w:bookmarkStart w:id="1184" w:name="_Toc244187135"/>
      <w:bookmarkEnd w:id="1183"/>
      <w:r>
        <w:rPr>
          <w:b w:val="0"/>
        </w:rPr>
        <w:t>Roi module</w:t>
      </w:r>
      <w:bookmarkEnd w:id="1184"/>
    </w:p>
    <w:p w14:paraId="7495EE97" w14:textId="77777777" w:rsidR="00416347" w:rsidRDefault="003175B1">
      <w:pPr>
        <w:pStyle w:val="Heading3"/>
      </w:pPr>
      <w:bookmarkStart w:id="1185" w:name="b_section_485"/>
      <w:bookmarkEnd w:id="1185"/>
      <w:r>
        <w:rPr>
          <w:b w:val="0"/>
        </w:rPr>
        <w:t>lib/roi/fusiBaselineRoiTrace.m</w:t>
      </w:r>
    </w:p>
    <w:p w14:paraId="36EF1CC1" w14:textId="77777777" w:rsidR="00416347" w:rsidRDefault="003175B1">
      <w:pPr>
        <w:pStyle w:val="TableCaption"/>
      </w:pPr>
      <w:bookmarkStart w:id="1186" w:name="_Toc244187443"/>
      <w:r>
        <w:t>Table 255. Function overview - lib/roi/fusiBaselineRoiTrace.m</w:t>
      </w:r>
      <w:bookmarkStart w:id="1187" w:name="b_table_255"/>
      <w:bookmarkEnd w:id="1187"/>
      <w:bookmarkEnd w:id="1186"/>
    </w:p>
    <w:tbl>
      <w:tblPr>
        <w:tblW w:w="0" w:type="auto"/>
        <w:jc w:val="center"/>
        <w:tblLayout w:type="fixed"/>
        <w:tblLook w:val="04A0" w:firstRow="1" w:lastRow="0" w:firstColumn="1" w:lastColumn="0" w:noHBand="0" w:noVBand="1"/>
      </w:tblPr>
      <w:tblGrid>
        <w:gridCol w:w="3183"/>
        <w:gridCol w:w="1933"/>
        <w:gridCol w:w="4774"/>
      </w:tblGrid>
      <w:tr w:rsidR="00416347" w14:paraId="78396B3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E2EE25F"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7AF0A37"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127A031" w14:textId="77777777" w:rsidR="00416347" w:rsidRDefault="003175B1">
            <w:pPr>
              <w:spacing w:after="0"/>
              <w:jc w:val="left"/>
            </w:pPr>
            <w:r>
              <w:rPr>
                <w:b/>
              </w:rPr>
              <w:t>Function purpose</w:t>
            </w:r>
          </w:p>
        </w:tc>
      </w:tr>
      <w:tr w:rsidR="00416347" w14:paraId="7FFE3C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D20626" w14:textId="77777777" w:rsidR="00416347" w:rsidRDefault="003175B1">
            <w:pPr>
              <w:spacing w:after="0"/>
              <w:jc w:val="left"/>
            </w:pPr>
            <w:r>
              <w:rPr>
                <w:rFonts w:ascii="Consolas" w:hAnsi="Consolas"/>
                <w:sz w:val="20"/>
              </w:rPr>
              <w:t>fusiBaselineRoiTrace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42C76F" w14:textId="77777777" w:rsidR="00416347" w:rsidRDefault="003175B1">
            <w:pPr>
              <w:spacing w:after="0"/>
              <w:jc w:val="left"/>
            </w:pPr>
            <w:r>
              <w:t>1-71 / 71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E9A8D1" w14:textId="77777777" w:rsidR="00416347" w:rsidRDefault="003175B1">
            <w:pPr>
              <w:spacing w:after="0"/>
              <w:jc w:val="left"/>
            </w:pPr>
            <w:r>
              <w:t>Read only this ROI from reference power; retain the reference's sampled TR.</w:t>
            </w:r>
          </w:p>
        </w:tc>
      </w:tr>
      <w:tr w:rsidR="00416347" w14:paraId="13D055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5C6921" w14:textId="77777777" w:rsidR="00416347" w:rsidRDefault="003175B1">
            <w:pPr>
              <w:spacing w:after="0"/>
              <w:jc w:val="left"/>
            </w:pPr>
            <w:r>
              <w:rPr>
                <w:rFonts w:ascii="Consolas" w:hAnsi="Consolas"/>
                <w:sz w:val="20"/>
              </w:rPr>
              <w:t>referenceInfo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3A0D4E" w14:textId="77777777" w:rsidR="00416347" w:rsidRDefault="003175B1">
            <w:pPr>
              <w:spacing w:after="0"/>
              <w:jc w:val="left"/>
            </w:pPr>
            <w:r>
              <w:t>72-83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1D158B" w14:textId="77777777" w:rsidR="00416347" w:rsidRDefault="003175B1">
            <w:pPr>
              <w:spacing w:after="0"/>
              <w:jc w:val="left"/>
            </w:pPr>
            <w:r>
              <w:t>Local function/callback: reference Info.</w:t>
            </w:r>
          </w:p>
        </w:tc>
      </w:tr>
    </w:tbl>
    <w:p w14:paraId="3A779CCB" w14:textId="77777777" w:rsidR="00416347" w:rsidRDefault="00416347">
      <w:pPr>
        <w:spacing w:after="60"/>
      </w:pPr>
    </w:p>
    <w:p w14:paraId="19C6E7FF" w14:textId="77777777" w:rsidR="00416347" w:rsidRDefault="003175B1">
      <w:r>
        <w:t>Read only this ROI from reference power; retain the reference's sampled TR.</w:t>
      </w:r>
    </w:p>
    <w:p w14:paraId="7EBEE9B7" w14:textId="77777777" w:rsidR="00416347" w:rsidRDefault="003175B1">
      <w:r>
        <w:rPr>
          <w:b/>
        </w:rPr>
        <w:t>Interface:</w:t>
      </w:r>
      <w:r>
        <w:t xml:space="preserve"> </w:t>
      </w:r>
      <w:r>
        <w:rPr>
          <w:rFonts w:ascii="Consolas" w:hAnsi="Consolas"/>
          <w:sz w:val="20"/>
        </w:rPr>
        <w:t>function series=fusiBaselineRoiTrace(r,c,wholeScan,progress)</w:t>
      </w:r>
    </w:p>
    <w:p w14:paraId="7D1907A4" w14:textId="77777777" w:rsidR="00416347" w:rsidRDefault="003175B1">
      <w:r>
        <w:rPr>
          <w:b/>
        </w:rPr>
        <w:t>Referenced by:</w:t>
      </w:r>
      <w:r>
        <w:t xml:space="preserve"> </w:t>
      </w:r>
      <w:r>
        <w:rPr>
          <w:rFonts w:ascii="Consolas" w:hAnsi="Consolas"/>
          <w:sz w:val="20"/>
        </w:rPr>
        <w:t>lib/volume/fusiScanSequence.m</w:t>
      </w:r>
      <w:r>
        <w:t xml:space="preserve">; </w:t>
      </w:r>
      <w:r>
        <w:rPr>
          <w:rFonts w:ascii="Consolas" w:hAnsi="Consolas"/>
          <w:sz w:val="20"/>
        </w:rPr>
        <w:t>SCM_gui.m</w:t>
      </w:r>
    </w:p>
    <w:p w14:paraId="444709A7" w14:textId="77777777" w:rsidR="00416347" w:rsidRDefault="003175B1">
      <w:r>
        <w:rPr>
          <w:b/>
        </w:rPr>
        <w:lastRenderedPageBreak/>
        <w:t>Uses:</w:t>
      </w:r>
      <w:r>
        <w:t xml:space="preserve"> </w:t>
      </w:r>
      <w:r>
        <w:rPr>
          <w:rFonts w:ascii="Consolas" w:hAnsi="Consolas"/>
          <w:sz w:val="20"/>
        </w:rPr>
        <w:t>lib/io/fusiBaselineFileInfo.m</w:t>
      </w:r>
      <w:r>
        <w:t xml:space="preserve">; </w:t>
      </w:r>
      <w:r>
        <w:rPr>
          <w:rFonts w:ascii="Consolas" w:hAnsi="Consolas"/>
          <w:sz w:val="20"/>
        </w:rPr>
        <w:t>lib/io/fusiFindMovedDataPath.m</w:t>
      </w:r>
      <w:r>
        <w:t xml:space="preserve">; </w:t>
      </w:r>
      <w:r>
        <w:rPr>
          <w:rFonts w:ascii="Consolas" w:hAnsi="Consolas"/>
          <w:sz w:val="20"/>
        </w:rPr>
        <w:t>lib/io/fusiPowerSlabCache.m</w:t>
      </w:r>
      <w:r>
        <w:t xml:space="preserve">; </w:t>
      </w:r>
      <w:r>
        <w:rPr>
          <w:rFonts w:ascii="Consolas" w:hAnsi="Consolas"/>
          <w:sz w:val="20"/>
        </w:rPr>
        <w:t>lib/roi/fusiRoiCurveCache.m</w:t>
      </w:r>
    </w:p>
    <w:p w14:paraId="744A14DF" w14:textId="77777777" w:rsidR="00416347" w:rsidRDefault="00481B34">
      <w:hyperlink r:id="rId476">
        <w:r w:rsidR="003175B1">
          <w:rPr>
            <w:color w:val="007C86"/>
            <w:u w:val="single"/>
          </w:rPr>
          <w:t>Open source</w:t>
        </w:r>
      </w:hyperlink>
      <w:r w:rsidR="003175B1">
        <w:t xml:space="preserve"> | 83 physical file lines; 2 declarations.</w:t>
      </w:r>
    </w:p>
    <w:p w14:paraId="590F9A9C" w14:textId="77777777" w:rsidR="00416347" w:rsidRDefault="003175B1">
      <w:pPr>
        <w:pStyle w:val="Heading3"/>
      </w:pPr>
      <w:bookmarkStart w:id="1188" w:name="b_section_486"/>
      <w:bookmarkEnd w:id="1188"/>
      <w:r>
        <w:rPr>
          <w:b w:val="0"/>
        </w:rPr>
        <w:t>lib/roi/fusiReferenceTraceWindow.m</w:t>
      </w:r>
    </w:p>
    <w:p w14:paraId="46AB2638" w14:textId="77777777" w:rsidR="00416347" w:rsidRDefault="003175B1">
      <w:pPr>
        <w:pStyle w:val="TableCaption"/>
      </w:pPr>
      <w:bookmarkStart w:id="1189" w:name="_Toc244187444"/>
      <w:r>
        <w:t>Table 256. Function overview - lib/roi/fusiReferenceTraceWindow.m</w:t>
      </w:r>
      <w:bookmarkStart w:id="1190" w:name="b_table_256"/>
      <w:bookmarkEnd w:id="1190"/>
      <w:bookmarkEnd w:id="1189"/>
    </w:p>
    <w:tbl>
      <w:tblPr>
        <w:tblW w:w="0" w:type="auto"/>
        <w:jc w:val="center"/>
        <w:tblLayout w:type="fixed"/>
        <w:tblLook w:val="04A0" w:firstRow="1" w:lastRow="0" w:firstColumn="1" w:lastColumn="0" w:noHBand="0" w:noVBand="1"/>
      </w:tblPr>
      <w:tblGrid>
        <w:gridCol w:w="3183"/>
        <w:gridCol w:w="1933"/>
        <w:gridCol w:w="4774"/>
      </w:tblGrid>
      <w:tr w:rsidR="00416347" w14:paraId="1E15AFA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EE5FA20"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B977EA"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13A2121" w14:textId="77777777" w:rsidR="00416347" w:rsidRDefault="003175B1">
            <w:pPr>
              <w:spacing w:after="0"/>
              <w:jc w:val="left"/>
            </w:pPr>
            <w:r>
              <w:rPr>
                <w:b/>
              </w:rPr>
              <w:t>Function purpose</w:t>
            </w:r>
          </w:p>
        </w:tc>
      </w:tr>
      <w:tr w:rsidR="00416347" w14:paraId="254FE3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006A24" w14:textId="77777777" w:rsidR="00416347" w:rsidRDefault="003175B1">
            <w:pPr>
              <w:spacing w:after="0"/>
              <w:jc w:val="left"/>
            </w:pPr>
            <w:r>
              <w:rPr>
                <w:rFonts w:ascii="Consolas" w:hAnsi="Consolas"/>
                <w:sz w:val="20"/>
              </w:rPr>
              <w:t>fusiReferenceTraceWindow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F4C410" w14:textId="77777777" w:rsidR="00416347" w:rsidRDefault="003175B1">
            <w:pPr>
              <w:spacing w:after="0"/>
              <w:jc w:val="left"/>
            </w:pPr>
            <w:r>
              <w:t>1-7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12839D" w14:textId="77777777" w:rsidR="00416347" w:rsidRDefault="003175B1">
            <w:pPr>
              <w:spacing w:after="0"/>
              <w:jc w:val="left"/>
            </w:pPr>
            <w:r>
              <w:t>Display reference before current t=0; preserve source times separately.</w:t>
            </w:r>
          </w:p>
        </w:tc>
      </w:tr>
    </w:tbl>
    <w:p w14:paraId="04E2C0B6" w14:textId="77777777" w:rsidR="00416347" w:rsidRDefault="00416347">
      <w:pPr>
        <w:spacing w:after="60"/>
      </w:pPr>
    </w:p>
    <w:p w14:paraId="0A07B10E" w14:textId="77777777" w:rsidR="00416347" w:rsidRDefault="003175B1">
      <w:r>
        <w:t>Display reference before current t=0; preserve source times separately.</w:t>
      </w:r>
    </w:p>
    <w:p w14:paraId="64201CA2" w14:textId="77777777" w:rsidR="00416347" w:rsidRDefault="003175B1">
      <w:r>
        <w:rPr>
          <w:b/>
        </w:rPr>
        <w:t>Interface:</w:t>
      </w:r>
      <w:r>
        <w:t xml:space="preserve"> </w:t>
      </w:r>
      <w:r>
        <w:rPr>
          <w:rFonts w:ascii="Consolas" w:hAnsi="Consolas"/>
          <w:sz w:val="20"/>
        </w:rPr>
        <w:t>function w=fusiReferenceTraceWindow(r,wholeScan)</w:t>
      </w:r>
    </w:p>
    <w:p w14:paraId="3EF755AF" w14:textId="77777777" w:rsidR="00416347" w:rsidRDefault="003175B1">
      <w:r>
        <w:rPr>
          <w:b/>
        </w:rPr>
        <w:t>Referenced by:</w:t>
      </w:r>
      <w:r>
        <w:t xml:space="preserve"> </w:t>
      </w:r>
      <w:r>
        <w:rPr>
          <w:rFonts w:ascii="Consolas" w:hAnsi="Consolas"/>
          <w:sz w:val="20"/>
        </w:rPr>
        <w:t>SCM_gui.m</w:t>
      </w:r>
    </w:p>
    <w:p w14:paraId="319EE474" w14:textId="77777777" w:rsidR="00416347" w:rsidRDefault="003175B1">
      <w:r>
        <w:rPr>
          <w:b/>
        </w:rPr>
        <w:t>Uses:</w:t>
      </w:r>
      <w:r>
        <w:t xml:space="preserve"> No static references recorded; inspect dynamic dispatch.</w:t>
      </w:r>
    </w:p>
    <w:p w14:paraId="37AF13BA" w14:textId="77777777" w:rsidR="00416347" w:rsidRDefault="00481B34">
      <w:hyperlink r:id="rId477">
        <w:r w:rsidR="003175B1">
          <w:rPr>
            <w:color w:val="007C86"/>
            <w:u w:val="single"/>
          </w:rPr>
          <w:t>Open source</w:t>
        </w:r>
      </w:hyperlink>
      <w:r w:rsidR="003175B1">
        <w:t xml:space="preserve"> | 7 physical file lines; 1 declarations.</w:t>
      </w:r>
    </w:p>
    <w:p w14:paraId="52949B63" w14:textId="77777777" w:rsidR="00416347" w:rsidRDefault="003175B1">
      <w:pPr>
        <w:pStyle w:val="Heading3"/>
      </w:pPr>
      <w:bookmarkStart w:id="1191" w:name="b_section_487"/>
      <w:bookmarkEnd w:id="1191"/>
      <w:r>
        <w:rPr>
          <w:b w:val="0"/>
        </w:rPr>
        <w:t>lib/roi/fusiRoiCurveCache.m</w:t>
      </w:r>
    </w:p>
    <w:p w14:paraId="2A1A167C" w14:textId="77777777" w:rsidR="00416347" w:rsidRDefault="003175B1">
      <w:pPr>
        <w:pStyle w:val="TableCaption"/>
      </w:pPr>
      <w:bookmarkStart w:id="1192" w:name="_Toc244187445"/>
      <w:r>
        <w:t>Table 257. Function overview - lib/roi/fusiRoiCurveCache.m</w:t>
      </w:r>
      <w:bookmarkStart w:id="1193" w:name="b_table_257"/>
      <w:bookmarkEnd w:id="1193"/>
      <w:bookmarkEnd w:id="1192"/>
    </w:p>
    <w:tbl>
      <w:tblPr>
        <w:tblW w:w="0" w:type="auto"/>
        <w:jc w:val="center"/>
        <w:tblLayout w:type="fixed"/>
        <w:tblLook w:val="04A0" w:firstRow="1" w:lastRow="0" w:firstColumn="1" w:lastColumn="0" w:noHBand="0" w:noVBand="1"/>
      </w:tblPr>
      <w:tblGrid>
        <w:gridCol w:w="3183"/>
        <w:gridCol w:w="1933"/>
        <w:gridCol w:w="4774"/>
      </w:tblGrid>
      <w:tr w:rsidR="00416347" w14:paraId="345C0F7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5DD4DA4"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5F86811"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5BD25B3" w14:textId="77777777" w:rsidR="00416347" w:rsidRDefault="003175B1">
            <w:pPr>
              <w:spacing w:after="0"/>
              <w:jc w:val="left"/>
            </w:pPr>
            <w:r>
              <w:rPr>
                <w:b/>
              </w:rPr>
              <w:t>Function purpose</w:t>
            </w:r>
          </w:p>
        </w:tc>
      </w:tr>
      <w:tr w:rsidR="00416347" w14:paraId="71AB7C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CAB827" w14:textId="77777777" w:rsidR="00416347" w:rsidRDefault="003175B1">
            <w:pPr>
              <w:spacing w:after="0"/>
              <w:jc w:val="left"/>
            </w:pPr>
            <w:r>
              <w:rPr>
                <w:rFonts w:ascii="Consolas" w:hAnsi="Consolas"/>
                <w:sz w:val="20"/>
              </w:rPr>
              <w:t>fusiRoiCurveCache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077B2B" w14:textId="77777777" w:rsidR="00416347" w:rsidRDefault="003175B1">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0D1A01" w14:textId="77777777" w:rsidR="00416347" w:rsidRDefault="003175B1">
            <w:pPr>
              <w:spacing w:after="0"/>
              <w:jc w:val="left"/>
            </w:pPr>
            <w:r>
              <w:t>Reuse individual file-backed curves across scan ordering and ROI redraws.</w:t>
            </w:r>
          </w:p>
        </w:tc>
      </w:tr>
    </w:tbl>
    <w:p w14:paraId="5AC4757D" w14:textId="77777777" w:rsidR="00416347" w:rsidRDefault="00416347">
      <w:pPr>
        <w:spacing w:after="60"/>
      </w:pPr>
    </w:p>
    <w:p w14:paraId="3DDC356B" w14:textId="77777777" w:rsidR="00416347" w:rsidRDefault="003175B1">
      <w:r>
        <w:t>Reuse individual file-backed curves across scan ordering and ROI redraws.</w:t>
      </w:r>
    </w:p>
    <w:p w14:paraId="43FA311F" w14:textId="77777777" w:rsidR="00416347" w:rsidRDefault="003175B1">
      <w:r>
        <w:rPr>
          <w:b/>
        </w:rPr>
        <w:t>Interface:</w:t>
      </w:r>
      <w:r>
        <w:t xml:space="preserve"> </w:t>
      </w:r>
      <w:r>
        <w:rPr>
          <w:rFonts w:ascii="Consolas" w:hAnsi="Consolas"/>
          <w:sz w:val="20"/>
        </w:rPr>
        <w:t>function series=fusiRoiCurveCache(action,key,series)</w:t>
      </w:r>
    </w:p>
    <w:p w14:paraId="703B57A3" w14:textId="77777777" w:rsidR="00416347" w:rsidRDefault="003175B1">
      <w:r>
        <w:rPr>
          <w:b/>
        </w:rPr>
        <w:t>Referenced by:</w:t>
      </w:r>
      <w:r>
        <w:t xml:space="preserve"> </w:t>
      </w:r>
      <w:r>
        <w:rPr>
          <w:rFonts w:ascii="Consolas" w:hAnsi="Consolas"/>
          <w:sz w:val="20"/>
        </w:rPr>
        <w:t>lib/roi/fusiBaselineRoiTrace.m</w:t>
      </w:r>
    </w:p>
    <w:p w14:paraId="2F9DFF34" w14:textId="77777777" w:rsidR="00416347" w:rsidRDefault="003175B1">
      <w:r>
        <w:rPr>
          <w:b/>
        </w:rPr>
        <w:t>Uses:</w:t>
      </w:r>
      <w:r>
        <w:t xml:space="preserve"> No static references recorded; inspect dynamic dispatch.</w:t>
      </w:r>
    </w:p>
    <w:p w14:paraId="5B543273" w14:textId="77777777" w:rsidR="00416347" w:rsidRDefault="00481B34">
      <w:hyperlink r:id="rId478">
        <w:r w:rsidR="003175B1">
          <w:rPr>
            <w:color w:val="007C86"/>
            <w:u w:val="single"/>
          </w:rPr>
          <w:t>Open source</w:t>
        </w:r>
      </w:hyperlink>
      <w:r w:rsidR="003175B1">
        <w:t xml:space="preserve"> | 17 physical file lines; 1 declarations.</w:t>
      </w:r>
    </w:p>
    <w:p w14:paraId="48204755" w14:textId="77777777" w:rsidR="00416347" w:rsidRDefault="003175B1">
      <w:pPr>
        <w:pStyle w:val="Heading3"/>
      </w:pPr>
      <w:bookmarkStart w:id="1194" w:name="b_section_488"/>
      <w:bookmarkEnd w:id="1194"/>
      <w:r>
        <w:rPr>
          <w:b w:val="0"/>
        </w:rPr>
        <w:lastRenderedPageBreak/>
        <w:t>lib/roi/fusiSmoothTimecourse.m</w:t>
      </w:r>
    </w:p>
    <w:p w14:paraId="195D74C1" w14:textId="77777777" w:rsidR="00416347" w:rsidRDefault="003175B1">
      <w:pPr>
        <w:pStyle w:val="TableCaption"/>
      </w:pPr>
      <w:bookmarkStart w:id="1195" w:name="_Toc244187446"/>
      <w:r>
        <w:t>Table 258. Function overview - lib/roi/fusiSmoothTimecourse.m</w:t>
      </w:r>
      <w:bookmarkStart w:id="1196" w:name="b_table_258"/>
      <w:bookmarkEnd w:id="1196"/>
      <w:bookmarkEnd w:id="1195"/>
    </w:p>
    <w:tbl>
      <w:tblPr>
        <w:tblW w:w="0" w:type="auto"/>
        <w:jc w:val="center"/>
        <w:tblLayout w:type="fixed"/>
        <w:tblLook w:val="04A0" w:firstRow="1" w:lastRow="0" w:firstColumn="1" w:lastColumn="0" w:noHBand="0" w:noVBand="1"/>
      </w:tblPr>
      <w:tblGrid>
        <w:gridCol w:w="3183"/>
        <w:gridCol w:w="1933"/>
        <w:gridCol w:w="4774"/>
      </w:tblGrid>
      <w:tr w:rsidR="00416347" w14:paraId="4E77CDA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154C0AB"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702E93"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9B777B3" w14:textId="77777777" w:rsidR="00416347" w:rsidRDefault="003175B1">
            <w:pPr>
              <w:spacing w:after="0"/>
              <w:jc w:val="left"/>
            </w:pPr>
            <w:r>
              <w:rPr>
                <w:b/>
              </w:rPr>
              <w:t>Function purpose</w:t>
            </w:r>
          </w:p>
        </w:tc>
      </w:tr>
      <w:tr w:rsidR="00416347" w14:paraId="195C79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18EE95" w14:textId="77777777" w:rsidR="00416347" w:rsidRDefault="003175B1">
            <w:pPr>
              <w:spacing w:after="0"/>
              <w:jc w:val="left"/>
            </w:pPr>
            <w:r>
              <w:rPr>
                <w:rFonts w:ascii="Consolas" w:hAnsi="Consolas"/>
                <w:sz w:val="20"/>
              </w:rPr>
              <w:t>fusiSmoothTimecourse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85BA73" w14:textId="77777777" w:rsidR="00416347" w:rsidRDefault="003175B1">
            <w:pPr>
              <w:spacing w:after="0"/>
              <w:jc w:val="left"/>
            </w:pPr>
            <w:r>
              <w:t>1-12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4E8BF9" w14:textId="77777777" w:rsidR="00416347" w:rsidRDefault="003175B1">
            <w:pPr>
              <w:spacing w:after="0"/>
              <w:jc w:val="left"/>
            </w:pPr>
            <w:r>
              <w:t>Centred sliding mean, in seconds; never smooth across scan breaks or NaNs.</w:t>
            </w:r>
          </w:p>
        </w:tc>
      </w:tr>
    </w:tbl>
    <w:p w14:paraId="0BB92C47" w14:textId="77777777" w:rsidR="00416347" w:rsidRDefault="00416347">
      <w:pPr>
        <w:spacing w:after="60"/>
      </w:pPr>
    </w:p>
    <w:p w14:paraId="59E456DD" w14:textId="77777777" w:rsidR="00416347" w:rsidRDefault="003175B1">
      <w:r>
        <w:t>Centred sliding mean, in seconds; never smooth across scan breaks or NaNs.</w:t>
      </w:r>
    </w:p>
    <w:p w14:paraId="27E54988" w14:textId="77777777" w:rsidR="00416347" w:rsidRDefault="003175B1">
      <w:r>
        <w:rPr>
          <w:b/>
        </w:rPr>
        <w:t>Interface:</w:t>
      </w:r>
      <w:r>
        <w:t xml:space="preserve"> </w:t>
      </w:r>
      <w:r>
        <w:rPr>
          <w:rFonts w:ascii="Consolas" w:hAnsi="Consolas"/>
          <w:sz w:val="20"/>
        </w:rPr>
        <w:t>function y=fusiSmoothTimecourse(xMinutes,y,windowSeconds)</w:t>
      </w:r>
    </w:p>
    <w:p w14:paraId="2242B9CE" w14:textId="77777777" w:rsidR="00416347" w:rsidRDefault="003175B1">
      <w:r>
        <w:rPr>
          <w:b/>
        </w:rPr>
        <w:t>Referenced by:</w:t>
      </w:r>
      <w:r>
        <w:t xml:space="preserve"> </w:t>
      </w:r>
      <w:r>
        <w:rPr>
          <w:rFonts w:ascii="Consolas" w:hAnsi="Consolas"/>
          <w:sz w:val="20"/>
        </w:rPr>
        <w:t>SCM_gui.m</w:t>
      </w:r>
    </w:p>
    <w:p w14:paraId="74DECDAD" w14:textId="77777777" w:rsidR="00416347" w:rsidRDefault="003175B1">
      <w:r>
        <w:rPr>
          <w:b/>
        </w:rPr>
        <w:t>Uses:</w:t>
      </w:r>
      <w:r>
        <w:t xml:space="preserve"> No static references recorded; inspect dynamic dispatch.</w:t>
      </w:r>
    </w:p>
    <w:p w14:paraId="22856EBE" w14:textId="77777777" w:rsidR="00416347" w:rsidRDefault="00481B34">
      <w:hyperlink r:id="rId479">
        <w:r w:rsidR="003175B1">
          <w:rPr>
            <w:color w:val="007C86"/>
            <w:u w:val="single"/>
          </w:rPr>
          <w:t>Open source</w:t>
        </w:r>
      </w:hyperlink>
      <w:r w:rsidR="003175B1">
        <w:t xml:space="preserve"> | 12 physical file lines; 1 declarations.</w:t>
      </w:r>
    </w:p>
    <w:p w14:paraId="73F64377" w14:textId="77777777" w:rsidR="00416347" w:rsidRDefault="003175B1">
      <w:pPr>
        <w:pStyle w:val="Heading3"/>
      </w:pPr>
      <w:bookmarkStart w:id="1197" w:name="b_section_489"/>
      <w:bookmarkEnd w:id="1197"/>
      <w:r>
        <w:rPr>
          <w:b w:val="0"/>
        </w:rPr>
        <w:t>lib/roi/scmAtlasRegionSelectionDialog.m</w:t>
      </w:r>
    </w:p>
    <w:p w14:paraId="49872145" w14:textId="77777777" w:rsidR="00416347" w:rsidRDefault="003175B1">
      <w:pPr>
        <w:pStyle w:val="TableCaption"/>
      </w:pPr>
      <w:bookmarkStart w:id="1198" w:name="_Toc244187447"/>
      <w:r>
        <w:t>Table 259. Function overview - lib/roi/scmAtlasRegionSelectionDialog.m</w:t>
      </w:r>
      <w:bookmarkStart w:id="1199" w:name="b_table_259"/>
      <w:bookmarkEnd w:id="1199"/>
      <w:bookmarkEnd w:id="1198"/>
    </w:p>
    <w:tbl>
      <w:tblPr>
        <w:tblW w:w="0" w:type="auto"/>
        <w:jc w:val="center"/>
        <w:tblLayout w:type="fixed"/>
        <w:tblLook w:val="04A0" w:firstRow="1" w:lastRow="0" w:firstColumn="1" w:lastColumn="0" w:noHBand="0" w:noVBand="1"/>
      </w:tblPr>
      <w:tblGrid>
        <w:gridCol w:w="3183"/>
        <w:gridCol w:w="1933"/>
        <w:gridCol w:w="4774"/>
      </w:tblGrid>
      <w:tr w:rsidR="00416347" w14:paraId="62EB84D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14236A"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9F810E"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526F757" w14:textId="77777777" w:rsidR="00416347" w:rsidRDefault="003175B1">
            <w:pPr>
              <w:spacing w:after="0"/>
              <w:jc w:val="left"/>
            </w:pPr>
            <w:r>
              <w:rPr>
                <w:b/>
              </w:rPr>
              <w:t>Function purpose</w:t>
            </w:r>
          </w:p>
        </w:tc>
      </w:tr>
      <w:tr w:rsidR="00416347" w14:paraId="0BD0DD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533952" w14:textId="77777777" w:rsidR="00416347" w:rsidRDefault="003175B1">
            <w:pPr>
              <w:spacing w:after="0"/>
              <w:jc w:val="left"/>
            </w:pPr>
            <w:r>
              <w:rPr>
                <w:rFonts w:ascii="Consolas" w:hAnsi="Consolas"/>
                <w:sz w:val="20"/>
              </w:rPr>
              <w:t>scmAtlasRegionSelectionDialog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CAA7C7" w14:textId="77777777" w:rsidR="00416347" w:rsidRDefault="003175B1">
            <w:pPr>
              <w:spacing w:after="0"/>
              <w:jc w:val="left"/>
            </w:pPr>
            <w:r>
              <w:t>1-29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933E7B" w14:textId="77777777" w:rsidR="00416347" w:rsidRDefault="003175B1">
            <w:pPr>
              <w:spacing w:after="0"/>
              <w:jc w:val="left"/>
            </w:pPr>
            <w:r>
              <w:t>Search and tick regions without losing selections when the list is filtered.</w:t>
            </w:r>
          </w:p>
        </w:tc>
      </w:tr>
      <w:tr w:rsidR="00416347" w14:paraId="213D00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DF29C2" w14:textId="77777777" w:rsidR="00416347" w:rsidRDefault="003175B1">
            <w:pPr>
              <w:spacing w:after="0"/>
              <w:jc w:val="left"/>
            </w:pPr>
            <w:r>
              <w:rPr>
                <w:rFonts w:ascii="Consolas" w:hAnsi="Consolas"/>
                <w:sz w:val="20"/>
              </w:rPr>
              <w:t>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51F50F" w14:textId="77777777" w:rsidR="00416347" w:rsidRDefault="003175B1">
            <w:pPr>
              <w:spacing w:after="0"/>
              <w:jc w:val="left"/>
            </w:pPr>
            <w:r>
              <w:t>30-33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330469" w14:textId="77777777" w:rsidR="00416347" w:rsidRDefault="003175B1">
            <w:pPr>
              <w:spacing w:after="0"/>
              <w:jc w:val="left"/>
            </w:pPr>
            <w:r>
              <w:t>Local function/callback: control.</w:t>
            </w:r>
          </w:p>
        </w:tc>
      </w:tr>
      <w:tr w:rsidR="00416347" w14:paraId="58A152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420AE7" w14:textId="77777777" w:rsidR="00416347" w:rsidRDefault="003175B1">
            <w:pPr>
              <w:spacing w:after="0"/>
              <w:jc w:val="left"/>
            </w:pPr>
            <w:r>
              <w:rPr>
                <w:rFonts w:ascii="Consolas" w:hAnsi="Consolas"/>
                <w:sz w:val="20"/>
              </w:rPr>
              <w:t>refresh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A913D6" w14:textId="77777777" w:rsidR="00416347" w:rsidRDefault="003175B1">
            <w:pPr>
              <w:spacing w:after="0"/>
              <w:jc w:val="left"/>
            </w:pPr>
            <w:r>
              <w:t>34-36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6AE35E" w14:textId="77777777" w:rsidR="00416347" w:rsidRDefault="003175B1">
            <w:pPr>
              <w:spacing w:after="0"/>
              <w:jc w:val="left"/>
            </w:pPr>
            <w:r>
              <w:t>Local function/callback: refresh.</w:t>
            </w:r>
          </w:p>
        </w:tc>
      </w:tr>
      <w:tr w:rsidR="00416347" w14:paraId="0BA6E0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F38C5F" w14:textId="77777777" w:rsidR="00416347" w:rsidRDefault="003175B1">
            <w:pPr>
              <w:spacing w:after="0"/>
              <w:jc w:val="left"/>
            </w:pPr>
            <w:r>
              <w:rPr>
                <w:rFonts w:ascii="Consolas" w:hAnsi="Consolas"/>
                <w:sz w:val="20"/>
              </w:rPr>
              <w:t>refreshQuery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5CEDED" w14:textId="77777777" w:rsidR="00416347" w:rsidRDefault="003175B1">
            <w:pPr>
              <w:spacing w:after="0"/>
              <w:jc w:val="left"/>
            </w:pPr>
            <w:r>
              <w:t>37-45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209FFF" w14:textId="77777777" w:rsidR="00416347" w:rsidRDefault="003175B1">
            <w:pPr>
              <w:spacing w:after="0"/>
              <w:jc w:val="left"/>
            </w:pPr>
            <w:r>
              <w:t>Local function/callback: refresh Query.</w:t>
            </w:r>
          </w:p>
        </w:tc>
      </w:tr>
      <w:tr w:rsidR="00416347" w14:paraId="3BB6B1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EEAB58" w14:textId="77777777" w:rsidR="00416347" w:rsidRDefault="003175B1">
            <w:pPr>
              <w:spacing w:after="0"/>
              <w:jc w:val="left"/>
            </w:pPr>
            <w:r>
              <w:rPr>
                <w:rFonts w:ascii="Consolas" w:hAnsi="Consolas"/>
                <w:sz w:val="20"/>
              </w:rPr>
              <w:t>updateStatus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30072B" w14:textId="77777777" w:rsidR="00416347" w:rsidRDefault="003175B1">
            <w:pPr>
              <w:spacing w:after="0"/>
              <w:jc w:val="left"/>
            </w:pPr>
            <w:r>
              <w:t>46-52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8FB8F1" w14:textId="77777777" w:rsidR="00416347" w:rsidRDefault="003175B1">
            <w:pPr>
              <w:spacing w:after="0"/>
              <w:jc w:val="left"/>
            </w:pPr>
            <w:r>
              <w:t>Local function/callback: update Status.</w:t>
            </w:r>
          </w:p>
        </w:tc>
      </w:tr>
      <w:tr w:rsidR="00416347" w14:paraId="17D52F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C41499" w14:textId="77777777" w:rsidR="00416347" w:rsidRDefault="003175B1">
            <w:pPr>
              <w:spacing w:after="0"/>
              <w:jc w:val="left"/>
            </w:pPr>
            <w:r>
              <w:rPr>
                <w:rFonts w:ascii="Consolas" w:hAnsi="Consolas"/>
                <w:sz w:val="20"/>
              </w:rPr>
              <w:t>tick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572C03" w14:textId="77777777" w:rsidR="00416347" w:rsidRDefault="003175B1">
            <w:pPr>
              <w:spacing w:after="0"/>
              <w:jc w:val="left"/>
            </w:pPr>
            <w:r>
              <w:t>53-62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4067A6" w14:textId="77777777" w:rsidR="00416347" w:rsidRDefault="003175B1">
            <w:pPr>
              <w:spacing w:after="0"/>
              <w:jc w:val="left"/>
            </w:pPr>
            <w:r>
              <w:t>Local function/callback: tick.</w:t>
            </w:r>
          </w:p>
        </w:tc>
      </w:tr>
      <w:tr w:rsidR="00416347" w14:paraId="7E9A40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7FFCC8" w14:textId="77777777" w:rsidR="00416347" w:rsidRDefault="003175B1">
            <w:pPr>
              <w:spacing w:after="0"/>
              <w:jc w:val="left"/>
            </w:pPr>
            <w:r>
              <w:rPr>
                <w:rFonts w:ascii="Consolas" w:hAnsi="Consolas"/>
                <w:sz w:val="20"/>
              </w:rPr>
              <w:t>selectVisible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117547" w14:textId="77777777" w:rsidR="00416347" w:rsidRDefault="003175B1">
            <w:pPr>
              <w:spacing w:after="0"/>
              <w:jc w:val="left"/>
            </w:pPr>
            <w:r>
              <w:t>63-66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CCD87E" w14:textId="77777777" w:rsidR="00416347" w:rsidRDefault="003175B1">
            <w:pPr>
              <w:spacing w:after="0"/>
              <w:jc w:val="left"/>
            </w:pPr>
            <w:r>
              <w:t>Local function/callback: select Visible.</w:t>
            </w:r>
          </w:p>
        </w:tc>
      </w:tr>
      <w:tr w:rsidR="00416347" w14:paraId="67EE81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A389B8" w14:textId="77777777" w:rsidR="00416347" w:rsidRDefault="003175B1">
            <w:pPr>
              <w:spacing w:after="0"/>
              <w:jc w:val="left"/>
            </w:pPr>
            <w:r>
              <w:rPr>
                <w:rFonts w:ascii="Consolas" w:hAnsi="Consolas"/>
                <w:sz w:val="20"/>
              </w:rPr>
              <w:t>clearSelections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E74D8E" w14:textId="77777777" w:rsidR="00416347" w:rsidRDefault="003175B1">
            <w:pPr>
              <w:spacing w:after="0"/>
              <w:jc w:val="left"/>
            </w:pPr>
            <w:r>
              <w:t>67-67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972836" w14:textId="77777777" w:rsidR="00416347" w:rsidRDefault="003175B1">
            <w:pPr>
              <w:spacing w:after="0"/>
              <w:jc w:val="left"/>
            </w:pPr>
            <w:r>
              <w:t>Local function/callback: clear Selections.</w:t>
            </w:r>
          </w:p>
        </w:tc>
      </w:tr>
      <w:tr w:rsidR="00416347" w14:paraId="133D8E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E9E157" w14:textId="77777777" w:rsidR="00416347" w:rsidRDefault="003175B1">
            <w:pPr>
              <w:spacing w:after="0"/>
              <w:jc w:val="left"/>
            </w:pPr>
            <w:r>
              <w:rPr>
                <w:rFonts w:ascii="Consolas" w:hAnsi="Consolas"/>
                <w:sz w:val="20"/>
              </w:rPr>
              <w:t>allChanged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768D09" w14:textId="77777777" w:rsidR="00416347" w:rsidRDefault="003175B1">
            <w:pPr>
              <w:spacing w:after="0"/>
              <w:jc w:val="left"/>
            </w:pPr>
            <w:r>
              <w:t>68-68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0D8895" w14:textId="77777777" w:rsidR="00416347" w:rsidRDefault="003175B1">
            <w:pPr>
              <w:spacing w:after="0"/>
              <w:jc w:val="left"/>
            </w:pPr>
            <w:r>
              <w:t>Local function/callback: all Changed.</w:t>
            </w:r>
          </w:p>
        </w:tc>
      </w:tr>
      <w:tr w:rsidR="00416347" w14:paraId="1BA1C2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9B292E" w14:textId="77777777" w:rsidR="00416347" w:rsidRDefault="003175B1">
            <w:pPr>
              <w:spacing w:after="0"/>
              <w:jc w:val="left"/>
            </w:pPr>
            <w:r>
              <w:rPr>
                <w:rFonts w:ascii="Consolas" w:hAnsi="Consolas"/>
                <w:sz w:val="20"/>
              </w:rPr>
              <w:t>accept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87AF17" w14:textId="77777777" w:rsidR="00416347" w:rsidRDefault="003175B1">
            <w:pPr>
              <w:spacing w:after="0"/>
              <w:jc w:val="left"/>
            </w:pPr>
            <w:r>
              <w:t>69-74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54D5FA" w14:textId="77777777" w:rsidR="00416347" w:rsidRDefault="003175B1">
            <w:pPr>
              <w:spacing w:after="0"/>
              <w:jc w:val="left"/>
            </w:pPr>
            <w:r>
              <w:t>Local function/callback: accept.</w:t>
            </w:r>
          </w:p>
        </w:tc>
      </w:tr>
      <w:tr w:rsidR="00416347" w14:paraId="06B128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B8D495" w14:textId="77777777" w:rsidR="00416347" w:rsidRDefault="003175B1">
            <w:pPr>
              <w:spacing w:after="0"/>
              <w:jc w:val="left"/>
            </w:pPr>
            <w:r>
              <w:rPr>
                <w:rFonts w:ascii="Consolas" w:hAnsi="Consolas"/>
                <w:sz w:val="20"/>
              </w:rPr>
              <w:lastRenderedPageBreak/>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C01EA2" w14:textId="77777777" w:rsidR="00416347" w:rsidRDefault="003175B1">
            <w:pPr>
              <w:spacing w:after="0"/>
              <w:jc w:val="left"/>
            </w:pPr>
            <w:r>
              <w:t>75-76 / 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642A21" w14:textId="77777777" w:rsidR="00416347" w:rsidRDefault="003175B1">
            <w:pPr>
              <w:spacing w:after="0"/>
              <w:jc w:val="left"/>
            </w:pPr>
            <w:r>
              <w:t>Local function/callback: cancel.</w:t>
            </w:r>
          </w:p>
        </w:tc>
      </w:tr>
      <w:tr w:rsidR="00416347" w14:paraId="2D6C11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772134" w14:textId="77777777" w:rsidR="00416347" w:rsidRDefault="003175B1">
            <w:pPr>
              <w:spacing w:after="0"/>
              <w:jc w:val="left"/>
            </w:pPr>
            <w:r>
              <w:rPr>
                <w:rFonts w:ascii="Consolas" w:hAnsi="Consolas"/>
                <w:sz w:val="20"/>
              </w:rPr>
              <w:t>deleteValid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41B4D6" w14:textId="77777777" w:rsidR="00416347" w:rsidRDefault="003175B1">
            <w:pPr>
              <w:spacing w:after="0"/>
              <w:jc w:val="left"/>
            </w:pPr>
            <w:r>
              <w:t>77-77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C353A1" w14:textId="77777777" w:rsidR="00416347" w:rsidRDefault="003175B1">
            <w:pPr>
              <w:spacing w:after="0"/>
              <w:jc w:val="left"/>
            </w:pPr>
            <w:r>
              <w:t>Local function/callback: delete Valid.</w:t>
            </w:r>
          </w:p>
        </w:tc>
      </w:tr>
    </w:tbl>
    <w:p w14:paraId="25F45FF6" w14:textId="77777777" w:rsidR="00416347" w:rsidRDefault="00416347">
      <w:pPr>
        <w:spacing w:after="60"/>
      </w:pPr>
    </w:p>
    <w:p w14:paraId="2B121C76" w14:textId="77777777" w:rsidR="00416347" w:rsidRDefault="003175B1">
      <w:r>
        <w:t>Search and tick regions without losing selections when the list is filtered.</w:t>
      </w:r>
    </w:p>
    <w:p w14:paraId="70DAA844" w14:textId="77777777" w:rsidR="00416347" w:rsidRDefault="003175B1">
      <w:r>
        <w:rPr>
          <w:b/>
        </w:rPr>
        <w:t>Interface:</w:t>
      </w:r>
      <w:r>
        <w:t xml:space="preserve"> </w:t>
      </w:r>
      <w:r>
        <w:rPr>
          <w:rFonts w:ascii="Consolas" w:hAnsi="Consolas"/>
          <w:sz w:val="20"/>
        </w:rPr>
        <w:t>function [regions,accepted]=scmAtlasRegionSelectionDialog(catalog,selected,multiple,titleText)</w:t>
      </w:r>
    </w:p>
    <w:p w14:paraId="0F762AE6" w14:textId="77777777" w:rsidR="00416347" w:rsidRDefault="003175B1">
      <w:r>
        <w:rPr>
          <w:b/>
        </w:rPr>
        <w:t>Referenced by:</w:t>
      </w:r>
      <w:r>
        <w:t xml:space="preserve"> </w:t>
      </w:r>
      <w:r>
        <w:rPr>
          <w:rFonts w:ascii="Consolas" w:hAnsi="Consolas"/>
          <w:sz w:val="20"/>
        </w:rPr>
        <w:t>FunctionalConnectivity.m</w:t>
      </w:r>
      <w:r>
        <w:t xml:space="preserve">; </w:t>
      </w:r>
      <w:r>
        <w:rPr>
          <w:rFonts w:ascii="Consolas" w:hAnsi="Consolas"/>
          <w:sz w:val="20"/>
        </w:rPr>
        <w:t>lib/roi/scmAutoSearchDialog.m</w:t>
      </w:r>
    </w:p>
    <w:p w14:paraId="43586623" w14:textId="77777777" w:rsidR="00416347" w:rsidRDefault="003175B1">
      <w:r>
        <w:rPr>
          <w:b/>
        </w:rPr>
        <w:t>Uses:</w:t>
      </w:r>
      <w:r>
        <w:t xml:space="preserve"> </w:t>
      </w:r>
      <w:r>
        <w:rPr>
          <w:rFonts w:ascii="Consolas" w:hAnsi="Consolas"/>
          <w:sz w:val="20"/>
        </w:rPr>
        <w:t>deConfUSIon_ui.m</w:t>
      </w:r>
      <w:r>
        <w:t xml:space="preserve">; </w:t>
      </w:r>
      <w:r>
        <w:rPr>
          <w:rFonts w:ascii="Consolas" w:hAnsi="Consolas"/>
          <w:sz w:val="20"/>
        </w:rPr>
        <w:t>lib/atlas/fusiRegionSearchMatch.m</w:t>
      </w:r>
      <w:r>
        <w:t xml:space="preserve">; </w:t>
      </w:r>
      <w:r>
        <w:rPr>
          <w:rFonts w:ascii="Consolas" w:hAnsi="Consolas"/>
          <w:sz w:val="20"/>
        </w:rPr>
        <w:t>lib/display/fusiLiveSearch.m</w:t>
      </w:r>
    </w:p>
    <w:p w14:paraId="3153297A" w14:textId="77777777" w:rsidR="00416347" w:rsidRDefault="00481B34">
      <w:hyperlink r:id="rId480">
        <w:r w:rsidR="003175B1">
          <w:rPr>
            <w:color w:val="007C86"/>
            <w:u w:val="single"/>
          </w:rPr>
          <w:t>Open source</w:t>
        </w:r>
      </w:hyperlink>
      <w:r w:rsidR="003175B1">
        <w:t xml:space="preserve"> | 77 physical file lines; 12 declarations.</w:t>
      </w:r>
    </w:p>
    <w:p w14:paraId="5E6B0236" w14:textId="77777777" w:rsidR="00416347" w:rsidRDefault="003175B1">
      <w:pPr>
        <w:pStyle w:val="Heading3"/>
      </w:pPr>
      <w:bookmarkStart w:id="1200" w:name="b_section_490"/>
      <w:bookmarkEnd w:id="1200"/>
      <w:r>
        <w:rPr>
          <w:b w:val="0"/>
        </w:rPr>
        <w:t>lib/roi/scmAtlasSearchMask.m</w:t>
      </w:r>
    </w:p>
    <w:p w14:paraId="4A40CA1A" w14:textId="77777777" w:rsidR="00416347" w:rsidRDefault="003175B1">
      <w:pPr>
        <w:pStyle w:val="TableCaption"/>
      </w:pPr>
      <w:bookmarkStart w:id="1201" w:name="_Toc244187448"/>
      <w:r>
        <w:t>Table 260. Function overview - lib/roi/scmAtlasSearchMask.m</w:t>
      </w:r>
      <w:bookmarkStart w:id="1202" w:name="b_table_260"/>
      <w:bookmarkEnd w:id="1202"/>
      <w:bookmarkEnd w:id="1201"/>
    </w:p>
    <w:tbl>
      <w:tblPr>
        <w:tblW w:w="0" w:type="auto"/>
        <w:jc w:val="center"/>
        <w:tblLayout w:type="fixed"/>
        <w:tblLook w:val="04A0" w:firstRow="1" w:lastRow="0" w:firstColumn="1" w:lastColumn="0" w:noHBand="0" w:noVBand="1"/>
      </w:tblPr>
      <w:tblGrid>
        <w:gridCol w:w="3183"/>
        <w:gridCol w:w="1933"/>
        <w:gridCol w:w="4774"/>
      </w:tblGrid>
      <w:tr w:rsidR="00416347" w14:paraId="7C34722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2962448"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4FABA05"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1BF1FD1" w14:textId="77777777" w:rsidR="00416347" w:rsidRDefault="003175B1">
            <w:pPr>
              <w:spacing w:after="0"/>
              <w:jc w:val="left"/>
            </w:pPr>
            <w:r>
              <w:rPr>
                <w:b/>
              </w:rPr>
              <w:t>Function purpose</w:t>
            </w:r>
          </w:p>
        </w:tc>
      </w:tr>
      <w:tr w:rsidR="00416347" w14:paraId="52BFF5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0B810F" w14:textId="77777777" w:rsidR="00416347" w:rsidRDefault="003175B1">
            <w:pPr>
              <w:spacing w:after="0"/>
              <w:jc w:val="left"/>
            </w:pPr>
            <w:r>
              <w:rPr>
                <w:rFonts w:ascii="Consolas" w:hAnsi="Consolas"/>
                <w:sz w:val="20"/>
              </w:rPr>
              <w:t>scmAtlasSearchMask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62D5EB" w14:textId="77777777" w:rsidR="00416347" w:rsidRDefault="003175B1">
            <w:pPr>
              <w:spacing w:after="0"/>
              <w:jc w:val="left"/>
            </w:pPr>
            <w:r>
              <w:t>1-11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B57E6D" w14:textId="77777777" w:rsidR="00416347" w:rsidRDefault="003175B1">
            <w:pPr>
              <w:spacing w:after="0"/>
              <w:jc w:val="left"/>
            </w:pPr>
            <w:r>
              <w:t>Entry function; see file purpose.</w:t>
            </w:r>
          </w:p>
        </w:tc>
      </w:tr>
    </w:tbl>
    <w:p w14:paraId="2931DB9F" w14:textId="77777777" w:rsidR="00416347" w:rsidRDefault="00416347">
      <w:pPr>
        <w:spacing w:after="60"/>
      </w:pPr>
    </w:p>
    <w:p w14:paraId="78C31E07" w14:textId="77777777" w:rsidR="00416347" w:rsidRDefault="003175B1">
      <w:r>
        <w:t>Internal scm search, fixed spatial support, audit and roi exports. See its interface and callers for its specific workflow role.</w:t>
      </w:r>
    </w:p>
    <w:p w14:paraId="7063E661" w14:textId="77777777" w:rsidR="00416347" w:rsidRDefault="003175B1">
      <w:r>
        <w:rPr>
          <w:b/>
        </w:rPr>
        <w:t>Interface:</w:t>
      </w:r>
      <w:r>
        <w:t xml:space="preserve"> </w:t>
      </w:r>
      <w:r>
        <w:rPr>
          <w:rFonts w:ascii="Consolas" w:hAnsi="Consolas"/>
          <w:sz w:val="20"/>
        </w:rPr>
        <w:t>function [tissue,selected,description]=scmAtlasSearchMask(opt,z,shape)</w:t>
      </w:r>
    </w:p>
    <w:p w14:paraId="438A108C" w14:textId="77777777" w:rsidR="00416347" w:rsidRDefault="003175B1">
      <w:r>
        <w:rPr>
          <w:b/>
        </w:rPr>
        <w:t>Referenced by:</w:t>
      </w:r>
      <w:r>
        <w:t xml:space="preserve"> </w:t>
      </w:r>
      <w:r>
        <w:rPr>
          <w:rFonts w:ascii="Consolas" w:hAnsi="Consolas"/>
          <w:sz w:val="20"/>
        </w:rPr>
        <w:t>lib/roi/scmSearchRegions.m</w:t>
      </w:r>
    </w:p>
    <w:p w14:paraId="22A9A7B3" w14:textId="77777777" w:rsidR="00416347" w:rsidRDefault="003175B1">
      <w:r>
        <w:rPr>
          <w:b/>
        </w:rPr>
        <w:t>Uses:</w:t>
      </w:r>
      <w:r>
        <w:t xml:space="preserve"> No static references recorded; inspect dynamic dispatch.</w:t>
      </w:r>
    </w:p>
    <w:p w14:paraId="61933386" w14:textId="77777777" w:rsidR="00416347" w:rsidRDefault="00481B34">
      <w:hyperlink r:id="rId481">
        <w:r w:rsidR="003175B1">
          <w:rPr>
            <w:color w:val="007C86"/>
            <w:u w:val="single"/>
          </w:rPr>
          <w:t>Open source</w:t>
        </w:r>
      </w:hyperlink>
      <w:r w:rsidR="003175B1">
        <w:t xml:space="preserve"> | 11 physical file lines; 1 declarations.</w:t>
      </w:r>
    </w:p>
    <w:p w14:paraId="672C900B" w14:textId="77777777" w:rsidR="00416347" w:rsidRDefault="003175B1">
      <w:pPr>
        <w:pStyle w:val="Heading3"/>
      </w:pPr>
      <w:bookmarkStart w:id="1203" w:name="b_section_491"/>
      <w:bookmarkEnd w:id="1203"/>
      <w:r>
        <w:rPr>
          <w:b w:val="0"/>
        </w:rPr>
        <w:t>lib/roi/scmAutomaticDisplay.m</w:t>
      </w:r>
    </w:p>
    <w:p w14:paraId="339ED335" w14:textId="77777777" w:rsidR="00416347" w:rsidRDefault="003175B1">
      <w:pPr>
        <w:pStyle w:val="TableCaption"/>
      </w:pPr>
      <w:bookmarkStart w:id="1204" w:name="_Toc244187449"/>
      <w:r>
        <w:t>Table 261. Function overview - lib/roi/scmAutomaticDisplay.m</w:t>
      </w:r>
      <w:bookmarkStart w:id="1205" w:name="b_table_261"/>
      <w:bookmarkEnd w:id="1205"/>
      <w:bookmarkEnd w:id="1204"/>
    </w:p>
    <w:tbl>
      <w:tblPr>
        <w:tblW w:w="0" w:type="auto"/>
        <w:jc w:val="center"/>
        <w:tblLayout w:type="fixed"/>
        <w:tblLook w:val="04A0" w:firstRow="1" w:lastRow="0" w:firstColumn="1" w:lastColumn="0" w:noHBand="0" w:noVBand="1"/>
      </w:tblPr>
      <w:tblGrid>
        <w:gridCol w:w="3183"/>
        <w:gridCol w:w="1933"/>
        <w:gridCol w:w="4774"/>
      </w:tblGrid>
      <w:tr w:rsidR="00416347" w14:paraId="4AA6B1C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F197098"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E0156FA"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472940E" w14:textId="77777777" w:rsidR="00416347" w:rsidRDefault="003175B1">
            <w:pPr>
              <w:spacing w:after="0"/>
              <w:jc w:val="left"/>
            </w:pPr>
            <w:r>
              <w:rPr>
                <w:b/>
              </w:rPr>
              <w:t>Function purpose</w:t>
            </w:r>
          </w:p>
        </w:tc>
      </w:tr>
      <w:tr w:rsidR="00416347" w14:paraId="68CEF4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FE1CB1" w14:textId="77777777" w:rsidR="00416347" w:rsidRDefault="003175B1">
            <w:pPr>
              <w:spacing w:after="0"/>
              <w:jc w:val="left"/>
            </w:pPr>
            <w:r>
              <w:rPr>
                <w:rFonts w:ascii="Consolas" w:hAnsi="Consolas"/>
                <w:sz w:val="20"/>
              </w:rPr>
              <w:lastRenderedPageBreak/>
              <w:t>scmAutomaticDisplay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9F9B7F" w14:textId="77777777" w:rsidR="00416347" w:rsidRDefault="003175B1">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1D583E" w14:textId="77777777" w:rsidR="00416347" w:rsidRDefault="003175B1">
            <w:pPr>
              <w:spacing w:after="0"/>
              <w:jc w:val="left"/>
            </w:pPr>
            <w:r>
              <w:t>Display-only scaling; never fed back into ROI scoring or exported traces. One profile for the entire animal, across all selected slices/windows.</w:t>
            </w:r>
          </w:p>
        </w:tc>
      </w:tr>
      <w:tr w:rsidR="00416347" w14:paraId="4596D7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8F51DE" w14:textId="77777777" w:rsidR="00416347" w:rsidRDefault="003175B1">
            <w:pPr>
              <w:spacing w:after="0"/>
              <w:jc w:val="left"/>
            </w:pPr>
            <w:r>
              <w:rPr>
                <w:rFonts w:ascii="Consolas" w:hAnsi="Consolas"/>
                <w:sz w:val="20"/>
              </w:rPr>
              <w:t>average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44AABC" w14:textId="77777777" w:rsidR="00416347" w:rsidRDefault="003175B1">
            <w:pPr>
              <w:spacing w:after="0"/>
              <w:jc w:val="left"/>
            </w:pPr>
            <w:r>
              <w:t>25-33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56B628" w14:textId="77777777" w:rsidR="00416347" w:rsidRDefault="003175B1">
            <w:pPr>
              <w:spacing w:after="0"/>
              <w:jc w:val="left"/>
            </w:pPr>
            <w:r>
              <w:t>Local function/callback: average.</w:t>
            </w:r>
          </w:p>
        </w:tc>
      </w:tr>
    </w:tbl>
    <w:p w14:paraId="46D34198" w14:textId="77777777" w:rsidR="00416347" w:rsidRDefault="00416347">
      <w:pPr>
        <w:spacing w:after="60"/>
      </w:pPr>
    </w:p>
    <w:p w14:paraId="31884B9F" w14:textId="77777777" w:rsidR="00416347" w:rsidRDefault="003175B1">
      <w:r>
        <w:t>Display-only scaling; never fed back into ROI scoring or exported traces. One profile for the entire animal, across all selected slices/windows.</w:t>
      </w:r>
    </w:p>
    <w:p w14:paraId="54C9DFB6" w14:textId="77777777" w:rsidR="00416347" w:rsidRDefault="003175B1">
      <w:r>
        <w:rPr>
          <w:b/>
        </w:rPr>
        <w:t>Interface:</w:t>
      </w:r>
      <w:r>
        <w:t xml:space="preserve"> </w:t>
      </w:r>
      <w:r>
        <w:rPr>
          <w:rFonts w:ascii="Consolas" w:hAnsi="Consolas"/>
          <w:sz w:val="20"/>
        </w:rPr>
        <w:t>function profile=scmAutomaticDisplay(A,candidates,opt,maskForSlice)</w:t>
      </w:r>
    </w:p>
    <w:p w14:paraId="5F9837DC" w14:textId="77777777" w:rsidR="00416347" w:rsidRDefault="003175B1">
      <w:r>
        <w:rPr>
          <w:b/>
        </w:rPr>
        <w:t>Referenced by:</w:t>
      </w:r>
      <w:r>
        <w:t xml:space="preserve"> </w:t>
      </w:r>
      <w:r>
        <w:rPr>
          <w:rFonts w:ascii="Consolas" w:hAnsi="Consolas"/>
          <w:sz w:val="20"/>
        </w:rPr>
        <w:t>SCM_gui.m</w:t>
      </w:r>
    </w:p>
    <w:p w14:paraId="6DA3DE97" w14:textId="77777777" w:rsidR="00416347" w:rsidRDefault="003175B1">
      <w:r>
        <w:rPr>
          <w:b/>
        </w:rPr>
        <w:t>Uses:</w:t>
      </w:r>
      <w:r>
        <w:t xml:space="preserve"> </w:t>
      </w:r>
      <w:r>
        <w:rPr>
          <w:rFonts w:ascii="Consolas" w:hAnsi="Consolas"/>
          <w:sz w:val="20"/>
        </w:rPr>
        <w:t>lib/roi/scmSearchRegions.m</w:t>
      </w:r>
    </w:p>
    <w:p w14:paraId="429F47BB" w14:textId="77777777" w:rsidR="00416347" w:rsidRDefault="00481B34">
      <w:hyperlink r:id="rId482">
        <w:r w:rsidR="003175B1">
          <w:rPr>
            <w:color w:val="007C86"/>
            <w:u w:val="single"/>
          </w:rPr>
          <w:t>Open source</w:t>
        </w:r>
      </w:hyperlink>
      <w:r w:rsidR="003175B1">
        <w:t xml:space="preserve"> | 33 physical file lines; 2 declarations.</w:t>
      </w:r>
    </w:p>
    <w:p w14:paraId="738FBAF4" w14:textId="77777777" w:rsidR="00416347" w:rsidRDefault="003175B1">
      <w:pPr>
        <w:pStyle w:val="Heading3"/>
      </w:pPr>
      <w:bookmarkStart w:id="1206" w:name="b_section_492"/>
      <w:bookmarkEnd w:id="1206"/>
      <w:r>
        <w:rPr>
          <w:b w:val="0"/>
        </w:rPr>
        <w:t>lib/roi/scmAutomaticROISelections.m</w:t>
      </w:r>
    </w:p>
    <w:p w14:paraId="6C0423AA" w14:textId="77777777" w:rsidR="00416347" w:rsidRDefault="003175B1">
      <w:pPr>
        <w:pStyle w:val="TableCaption"/>
      </w:pPr>
      <w:bookmarkStart w:id="1207" w:name="_Toc244187450"/>
      <w:r>
        <w:t>Table 262. Function overview - lib/roi/scmAutomaticROISelections.m</w:t>
      </w:r>
      <w:bookmarkStart w:id="1208" w:name="b_table_262"/>
      <w:bookmarkEnd w:id="1208"/>
      <w:bookmarkEnd w:id="1207"/>
    </w:p>
    <w:tbl>
      <w:tblPr>
        <w:tblW w:w="0" w:type="auto"/>
        <w:jc w:val="center"/>
        <w:tblLayout w:type="fixed"/>
        <w:tblLook w:val="04A0" w:firstRow="1" w:lastRow="0" w:firstColumn="1" w:lastColumn="0" w:noHBand="0" w:noVBand="1"/>
      </w:tblPr>
      <w:tblGrid>
        <w:gridCol w:w="3183"/>
        <w:gridCol w:w="1933"/>
        <w:gridCol w:w="4774"/>
      </w:tblGrid>
      <w:tr w:rsidR="00416347" w14:paraId="3E84D44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5D928DD"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701AD15"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659CFC8" w14:textId="77777777" w:rsidR="00416347" w:rsidRDefault="003175B1">
            <w:pPr>
              <w:spacing w:after="0"/>
              <w:jc w:val="left"/>
            </w:pPr>
            <w:r>
              <w:rPr>
                <w:b/>
              </w:rPr>
              <w:t>Function purpose</w:t>
            </w:r>
          </w:p>
        </w:tc>
      </w:tr>
      <w:tr w:rsidR="00416347" w14:paraId="04BB2A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D01FC8" w14:textId="77777777" w:rsidR="00416347" w:rsidRDefault="003175B1">
            <w:pPr>
              <w:spacing w:after="0"/>
              <w:jc w:val="left"/>
            </w:pPr>
            <w:r>
              <w:rPr>
                <w:rFonts w:ascii="Consolas" w:hAnsi="Consolas"/>
                <w:sz w:val="20"/>
              </w:rPr>
              <w:t>scmAutomaticROISelections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5FDE6D" w14:textId="77777777" w:rsidR="00416347" w:rsidRDefault="003175B1">
            <w:pPr>
              <w:spacing w:after="0"/>
              <w:jc w:val="left"/>
            </w:pPr>
            <w:r>
              <w:t>1-10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E4B9DC" w14:textId="77777777" w:rsidR="00416347" w:rsidRDefault="003175B1">
            <w:pPr>
              <w:spacing w:after="0"/>
              <w:jc w:val="left"/>
            </w:pPr>
            <w:r>
              <w:t>Older/manual-only viewers may have no audit appdata, hence numeric [].</w:t>
            </w:r>
          </w:p>
        </w:tc>
      </w:tr>
    </w:tbl>
    <w:p w14:paraId="1B6B9A33" w14:textId="77777777" w:rsidR="00416347" w:rsidRDefault="00416347">
      <w:pPr>
        <w:spacing w:after="60"/>
      </w:pPr>
    </w:p>
    <w:p w14:paraId="0A075BEA" w14:textId="77777777" w:rsidR="00416347" w:rsidRDefault="003175B1">
      <w:r>
        <w:t>Older/manual-only viewers may have no audit appdata, hence numeric [].</w:t>
      </w:r>
    </w:p>
    <w:p w14:paraId="575DDB20" w14:textId="77777777" w:rsidR="00416347" w:rsidRDefault="003175B1">
      <w:r>
        <w:rPr>
          <w:b/>
        </w:rPr>
        <w:t>Interface:</w:t>
      </w:r>
      <w:r>
        <w:t xml:space="preserve"> </w:t>
      </w:r>
      <w:r>
        <w:rPr>
          <w:rFonts w:ascii="Consolas" w:hAnsi="Consolas"/>
          <w:sz w:val="20"/>
        </w:rPr>
        <w:t>function selections=scmAutomaticROISelections(fig)</w:t>
      </w:r>
    </w:p>
    <w:p w14:paraId="46AC4087" w14:textId="77777777" w:rsidR="00416347" w:rsidRDefault="003175B1">
      <w:r>
        <w:rPr>
          <w:b/>
        </w:rPr>
        <w:t>Referenced by:</w:t>
      </w:r>
      <w:r>
        <w:t xml:space="preserve"> </w:t>
      </w:r>
      <w:r>
        <w:rPr>
          <w:rFonts w:ascii="Consolas" w:hAnsi="Consolas"/>
          <w:sz w:val="20"/>
        </w:rPr>
        <w:t>SCM_gui.m</w:t>
      </w:r>
    </w:p>
    <w:p w14:paraId="59345614" w14:textId="77777777" w:rsidR="00416347" w:rsidRDefault="003175B1">
      <w:r>
        <w:rPr>
          <w:b/>
        </w:rPr>
        <w:t>Uses:</w:t>
      </w:r>
      <w:r>
        <w:t xml:space="preserve"> No static references recorded; inspect dynamic dispatch.</w:t>
      </w:r>
    </w:p>
    <w:p w14:paraId="47D731B4" w14:textId="77777777" w:rsidR="00416347" w:rsidRDefault="00481B34">
      <w:hyperlink r:id="rId483">
        <w:r w:rsidR="003175B1">
          <w:rPr>
            <w:color w:val="007C86"/>
            <w:u w:val="single"/>
          </w:rPr>
          <w:t>Open source</w:t>
        </w:r>
      </w:hyperlink>
      <w:r w:rsidR="003175B1">
        <w:t xml:space="preserve"> | 10 physical file lines; 1 declarations.</w:t>
      </w:r>
    </w:p>
    <w:p w14:paraId="259AAA92" w14:textId="77777777" w:rsidR="00416347" w:rsidRDefault="003175B1">
      <w:pPr>
        <w:pStyle w:val="Heading3"/>
      </w:pPr>
      <w:bookmarkStart w:id="1209" w:name="b_section_493"/>
      <w:bookmarkEnd w:id="1209"/>
      <w:r>
        <w:rPr>
          <w:b w:val="0"/>
        </w:rPr>
        <w:lastRenderedPageBreak/>
        <w:t>lib/roi/scmAutoSearchDialog.m</w:t>
      </w:r>
    </w:p>
    <w:p w14:paraId="398E7742" w14:textId="77777777" w:rsidR="00416347" w:rsidRDefault="003175B1">
      <w:pPr>
        <w:pStyle w:val="TableCaption"/>
      </w:pPr>
      <w:bookmarkStart w:id="1210" w:name="_Toc244187451"/>
      <w:r>
        <w:t>Table 263. Function overview - lib/roi/scmAutoSearchDialog.m</w:t>
      </w:r>
      <w:bookmarkStart w:id="1211" w:name="b_table_263"/>
      <w:bookmarkEnd w:id="1211"/>
      <w:bookmarkEnd w:id="1210"/>
    </w:p>
    <w:tbl>
      <w:tblPr>
        <w:tblW w:w="0" w:type="auto"/>
        <w:jc w:val="center"/>
        <w:tblLayout w:type="fixed"/>
        <w:tblLook w:val="04A0" w:firstRow="1" w:lastRow="0" w:firstColumn="1" w:lastColumn="0" w:noHBand="0" w:noVBand="1"/>
      </w:tblPr>
      <w:tblGrid>
        <w:gridCol w:w="3183"/>
        <w:gridCol w:w="1933"/>
        <w:gridCol w:w="4774"/>
      </w:tblGrid>
      <w:tr w:rsidR="00416347" w14:paraId="2567B0C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981FF1C"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24B0BB"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99CF4C9" w14:textId="77777777" w:rsidR="00416347" w:rsidRDefault="003175B1">
            <w:pPr>
              <w:spacing w:after="0"/>
              <w:jc w:val="left"/>
            </w:pPr>
            <w:r>
              <w:rPr>
                <w:b/>
              </w:rPr>
              <w:t>Function purpose</w:t>
            </w:r>
          </w:p>
        </w:tc>
      </w:tr>
      <w:tr w:rsidR="00416347" w14:paraId="66A7AA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F61332" w14:textId="77777777" w:rsidR="00416347" w:rsidRDefault="003175B1">
            <w:pPr>
              <w:spacing w:after="0"/>
              <w:jc w:val="left"/>
            </w:pPr>
            <w:r>
              <w:rPr>
                <w:rFonts w:ascii="Consolas" w:hAnsi="Consolas"/>
                <w:sz w:val="20"/>
              </w:rPr>
              <w:t>scmAutoSearchDialog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4B2887" w14:textId="77777777" w:rsidR="00416347" w:rsidRDefault="003175B1">
            <w:pPr>
              <w:spacing w:after="0"/>
              <w:jc w:val="left"/>
            </w:pPr>
            <w:r>
              <w:t>1-124 / 124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5E81D6" w14:textId="77777777" w:rsidR="00416347" w:rsidRDefault="003175B1">
            <w:pPr>
              <w:spacing w:after="0"/>
              <w:jc w:val="left"/>
            </w:pPr>
            <w:r>
              <w:t>Anatomy-only editor. Drawing never blocks callbacks or waits for extra clicks.</w:t>
            </w:r>
          </w:p>
        </w:tc>
      </w:tr>
      <w:tr w:rsidR="00416347" w14:paraId="5D90D1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4341CA" w14:textId="77777777" w:rsidR="00416347" w:rsidRDefault="003175B1">
            <w:pPr>
              <w:spacing w:after="0"/>
              <w:jc w:val="left"/>
            </w:pPr>
            <w:r>
              <w:rPr>
                <w:rFonts w:ascii="Consolas" w:hAnsi="Consolas"/>
                <w:sz w:val="20"/>
              </w:rPr>
              <w:t>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3FC2D1" w14:textId="77777777" w:rsidR="00416347" w:rsidRDefault="003175B1">
            <w:pPr>
              <w:spacing w:after="0"/>
              <w:jc w:val="left"/>
            </w:pPr>
            <w:r>
              <w:t>125-130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219D00" w14:textId="77777777" w:rsidR="00416347" w:rsidRDefault="003175B1">
            <w:pPr>
              <w:spacing w:after="0"/>
              <w:jc w:val="left"/>
            </w:pPr>
            <w:r>
              <w:t>Local function/callback: control.</w:t>
            </w:r>
          </w:p>
        </w:tc>
      </w:tr>
      <w:tr w:rsidR="00416347" w14:paraId="13B9C7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AF028F" w14:textId="77777777" w:rsidR="00416347" w:rsidRDefault="003175B1">
            <w:pPr>
              <w:spacing w:after="0"/>
              <w:jc w:val="left"/>
            </w:pPr>
            <w:r>
              <w:rPr>
                <w:rFonts w:ascii="Consolas" w:hAnsi="Consolas"/>
                <w:sz w:val="20"/>
              </w:rPr>
              <w:t>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01F0B5" w14:textId="77777777" w:rsidR="00416347" w:rsidRDefault="003175B1">
            <w:pPr>
              <w:spacing w:after="0"/>
              <w:jc w:val="left"/>
            </w:pPr>
            <w:r>
              <w:t>131-133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7C118A" w14:textId="77777777" w:rsidR="00416347" w:rsidRDefault="003175B1">
            <w:pPr>
              <w:spacing w:after="0"/>
              <w:jc w:val="left"/>
            </w:pPr>
            <w:r>
              <w:t>Local function/callback: label.</w:t>
            </w:r>
          </w:p>
        </w:tc>
      </w:tr>
      <w:tr w:rsidR="00416347" w14:paraId="44F031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23A650" w14:textId="77777777" w:rsidR="00416347" w:rsidRDefault="003175B1">
            <w:pPr>
              <w:spacing w:after="0"/>
              <w:jc w:val="left"/>
            </w:pPr>
            <w:r>
              <w:rPr>
                <w:rFonts w:ascii="Consolas" w:hAnsi="Consolas"/>
                <w:sz w:val="20"/>
              </w:rPr>
              <w:t>editrow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B03A7B" w14:textId="77777777" w:rsidR="00416347" w:rsidRDefault="003175B1">
            <w:pPr>
              <w:spacing w:after="0"/>
              <w:jc w:val="left"/>
            </w:pPr>
            <w:r>
              <w:t>134-137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C05E58" w14:textId="77777777" w:rsidR="00416347" w:rsidRDefault="003175B1">
            <w:pPr>
              <w:spacing w:after="0"/>
              <w:jc w:val="left"/>
            </w:pPr>
            <w:r>
              <w:t>Local function/callback: editrow.</w:t>
            </w:r>
          </w:p>
        </w:tc>
      </w:tr>
      <w:tr w:rsidR="00416347" w14:paraId="015D7F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B1A682" w14:textId="77777777" w:rsidR="00416347" w:rsidRDefault="003175B1">
            <w:pPr>
              <w:spacing w:after="0"/>
              <w:jc w:val="left"/>
            </w:pPr>
            <w:r>
              <w:rPr>
                <w:rFonts w:ascii="Consolas" w:hAnsi="Consolas"/>
                <w:sz w:val="20"/>
              </w:rPr>
              <w:t>button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4DAA8F" w14:textId="77777777" w:rsidR="00416347" w:rsidRDefault="003175B1">
            <w:pPr>
              <w:spacing w:after="0"/>
              <w:jc w:val="left"/>
            </w:pPr>
            <w:r>
              <w:t>138-138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9507EA" w14:textId="77777777" w:rsidR="00416347" w:rsidRDefault="003175B1">
            <w:pPr>
              <w:spacing w:after="0"/>
              <w:jc w:val="left"/>
            </w:pPr>
            <w:r>
              <w:t>Local function/callback: button.</w:t>
            </w:r>
          </w:p>
        </w:tc>
      </w:tr>
      <w:tr w:rsidR="00416347" w14:paraId="1C9360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E90735" w14:textId="77777777" w:rsidR="00416347" w:rsidRDefault="003175B1">
            <w:pPr>
              <w:spacing w:after="0"/>
              <w:jc w:val="left"/>
            </w:pPr>
            <w:r>
              <w:rPr>
                <w:rFonts w:ascii="Consolas" w:hAnsi="Consolas"/>
                <w:sz w:val="20"/>
              </w:rPr>
              <w:t>updateScanTiming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C6677A" w14:textId="77777777" w:rsidR="00416347" w:rsidRDefault="003175B1">
            <w:pPr>
              <w:spacing w:after="0"/>
              <w:jc w:val="left"/>
            </w:pPr>
            <w:r>
              <w:t>139-152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7C9600" w14:textId="77777777" w:rsidR="00416347" w:rsidRDefault="003175B1">
            <w:pPr>
              <w:spacing w:after="0"/>
              <w:jc w:val="left"/>
            </w:pPr>
            <w:r>
              <w:t>Local function/callback: update Scan Timing.</w:t>
            </w:r>
          </w:p>
        </w:tc>
      </w:tr>
      <w:tr w:rsidR="00416347" w14:paraId="385596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E27629" w14:textId="77777777" w:rsidR="00416347" w:rsidRDefault="003175B1">
            <w:pPr>
              <w:spacing w:after="0"/>
              <w:jc w:val="left"/>
            </w:pPr>
            <w:r>
              <w:rPr>
                <w:rFonts w:ascii="Consolas" w:hAnsi="Consolas"/>
                <w:sz w:val="20"/>
              </w:rPr>
              <w:t>collect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DBFD53" w14:textId="77777777" w:rsidR="00416347" w:rsidRDefault="003175B1">
            <w:pPr>
              <w:spacing w:after="0"/>
              <w:jc w:val="left"/>
            </w:pPr>
            <w:r>
              <w:t>153-186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9251B6" w14:textId="77777777" w:rsidR="00416347" w:rsidRDefault="003175B1">
            <w:pPr>
              <w:spacing w:after="0"/>
              <w:jc w:val="left"/>
            </w:pPr>
            <w:r>
              <w:t>Local function/callback: collect.</w:t>
            </w:r>
          </w:p>
        </w:tc>
      </w:tr>
      <w:tr w:rsidR="00416347" w14:paraId="168001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8E936C" w14:textId="77777777" w:rsidR="00416347" w:rsidRDefault="003175B1">
            <w:pPr>
              <w:spacing w:after="0"/>
              <w:jc w:val="left"/>
            </w:pPr>
            <w:r>
              <w:rPr>
                <w:rFonts w:ascii="Consolas" w:hAnsi="Consolas"/>
                <w:sz w:val="20"/>
              </w:rPr>
              <w:t>roleTicks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BA6774" w14:textId="77777777" w:rsidR="00416347" w:rsidRDefault="003175B1">
            <w:pPr>
              <w:spacing w:after="0"/>
              <w:jc w:val="left"/>
            </w:pPr>
            <w:r>
              <w:t>187-195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1FC973" w14:textId="77777777" w:rsidR="00416347" w:rsidRDefault="003175B1">
            <w:pPr>
              <w:spacing w:after="0"/>
              <w:jc w:val="left"/>
            </w:pPr>
            <w:r>
              <w:t>Local function/callback: role Ticks.</w:t>
            </w:r>
          </w:p>
        </w:tc>
      </w:tr>
      <w:tr w:rsidR="00416347" w14:paraId="42A418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C13CA7" w14:textId="77777777" w:rsidR="00416347" w:rsidRDefault="003175B1">
            <w:pPr>
              <w:spacing w:after="0"/>
              <w:jc w:val="left"/>
            </w:pPr>
            <w:r>
              <w:rPr>
                <w:rFonts w:ascii="Consolas" w:hAnsi="Consolas"/>
                <w:sz w:val="20"/>
              </w:rPr>
              <w:t>rolePopup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40B3C6" w14:textId="77777777" w:rsidR="00416347" w:rsidRDefault="003175B1">
            <w:pPr>
              <w:spacing w:after="0"/>
              <w:jc w:val="left"/>
            </w:pPr>
            <w:r>
              <w:t>196-198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3D9C5A" w14:textId="77777777" w:rsidR="00416347" w:rsidRDefault="003175B1">
            <w:pPr>
              <w:spacing w:after="0"/>
              <w:jc w:val="left"/>
            </w:pPr>
            <w:r>
              <w:t>Local function/callback: role Popup.</w:t>
            </w:r>
          </w:p>
        </w:tc>
      </w:tr>
      <w:tr w:rsidR="00416347" w14:paraId="7BB44F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468DCF" w14:textId="77777777" w:rsidR="00416347" w:rsidRDefault="003175B1">
            <w:pPr>
              <w:spacing w:after="0"/>
              <w:jc w:val="left"/>
            </w:pPr>
            <w:r>
              <w:rPr>
                <w:rFonts w:ascii="Consolas" w:hAnsi="Consolas"/>
                <w:sz w:val="20"/>
              </w:rPr>
              <w:t>atlasRegionChanged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BB0DA0" w14:textId="77777777" w:rsidR="00416347" w:rsidRDefault="003175B1">
            <w:pPr>
              <w:spacing w:after="0"/>
              <w:jc w:val="left"/>
            </w:pPr>
            <w:r>
              <w:t>199-203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067B49" w14:textId="77777777" w:rsidR="00416347" w:rsidRDefault="003175B1">
            <w:pPr>
              <w:spacing w:after="0"/>
              <w:jc w:val="left"/>
            </w:pPr>
            <w:r>
              <w:t>Local function/callback: atlas Region Changed.</w:t>
            </w:r>
          </w:p>
        </w:tc>
      </w:tr>
      <w:tr w:rsidR="00416347" w14:paraId="51D495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6AF79C" w14:textId="77777777" w:rsidR="00416347" w:rsidRDefault="003175B1">
            <w:pPr>
              <w:spacing w:after="0"/>
              <w:jc w:val="left"/>
            </w:pPr>
            <w:r>
              <w:rPr>
                <w:rFonts w:ascii="Consolas" w:hAnsi="Consolas"/>
                <w:sz w:val="20"/>
              </w:rPr>
              <w:t>chooseAtlasRegions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AA04A5" w14:textId="77777777" w:rsidR="00416347" w:rsidRDefault="003175B1">
            <w:pPr>
              <w:spacing w:after="0"/>
              <w:jc w:val="left"/>
            </w:pPr>
            <w:r>
              <w:t>204-213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811A23" w14:textId="77777777" w:rsidR="00416347" w:rsidRDefault="003175B1">
            <w:pPr>
              <w:spacing w:after="0"/>
              <w:jc w:val="left"/>
            </w:pPr>
            <w:r>
              <w:t>Local function/callback: choose Atlas Regions.</w:t>
            </w:r>
          </w:p>
        </w:tc>
      </w:tr>
      <w:tr w:rsidR="00416347" w14:paraId="33A161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7DA831" w14:textId="77777777" w:rsidR="00416347" w:rsidRDefault="003175B1">
            <w:pPr>
              <w:spacing w:after="0"/>
              <w:jc w:val="left"/>
            </w:pPr>
            <w:r>
              <w:rPr>
                <w:rFonts w:ascii="Consolas" w:hAnsi="Consolas"/>
                <w:sz w:val="20"/>
              </w:rPr>
              <w:t>updateRegionChoice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AA440E" w14:textId="77777777" w:rsidR="00416347" w:rsidRDefault="003175B1">
            <w:pPr>
              <w:spacing w:after="0"/>
              <w:jc w:val="left"/>
            </w:pPr>
            <w:r>
              <w:t>214-221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01A846" w14:textId="77777777" w:rsidR="00416347" w:rsidRDefault="003175B1">
            <w:pPr>
              <w:spacing w:after="0"/>
              <w:jc w:val="left"/>
            </w:pPr>
            <w:r>
              <w:t>Local function/callback: update Region Choice.</w:t>
            </w:r>
          </w:p>
        </w:tc>
      </w:tr>
      <w:tr w:rsidR="00416347" w14:paraId="77C03E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2407FD" w14:textId="77777777" w:rsidR="00416347" w:rsidRDefault="003175B1">
            <w:pPr>
              <w:spacing w:after="0"/>
              <w:jc w:val="left"/>
            </w:pPr>
            <w:r>
              <w:rPr>
                <w:rFonts w:ascii="Consolas" w:hAnsi="Consolas"/>
                <w:sz w:val="20"/>
              </w:rPr>
              <w:t>roiModeChanged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5349E0" w14:textId="77777777" w:rsidR="00416347" w:rsidRDefault="003175B1">
            <w:pPr>
              <w:spacing w:after="0"/>
              <w:jc w:val="left"/>
            </w:pPr>
            <w:r>
              <w:t>222-240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4615D5" w14:textId="77777777" w:rsidR="00416347" w:rsidRDefault="003175B1">
            <w:pPr>
              <w:spacing w:after="0"/>
              <w:jc w:val="left"/>
            </w:pPr>
            <w:r>
              <w:t>Local function/callback: roi Mode Changed.</w:t>
            </w:r>
          </w:p>
        </w:tc>
      </w:tr>
      <w:tr w:rsidR="00416347" w14:paraId="520DC6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36480B" w14:textId="77777777" w:rsidR="00416347" w:rsidRDefault="003175B1">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76945B" w14:textId="77777777" w:rsidR="00416347" w:rsidRDefault="003175B1">
            <w:pPr>
              <w:spacing w:after="0"/>
              <w:jc w:val="left"/>
            </w:pPr>
            <w:r>
              <w:t>241-241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26300B" w14:textId="77777777" w:rsidR="00416347" w:rsidRDefault="003175B1">
            <w:pPr>
              <w:spacing w:after="0"/>
              <w:jc w:val="left"/>
            </w:pPr>
            <w:r>
              <w:t>Local function/callback: onoff.</w:t>
            </w:r>
          </w:p>
        </w:tc>
      </w:tr>
      <w:tr w:rsidR="00416347" w14:paraId="56E503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7E3E0F" w14:textId="77777777" w:rsidR="00416347" w:rsidRDefault="003175B1">
            <w:pPr>
              <w:spacing w:after="0"/>
              <w:jc w:val="left"/>
            </w:pPr>
            <w:r>
              <w:rPr>
                <w:rFonts w:ascii="Consolas" w:hAnsi="Consolas"/>
                <w:sz w:val="20"/>
              </w:rPr>
              <w:t>rangeMode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1FB279" w14:textId="77777777" w:rsidR="00416347" w:rsidRDefault="003175B1">
            <w:pPr>
              <w:spacing w:after="0"/>
              <w:jc w:val="left"/>
            </w:pPr>
            <w:r>
              <w:t>242-245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0E8A85" w14:textId="77777777" w:rsidR="00416347" w:rsidRDefault="003175B1">
            <w:pPr>
              <w:spacing w:after="0"/>
              <w:jc w:val="left"/>
            </w:pPr>
            <w:r>
              <w:t>Local function/callback: range Mode.</w:t>
            </w:r>
          </w:p>
        </w:tc>
      </w:tr>
      <w:tr w:rsidR="00416347" w14:paraId="25EE20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D1C5D9" w14:textId="77777777" w:rsidR="00416347" w:rsidRDefault="003175B1">
            <w:pPr>
              <w:spacing w:after="0"/>
              <w:jc w:val="left"/>
            </w:pPr>
            <w:r>
              <w:rPr>
                <w:rFonts w:ascii="Consolas" w:hAnsi="Consolas"/>
                <w:sz w:val="20"/>
              </w:rPr>
              <w:t>changeSlice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9FCEC7" w14:textId="77777777" w:rsidR="00416347" w:rsidRDefault="003175B1">
            <w:pPr>
              <w:spacing w:after="0"/>
              <w:jc w:val="left"/>
            </w:pPr>
            <w:r>
              <w:t>246-249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CC83EF" w14:textId="77777777" w:rsidR="00416347" w:rsidRDefault="003175B1">
            <w:pPr>
              <w:spacing w:after="0"/>
              <w:jc w:val="left"/>
            </w:pPr>
            <w:r>
              <w:t>Local function/callback: change Slice.</w:t>
            </w:r>
          </w:p>
        </w:tc>
      </w:tr>
      <w:tr w:rsidR="00416347" w14:paraId="1DF3AC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71C0F2" w14:textId="77777777" w:rsidR="00416347" w:rsidRDefault="003175B1">
            <w:pPr>
              <w:spacing w:after="0"/>
              <w:jc w:val="left"/>
            </w:pPr>
            <w:r>
              <w:rPr>
                <w:rFonts w:ascii="Consolas" w:hAnsi="Consolas"/>
                <w:sz w:val="20"/>
              </w:rPr>
              <w:t>rememberDisplay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03DB22" w14:textId="77777777" w:rsidR="00416347" w:rsidRDefault="003175B1">
            <w:pPr>
              <w:spacing w:after="0"/>
              <w:jc w:val="left"/>
            </w:pPr>
            <w:r>
              <w:t>250-257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FA6B50" w14:textId="77777777" w:rsidR="00416347" w:rsidRDefault="003175B1">
            <w:pPr>
              <w:spacing w:after="0"/>
              <w:jc w:val="left"/>
            </w:pPr>
            <w:r>
              <w:t>Local function/callback: remember Display.</w:t>
            </w:r>
          </w:p>
        </w:tc>
      </w:tr>
      <w:tr w:rsidR="00416347" w14:paraId="23CF3A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236146" w14:textId="77777777" w:rsidR="00416347" w:rsidRDefault="003175B1">
            <w:pPr>
              <w:spacing w:after="0"/>
              <w:jc w:val="left"/>
            </w:pPr>
            <w:r>
              <w:rPr>
                <w:rFonts w:ascii="Consolas" w:hAnsi="Consolas"/>
                <w:sz w:val="20"/>
              </w:rPr>
              <w:t>scroll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578E59" w14:textId="77777777" w:rsidR="00416347" w:rsidRDefault="003175B1">
            <w:pPr>
              <w:spacing w:after="0"/>
              <w:jc w:val="left"/>
            </w:pPr>
            <w:r>
              <w:t>258-261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FCD6F4" w14:textId="77777777" w:rsidR="00416347" w:rsidRDefault="003175B1">
            <w:pPr>
              <w:spacing w:after="0"/>
              <w:jc w:val="left"/>
            </w:pPr>
            <w:r>
              <w:t>Local function/callback: scroll.</w:t>
            </w:r>
          </w:p>
        </w:tc>
      </w:tr>
      <w:tr w:rsidR="00416347" w14:paraId="5BEB1E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0E28CC" w14:textId="77777777" w:rsidR="00416347" w:rsidRDefault="003175B1">
            <w:pPr>
              <w:spacing w:after="0"/>
              <w:jc w:val="left"/>
            </w:pPr>
            <w:r>
              <w:rPr>
                <w:rFonts w:ascii="Consolas" w:hAnsi="Consolas"/>
                <w:sz w:val="20"/>
              </w:rPr>
              <w:t>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4011C6" w14:textId="77777777" w:rsidR="00416347" w:rsidRDefault="003175B1">
            <w:pPr>
              <w:spacing w:after="0"/>
              <w:jc w:val="left"/>
            </w:pPr>
            <w:r>
              <w:t>262-354 / 93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F68F7B" w14:textId="77777777" w:rsidR="00416347" w:rsidRDefault="003175B1">
            <w:pPr>
              <w:spacing w:after="0"/>
              <w:jc w:val="left"/>
            </w:pPr>
            <w:r>
              <w:t>A popup/edit can consume mouse-up when the pointer leaves the canvas. Commit the existing gesture before applying a UI change.</w:t>
            </w:r>
          </w:p>
        </w:tc>
      </w:tr>
      <w:tr w:rsidR="00416347" w14:paraId="6DC908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F0880C" w14:textId="77777777" w:rsidR="00416347" w:rsidRDefault="003175B1">
            <w:pPr>
              <w:spacing w:after="0"/>
              <w:jc w:val="left"/>
            </w:pPr>
            <w:r>
              <w:rPr>
                <w:rFonts w:ascii="Consolas" w:hAnsi="Consolas"/>
                <w:sz w:val="20"/>
              </w:rPr>
              <w:lastRenderedPageBreak/>
              <w:t>arm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A011F2" w14:textId="77777777" w:rsidR="00416347" w:rsidRDefault="003175B1">
            <w:pPr>
              <w:spacing w:after="0"/>
              <w:jc w:val="left"/>
            </w:pPr>
            <w:r>
              <w:t>355-359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DD45BC" w14:textId="77777777" w:rsidR="00416347" w:rsidRDefault="003175B1">
            <w:pPr>
              <w:spacing w:after="0"/>
              <w:jc w:val="left"/>
            </w:pPr>
            <w:r>
              <w:t>Local function/callback: arm.</w:t>
            </w:r>
          </w:p>
        </w:tc>
      </w:tr>
      <w:tr w:rsidR="00416347" w14:paraId="311736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5604BC" w14:textId="77777777" w:rsidR="00416347" w:rsidRDefault="003175B1">
            <w:pPr>
              <w:spacing w:after="0"/>
              <w:jc w:val="left"/>
            </w:pPr>
            <w:r>
              <w:rPr>
                <w:rFonts w:ascii="Consolas" w:hAnsi="Consolas"/>
                <w:sz w:val="20"/>
              </w:rPr>
              <w:t>point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007BF0" w14:textId="77777777" w:rsidR="00416347" w:rsidRDefault="003175B1">
            <w:pPr>
              <w:spacing w:after="0"/>
              <w:jc w:val="left"/>
            </w:pPr>
            <w:r>
              <w:t>360-360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9F5F48" w14:textId="77777777" w:rsidR="00416347" w:rsidRDefault="003175B1">
            <w:pPr>
              <w:spacing w:after="0"/>
              <w:jc w:val="left"/>
            </w:pPr>
            <w:r>
              <w:t>Local function/callback: point.</w:t>
            </w:r>
          </w:p>
        </w:tc>
      </w:tr>
      <w:tr w:rsidR="00416347" w14:paraId="30C097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9B9227" w14:textId="77777777" w:rsidR="00416347" w:rsidRDefault="003175B1">
            <w:pPr>
              <w:spacing w:after="0"/>
              <w:jc w:val="left"/>
            </w:pPr>
            <w:r>
              <w:rPr>
                <w:rFonts w:ascii="Consolas" w:hAnsi="Consolas"/>
                <w:sz w:val="20"/>
              </w:rPr>
              <w:t>pointerInput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42C36E" w14:textId="77777777" w:rsidR="00416347" w:rsidRDefault="003175B1">
            <w:pPr>
              <w:spacing w:after="0"/>
              <w:jc w:val="left"/>
            </w:pPr>
            <w:r>
              <w:t>361-379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4FFD98" w14:textId="77777777" w:rsidR="00416347" w:rsidRDefault="003175B1">
            <w:pPr>
              <w:spacing w:after="0"/>
              <w:jc w:val="left"/>
            </w:pPr>
            <w:r>
              <w:t>An optional reader makes real dialog callbacks testable without moving the user's cursor. Studio uses the native input below.</w:t>
            </w:r>
          </w:p>
        </w:tc>
      </w:tr>
      <w:tr w:rsidR="00416347" w14:paraId="462953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857BB6" w14:textId="77777777" w:rsidR="00416347" w:rsidRDefault="003175B1">
            <w:pPr>
              <w:spacing w:after="0"/>
              <w:jc w:val="left"/>
            </w:pPr>
            <w:r>
              <w:rPr>
                <w:rFonts w:ascii="Consolas" w:hAnsi="Consolas"/>
                <w:sz w:val="20"/>
              </w:rPr>
              <w:t>mouseDown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E7E3DD" w14:textId="77777777" w:rsidR="00416347" w:rsidRDefault="003175B1">
            <w:pPr>
              <w:spacing w:after="0"/>
              <w:jc w:val="left"/>
            </w:pPr>
            <w:r>
              <w:t>380-399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1D5A99" w14:textId="77777777" w:rsidR="00416347" w:rsidRDefault="003175B1">
            <w:pPr>
              <w:spacing w:after="0"/>
              <w:jc w:val="left"/>
            </w:pPr>
            <w:r>
              <w:t>Local function/callback: mouse Down.</w:t>
            </w:r>
          </w:p>
        </w:tc>
      </w:tr>
      <w:tr w:rsidR="00416347" w14:paraId="1583B9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7E16F5" w14:textId="77777777" w:rsidR="00416347" w:rsidRDefault="003175B1">
            <w:pPr>
              <w:spacing w:after="0"/>
              <w:jc w:val="left"/>
            </w:pPr>
            <w:r>
              <w:rPr>
                <w:rFonts w:ascii="Consolas" w:hAnsi="Consolas"/>
                <w:sz w:val="20"/>
              </w:rPr>
              <w:t>mouseMove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438FAC" w14:textId="77777777" w:rsidR="00416347" w:rsidRDefault="003175B1">
            <w:pPr>
              <w:spacing w:after="0"/>
              <w:jc w:val="left"/>
            </w:pPr>
            <w:r>
              <w:t>400-415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EB64B8" w14:textId="77777777" w:rsidR="00416347" w:rsidRDefault="003175B1">
            <w:pPr>
              <w:spacing w:after="0"/>
              <w:jc w:val="left"/>
            </w:pPr>
            <w:r>
              <w:t>Local function/callback: mouse Move.</w:t>
            </w:r>
          </w:p>
        </w:tc>
      </w:tr>
      <w:tr w:rsidR="00416347" w14:paraId="789D7C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67380C" w14:textId="77777777" w:rsidR="00416347" w:rsidRDefault="003175B1">
            <w:pPr>
              <w:spacing w:after="0"/>
              <w:jc w:val="left"/>
            </w:pPr>
            <w:r>
              <w:rPr>
                <w:rFonts w:ascii="Consolas" w:hAnsi="Consolas"/>
                <w:sz w:val="20"/>
              </w:rPr>
              <w:t>mouseUp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DE161B" w14:textId="77777777" w:rsidR="00416347" w:rsidRDefault="003175B1">
            <w:pPr>
              <w:spacing w:after="0"/>
              <w:jc w:val="left"/>
            </w:pPr>
            <w:r>
              <w:t>416-418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02B317" w14:textId="77777777" w:rsidR="00416347" w:rsidRDefault="003175B1">
            <w:pPr>
              <w:spacing w:after="0"/>
              <w:jc w:val="left"/>
            </w:pPr>
            <w:r>
              <w:t>Local function/callback: mouse Up.</w:t>
            </w:r>
          </w:p>
        </w:tc>
      </w:tr>
      <w:tr w:rsidR="00416347" w14:paraId="68104C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C8CF36" w14:textId="77777777" w:rsidR="00416347" w:rsidRDefault="003175B1">
            <w:pPr>
              <w:spacing w:after="0"/>
              <w:jc w:val="left"/>
            </w:pPr>
            <w:r>
              <w:rPr>
                <w:rFonts w:ascii="Consolas" w:hAnsi="Consolas"/>
                <w:sz w:val="20"/>
              </w:rPr>
              <w:t>finishStroke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C21A44" w14:textId="77777777" w:rsidR="00416347" w:rsidRDefault="003175B1">
            <w:pPr>
              <w:spacing w:after="0"/>
              <w:jc w:val="left"/>
            </w:pPr>
            <w:r>
              <w:t>419-446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767FC5" w14:textId="77777777" w:rsidR="00416347" w:rsidRDefault="003175B1">
            <w:pPr>
              <w:spacing w:after="0"/>
              <w:jc w:val="left"/>
            </w:pPr>
            <w:r>
              <w:t>Local function/callback: finish Stroke.</w:t>
            </w:r>
          </w:p>
        </w:tc>
      </w:tr>
      <w:tr w:rsidR="00416347" w14:paraId="642A92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57BE4F" w14:textId="77777777" w:rsidR="00416347" w:rsidRDefault="003175B1">
            <w:pPr>
              <w:spacing w:after="0"/>
              <w:jc w:val="left"/>
            </w:pPr>
            <w:r>
              <w:rPr>
                <w:rFonts w:ascii="Consolas" w:hAnsi="Consolas"/>
                <w:sz w:val="20"/>
              </w:rPr>
              <w:t>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2CBB09" w14:textId="77777777" w:rsidR="00416347" w:rsidRDefault="003175B1">
            <w:pPr>
              <w:spacing w:after="0"/>
              <w:jc w:val="left"/>
            </w:pPr>
            <w:r>
              <w:t>447-449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10160B" w14:textId="77777777" w:rsidR="00416347" w:rsidRDefault="003175B1">
            <w:pPr>
              <w:spacing w:after="0"/>
              <w:jc w:val="left"/>
            </w:pPr>
            <w:r>
              <w:t>Local function/callback: key.</w:t>
            </w:r>
          </w:p>
        </w:tc>
      </w:tr>
      <w:tr w:rsidR="00416347" w14:paraId="681004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496876" w14:textId="77777777" w:rsidR="00416347" w:rsidRDefault="003175B1">
            <w:pPr>
              <w:spacing w:after="0"/>
              <w:jc w:val="left"/>
            </w:pPr>
            <w:r>
              <w:rPr>
                <w:rFonts w:ascii="Consolas" w:hAnsi="Consolas"/>
                <w:sz w:val="20"/>
              </w:rPr>
              <w:t>reset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395581" w14:textId="77777777" w:rsidR="00416347" w:rsidRDefault="003175B1">
            <w:pPr>
              <w:spacing w:after="0"/>
              <w:jc w:val="left"/>
            </w:pPr>
            <w:r>
              <w:t>450-453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91F926" w14:textId="77777777" w:rsidR="00416347" w:rsidRDefault="003175B1">
            <w:pPr>
              <w:spacing w:after="0"/>
              <w:jc w:val="left"/>
            </w:pPr>
            <w:r>
              <w:t>Local function/callback: reset.</w:t>
            </w:r>
          </w:p>
        </w:tc>
      </w:tr>
      <w:tr w:rsidR="00416347" w14:paraId="653803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9C441D" w14:textId="77777777" w:rsidR="00416347" w:rsidRDefault="003175B1">
            <w:pPr>
              <w:spacing w:after="0"/>
              <w:jc w:val="left"/>
            </w:pPr>
            <w:r>
              <w:rPr>
                <w:rFonts w:ascii="Consolas" w:hAnsi="Consolas"/>
                <w:sz w:val="20"/>
              </w:rPr>
              <w:t>brushMode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EDDD16" w14:textId="77777777" w:rsidR="00416347" w:rsidRDefault="003175B1">
            <w:pPr>
              <w:spacing w:after="0"/>
              <w:jc w:val="left"/>
            </w:pPr>
            <w:r>
              <w:t>454-459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475295" w14:textId="77777777" w:rsidR="00416347" w:rsidRDefault="003175B1">
            <w:pPr>
              <w:spacing w:after="0"/>
              <w:jc w:val="left"/>
            </w:pPr>
            <w:r>
              <w:t>Local function/callback: brush Mode.</w:t>
            </w:r>
          </w:p>
        </w:tc>
      </w:tr>
      <w:tr w:rsidR="00416347" w14:paraId="1A0F74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F6E255" w14:textId="77777777" w:rsidR="00416347" w:rsidRDefault="003175B1">
            <w:pPr>
              <w:spacing w:after="0"/>
              <w:jc w:val="left"/>
            </w:pPr>
            <w:r>
              <w:rPr>
                <w:rFonts w:ascii="Consolas" w:hAnsi="Consolas"/>
                <w:sz w:val="20"/>
              </w:rPr>
              <w:t>fillPaint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55B152" w14:textId="77777777" w:rsidR="00416347" w:rsidRDefault="003175B1">
            <w:pPr>
              <w:spacing w:after="0"/>
              <w:jc w:val="left"/>
            </w:pPr>
            <w:r>
              <w:t>460-462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80537C" w14:textId="77777777" w:rsidR="00416347" w:rsidRDefault="003175B1">
            <w:pPr>
              <w:spacing w:after="0"/>
              <w:jc w:val="left"/>
            </w:pPr>
            <w:r>
              <w:t>Local function/callback: fill Paint.</w:t>
            </w:r>
          </w:p>
        </w:tc>
      </w:tr>
      <w:tr w:rsidR="00416347" w14:paraId="1604CB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F3F0D1" w14:textId="77777777" w:rsidR="00416347" w:rsidRDefault="003175B1">
            <w:pPr>
              <w:spacing w:after="0"/>
              <w:jc w:val="left"/>
            </w:pPr>
            <w:r>
              <w:rPr>
                <w:rFonts w:ascii="Consolas" w:hAnsi="Consolas"/>
                <w:sz w:val="20"/>
              </w:rPr>
              <w:t>paintTo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6A57DE" w14:textId="77777777" w:rsidR="00416347" w:rsidRDefault="003175B1">
            <w:pPr>
              <w:spacing w:after="0"/>
              <w:jc w:val="left"/>
            </w:pPr>
            <w:r>
              <w:t>463-472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B9C699" w14:textId="77777777" w:rsidR="00416347" w:rsidRDefault="003175B1">
            <w:pPr>
              <w:spacing w:after="0"/>
              <w:jc w:val="left"/>
            </w:pPr>
            <w:r>
              <w:t>Local function/callback: paint To.</w:t>
            </w:r>
          </w:p>
        </w:tc>
      </w:tr>
      <w:tr w:rsidR="00416347" w14:paraId="2FF035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039BB3" w14:textId="77777777" w:rsidR="00416347" w:rsidRDefault="003175B1">
            <w:pPr>
              <w:spacing w:after="0"/>
              <w:jc w:val="left"/>
            </w:pPr>
            <w:r>
              <w:rPr>
                <w:rFonts w:ascii="Consolas" w:hAnsi="Consolas"/>
                <w:sz w:val="20"/>
              </w:rPr>
              <w:t>updatePaintShade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790A2E" w14:textId="77777777" w:rsidR="00416347" w:rsidRDefault="003175B1">
            <w:pPr>
              <w:spacing w:after="0"/>
              <w:jc w:val="left"/>
            </w:pPr>
            <w:r>
              <w:t>473-489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884C9E" w14:textId="77777777" w:rsidR="00416347" w:rsidRDefault="003175B1">
            <w:pPr>
              <w:spacing w:after="0"/>
              <w:jc w:val="left"/>
            </w:pPr>
            <w:r>
              <w:t>Local function/callback: update Paint Shade.</w:t>
            </w:r>
          </w:p>
        </w:tc>
      </w:tr>
      <w:tr w:rsidR="00416347" w14:paraId="5D195E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396DAA" w14:textId="77777777" w:rsidR="00416347" w:rsidRDefault="003175B1">
            <w:pPr>
              <w:spacing w:after="0"/>
              <w:jc w:val="left"/>
            </w:pPr>
            <w:r>
              <w:rPr>
                <w:rFonts w:ascii="Consolas" w:hAnsi="Consolas"/>
                <w:sz w:val="20"/>
              </w:rPr>
              <w:t>paintStatus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30F06C" w14:textId="77777777" w:rsidR="00416347" w:rsidRDefault="003175B1">
            <w:pPr>
              <w:spacing w:after="0"/>
              <w:jc w:val="left"/>
            </w:pPr>
            <w:r>
              <w:t>490-494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8414A8" w14:textId="77777777" w:rsidR="00416347" w:rsidRDefault="003175B1">
            <w:pPr>
              <w:spacing w:after="0"/>
              <w:jc w:val="left"/>
            </w:pPr>
            <w:r>
              <w:t>Local function/callback: paint Status.</w:t>
            </w:r>
          </w:p>
        </w:tc>
      </w:tr>
      <w:tr w:rsidR="00416347" w14:paraId="4475BB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485CEE" w14:textId="77777777" w:rsidR="00416347" w:rsidRDefault="003175B1">
            <w:pPr>
              <w:spacing w:after="0"/>
              <w:jc w:val="left"/>
            </w:pPr>
            <w:r>
              <w:rPr>
                <w:rFonts w:ascii="Consolas" w:hAnsi="Consolas"/>
                <w:sz w:val="20"/>
              </w:rPr>
              <w:t>brushRadiusChanged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21EE6D" w14:textId="77777777" w:rsidR="00416347" w:rsidRDefault="003175B1">
            <w:pPr>
              <w:spacing w:after="0"/>
              <w:jc w:val="left"/>
            </w:pPr>
            <w:r>
              <w:t>495-497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C4AEE0" w14:textId="77777777" w:rsidR="00416347" w:rsidRDefault="003175B1">
            <w:pPr>
              <w:spacing w:after="0"/>
              <w:jc w:val="left"/>
            </w:pPr>
            <w:r>
              <w:t>Local function/callback: brush Radius Changed.</w:t>
            </w:r>
          </w:p>
        </w:tc>
      </w:tr>
      <w:tr w:rsidR="00416347" w14:paraId="31620B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964008" w14:textId="77777777" w:rsidR="00416347" w:rsidRDefault="003175B1">
            <w:pPr>
              <w:spacing w:after="0"/>
              <w:jc w:val="left"/>
            </w:pPr>
            <w:r>
              <w:rPr>
                <w:rFonts w:ascii="Consolas" w:hAnsi="Consolas"/>
                <w:sz w:val="20"/>
              </w:rPr>
              <w:t>updateBrushCursor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237056" w14:textId="77777777" w:rsidR="00416347" w:rsidRDefault="003175B1">
            <w:pPr>
              <w:spacing w:after="0"/>
              <w:jc w:val="left"/>
            </w:pPr>
            <w:r>
              <w:t>498-506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996FC7" w14:textId="77777777" w:rsidR="00416347" w:rsidRDefault="003175B1">
            <w:pPr>
              <w:spacing w:after="0"/>
              <w:jc w:val="left"/>
            </w:pPr>
            <w:r>
              <w:t>Local function/callback: update Brush Cursor.</w:t>
            </w:r>
          </w:p>
        </w:tc>
      </w:tr>
      <w:tr w:rsidR="00416347" w14:paraId="5DC166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659794" w14:textId="77777777" w:rsidR="00416347" w:rsidRDefault="003175B1">
            <w:pPr>
              <w:spacing w:after="0"/>
              <w:jc w:val="left"/>
            </w:pPr>
            <w:r>
              <w:rPr>
                <w:rFonts w:ascii="Consolas" w:hAnsi="Consolas"/>
                <w:sz w:val="20"/>
              </w:rPr>
              <w:t>hideBrushCursor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74CC0D" w14:textId="77777777" w:rsidR="00416347" w:rsidRDefault="003175B1">
            <w:pPr>
              <w:spacing w:after="0"/>
              <w:jc w:val="left"/>
            </w:pPr>
            <w:r>
              <w:t>507-509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C4ECE8" w14:textId="77777777" w:rsidR="00416347" w:rsidRDefault="003175B1">
            <w:pPr>
              <w:spacing w:after="0"/>
              <w:jc w:val="left"/>
            </w:pPr>
            <w:r>
              <w:t>Local function/callback: hide Brush Cursor.</w:t>
            </w:r>
          </w:p>
        </w:tc>
      </w:tr>
      <w:tr w:rsidR="00416347" w14:paraId="777C2A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857398" w14:textId="77777777" w:rsidR="00416347" w:rsidRDefault="003175B1">
            <w:pPr>
              <w:spacing w:after="0"/>
              <w:jc w:val="left"/>
            </w:pPr>
            <w:r>
              <w:rPr>
                <w:rFonts w:ascii="Consolas" w:hAnsi="Consolas"/>
                <w:sz w:val="20"/>
              </w:rPr>
              <w:t>accept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B0722D" w14:textId="77777777" w:rsidR="00416347" w:rsidRDefault="003175B1">
            <w:pPr>
              <w:spacing w:after="0"/>
              <w:jc w:val="left"/>
            </w:pPr>
            <w:r>
              <w:t>510-569 / 60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18E7AA" w14:textId="77777777" w:rsidR="00416347" w:rsidRDefault="003175B1">
            <w:pPr>
              <w:spacing w:after="0"/>
              <w:jc w:val="left"/>
            </w:pPr>
            <w:r>
              <w:t>Local function/callback: accept.</w:t>
            </w:r>
          </w:p>
        </w:tc>
      </w:tr>
    </w:tbl>
    <w:p w14:paraId="71864744" w14:textId="77777777" w:rsidR="00416347" w:rsidRDefault="00416347">
      <w:pPr>
        <w:spacing w:after="60"/>
      </w:pPr>
    </w:p>
    <w:p w14:paraId="4768DED5" w14:textId="77777777" w:rsidR="00416347" w:rsidRDefault="003175B1">
      <w:r>
        <w:t>Anatomical search editor: brush, rectangle, regions, roles, time windows and mode validation before candidate computation.</w:t>
      </w:r>
    </w:p>
    <w:p w14:paraId="1D397735" w14:textId="77777777" w:rsidR="00416347" w:rsidRDefault="003175B1">
      <w:r>
        <w:rPr>
          <w:b/>
        </w:rPr>
        <w:t>Interface:</w:t>
      </w:r>
      <w:r>
        <w:t xml:space="preserve"> </w:t>
      </w:r>
      <w:r>
        <w:rPr>
          <w:rFonts w:ascii="Consolas" w:hAnsi="Consolas"/>
          <w:sz w:val="20"/>
        </w:rPr>
        <w:t>function opt=scmAutoSearchDialog(ctx)</w:t>
      </w:r>
    </w:p>
    <w:p w14:paraId="409F0053" w14:textId="77777777" w:rsidR="00416347" w:rsidRDefault="003175B1">
      <w:r>
        <w:rPr>
          <w:b/>
        </w:rPr>
        <w:t>Referenced by:</w:t>
      </w:r>
      <w:r>
        <w:t xml:space="preserve"> </w:t>
      </w:r>
      <w:r>
        <w:rPr>
          <w:rFonts w:ascii="Consolas" w:hAnsi="Consolas"/>
          <w:sz w:val="20"/>
        </w:rPr>
        <w:t>SCM_gui.m</w:t>
      </w:r>
    </w:p>
    <w:p w14:paraId="2EDC425A" w14:textId="77777777" w:rsidR="00416347" w:rsidRDefault="003175B1">
      <w:r>
        <w:rPr>
          <w:b/>
        </w:rPr>
        <w:lastRenderedPageBreak/>
        <w:t>Uses:</w:t>
      </w:r>
      <w:r>
        <w:t xml:space="preserve"> </w:t>
      </w:r>
      <w:r>
        <w:rPr>
          <w:rFonts w:ascii="Consolas" w:hAnsi="Consolas"/>
          <w:sz w:val="20"/>
        </w:rPr>
        <w:t>lib/atlas/fusiAtlasRegionCatalog.m</w:t>
      </w:r>
      <w:r>
        <w:t xml:space="preserve">; </w:t>
      </w:r>
      <w:r>
        <w:rPr>
          <w:rFonts w:ascii="Consolas" w:hAnsi="Consolas"/>
          <w:sz w:val="20"/>
        </w:rPr>
        <w:t>lib/roi/scmAtlasRegionSelectionDialog.m</w:t>
      </w:r>
      <w:r>
        <w:t xml:space="preserve">; </w:t>
      </w:r>
      <w:r>
        <w:rPr>
          <w:rFonts w:ascii="Consolas" w:hAnsi="Consolas"/>
          <w:sz w:val="20"/>
        </w:rPr>
        <w:t>lib/roi/scmPaintMask.m</w:t>
      </w:r>
      <w:r>
        <w:t xml:space="preserve">; </w:t>
      </w:r>
      <w:r>
        <w:rPr>
          <w:rFonts w:ascii="Consolas" w:hAnsi="Consolas"/>
          <w:sz w:val="20"/>
        </w:rPr>
        <w:t>lib/roi/scmROI.m</w:t>
      </w:r>
      <w:r>
        <w:t>; 5 more in code map</w:t>
      </w:r>
    </w:p>
    <w:p w14:paraId="52EA3423" w14:textId="77777777" w:rsidR="00416347" w:rsidRDefault="00481B34">
      <w:hyperlink r:id="rId484">
        <w:r w:rsidR="003175B1">
          <w:rPr>
            <w:color w:val="007C86"/>
            <w:u w:val="single"/>
          </w:rPr>
          <w:t>Open source</w:t>
        </w:r>
      </w:hyperlink>
      <w:r w:rsidR="003175B1">
        <w:t xml:space="preserve"> | 569 physical file lines; 37 declarations.</w:t>
      </w:r>
    </w:p>
    <w:p w14:paraId="7DDEFA74" w14:textId="77777777" w:rsidR="00416347" w:rsidRDefault="003175B1">
      <w:pPr>
        <w:pStyle w:val="Heading3"/>
      </w:pPr>
      <w:bookmarkStart w:id="1212" w:name="b_section_494"/>
      <w:bookmarkEnd w:id="1212"/>
      <w:r>
        <w:rPr>
          <w:b w:val="0"/>
        </w:rPr>
        <w:t>lib/roi/scmAwakeSearchWindow.m</w:t>
      </w:r>
    </w:p>
    <w:p w14:paraId="6E3B28E0" w14:textId="77777777" w:rsidR="00416347" w:rsidRDefault="003175B1">
      <w:pPr>
        <w:pStyle w:val="TableCaption"/>
      </w:pPr>
      <w:bookmarkStart w:id="1213" w:name="_Toc244187452"/>
      <w:r>
        <w:t>Table 264. Function overview - lib/roi/scmAwakeSearchWindow.m</w:t>
      </w:r>
      <w:bookmarkStart w:id="1214" w:name="b_table_264"/>
      <w:bookmarkEnd w:id="1214"/>
      <w:bookmarkEnd w:id="1213"/>
    </w:p>
    <w:tbl>
      <w:tblPr>
        <w:tblW w:w="0" w:type="auto"/>
        <w:jc w:val="center"/>
        <w:tblLayout w:type="fixed"/>
        <w:tblLook w:val="04A0" w:firstRow="1" w:lastRow="0" w:firstColumn="1" w:lastColumn="0" w:noHBand="0" w:noVBand="1"/>
      </w:tblPr>
      <w:tblGrid>
        <w:gridCol w:w="3183"/>
        <w:gridCol w:w="1933"/>
        <w:gridCol w:w="4774"/>
      </w:tblGrid>
      <w:tr w:rsidR="00416347" w14:paraId="667AA55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E9C1993"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58E1482"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6B5C605" w14:textId="77777777" w:rsidR="00416347" w:rsidRDefault="003175B1">
            <w:pPr>
              <w:spacing w:after="0"/>
              <w:jc w:val="left"/>
            </w:pPr>
            <w:r>
              <w:rPr>
                <w:b/>
              </w:rPr>
              <w:t>Function purpose</w:t>
            </w:r>
          </w:p>
        </w:tc>
      </w:tr>
      <w:tr w:rsidR="00416347" w14:paraId="60BECC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25567E" w14:textId="77777777" w:rsidR="00416347" w:rsidRDefault="003175B1">
            <w:pPr>
              <w:spacing w:after="0"/>
              <w:jc w:val="left"/>
            </w:pPr>
            <w:r>
              <w:rPr>
                <w:rFonts w:ascii="Consolas" w:hAnsi="Consolas"/>
                <w:sz w:val="20"/>
              </w:rPr>
              <w:t>scmAwakeSearchWindow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73E47B" w14:textId="77777777" w:rsidR="00416347" w:rsidRDefault="003175B1">
            <w:pPr>
              <w:spacing w:after="0"/>
              <w:jc w:val="left"/>
            </w:pPr>
            <w:r>
              <w:t>1-12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11322D" w14:textId="77777777" w:rsidR="00416347" w:rsidRDefault="003175B1">
            <w:pPr>
              <w:spacing w:after="0"/>
              <w:jc w:val="left"/>
            </w:pPr>
            <w:r>
              <w:t>Never shorten the requested three-minute plateau to fit a short recording.</w:t>
            </w:r>
          </w:p>
        </w:tc>
      </w:tr>
    </w:tbl>
    <w:p w14:paraId="12CA6A7D" w14:textId="77777777" w:rsidR="00416347" w:rsidRDefault="00416347">
      <w:pPr>
        <w:spacing w:after="60"/>
      </w:pPr>
    </w:p>
    <w:p w14:paraId="7A6404D0" w14:textId="77777777" w:rsidR="00416347" w:rsidRDefault="003175B1">
      <w:r>
        <w:t>Never shorten the requested three-minute plateau to fit a short recording.</w:t>
      </w:r>
    </w:p>
    <w:p w14:paraId="6A19A3BC" w14:textId="77777777" w:rsidR="00416347" w:rsidRDefault="003175B1">
      <w:r>
        <w:rPr>
          <w:b/>
        </w:rPr>
        <w:t>Interface:</w:t>
      </w:r>
      <w:r>
        <w:t xml:space="preserve"> </w:t>
      </w:r>
      <w:r>
        <w:rPr>
          <w:rFonts w:ascii="Consolas" w:hAnsi="Consolas"/>
          <w:sz w:val="20"/>
        </w:rPr>
        <w:t>function [window,ok,note]=scmAwakeSearchWindow(TR,nT)</w:t>
      </w:r>
    </w:p>
    <w:p w14:paraId="74AB4D05" w14:textId="77777777" w:rsidR="00416347" w:rsidRDefault="003175B1">
      <w:r>
        <w:rPr>
          <w:b/>
        </w:rPr>
        <w:t>Referenced by:</w:t>
      </w:r>
      <w:r>
        <w:t xml:space="preserve"> </w:t>
      </w:r>
      <w:r>
        <w:rPr>
          <w:rFonts w:ascii="Consolas" w:hAnsi="Consolas"/>
          <w:sz w:val="20"/>
        </w:rPr>
        <w:t>SCM_gui.m</w:t>
      </w:r>
    </w:p>
    <w:p w14:paraId="6AB69DF8" w14:textId="77777777" w:rsidR="00416347" w:rsidRDefault="003175B1">
      <w:r>
        <w:rPr>
          <w:b/>
        </w:rPr>
        <w:t>Uses:</w:t>
      </w:r>
      <w:r>
        <w:t xml:space="preserve"> </w:t>
      </w:r>
      <w:r>
        <w:rPr>
          <w:rFonts w:ascii="Consolas" w:hAnsi="Consolas"/>
          <w:sz w:val="20"/>
        </w:rPr>
        <w:t>lib/roi/scmSearchWindows.m</w:t>
      </w:r>
    </w:p>
    <w:p w14:paraId="7AD71552" w14:textId="77777777" w:rsidR="00416347" w:rsidRDefault="00481B34">
      <w:hyperlink r:id="rId485">
        <w:r w:rsidR="003175B1">
          <w:rPr>
            <w:color w:val="007C86"/>
            <w:u w:val="single"/>
          </w:rPr>
          <w:t>Open source</w:t>
        </w:r>
      </w:hyperlink>
      <w:r w:rsidR="003175B1">
        <w:t xml:space="preserve"> | 12 physical file lines; 1 declarations.</w:t>
      </w:r>
    </w:p>
    <w:p w14:paraId="2859F003" w14:textId="77777777" w:rsidR="00416347" w:rsidRDefault="003175B1">
      <w:pPr>
        <w:pStyle w:val="Heading3"/>
      </w:pPr>
      <w:bookmarkStart w:id="1215" w:name="b_section_495"/>
      <w:bookmarkEnd w:id="1215"/>
      <w:r>
        <w:rPr>
          <w:b w:val="0"/>
        </w:rPr>
        <w:t>lib/roi/scmCandidateOrder.m</w:t>
      </w:r>
    </w:p>
    <w:p w14:paraId="1D597B6F" w14:textId="77777777" w:rsidR="00416347" w:rsidRDefault="003175B1">
      <w:pPr>
        <w:pStyle w:val="TableCaption"/>
      </w:pPr>
      <w:bookmarkStart w:id="1216" w:name="_Toc244187453"/>
      <w:r>
        <w:t>Table 265. Function overview - lib/roi/scmCandidateOrder.m</w:t>
      </w:r>
      <w:bookmarkStart w:id="1217" w:name="b_table_265"/>
      <w:bookmarkEnd w:id="1217"/>
      <w:bookmarkEnd w:id="1216"/>
    </w:p>
    <w:tbl>
      <w:tblPr>
        <w:tblW w:w="0" w:type="auto"/>
        <w:jc w:val="center"/>
        <w:tblLayout w:type="fixed"/>
        <w:tblLook w:val="04A0" w:firstRow="1" w:lastRow="0" w:firstColumn="1" w:lastColumn="0" w:noHBand="0" w:noVBand="1"/>
      </w:tblPr>
      <w:tblGrid>
        <w:gridCol w:w="3183"/>
        <w:gridCol w:w="1933"/>
        <w:gridCol w:w="4774"/>
      </w:tblGrid>
      <w:tr w:rsidR="00416347" w14:paraId="77D63B9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CE10AB9"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06513EE"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0BA5832" w14:textId="77777777" w:rsidR="00416347" w:rsidRDefault="003175B1">
            <w:pPr>
              <w:spacing w:after="0"/>
              <w:jc w:val="left"/>
            </w:pPr>
            <w:r>
              <w:rPr>
                <w:b/>
              </w:rPr>
              <w:t>Function purpose</w:t>
            </w:r>
          </w:p>
        </w:tc>
      </w:tr>
      <w:tr w:rsidR="00416347" w14:paraId="1AC6E5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BA2B36" w14:textId="77777777" w:rsidR="00416347" w:rsidRDefault="003175B1">
            <w:pPr>
              <w:spacing w:after="0"/>
              <w:jc w:val="left"/>
            </w:pPr>
            <w:r>
              <w:rPr>
                <w:rFonts w:ascii="Consolas" w:hAnsi="Consolas"/>
                <w:sz w:val="20"/>
              </w:rPr>
              <w:t>scmCandidateOrder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18988D" w14:textId="77777777" w:rsidR="00416347" w:rsidRDefault="003175B1">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A11C49" w14:textId="77777777" w:rsidR="00416347" w:rsidRDefault="003175B1">
            <w:pPr>
              <w:spacing w:after="0"/>
              <w:jc w:val="left"/>
            </w:pPr>
            <w:r>
              <w:t>Return original candidate indices; view sorting must never change ROI IDs.</w:t>
            </w:r>
          </w:p>
        </w:tc>
      </w:tr>
    </w:tbl>
    <w:p w14:paraId="5B6AB5AC" w14:textId="77777777" w:rsidR="00416347" w:rsidRDefault="00416347">
      <w:pPr>
        <w:spacing w:after="60"/>
      </w:pPr>
    </w:p>
    <w:p w14:paraId="27C87D46" w14:textId="77777777" w:rsidR="00416347" w:rsidRDefault="003175B1">
      <w:r>
        <w:t>Return original candidate indices; view sorting must never change ROI IDs.</w:t>
      </w:r>
    </w:p>
    <w:p w14:paraId="517AAE96" w14:textId="77777777" w:rsidR="00416347" w:rsidRDefault="003175B1">
      <w:r>
        <w:rPr>
          <w:b/>
        </w:rPr>
        <w:t>Interface:</w:t>
      </w:r>
      <w:r>
        <w:t xml:space="preserve"> </w:t>
      </w:r>
      <w:r>
        <w:rPr>
          <w:rFonts w:ascii="Consolas" w:hAnsi="Consolas"/>
          <w:sz w:val="20"/>
        </w:rPr>
        <w:t>function order=scmCandidateOrder(candidates,role,sliceRange,sortMode)</w:t>
      </w:r>
    </w:p>
    <w:p w14:paraId="6A888742" w14:textId="77777777" w:rsidR="00416347" w:rsidRDefault="003175B1">
      <w:r>
        <w:rPr>
          <w:b/>
        </w:rPr>
        <w:t>Referenced by:</w:t>
      </w:r>
      <w:r>
        <w:t xml:space="preserve"> </w:t>
      </w:r>
      <w:r>
        <w:rPr>
          <w:rFonts w:ascii="Consolas" w:hAnsi="Consolas"/>
          <w:sz w:val="20"/>
        </w:rPr>
        <w:t>SCM_gui.m</w:t>
      </w:r>
    </w:p>
    <w:p w14:paraId="12B9D5DB" w14:textId="77777777" w:rsidR="00416347" w:rsidRDefault="003175B1">
      <w:r>
        <w:rPr>
          <w:b/>
        </w:rPr>
        <w:t>Uses:</w:t>
      </w:r>
      <w:r>
        <w:t xml:space="preserve"> No static references recorded; inspect dynamic dispatch.</w:t>
      </w:r>
    </w:p>
    <w:p w14:paraId="7E4DF517" w14:textId="77777777" w:rsidR="00416347" w:rsidRDefault="00481B34">
      <w:hyperlink r:id="rId486">
        <w:r w:rsidR="003175B1">
          <w:rPr>
            <w:color w:val="007C86"/>
            <w:u w:val="single"/>
          </w:rPr>
          <w:t>Open source</w:t>
        </w:r>
      </w:hyperlink>
      <w:r w:rsidR="003175B1">
        <w:t xml:space="preserve"> | 16 physical file lines; 1 declarations.</w:t>
      </w:r>
    </w:p>
    <w:p w14:paraId="0FC07EF3" w14:textId="77777777" w:rsidR="00416347" w:rsidRDefault="003175B1">
      <w:pPr>
        <w:pStyle w:val="Heading3"/>
      </w:pPr>
      <w:bookmarkStart w:id="1218" w:name="b_section_496"/>
      <w:bookmarkEnd w:id="1218"/>
      <w:r>
        <w:rPr>
          <w:b w:val="0"/>
        </w:rPr>
        <w:lastRenderedPageBreak/>
        <w:t>lib/roi/scmCandidateRegionKey.m</w:t>
      </w:r>
    </w:p>
    <w:p w14:paraId="66D2F309" w14:textId="77777777" w:rsidR="00416347" w:rsidRDefault="003175B1">
      <w:pPr>
        <w:pStyle w:val="TableCaption"/>
      </w:pPr>
      <w:bookmarkStart w:id="1219" w:name="_Toc244187454"/>
      <w:r>
        <w:t>Table 266. Function overview - lib/roi/scmCandidateRegionKey.m</w:t>
      </w:r>
      <w:bookmarkStart w:id="1220" w:name="b_table_266"/>
      <w:bookmarkEnd w:id="1220"/>
      <w:bookmarkEnd w:id="1219"/>
    </w:p>
    <w:tbl>
      <w:tblPr>
        <w:tblW w:w="0" w:type="auto"/>
        <w:jc w:val="center"/>
        <w:tblLayout w:type="fixed"/>
        <w:tblLook w:val="04A0" w:firstRow="1" w:lastRow="0" w:firstColumn="1" w:lastColumn="0" w:noHBand="0" w:noVBand="1"/>
      </w:tblPr>
      <w:tblGrid>
        <w:gridCol w:w="3183"/>
        <w:gridCol w:w="1933"/>
        <w:gridCol w:w="4774"/>
      </w:tblGrid>
      <w:tr w:rsidR="00416347" w14:paraId="24EE858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5C29A67"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5AA3E1A"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1D5FBB" w14:textId="77777777" w:rsidR="00416347" w:rsidRDefault="003175B1">
            <w:pPr>
              <w:spacing w:after="0"/>
              <w:jc w:val="left"/>
            </w:pPr>
            <w:r>
              <w:rPr>
                <w:b/>
              </w:rPr>
              <w:t>Function purpose</w:t>
            </w:r>
          </w:p>
        </w:tc>
      </w:tr>
      <w:tr w:rsidR="00416347" w14:paraId="034907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85DBAB" w14:textId="77777777" w:rsidR="00416347" w:rsidRDefault="003175B1">
            <w:pPr>
              <w:spacing w:after="0"/>
              <w:jc w:val="left"/>
            </w:pPr>
            <w:r>
              <w:rPr>
                <w:rFonts w:ascii="Consolas" w:hAnsi="Consolas"/>
                <w:sz w:val="20"/>
              </w:rPr>
              <w:t>scmCandidateRegionKey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491579" w14:textId="77777777" w:rsidR="00416347" w:rsidRDefault="003175B1">
            <w:pPr>
              <w:spacing w:after="0"/>
              <w:jc w:val="left"/>
            </w:pPr>
            <w:r>
              <w:t>1-7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C9A197" w14:textId="77777777" w:rsidR="00416347" w:rsidRDefault="003175B1">
            <w:pPr>
              <w:spacing w:after="0"/>
              <w:jc w:val="left"/>
            </w:pPr>
            <w:r>
              <w:t>Atlas identity remains separate when ranking several selected regions.</w:t>
            </w:r>
          </w:p>
        </w:tc>
      </w:tr>
    </w:tbl>
    <w:p w14:paraId="23B1BE0D" w14:textId="77777777" w:rsidR="00416347" w:rsidRDefault="00416347">
      <w:pPr>
        <w:spacing w:after="60"/>
      </w:pPr>
    </w:p>
    <w:p w14:paraId="74D4B890" w14:textId="77777777" w:rsidR="00416347" w:rsidRDefault="003175B1">
      <w:r>
        <w:t>Atlas identity remains separate when ranking several selected regions.</w:t>
      </w:r>
    </w:p>
    <w:p w14:paraId="1FB953DE" w14:textId="77777777" w:rsidR="00416347" w:rsidRDefault="003175B1">
      <w:r>
        <w:rPr>
          <w:b/>
        </w:rPr>
        <w:t>Interface:</w:t>
      </w:r>
      <w:r>
        <w:t xml:space="preserve"> </w:t>
      </w:r>
      <w:r>
        <w:rPr>
          <w:rFonts w:ascii="Consolas" w:hAnsi="Consolas"/>
          <w:sz w:val="20"/>
        </w:rPr>
        <w:t>function key=scmCandidateRegionKey(c)</w:t>
      </w:r>
    </w:p>
    <w:p w14:paraId="23D32053" w14:textId="77777777" w:rsidR="00416347" w:rsidRDefault="003175B1">
      <w:r>
        <w:rPr>
          <w:b/>
        </w:rPr>
        <w:t>Referenced by:</w:t>
      </w:r>
      <w:r>
        <w:t xml:space="preserve"> </w:t>
      </w:r>
      <w:r>
        <w:rPr>
          <w:rFonts w:ascii="Consolas" w:hAnsi="Consolas"/>
          <w:sz w:val="20"/>
        </w:rPr>
        <w:t>lib/roi/scmSearchScanSequence.m</w:t>
      </w:r>
      <w:r>
        <w:t xml:space="preserve">; </w:t>
      </w:r>
      <w:r>
        <w:rPr>
          <w:rFonts w:ascii="Consolas" w:hAnsi="Consolas"/>
          <w:sz w:val="20"/>
        </w:rPr>
        <w:t>lib/roi/scmTopCandidates.m</w:t>
      </w:r>
    </w:p>
    <w:p w14:paraId="758BDE3A" w14:textId="77777777" w:rsidR="00416347" w:rsidRDefault="003175B1">
      <w:r>
        <w:rPr>
          <w:b/>
        </w:rPr>
        <w:t>Uses:</w:t>
      </w:r>
      <w:r>
        <w:t xml:space="preserve"> No static references recorded; inspect dynamic dispatch.</w:t>
      </w:r>
    </w:p>
    <w:p w14:paraId="11D93B41" w14:textId="77777777" w:rsidR="00416347" w:rsidRDefault="00481B34">
      <w:hyperlink r:id="rId487">
        <w:r w:rsidR="003175B1">
          <w:rPr>
            <w:color w:val="007C86"/>
            <w:u w:val="single"/>
          </w:rPr>
          <w:t>Open source</w:t>
        </w:r>
      </w:hyperlink>
      <w:r w:rsidR="003175B1">
        <w:t xml:space="preserve"> | 7 physical file lines; 1 declarations.</w:t>
      </w:r>
    </w:p>
    <w:p w14:paraId="55C2DA8B" w14:textId="77777777" w:rsidR="00416347" w:rsidRDefault="003175B1">
      <w:pPr>
        <w:pStyle w:val="Heading3"/>
      </w:pPr>
      <w:bookmarkStart w:id="1221" w:name="b_section_497"/>
      <w:bookmarkEnd w:id="1221"/>
      <w:r>
        <w:rPr>
          <w:b w:val="0"/>
        </w:rPr>
        <w:t>lib/roi/scmCandidateTableColors.m</w:t>
      </w:r>
    </w:p>
    <w:p w14:paraId="2F46ED99" w14:textId="77777777" w:rsidR="00416347" w:rsidRDefault="003175B1">
      <w:pPr>
        <w:pStyle w:val="TableCaption"/>
      </w:pPr>
      <w:bookmarkStart w:id="1222" w:name="_Toc244187455"/>
      <w:r>
        <w:t>Table 267. Function overview - lib/roi/scmCandidateTableColors.m</w:t>
      </w:r>
      <w:bookmarkStart w:id="1223" w:name="b_table_267"/>
      <w:bookmarkEnd w:id="1223"/>
      <w:bookmarkEnd w:id="1222"/>
    </w:p>
    <w:tbl>
      <w:tblPr>
        <w:tblW w:w="0" w:type="auto"/>
        <w:jc w:val="center"/>
        <w:tblLayout w:type="fixed"/>
        <w:tblLook w:val="04A0" w:firstRow="1" w:lastRow="0" w:firstColumn="1" w:lastColumn="0" w:noHBand="0" w:noVBand="1"/>
      </w:tblPr>
      <w:tblGrid>
        <w:gridCol w:w="3183"/>
        <w:gridCol w:w="1933"/>
        <w:gridCol w:w="4774"/>
      </w:tblGrid>
      <w:tr w:rsidR="00416347" w14:paraId="1868F73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F15DE06"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4F3650C"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878412B" w14:textId="77777777" w:rsidR="00416347" w:rsidRDefault="003175B1">
            <w:pPr>
              <w:spacing w:after="0"/>
              <w:jc w:val="left"/>
            </w:pPr>
            <w:r>
              <w:rPr>
                <w:b/>
              </w:rPr>
              <w:t>Function purpose</w:t>
            </w:r>
          </w:p>
        </w:tc>
      </w:tr>
      <w:tr w:rsidR="00416347" w14:paraId="37074C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E10F11" w14:textId="77777777" w:rsidR="00416347" w:rsidRDefault="003175B1">
            <w:pPr>
              <w:spacing w:after="0"/>
              <w:jc w:val="left"/>
            </w:pPr>
            <w:r>
              <w:rPr>
                <w:rFonts w:ascii="Consolas" w:hAnsi="Consolas"/>
                <w:sz w:val="20"/>
              </w:rPr>
              <w:t>scmCandidateTableColors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0BABFC" w14:textId="77777777" w:rsidR="00416347" w:rsidRDefault="003175B1">
            <w:pPr>
              <w:spacing w:after="0"/>
              <w:jc w:val="left"/>
            </w:pPr>
            <w:r>
              <w:t>1-45 / 45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D1ADD9" w14:textId="77777777" w:rsidR="00416347" w:rsidRDefault="003175B1">
            <w:pPr>
              <w:spacing w:after="0"/>
              <w:jc w:val="left"/>
            </w:pPr>
            <w:r>
              <w:t>Repaint the legacy candidate table without changing its viewport or data.</w:t>
            </w:r>
          </w:p>
        </w:tc>
      </w:tr>
      <w:tr w:rsidR="00416347" w14:paraId="26AB5C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174ED1" w14:textId="77777777" w:rsidR="00416347" w:rsidRDefault="003175B1">
            <w:pPr>
              <w:spacing w:after="0"/>
              <w:jc w:val="left"/>
            </w:pPr>
            <w:r>
              <w:rPr>
                <w:rFonts w:ascii="Consolas" w:hAnsi="Consolas"/>
                <w:sz w:val="20"/>
              </w:rPr>
              <w:t>findPane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377A32" w14:textId="77777777" w:rsidR="00416347" w:rsidRDefault="003175B1">
            <w:pPr>
              <w:spacing w:after="0"/>
              <w:jc w:val="left"/>
            </w:pPr>
            <w:r>
              <w:t>46-60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57BAF0" w14:textId="77777777" w:rsidR="00416347" w:rsidRDefault="003175B1">
            <w:pPr>
              <w:spacing w:after="0"/>
              <w:jc w:val="left"/>
            </w:pPr>
            <w:r>
              <w:t>Local function/callback: find Pane.</w:t>
            </w:r>
          </w:p>
        </w:tc>
      </w:tr>
      <w:tr w:rsidR="00416347" w14:paraId="0D5224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143FF4" w14:textId="77777777" w:rsidR="00416347" w:rsidRDefault="003175B1">
            <w:pPr>
              <w:spacing w:after="0"/>
              <w:jc w:val="left"/>
            </w:pPr>
            <w:r>
              <w:rPr>
                <w:rFonts w:ascii="Consolas" w:hAnsi="Consolas"/>
                <w:sz w:val="20"/>
              </w:rPr>
              <w:t>restoreCallback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E62371" w14:textId="77777777" w:rsidR="00416347" w:rsidRDefault="003175B1">
            <w:pPr>
              <w:spacing w:after="0"/>
              <w:jc w:val="left"/>
            </w:pPr>
            <w:r>
              <w:t>61-63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EAA1E8" w14:textId="77777777" w:rsidR="00416347" w:rsidRDefault="003175B1">
            <w:pPr>
              <w:spacing w:after="0"/>
              <w:jc w:val="left"/>
            </w:pPr>
            <w:r>
              <w:t>Local function/callback: restore Callback.</w:t>
            </w:r>
          </w:p>
        </w:tc>
      </w:tr>
    </w:tbl>
    <w:p w14:paraId="235CF520" w14:textId="77777777" w:rsidR="00416347" w:rsidRDefault="00416347">
      <w:pPr>
        <w:spacing w:after="60"/>
      </w:pPr>
    </w:p>
    <w:p w14:paraId="40348100" w14:textId="77777777" w:rsidR="00416347" w:rsidRDefault="003175B1">
      <w:r>
        <w:t>Repaint the legacy candidate table without changing its viewport or data.</w:t>
      </w:r>
    </w:p>
    <w:p w14:paraId="3945B591" w14:textId="77777777" w:rsidR="00416347" w:rsidRDefault="003175B1">
      <w:r>
        <w:rPr>
          <w:b/>
        </w:rPr>
        <w:t>Interface:</w:t>
      </w:r>
      <w:r>
        <w:t xml:space="preserve"> </w:t>
      </w:r>
      <w:r>
        <w:rPr>
          <w:rFonts w:ascii="Consolas" w:hAnsi="Consolas"/>
          <w:sz w:val="20"/>
        </w:rPr>
        <w:t>function scmCandidateTableColors(tbl,colors,preserve)</w:t>
      </w:r>
    </w:p>
    <w:p w14:paraId="425349FA" w14:textId="77777777" w:rsidR="00416347" w:rsidRDefault="003175B1">
      <w:r>
        <w:rPr>
          <w:b/>
        </w:rPr>
        <w:t>Referenced by:</w:t>
      </w:r>
      <w:r>
        <w:t xml:space="preserve"> </w:t>
      </w:r>
      <w:r>
        <w:rPr>
          <w:rFonts w:ascii="Consolas" w:hAnsi="Consolas"/>
          <w:sz w:val="20"/>
        </w:rPr>
        <w:t>SCM_gui.m</w:t>
      </w:r>
    </w:p>
    <w:p w14:paraId="1049CE8B" w14:textId="77777777" w:rsidR="00416347" w:rsidRDefault="003175B1">
      <w:r>
        <w:rPr>
          <w:b/>
        </w:rPr>
        <w:t>Uses:</w:t>
      </w:r>
      <w:r>
        <w:t xml:space="preserve"> No static references recorded; inspect dynamic dispatch.</w:t>
      </w:r>
    </w:p>
    <w:p w14:paraId="7A857259" w14:textId="77777777" w:rsidR="00416347" w:rsidRDefault="00481B34">
      <w:hyperlink r:id="rId488">
        <w:r w:rsidR="003175B1">
          <w:rPr>
            <w:color w:val="007C86"/>
            <w:u w:val="single"/>
          </w:rPr>
          <w:t>Open source</w:t>
        </w:r>
      </w:hyperlink>
      <w:r w:rsidR="003175B1">
        <w:t xml:space="preserve"> | 63 physical file lines; 3 declarations.</w:t>
      </w:r>
    </w:p>
    <w:p w14:paraId="6C80C7F3" w14:textId="77777777" w:rsidR="00416347" w:rsidRDefault="003175B1">
      <w:pPr>
        <w:pStyle w:val="Heading3"/>
      </w:pPr>
      <w:bookmarkStart w:id="1224" w:name="b_section_498"/>
      <w:bookmarkEnd w:id="1224"/>
      <w:r>
        <w:rPr>
          <w:b w:val="0"/>
        </w:rPr>
        <w:lastRenderedPageBreak/>
        <w:t>lib/roi/scmCompactROIAudit.m</w:t>
      </w:r>
    </w:p>
    <w:p w14:paraId="2383ACCA" w14:textId="77777777" w:rsidR="00416347" w:rsidRDefault="003175B1">
      <w:pPr>
        <w:pStyle w:val="TableCaption"/>
      </w:pPr>
      <w:bookmarkStart w:id="1225" w:name="_Toc244187456"/>
      <w:r>
        <w:t>Table 268. Function overview - lib/roi/scmCompactROIAudit.m</w:t>
      </w:r>
      <w:bookmarkStart w:id="1226" w:name="b_table_268"/>
      <w:bookmarkEnd w:id="1226"/>
      <w:bookmarkEnd w:id="1225"/>
    </w:p>
    <w:tbl>
      <w:tblPr>
        <w:tblW w:w="0" w:type="auto"/>
        <w:jc w:val="center"/>
        <w:tblLayout w:type="fixed"/>
        <w:tblLook w:val="04A0" w:firstRow="1" w:lastRow="0" w:firstColumn="1" w:lastColumn="0" w:noHBand="0" w:noVBand="1"/>
      </w:tblPr>
      <w:tblGrid>
        <w:gridCol w:w="3183"/>
        <w:gridCol w:w="1933"/>
        <w:gridCol w:w="4774"/>
      </w:tblGrid>
      <w:tr w:rsidR="00416347" w14:paraId="142AAE8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D889070"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B19BE00"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59AF160" w14:textId="77777777" w:rsidR="00416347" w:rsidRDefault="003175B1">
            <w:pPr>
              <w:spacing w:after="0"/>
              <w:jc w:val="left"/>
            </w:pPr>
            <w:r>
              <w:rPr>
                <w:b/>
              </w:rPr>
              <w:t>Function purpose</w:t>
            </w:r>
          </w:p>
        </w:tc>
      </w:tr>
      <w:tr w:rsidR="00416347" w14:paraId="22BA3B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75D219" w14:textId="77777777" w:rsidR="00416347" w:rsidRDefault="003175B1">
            <w:pPr>
              <w:spacing w:after="0"/>
              <w:jc w:val="left"/>
            </w:pPr>
            <w:r>
              <w:rPr>
                <w:rFonts w:ascii="Consolas" w:hAnsi="Consolas"/>
                <w:sz w:val="20"/>
              </w:rPr>
              <w:t>scmCompactROIAudit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09E23E" w14:textId="77777777" w:rsidR="00416347" w:rsidRDefault="003175B1">
            <w:pPr>
              <w:spacing w:after="0"/>
              <w:jc w:val="left"/>
            </w:pPr>
            <w:r>
              <w:t>1-33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96A92" w14:textId="77777777" w:rsidR="00416347" w:rsidRDefault="003175B1">
            <w:pPr>
              <w:spacing w:after="0"/>
              <w:jc w:val="left"/>
            </w:pPr>
            <w:r>
              <w:t>Preserve full external baselines once in MAT, with portable JSON links. Runtime candidates remain unchanged; only their exported audit is compact.</w:t>
            </w:r>
          </w:p>
        </w:tc>
      </w:tr>
    </w:tbl>
    <w:p w14:paraId="5D7F1841" w14:textId="77777777" w:rsidR="00416347" w:rsidRDefault="00416347">
      <w:pPr>
        <w:spacing w:after="60"/>
      </w:pPr>
    </w:p>
    <w:p w14:paraId="6FD25CF0" w14:textId="77777777" w:rsidR="00416347" w:rsidRDefault="003175B1">
      <w:r>
        <w:t>Preserve full external baselines once in MAT, with portable JSON links. Runtime candidates remain unchanged; only their exported audit is compact.</w:t>
      </w:r>
    </w:p>
    <w:p w14:paraId="74444F88" w14:textId="77777777" w:rsidR="00416347" w:rsidRDefault="003175B1">
      <w:r>
        <w:rPr>
          <w:b/>
        </w:rPr>
        <w:t>Interface:</w:t>
      </w:r>
      <w:r>
        <w:t xml:space="preserve"> </w:t>
      </w:r>
      <w:r>
        <w:rPr>
          <w:rFonts w:ascii="Consolas" w:hAnsi="Consolas"/>
          <w:sz w:val="20"/>
        </w:rPr>
        <w:t>function [out,context]=scmCompactROIAudit(candidates,folder,context)</w:t>
      </w:r>
    </w:p>
    <w:p w14:paraId="7BAC076B" w14:textId="77777777" w:rsidR="00416347" w:rsidRDefault="003175B1">
      <w:r>
        <w:rPr>
          <w:b/>
        </w:rPr>
        <w:t>Referenced by:</w:t>
      </w:r>
      <w:r>
        <w:t xml:space="preserve"> </w:t>
      </w:r>
      <w:r>
        <w:rPr>
          <w:rFonts w:ascii="Consolas" w:hAnsi="Consolas"/>
          <w:sz w:val="20"/>
        </w:rPr>
        <w:t>lib/roi/scmExportROIBundles.m</w:t>
      </w:r>
      <w:r>
        <w:t xml:space="preserve">; </w:t>
      </w:r>
      <w:r>
        <w:rPr>
          <w:rFonts w:ascii="Consolas" w:hAnsi="Consolas"/>
          <w:sz w:val="20"/>
        </w:rPr>
        <w:t>SCM_gui.m</w:t>
      </w:r>
    </w:p>
    <w:p w14:paraId="11A58D2F" w14:textId="77777777" w:rsidR="00416347" w:rsidRDefault="003175B1">
      <w:r>
        <w:rPr>
          <w:b/>
        </w:rPr>
        <w:t>Uses:</w:t>
      </w:r>
      <w:r>
        <w:t xml:space="preserve"> No static references recorded; inspect dynamic dispatch.</w:t>
      </w:r>
    </w:p>
    <w:p w14:paraId="1725FA8D" w14:textId="77777777" w:rsidR="00416347" w:rsidRDefault="00481B34">
      <w:hyperlink r:id="rId489">
        <w:r w:rsidR="003175B1">
          <w:rPr>
            <w:color w:val="007C86"/>
            <w:u w:val="single"/>
          </w:rPr>
          <w:t>Open source</w:t>
        </w:r>
      </w:hyperlink>
      <w:r w:rsidR="003175B1">
        <w:t xml:space="preserve"> | 33 physical file lines; 1 declarations.</w:t>
      </w:r>
    </w:p>
    <w:p w14:paraId="2709A8B9" w14:textId="77777777" w:rsidR="00416347" w:rsidRDefault="003175B1">
      <w:pPr>
        <w:pStyle w:val="Heading3"/>
      </w:pPr>
      <w:bookmarkStart w:id="1227" w:name="b_section_499"/>
      <w:bookmarkEnd w:id="1227"/>
      <w:r>
        <w:rPr>
          <w:b w:val="0"/>
        </w:rPr>
        <w:t>lib/roi/scmExportNote.m</w:t>
      </w:r>
    </w:p>
    <w:p w14:paraId="389A8F35" w14:textId="77777777" w:rsidR="00416347" w:rsidRDefault="003175B1">
      <w:pPr>
        <w:pStyle w:val="TableCaption"/>
      </w:pPr>
      <w:bookmarkStart w:id="1228" w:name="_Toc244187457"/>
      <w:r>
        <w:t>Table 269. Function overview - lib/roi/scmExportNote.m</w:t>
      </w:r>
      <w:bookmarkStart w:id="1229" w:name="b_table_269"/>
      <w:bookmarkEnd w:id="1229"/>
      <w:bookmarkEnd w:id="1228"/>
    </w:p>
    <w:tbl>
      <w:tblPr>
        <w:tblW w:w="0" w:type="auto"/>
        <w:jc w:val="center"/>
        <w:tblLayout w:type="fixed"/>
        <w:tblLook w:val="04A0" w:firstRow="1" w:lastRow="0" w:firstColumn="1" w:lastColumn="0" w:noHBand="0" w:noVBand="1"/>
      </w:tblPr>
      <w:tblGrid>
        <w:gridCol w:w="3183"/>
        <w:gridCol w:w="1933"/>
        <w:gridCol w:w="4774"/>
      </w:tblGrid>
      <w:tr w:rsidR="00416347" w14:paraId="7B29CB3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C74C178"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62ECA92"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C1E22CD" w14:textId="77777777" w:rsidR="00416347" w:rsidRDefault="003175B1">
            <w:pPr>
              <w:spacing w:after="0"/>
              <w:jc w:val="left"/>
            </w:pPr>
            <w:r>
              <w:rPr>
                <w:b/>
              </w:rPr>
              <w:t>Function purpose</w:t>
            </w:r>
          </w:p>
        </w:tc>
      </w:tr>
      <w:tr w:rsidR="00416347" w14:paraId="4BEE93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6503E6" w14:textId="77777777" w:rsidR="00416347" w:rsidRDefault="003175B1">
            <w:pPr>
              <w:spacing w:after="0"/>
              <w:jc w:val="left"/>
            </w:pPr>
            <w:r>
              <w:rPr>
                <w:rFonts w:ascii="Consolas" w:hAnsi="Consolas"/>
                <w:sz w:val="20"/>
              </w:rPr>
              <w:t>scmExportNote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535403" w14:textId="77777777" w:rsidR="00416347" w:rsidRDefault="003175B1">
            <w:pPr>
              <w:spacing w:after="0"/>
              <w:jc w:val="left"/>
            </w:pPr>
            <w:r>
              <w:t>1-10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CADF8A" w14:textId="77777777" w:rsidR="00416347" w:rsidRDefault="003175B1">
            <w:pPr>
              <w:spacing w:after="0"/>
              <w:jc w:val="left"/>
            </w:pPr>
            <w:r>
              <w:t>A human-readable companion; never overwrite an existing user's notes.</w:t>
            </w:r>
          </w:p>
        </w:tc>
      </w:tr>
    </w:tbl>
    <w:p w14:paraId="1A8CB62A" w14:textId="77777777" w:rsidR="00416347" w:rsidRDefault="00416347">
      <w:pPr>
        <w:spacing w:after="60"/>
      </w:pPr>
    </w:p>
    <w:p w14:paraId="23352B92" w14:textId="77777777" w:rsidR="00416347" w:rsidRDefault="003175B1">
      <w:r>
        <w:t>A human-readable companion; never overwrite an existing user's notes.</w:t>
      </w:r>
    </w:p>
    <w:p w14:paraId="49D5505D" w14:textId="77777777" w:rsidR="00416347" w:rsidRDefault="003175B1">
      <w:r>
        <w:rPr>
          <w:b/>
        </w:rPr>
        <w:t>Interface:</w:t>
      </w:r>
      <w:r>
        <w:t xml:space="preserve"> </w:t>
      </w:r>
      <w:r>
        <w:rPr>
          <w:rFonts w:ascii="Consolas" w:hAnsi="Consolas"/>
          <w:sz w:val="20"/>
        </w:rPr>
        <w:t>function file=scmExportNote(folder,label,note,filename)</w:t>
      </w:r>
    </w:p>
    <w:p w14:paraId="1778CED6" w14:textId="77777777" w:rsidR="00416347" w:rsidRDefault="003175B1">
      <w:r>
        <w:rPr>
          <w:b/>
        </w:rPr>
        <w:t>Referenced by:</w:t>
      </w:r>
      <w:r>
        <w:t xml:space="preserve"> </w:t>
      </w:r>
      <w:r>
        <w:rPr>
          <w:rFonts w:ascii="Consolas" w:hAnsi="Consolas"/>
          <w:sz w:val="20"/>
        </w:rPr>
        <w:t>lib/roi/scmExportROIBundles.m</w:t>
      </w:r>
      <w:r>
        <w:t xml:space="preserve">; </w:t>
      </w:r>
      <w:r>
        <w:rPr>
          <w:rFonts w:ascii="Consolas" w:hAnsi="Consolas"/>
          <w:sz w:val="20"/>
        </w:rPr>
        <w:t>SCM_gui.m</w:t>
      </w:r>
    </w:p>
    <w:p w14:paraId="10A3B36C" w14:textId="77777777" w:rsidR="00416347" w:rsidRDefault="003175B1">
      <w:r>
        <w:rPr>
          <w:b/>
        </w:rPr>
        <w:t>Uses:</w:t>
      </w:r>
      <w:r>
        <w:t xml:space="preserve"> No static references recorded; inspect dynamic dispatch.</w:t>
      </w:r>
    </w:p>
    <w:p w14:paraId="7326FB3E" w14:textId="77777777" w:rsidR="00416347" w:rsidRDefault="00481B34">
      <w:hyperlink r:id="rId490">
        <w:r w:rsidR="003175B1">
          <w:rPr>
            <w:color w:val="007C86"/>
            <w:u w:val="single"/>
          </w:rPr>
          <w:t>Open source</w:t>
        </w:r>
      </w:hyperlink>
      <w:r w:rsidR="003175B1">
        <w:t xml:space="preserve"> | 10 physical file lines; 1 declarations.</w:t>
      </w:r>
    </w:p>
    <w:p w14:paraId="39815E87" w14:textId="77777777" w:rsidR="00416347" w:rsidRDefault="003175B1">
      <w:pPr>
        <w:pStyle w:val="Heading3"/>
      </w:pPr>
      <w:bookmarkStart w:id="1230" w:name="b_section_500"/>
      <w:bookmarkEnd w:id="1230"/>
      <w:r>
        <w:rPr>
          <w:b w:val="0"/>
        </w:rPr>
        <w:lastRenderedPageBreak/>
        <w:t>lib/roi/scmExportROIBundles.m</w:t>
      </w:r>
    </w:p>
    <w:p w14:paraId="33143530" w14:textId="77777777" w:rsidR="00416347" w:rsidRDefault="003175B1">
      <w:pPr>
        <w:pStyle w:val="TableCaption"/>
      </w:pPr>
      <w:bookmarkStart w:id="1231" w:name="_Toc244187458"/>
      <w:r>
        <w:t>Table 270. Function overview - lib/roi/scmExportROIBundles.m</w:t>
      </w:r>
      <w:bookmarkStart w:id="1232" w:name="b_table_270"/>
      <w:bookmarkEnd w:id="1232"/>
      <w:bookmarkEnd w:id="1231"/>
    </w:p>
    <w:tbl>
      <w:tblPr>
        <w:tblW w:w="0" w:type="auto"/>
        <w:jc w:val="center"/>
        <w:tblLayout w:type="fixed"/>
        <w:tblLook w:val="04A0" w:firstRow="1" w:lastRow="0" w:firstColumn="1" w:lastColumn="0" w:noHBand="0" w:noVBand="1"/>
      </w:tblPr>
      <w:tblGrid>
        <w:gridCol w:w="3183"/>
        <w:gridCol w:w="1933"/>
        <w:gridCol w:w="4774"/>
      </w:tblGrid>
      <w:tr w:rsidR="00416347" w14:paraId="7D095F2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9494B9B"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E632A0"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931229B" w14:textId="77777777" w:rsidR="00416347" w:rsidRDefault="003175B1">
            <w:pPr>
              <w:spacing w:after="0"/>
              <w:jc w:val="left"/>
            </w:pPr>
            <w:r>
              <w:rPr>
                <w:b/>
              </w:rPr>
              <w:t>Function purpose</w:t>
            </w:r>
          </w:p>
        </w:tc>
      </w:tr>
      <w:tr w:rsidR="00416347" w14:paraId="16FFF7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949357" w14:textId="77777777" w:rsidR="00416347" w:rsidRDefault="003175B1">
            <w:pPr>
              <w:spacing w:after="0"/>
              <w:jc w:val="left"/>
            </w:pPr>
            <w:r>
              <w:rPr>
                <w:rFonts w:ascii="Consolas" w:hAnsi="Consolas"/>
                <w:sz w:val="20"/>
              </w:rPr>
              <w:t>scmExportROIBundles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E55CBA" w14:textId="77777777" w:rsidR="00416347" w:rsidRDefault="003175B1">
            <w:pPr>
              <w:spacing w:after="0"/>
              <w:jc w:val="left"/>
            </w:pPr>
            <w:r>
              <w:t>1-66 / 66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23299B" w14:textId="77777777" w:rsidR="00416347" w:rsidRDefault="003175B1">
            <w:pPr>
              <w:spacing w:after="0"/>
              <w:jc w:val="left"/>
            </w:pPr>
            <w:r>
              <w:t>Each role is ONE observation. Both exports contain the same equal-weight mean as PSC column 3; the bundle additionally preserves every member trace.</w:t>
            </w:r>
          </w:p>
        </w:tc>
      </w:tr>
    </w:tbl>
    <w:p w14:paraId="74C99B31" w14:textId="77777777" w:rsidR="00416347" w:rsidRDefault="00416347">
      <w:pPr>
        <w:spacing w:after="60"/>
      </w:pPr>
    </w:p>
    <w:p w14:paraId="75538A01" w14:textId="77777777" w:rsidR="00416347" w:rsidRDefault="003175B1">
      <w:r>
        <w:t>Each role is ONE observation. Both exports contain the same equal-weight mean as PSC column 3; the bundle additionally preserves every member trace.</w:t>
      </w:r>
    </w:p>
    <w:p w14:paraId="20E23516" w14:textId="77777777" w:rsidR="00416347" w:rsidRDefault="003175B1">
      <w:r>
        <w:rPr>
          <w:b/>
        </w:rPr>
        <w:t>Interface:</w:t>
      </w:r>
      <w:r>
        <w:t xml:space="preserve"> </w:t>
      </w:r>
      <w:r>
        <w:rPr>
          <w:rFonts w:ascii="Consolas" w:hAnsi="Consolas"/>
          <w:sz w:val="20"/>
        </w:rPr>
        <w:t>function [files,folder]=scmExportROIBundles(A,TR,candidates,root,fileLabel,note)</w:t>
      </w:r>
    </w:p>
    <w:p w14:paraId="211B560D" w14:textId="77777777" w:rsidR="00416347" w:rsidRDefault="003175B1">
      <w:r>
        <w:rPr>
          <w:b/>
        </w:rPr>
        <w:t>Referenced by:</w:t>
      </w:r>
      <w:r>
        <w:t xml:space="preserve"> </w:t>
      </w:r>
      <w:r>
        <w:rPr>
          <w:rFonts w:ascii="Consolas" w:hAnsi="Consolas"/>
          <w:sz w:val="20"/>
        </w:rPr>
        <w:t>SCM_gui.m</w:t>
      </w:r>
    </w:p>
    <w:p w14:paraId="30C0E805" w14:textId="77777777" w:rsidR="00416347" w:rsidRDefault="003175B1">
      <w:r>
        <w:rPr>
          <w:b/>
        </w:rPr>
        <w:t>Uses:</w:t>
      </w:r>
      <w:r>
        <w:t xml:space="preserve"> </w:t>
      </w:r>
      <w:r>
        <w:rPr>
          <w:rFonts w:ascii="Consolas" w:hAnsi="Consolas"/>
          <w:sz w:val="20"/>
        </w:rPr>
        <w:t>lib/io/fusiAnalysisOutputPath.m</w:t>
      </w:r>
      <w:r>
        <w:t xml:space="preserve">; </w:t>
      </w:r>
      <w:r>
        <w:rPr>
          <w:rFonts w:ascii="Consolas" w:hAnsi="Consolas"/>
          <w:sz w:val="20"/>
        </w:rPr>
        <w:t>lib/roi/scmCompactROIAudit.m</w:t>
      </w:r>
      <w:r>
        <w:t xml:space="preserve">; </w:t>
      </w:r>
      <w:r>
        <w:rPr>
          <w:rFonts w:ascii="Consolas" w:hAnsi="Consolas"/>
          <w:sz w:val="20"/>
        </w:rPr>
        <w:t>lib/roi/scmExportNote.m</w:t>
      </w:r>
      <w:r>
        <w:t xml:space="preserve">; </w:t>
      </w:r>
      <w:r>
        <w:rPr>
          <w:rFonts w:ascii="Consolas" w:hAnsi="Consolas"/>
          <w:sz w:val="20"/>
        </w:rPr>
        <w:t>lib/roi/scmExportSearchParameters.m</w:t>
      </w:r>
      <w:r>
        <w:t>; 3 more in code map</w:t>
      </w:r>
    </w:p>
    <w:p w14:paraId="7391E39A" w14:textId="77777777" w:rsidR="00416347" w:rsidRDefault="00481B34">
      <w:hyperlink r:id="rId491">
        <w:r w:rsidR="003175B1">
          <w:rPr>
            <w:color w:val="007C86"/>
            <w:u w:val="single"/>
          </w:rPr>
          <w:t>Open source</w:t>
        </w:r>
      </w:hyperlink>
      <w:r w:rsidR="003175B1">
        <w:t xml:space="preserve"> | 66 physical file lines; 1 declarations.</w:t>
      </w:r>
    </w:p>
    <w:p w14:paraId="3ED57857" w14:textId="77777777" w:rsidR="00416347" w:rsidRDefault="003175B1">
      <w:pPr>
        <w:pStyle w:val="Heading3"/>
      </w:pPr>
      <w:bookmarkStart w:id="1233" w:name="b_section_501"/>
      <w:bookmarkEnd w:id="1233"/>
      <w:r>
        <w:rPr>
          <w:b w:val="0"/>
        </w:rPr>
        <w:t>lib/roi/scmExportSearchParameters.m</w:t>
      </w:r>
    </w:p>
    <w:p w14:paraId="1E7682F1" w14:textId="77777777" w:rsidR="00416347" w:rsidRDefault="003175B1">
      <w:pPr>
        <w:pStyle w:val="TableCaption"/>
      </w:pPr>
      <w:bookmarkStart w:id="1234" w:name="_Toc244187459"/>
      <w:r>
        <w:t>Table 271. Function overview - lib/roi/scmExportSearchParameters.m</w:t>
      </w:r>
      <w:bookmarkStart w:id="1235" w:name="b_table_271"/>
      <w:bookmarkEnd w:id="1235"/>
      <w:bookmarkEnd w:id="1234"/>
    </w:p>
    <w:tbl>
      <w:tblPr>
        <w:tblW w:w="0" w:type="auto"/>
        <w:jc w:val="center"/>
        <w:tblLayout w:type="fixed"/>
        <w:tblLook w:val="04A0" w:firstRow="1" w:lastRow="0" w:firstColumn="1" w:lastColumn="0" w:noHBand="0" w:noVBand="1"/>
      </w:tblPr>
      <w:tblGrid>
        <w:gridCol w:w="3183"/>
        <w:gridCol w:w="1933"/>
        <w:gridCol w:w="4774"/>
      </w:tblGrid>
      <w:tr w:rsidR="00416347" w14:paraId="18CE15A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38A0927"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8E0073"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FB4091A" w14:textId="77777777" w:rsidR="00416347" w:rsidRDefault="003175B1">
            <w:pPr>
              <w:spacing w:after="0"/>
              <w:jc w:val="left"/>
            </w:pPr>
            <w:r>
              <w:rPr>
                <w:b/>
              </w:rPr>
              <w:t>Function purpose</w:t>
            </w:r>
          </w:p>
        </w:tc>
      </w:tr>
      <w:tr w:rsidR="00416347" w14:paraId="4BA25A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221830" w14:textId="77777777" w:rsidR="00416347" w:rsidRDefault="003175B1">
            <w:pPr>
              <w:spacing w:after="0"/>
              <w:jc w:val="left"/>
            </w:pPr>
            <w:r>
              <w:rPr>
                <w:rFonts w:ascii="Consolas" w:hAnsi="Consolas"/>
                <w:sz w:val="20"/>
              </w:rPr>
              <w:t>scmExportSearchParameters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06C5D2" w14:textId="77777777" w:rsidR="00416347" w:rsidRDefault="003175B1">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E00812" w14:textId="77777777" w:rsidR="00416347" w:rsidRDefault="003175B1">
            <w:pPr>
              <w:spacing w:after="0"/>
              <w:jc w:val="left"/>
            </w:pPr>
            <w:r>
              <w:t>Entry function; see file purpose.</w:t>
            </w:r>
          </w:p>
        </w:tc>
      </w:tr>
    </w:tbl>
    <w:p w14:paraId="2E862AE2" w14:textId="77777777" w:rsidR="00416347" w:rsidRDefault="00416347">
      <w:pPr>
        <w:spacing w:after="60"/>
      </w:pPr>
    </w:p>
    <w:p w14:paraId="6C27E735" w14:textId="77777777" w:rsidR="00416347" w:rsidRDefault="003175B1">
      <w:r>
        <w:t>Internal scm search, fixed spatial support, audit and roi exports. See its interface and callers for its specific workflow role.</w:t>
      </w:r>
    </w:p>
    <w:p w14:paraId="51DDC48E" w14:textId="77777777" w:rsidR="00416347" w:rsidRDefault="003175B1">
      <w:r>
        <w:rPr>
          <w:b/>
        </w:rPr>
        <w:t>Interface:</w:t>
      </w:r>
      <w:r>
        <w:t xml:space="preserve"> </w:t>
      </w:r>
      <w:r>
        <w:rPr>
          <w:rFonts w:ascii="Consolas" w:hAnsi="Consolas"/>
          <w:sz w:val="20"/>
        </w:rPr>
        <w:t>function file=scmExportSearchParameters(folder,candidates,source,skipped,name)</w:t>
      </w:r>
    </w:p>
    <w:p w14:paraId="43CA4F6E" w14:textId="77777777" w:rsidR="00416347" w:rsidRDefault="003175B1">
      <w:r>
        <w:rPr>
          <w:b/>
        </w:rPr>
        <w:t>Referenced by:</w:t>
      </w:r>
      <w:r>
        <w:t xml:space="preserve"> </w:t>
      </w:r>
      <w:r>
        <w:rPr>
          <w:rFonts w:ascii="Consolas" w:hAnsi="Consolas"/>
          <w:sz w:val="20"/>
        </w:rPr>
        <w:t>lib/roi/scmExportROIBundles.m</w:t>
      </w:r>
      <w:r>
        <w:t xml:space="preserve">; </w:t>
      </w:r>
      <w:r>
        <w:rPr>
          <w:rFonts w:ascii="Consolas" w:hAnsi="Consolas"/>
          <w:sz w:val="20"/>
        </w:rPr>
        <w:t>SCM_gui.m</w:t>
      </w:r>
    </w:p>
    <w:p w14:paraId="4356129E" w14:textId="77777777" w:rsidR="00416347" w:rsidRDefault="003175B1">
      <w:r>
        <w:rPr>
          <w:b/>
        </w:rPr>
        <w:t>Uses:</w:t>
      </w:r>
      <w:r>
        <w:t xml:space="preserve"> No static references recorded; inspect dynamic dispatch.</w:t>
      </w:r>
    </w:p>
    <w:p w14:paraId="58150134" w14:textId="77777777" w:rsidR="00416347" w:rsidRDefault="00481B34">
      <w:hyperlink r:id="rId492">
        <w:r w:rsidR="003175B1">
          <w:rPr>
            <w:color w:val="007C86"/>
            <w:u w:val="single"/>
          </w:rPr>
          <w:t>Open source</w:t>
        </w:r>
      </w:hyperlink>
      <w:r w:rsidR="003175B1">
        <w:t xml:space="preserve"> | 17 physical file lines; 1 declarations.</w:t>
      </w:r>
    </w:p>
    <w:p w14:paraId="38DBFE82" w14:textId="77777777" w:rsidR="00416347" w:rsidRDefault="003175B1">
      <w:pPr>
        <w:pStyle w:val="Heading3"/>
      </w:pPr>
      <w:bookmarkStart w:id="1236" w:name="b_section_502"/>
      <w:bookmarkEnd w:id="1236"/>
      <w:r>
        <w:rPr>
          <w:b w:val="0"/>
        </w:rPr>
        <w:lastRenderedPageBreak/>
        <w:t>lib/roi/scmExportSliceRange.m</w:t>
      </w:r>
    </w:p>
    <w:p w14:paraId="6ABF9A2A" w14:textId="77777777" w:rsidR="00416347" w:rsidRDefault="003175B1">
      <w:pPr>
        <w:pStyle w:val="TableCaption"/>
      </w:pPr>
      <w:bookmarkStart w:id="1237" w:name="_Toc244187460"/>
      <w:r>
        <w:t>Table 272. Function overview - lib/roi/scmExportSliceRange.m</w:t>
      </w:r>
      <w:bookmarkStart w:id="1238" w:name="b_table_272"/>
      <w:bookmarkEnd w:id="1238"/>
      <w:bookmarkEnd w:id="1237"/>
    </w:p>
    <w:tbl>
      <w:tblPr>
        <w:tblW w:w="0" w:type="auto"/>
        <w:jc w:val="center"/>
        <w:tblLayout w:type="fixed"/>
        <w:tblLook w:val="04A0" w:firstRow="1" w:lastRow="0" w:firstColumn="1" w:lastColumn="0" w:noHBand="0" w:noVBand="1"/>
      </w:tblPr>
      <w:tblGrid>
        <w:gridCol w:w="3183"/>
        <w:gridCol w:w="1933"/>
        <w:gridCol w:w="4774"/>
      </w:tblGrid>
      <w:tr w:rsidR="00416347" w14:paraId="113BA62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38A2E66"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722E388"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07FC881" w14:textId="77777777" w:rsidR="00416347" w:rsidRDefault="003175B1">
            <w:pPr>
              <w:spacing w:after="0"/>
              <w:jc w:val="left"/>
            </w:pPr>
            <w:r>
              <w:rPr>
                <w:b/>
              </w:rPr>
              <w:t>Function purpose</w:t>
            </w:r>
          </w:p>
        </w:tc>
      </w:tr>
      <w:tr w:rsidR="00416347" w14:paraId="0EEFDC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61DCDE" w14:textId="77777777" w:rsidR="00416347" w:rsidRDefault="003175B1">
            <w:pPr>
              <w:spacing w:after="0"/>
              <w:jc w:val="left"/>
            </w:pPr>
            <w:r>
              <w:rPr>
                <w:rFonts w:ascii="Consolas" w:hAnsi="Consolas"/>
                <w:sz w:val="20"/>
              </w:rPr>
              <w:t>scmExportSliceRange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62FB0E" w14:textId="77777777" w:rsidR="00416347" w:rsidRDefault="003175B1">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4609B8" w14:textId="77777777" w:rsidR="00416347" w:rsidRDefault="003175B1">
            <w:pPr>
              <w:spacing w:after="0"/>
              <w:jc w:val="left"/>
            </w:pPr>
            <w:r>
              <w:t>SCMEXPORTSLICERANGE Validate an inclusive range before creating export files. Slice numbers remain the original dataset indices in exported images/PPT.</w:t>
            </w:r>
          </w:p>
        </w:tc>
      </w:tr>
      <w:tr w:rsidR="00416347" w14:paraId="0A8F4E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EC8E59" w14:textId="77777777" w:rsidR="00416347" w:rsidRDefault="003175B1">
            <w:pPr>
              <w:spacing w:after="0"/>
              <w:jc w:val="left"/>
            </w:pPr>
            <w:r>
              <w:rPr>
                <w:rFonts w:ascii="Consolas" w:hAnsi="Consolas"/>
                <w:sz w:val="20"/>
              </w:rPr>
              <w:t>parseScalar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1DBB9B" w14:textId="77777777" w:rsidR="00416347" w:rsidRDefault="003175B1">
            <w:pPr>
              <w:spacing w:after="0"/>
              <w:jc w:val="left"/>
            </w:pPr>
            <w:r>
              <w:t>18-27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B309E4" w14:textId="77777777" w:rsidR="00416347" w:rsidRDefault="003175B1">
            <w:pPr>
              <w:spacing w:after="0"/>
              <w:jc w:val="left"/>
            </w:pPr>
            <w:r>
              <w:t>Local function/callback: parse Scalar.</w:t>
            </w:r>
          </w:p>
        </w:tc>
      </w:tr>
    </w:tbl>
    <w:p w14:paraId="36D04DDF" w14:textId="77777777" w:rsidR="00416347" w:rsidRDefault="00416347">
      <w:pPr>
        <w:spacing w:after="60"/>
      </w:pPr>
    </w:p>
    <w:p w14:paraId="70482D97" w14:textId="77777777" w:rsidR="00416347" w:rsidRDefault="003175B1">
      <w:r>
        <w:t>SCMEXPORTSLICERANGE Validate an inclusive range before creating export files. Slice numbers remain the original dataset indices in exported images/PPT.</w:t>
      </w:r>
    </w:p>
    <w:p w14:paraId="1C09E1EF" w14:textId="77777777" w:rsidR="00416347" w:rsidRDefault="003175B1">
      <w:r>
        <w:rPr>
          <w:b/>
        </w:rPr>
        <w:t>Interface:</w:t>
      </w:r>
      <w:r>
        <w:t xml:space="preserve"> </w:t>
      </w:r>
      <w:r>
        <w:rPr>
          <w:rFonts w:ascii="Consolas" w:hAnsi="Consolas"/>
          <w:sz w:val="20"/>
        </w:rPr>
        <w:t>function slices = scmExportSliceRange(firstSlice, lastSlice, nSlices)</w:t>
      </w:r>
    </w:p>
    <w:p w14:paraId="422D4CD7" w14:textId="77777777" w:rsidR="00416347" w:rsidRDefault="003175B1">
      <w:r>
        <w:rPr>
          <w:b/>
        </w:rPr>
        <w:t>Referenced by:</w:t>
      </w:r>
      <w:r>
        <w:t xml:space="preserve"> </w:t>
      </w:r>
      <w:r>
        <w:rPr>
          <w:rFonts w:ascii="Consolas" w:hAnsi="Consolas"/>
          <w:sz w:val="20"/>
        </w:rPr>
        <w:t>SCM_gui.m</w:t>
      </w:r>
    </w:p>
    <w:p w14:paraId="5EE9A4BA" w14:textId="77777777" w:rsidR="00416347" w:rsidRDefault="003175B1">
      <w:r>
        <w:rPr>
          <w:b/>
        </w:rPr>
        <w:t>Uses:</w:t>
      </w:r>
      <w:r>
        <w:t xml:space="preserve"> No static references recorded; inspect dynamic dispatch.</w:t>
      </w:r>
    </w:p>
    <w:p w14:paraId="44615E7E" w14:textId="77777777" w:rsidR="00416347" w:rsidRDefault="00481B34">
      <w:hyperlink r:id="rId493">
        <w:r w:rsidR="003175B1">
          <w:rPr>
            <w:color w:val="007C86"/>
            <w:u w:val="single"/>
          </w:rPr>
          <w:t>Open source</w:t>
        </w:r>
      </w:hyperlink>
      <w:r w:rsidR="003175B1">
        <w:t xml:space="preserve"> | 27 physical file lines; 2 declarations.</w:t>
      </w:r>
    </w:p>
    <w:p w14:paraId="6672E954" w14:textId="77777777" w:rsidR="00416347" w:rsidRDefault="003175B1">
      <w:pPr>
        <w:pStyle w:val="Heading3"/>
      </w:pPr>
      <w:bookmarkStart w:id="1239" w:name="b_section_503"/>
      <w:bookmarkEnd w:id="1239"/>
      <w:r>
        <w:rPr>
          <w:b w:val="0"/>
        </w:rPr>
        <w:t>lib/roi/scmPaintMask.m</w:t>
      </w:r>
    </w:p>
    <w:p w14:paraId="616E2862" w14:textId="77777777" w:rsidR="00416347" w:rsidRDefault="003175B1">
      <w:pPr>
        <w:pStyle w:val="TableCaption"/>
      </w:pPr>
      <w:bookmarkStart w:id="1240" w:name="_Toc244187461"/>
      <w:r>
        <w:t>Table 273. Function overview - lib/roi/scmPaintMask.m</w:t>
      </w:r>
      <w:bookmarkStart w:id="1241" w:name="b_table_273"/>
      <w:bookmarkEnd w:id="1241"/>
      <w:bookmarkEnd w:id="1240"/>
    </w:p>
    <w:tbl>
      <w:tblPr>
        <w:tblW w:w="0" w:type="auto"/>
        <w:jc w:val="center"/>
        <w:tblLayout w:type="fixed"/>
        <w:tblLook w:val="04A0" w:firstRow="1" w:lastRow="0" w:firstColumn="1" w:lastColumn="0" w:noHBand="0" w:noVBand="1"/>
      </w:tblPr>
      <w:tblGrid>
        <w:gridCol w:w="3183"/>
        <w:gridCol w:w="1933"/>
        <w:gridCol w:w="4774"/>
      </w:tblGrid>
      <w:tr w:rsidR="00416347" w14:paraId="6A410AB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A1034E1"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AC9908D"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1BB51E1" w14:textId="77777777" w:rsidR="00416347" w:rsidRDefault="003175B1">
            <w:pPr>
              <w:spacing w:after="0"/>
              <w:jc w:val="left"/>
            </w:pPr>
            <w:r>
              <w:rPr>
                <w:b/>
              </w:rPr>
              <w:t>Function purpose</w:t>
            </w:r>
          </w:p>
        </w:tc>
      </w:tr>
      <w:tr w:rsidR="00416347" w14:paraId="3419FB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44F07C" w14:textId="77777777" w:rsidR="00416347" w:rsidRDefault="003175B1">
            <w:pPr>
              <w:spacing w:after="0"/>
              <w:jc w:val="left"/>
            </w:pPr>
            <w:r>
              <w:rPr>
                <w:rFonts w:ascii="Consolas" w:hAnsi="Consolas"/>
                <w:sz w:val="20"/>
              </w:rPr>
              <w:t>scmPaintMask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CAB55D" w14:textId="77777777" w:rsidR="00416347" w:rsidRDefault="003175B1">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9C9558" w14:textId="77777777" w:rsidR="00416347" w:rsidRDefault="003175B1">
            <w:pPr>
              <w:spacing w:after="0"/>
              <w:jc w:val="left"/>
            </w:pPr>
            <w:r>
              <w:t>Continuous round stroke in image coordinates, including its caps.</w:t>
            </w:r>
          </w:p>
        </w:tc>
      </w:tr>
    </w:tbl>
    <w:p w14:paraId="63CAAADD" w14:textId="77777777" w:rsidR="00416347" w:rsidRDefault="00416347">
      <w:pPr>
        <w:spacing w:after="60"/>
      </w:pPr>
    </w:p>
    <w:p w14:paraId="7109BDB8" w14:textId="77777777" w:rsidR="00416347" w:rsidRDefault="003175B1">
      <w:r>
        <w:t>Continuous round stroke in image coordinates, including its caps.</w:t>
      </w:r>
    </w:p>
    <w:p w14:paraId="1DC02917" w14:textId="77777777" w:rsidR="00416347" w:rsidRDefault="003175B1">
      <w:r>
        <w:rPr>
          <w:b/>
        </w:rPr>
        <w:t>Interface:</w:t>
      </w:r>
      <w:r>
        <w:t xml:space="preserve"> </w:t>
      </w:r>
      <w:r>
        <w:rPr>
          <w:rFonts w:ascii="Consolas" w:hAnsi="Consolas"/>
          <w:sz w:val="20"/>
        </w:rPr>
        <w:t>function mask=scmPaintMask(mask,fromXY,toXY,radius,erase)</w:t>
      </w:r>
    </w:p>
    <w:p w14:paraId="6FF52AE6" w14:textId="77777777" w:rsidR="00416347" w:rsidRDefault="003175B1">
      <w:r>
        <w:rPr>
          <w:b/>
        </w:rPr>
        <w:t>Referenced by:</w:t>
      </w:r>
      <w:r>
        <w:t xml:space="preserve"> </w:t>
      </w:r>
      <w:r>
        <w:rPr>
          <w:rFonts w:ascii="Consolas" w:hAnsi="Consolas"/>
          <w:sz w:val="20"/>
        </w:rPr>
        <w:t>lib/roi/scmAutoSearchDialog.m</w:t>
      </w:r>
    </w:p>
    <w:p w14:paraId="2B7BA7B3" w14:textId="77777777" w:rsidR="00416347" w:rsidRDefault="003175B1">
      <w:r>
        <w:rPr>
          <w:b/>
        </w:rPr>
        <w:t>Uses:</w:t>
      </w:r>
      <w:r>
        <w:t xml:space="preserve"> </w:t>
      </w:r>
      <w:r>
        <w:rPr>
          <w:rFonts w:ascii="Consolas" w:hAnsi="Consolas"/>
          <w:sz w:val="20"/>
        </w:rPr>
        <w:t>mask.m</w:t>
      </w:r>
    </w:p>
    <w:p w14:paraId="41DD5877" w14:textId="77777777" w:rsidR="00416347" w:rsidRDefault="00481B34">
      <w:hyperlink r:id="rId494">
        <w:r w:rsidR="003175B1">
          <w:rPr>
            <w:color w:val="007C86"/>
            <w:u w:val="single"/>
          </w:rPr>
          <w:t>Open source</w:t>
        </w:r>
      </w:hyperlink>
      <w:r w:rsidR="003175B1">
        <w:t xml:space="preserve"> | 14 physical file lines; 1 declarations.</w:t>
      </w:r>
    </w:p>
    <w:p w14:paraId="6397B049" w14:textId="77777777" w:rsidR="00416347" w:rsidRDefault="003175B1">
      <w:pPr>
        <w:pStyle w:val="Heading3"/>
      </w:pPr>
      <w:bookmarkStart w:id="1242" w:name="b_section_504"/>
      <w:bookmarkEnd w:id="1242"/>
      <w:r>
        <w:rPr>
          <w:b w:val="0"/>
        </w:rPr>
        <w:lastRenderedPageBreak/>
        <w:t>lib/roi/scmProbeSpacing.m</w:t>
      </w:r>
    </w:p>
    <w:p w14:paraId="4D52BF4E" w14:textId="77777777" w:rsidR="00416347" w:rsidRDefault="003175B1">
      <w:pPr>
        <w:pStyle w:val="TableCaption"/>
      </w:pPr>
      <w:bookmarkStart w:id="1243" w:name="_Toc244187462"/>
      <w:r>
        <w:t>Table 274. Function overview - lib/roi/scmProbeSpacing.m</w:t>
      </w:r>
      <w:bookmarkStart w:id="1244" w:name="b_table_274"/>
      <w:bookmarkEnd w:id="1244"/>
      <w:bookmarkEnd w:id="1243"/>
    </w:p>
    <w:tbl>
      <w:tblPr>
        <w:tblW w:w="0" w:type="auto"/>
        <w:jc w:val="center"/>
        <w:tblLayout w:type="fixed"/>
        <w:tblLook w:val="04A0" w:firstRow="1" w:lastRow="0" w:firstColumn="1" w:lastColumn="0" w:noHBand="0" w:noVBand="1"/>
      </w:tblPr>
      <w:tblGrid>
        <w:gridCol w:w="3183"/>
        <w:gridCol w:w="1933"/>
        <w:gridCol w:w="4774"/>
      </w:tblGrid>
      <w:tr w:rsidR="00416347" w14:paraId="58D3DE0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A81E48E"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2A17E4"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DE36CDB" w14:textId="77777777" w:rsidR="00416347" w:rsidRDefault="003175B1">
            <w:pPr>
              <w:spacing w:after="0"/>
              <w:jc w:val="left"/>
            </w:pPr>
            <w:r>
              <w:rPr>
                <w:b/>
              </w:rPr>
              <w:t>Function purpose</w:t>
            </w:r>
          </w:p>
        </w:tc>
      </w:tr>
      <w:tr w:rsidR="00416347" w14:paraId="5AA519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F9B5E4" w14:textId="77777777" w:rsidR="00416347" w:rsidRDefault="003175B1">
            <w:pPr>
              <w:spacing w:after="0"/>
              <w:jc w:val="left"/>
            </w:pPr>
            <w:r>
              <w:rPr>
                <w:rFonts w:ascii="Consolas" w:hAnsi="Consolas"/>
                <w:sz w:val="20"/>
              </w:rPr>
              <w:t>scmProbeSpacing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C3D5A0" w14:textId="77777777" w:rsidR="00416347" w:rsidRDefault="003175B1">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E74740" w14:textId="77777777" w:rsidR="00416347" w:rsidRDefault="003175B1">
            <w:pPr>
              <w:spacing w:after="0"/>
              <w:jc w:val="left"/>
            </w:pPr>
            <w:r>
              <w:t>Verified beamformer grids from the two user-supplied sequence files. cp.bf is in mm in this scanner; element pitch cp.probe.dx is NOT voxel pitch.</w:t>
            </w:r>
          </w:p>
        </w:tc>
      </w:tr>
    </w:tbl>
    <w:p w14:paraId="0ADD6B22" w14:textId="77777777" w:rsidR="00416347" w:rsidRDefault="00416347">
      <w:pPr>
        <w:spacing w:after="60"/>
      </w:pPr>
    </w:p>
    <w:p w14:paraId="6B63ADE6" w14:textId="77777777" w:rsidR="00416347" w:rsidRDefault="003175B1">
      <w:r>
        <w:t>Verified beamformer grids from the two user-supplied sequence files. cp.bf is in mm in this scanner; element pitch cp.probe.dx is NOT voxel pitch.</w:t>
      </w:r>
    </w:p>
    <w:p w14:paraId="6A133362" w14:textId="77777777" w:rsidR="00416347" w:rsidRDefault="003175B1">
      <w:r>
        <w:rPr>
          <w:b/>
        </w:rPr>
        <w:t>Interface:</w:t>
      </w:r>
      <w:r>
        <w:t xml:space="preserve"> </w:t>
      </w:r>
      <w:r>
        <w:rPr>
          <w:rFonts w:ascii="Consolas" w:hAnsi="Consolas"/>
          <w:sz w:val="20"/>
        </w:rPr>
        <w:t>function c=scmProbeSpacing(which)</w:t>
      </w:r>
    </w:p>
    <w:p w14:paraId="7DA726EA" w14:textId="77777777" w:rsidR="00416347" w:rsidRDefault="003175B1">
      <w:r>
        <w:rPr>
          <w:b/>
        </w:rPr>
        <w:t>Referenced by:</w:t>
      </w:r>
      <w:r>
        <w:t xml:space="preserve"> </w:t>
      </w:r>
      <w:r>
        <w:rPr>
          <w:rFonts w:ascii="Consolas" w:hAnsi="Consolas"/>
          <w:sz w:val="20"/>
        </w:rPr>
        <w:t>lib/roi/scmSpatialCalibration.m</w:t>
      </w:r>
      <w:r>
        <w:t xml:space="preserve">; </w:t>
      </w:r>
      <w:r>
        <w:rPr>
          <w:rFonts w:ascii="Consolas" w:hAnsi="Consolas"/>
          <w:sz w:val="20"/>
        </w:rPr>
        <w:t>SCM_gui.m</w:t>
      </w:r>
    </w:p>
    <w:p w14:paraId="108CE9EE" w14:textId="77777777" w:rsidR="00416347" w:rsidRDefault="003175B1">
      <w:r>
        <w:rPr>
          <w:b/>
        </w:rPr>
        <w:t>Uses:</w:t>
      </w:r>
      <w:r>
        <w:t xml:space="preserve"> No static references recorded; inspect dynamic dispatch.</w:t>
      </w:r>
    </w:p>
    <w:p w14:paraId="08F6F9F3" w14:textId="77777777" w:rsidR="00416347" w:rsidRDefault="00481B34">
      <w:hyperlink r:id="rId495">
        <w:r w:rsidR="003175B1">
          <w:rPr>
            <w:color w:val="007C86"/>
            <w:u w:val="single"/>
          </w:rPr>
          <w:t>Open source</w:t>
        </w:r>
      </w:hyperlink>
      <w:r w:rsidR="003175B1">
        <w:t xml:space="preserve"> | 16 physical file lines; 1 declarations.</w:t>
      </w:r>
    </w:p>
    <w:p w14:paraId="05DF9262" w14:textId="77777777" w:rsidR="00416347" w:rsidRDefault="003175B1">
      <w:pPr>
        <w:pStyle w:val="Heading3"/>
      </w:pPr>
      <w:bookmarkStart w:id="1245" w:name="b_section_505"/>
      <w:bookmarkEnd w:id="1245"/>
      <w:r>
        <w:rPr>
          <w:b w:val="0"/>
        </w:rPr>
        <w:t>lib/roi/scmPublishPpt.m</w:t>
      </w:r>
    </w:p>
    <w:p w14:paraId="6CFF686E" w14:textId="77777777" w:rsidR="00416347" w:rsidRDefault="003175B1">
      <w:pPr>
        <w:pStyle w:val="TableCaption"/>
      </w:pPr>
      <w:bookmarkStart w:id="1246" w:name="_Toc244187463"/>
      <w:r>
        <w:t>Table 275. Function overview - lib/roi/scmPublishPpt.m</w:t>
      </w:r>
      <w:bookmarkStart w:id="1247" w:name="b_table_275"/>
      <w:bookmarkEnd w:id="1247"/>
      <w:bookmarkEnd w:id="1246"/>
    </w:p>
    <w:tbl>
      <w:tblPr>
        <w:tblW w:w="0" w:type="auto"/>
        <w:jc w:val="center"/>
        <w:tblLayout w:type="fixed"/>
        <w:tblLook w:val="04A0" w:firstRow="1" w:lastRow="0" w:firstColumn="1" w:lastColumn="0" w:noHBand="0" w:noVBand="1"/>
      </w:tblPr>
      <w:tblGrid>
        <w:gridCol w:w="3183"/>
        <w:gridCol w:w="1933"/>
        <w:gridCol w:w="4774"/>
      </w:tblGrid>
      <w:tr w:rsidR="00416347" w14:paraId="534B3F2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5631F5"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EC7505C"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62906C" w14:textId="77777777" w:rsidR="00416347" w:rsidRDefault="003175B1">
            <w:pPr>
              <w:spacing w:after="0"/>
              <w:jc w:val="left"/>
            </w:pPr>
            <w:r>
              <w:rPr>
                <w:b/>
              </w:rPr>
              <w:t>Function purpose</w:t>
            </w:r>
          </w:p>
        </w:tc>
      </w:tr>
      <w:tr w:rsidR="00416347" w14:paraId="702B96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C26C53" w14:textId="77777777" w:rsidR="00416347" w:rsidRDefault="003175B1">
            <w:pPr>
              <w:spacing w:after="0"/>
              <w:jc w:val="left"/>
            </w:pPr>
            <w:r>
              <w:rPr>
                <w:rFonts w:ascii="Consolas" w:hAnsi="Consolas"/>
                <w:sz w:val="20"/>
              </w:rPr>
              <w:t>scmPublishPpt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C265A0" w14:textId="77777777" w:rsidR="00416347" w:rsidRDefault="003175B1">
            <w:pPr>
              <w:spacing w:after="0"/>
              <w:jc w:val="left"/>
            </w:pPr>
            <w:r>
              <w:t>1-39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C16AD1" w14:textId="77777777" w:rsidR="00416347" w:rsidRDefault="003175B1">
            <w:pPr>
              <w:spacing w:after="0"/>
              <w:jc w:val="left"/>
            </w:pPr>
            <w:r>
              <w:t>SCMPUBLISHPPT Publish a complete SCM presentation without replacing old work. The writer stages beside the final destination so a failed write never appears as a...</w:t>
            </w:r>
          </w:p>
        </w:tc>
      </w:tr>
    </w:tbl>
    <w:p w14:paraId="533AF1F7" w14:textId="77777777" w:rsidR="00416347" w:rsidRDefault="00416347">
      <w:pPr>
        <w:spacing w:after="60"/>
      </w:pPr>
    </w:p>
    <w:p w14:paraId="176175A9" w14:textId="77777777" w:rsidR="00416347" w:rsidRDefault="003175B1">
      <w:r>
        <w:t>SCMPUBLISHPPT Publish a complete SCM presentation without replacing old work. The writer stages beside the final destination so a failed write never appears as a completed PPT and publication can use a same-volume move.</w:t>
      </w:r>
    </w:p>
    <w:p w14:paraId="10EBA193" w14:textId="77777777" w:rsidR="00416347" w:rsidRDefault="003175B1">
      <w:r>
        <w:rPr>
          <w:b/>
        </w:rPr>
        <w:t>Interface:</w:t>
      </w:r>
      <w:r>
        <w:t xml:space="preserve"> </w:t>
      </w:r>
      <w:r>
        <w:rPr>
          <w:rFonts w:ascii="Consolas" w:hAnsi="Consolas"/>
          <w:sz w:val="20"/>
        </w:rPr>
        <w:t>function scmPublishPpt(stagedPath, finalPath, expectedSlides)</w:t>
      </w:r>
    </w:p>
    <w:p w14:paraId="3AA23B53" w14:textId="77777777" w:rsidR="00416347" w:rsidRDefault="003175B1">
      <w:r>
        <w:rPr>
          <w:b/>
        </w:rPr>
        <w:t>Referenced by:</w:t>
      </w:r>
      <w:r>
        <w:t xml:space="preserve"> </w:t>
      </w:r>
      <w:r>
        <w:rPr>
          <w:rFonts w:ascii="Consolas" w:hAnsi="Consolas"/>
          <w:sz w:val="20"/>
        </w:rPr>
        <w:t>SCM_gui.m</w:t>
      </w:r>
    </w:p>
    <w:p w14:paraId="7CCABE75" w14:textId="77777777" w:rsidR="00416347" w:rsidRDefault="003175B1">
      <w:r>
        <w:rPr>
          <w:b/>
        </w:rPr>
        <w:t>Uses:</w:t>
      </w:r>
      <w:r>
        <w:t xml:space="preserve"> No static references recorded; inspect dynamic dispatch.</w:t>
      </w:r>
    </w:p>
    <w:p w14:paraId="08F99082" w14:textId="77777777" w:rsidR="00416347" w:rsidRDefault="00481B34">
      <w:hyperlink r:id="rId496">
        <w:r w:rsidR="003175B1">
          <w:rPr>
            <w:color w:val="007C86"/>
            <w:u w:val="single"/>
          </w:rPr>
          <w:t>Open source</w:t>
        </w:r>
      </w:hyperlink>
      <w:r w:rsidR="003175B1">
        <w:t xml:space="preserve"> | 39 physical file lines; 1 declarations.</w:t>
      </w:r>
    </w:p>
    <w:p w14:paraId="69298465" w14:textId="77777777" w:rsidR="00416347" w:rsidRDefault="003175B1">
      <w:pPr>
        <w:pStyle w:val="Heading3"/>
      </w:pPr>
      <w:bookmarkStart w:id="1248" w:name="b_section_506"/>
      <w:bookmarkEnd w:id="1248"/>
      <w:r>
        <w:rPr>
          <w:b w:val="0"/>
        </w:rPr>
        <w:t>lib/roi/scmReadMaskEditorBundle.m</w:t>
      </w:r>
    </w:p>
    <w:p w14:paraId="78C9073B" w14:textId="77777777" w:rsidR="00416347" w:rsidRDefault="003175B1">
      <w:pPr>
        <w:pStyle w:val="TableCaption"/>
      </w:pPr>
      <w:bookmarkStart w:id="1249" w:name="_Toc244187464"/>
      <w:r>
        <w:t>Table 276. Function overview - lib/roi/scmReadMaskEditorBundle.m</w:t>
      </w:r>
      <w:bookmarkStart w:id="1250" w:name="b_table_276"/>
      <w:bookmarkEnd w:id="1250"/>
      <w:bookmarkEnd w:id="1249"/>
    </w:p>
    <w:tbl>
      <w:tblPr>
        <w:tblW w:w="0" w:type="auto"/>
        <w:jc w:val="center"/>
        <w:tblLayout w:type="fixed"/>
        <w:tblLook w:val="04A0" w:firstRow="1" w:lastRow="0" w:firstColumn="1" w:lastColumn="0" w:noHBand="0" w:noVBand="1"/>
      </w:tblPr>
      <w:tblGrid>
        <w:gridCol w:w="3183"/>
        <w:gridCol w:w="1933"/>
        <w:gridCol w:w="4774"/>
      </w:tblGrid>
      <w:tr w:rsidR="00416347" w14:paraId="70CCB86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3275BE4"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7FD249A"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571FB91" w14:textId="77777777" w:rsidR="00416347" w:rsidRDefault="003175B1">
            <w:pPr>
              <w:spacing w:after="0"/>
              <w:jc w:val="left"/>
            </w:pPr>
            <w:r>
              <w:rPr>
                <w:b/>
              </w:rPr>
              <w:t>Function purpose</w:t>
            </w:r>
          </w:p>
        </w:tc>
      </w:tr>
      <w:tr w:rsidR="00416347" w14:paraId="343D3A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CC03C3" w14:textId="77777777" w:rsidR="00416347" w:rsidRDefault="003175B1">
            <w:pPr>
              <w:spacing w:after="0"/>
              <w:jc w:val="left"/>
            </w:pPr>
            <w:r>
              <w:rPr>
                <w:rFonts w:ascii="Consolas" w:hAnsi="Consolas"/>
                <w:sz w:val="20"/>
              </w:rPr>
              <w:t>scmReadMaskEditorBundle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B94BD9" w14:textId="77777777" w:rsidR="00416347" w:rsidRDefault="003175B1">
            <w:pPr>
              <w:spacing w:after="0"/>
              <w:jc w:val="left"/>
            </w:pPr>
            <w:r>
              <w:t>1-43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9F8EFC" w14:textId="77777777" w:rsidR="00416347" w:rsidRDefault="003175B1">
            <w:pPr>
              <w:spacing w:after="0"/>
              <w:jc w:val="left"/>
            </w:pPr>
            <w:r>
              <w:t>Decode Mask Editor exports without confusing display pixels with raw data. Accept old exports, nested-only bundles and compact-save top-level fields.</w:t>
            </w:r>
          </w:p>
        </w:tc>
      </w:tr>
      <w:tr w:rsidR="00416347" w14:paraId="4820A3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FA4281" w14:textId="77777777" w:rsidR="00416347" w:rsidRDefault="003175B1">
            <w:pPr>
              <w:spacing w:after="0"/>
              <w:jc w:val="left"/>
            </w:pPr>
            <w:r>
              <w:rPr>
                <w:rFonts w:ascii="Consolas" w:hAnsi="Consolas"/>
                <w:sz w:val="20"/>
              </w:rPr>
              <w:t>pick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D607F6" w14:textId="77777777" w:rsidR="00416347" w:rsidRDefault="003175B1">
            <w:pPr>
              <w:spacing w:after="0"/>
              <w:jc w:val="left"/>
            </w:pPr>
            <w:r>
              <w:t>44-52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FC2B94" w14:textId="77777777" w:rsidR="00416347" w:rsidRDefault="003175B1">
            <w:pPr>
              <w:spacing w:after="0"/>
              <w:jc w:val="left"/>
            </w:pPr>
            <w:r>
              <w:t>Local function/callback: pick.</w:t>
            </w:r>
          </w:p>
        </w:tc>
      </w:tr>
      <w:tr w:rsidR="00416347" w14:paraId="66E73E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3FBE82" w14:textId="77777777" w:rsidR="00416347" w:rsidRDefault="003175B1">
            <w:pPr>
              <w:spacing w:after="0"/>
              <w:jc w:val="left"/>
            </w:pPr>
            <w:r>
              <w:rPr>
                <w:rFonts w:ascii="Consolas" w:hAnsi="Consolas"/>
                <w:sz w:val="20"/>
              </w:rPr>
              <w:t>readInclude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7C5166" w14:textId="77777777" w:rsidR="00416347" w:rsidRDefault="003175B1">
            <w:pPr>
              <w:spacing w:after="0"/>
              <w:jc w:val="left"/>
            </w:pPr>
            <w:r>
              <w:t>53-69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4B9D87" w14:textId="77777777" w:rsidR="00416347" w:rsidRDefault="003175B1">
            <w:pPr>
              <w:spacing w:after="0"/>
              <w:jc w:val="left"/>
            </w:pPr>
            <w:r>
              <w:t>Local function/callback: read Include.</w:t>
            </w:r>
          </w:p>
        </w:tc>
      </w:tr>
      <w:tr w:rsidR="00416347" w14:paraId="3355E9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4EE0C6" w14:textId="77777777" w:rsidR="00416347" w:rsidRDefault="003175B1">
            <w:pPr>
              <w:spacing w:after="0"/>
              <w:jc w:val="left"/>
            </w:pPr>
            <w:r>
              <w:rPr>
                <w:rFonts w:ascii="Consolas" w:hAnsi="Consolas"/>
                <w:sz w:val="20"/>
              </w:rPr>
              <w:t>alignBundle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11F7F9" w14:textId="77777777" w:rsidR="00416347" w:rsidRDefault="003175B1">
            <w:pPr>
              <w:spacing w:after="0"/>
              <w:jc w:val="left"/>
            </w:pPr>
            <w:r>
              <w:t>70-122 / 53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6308D0" w14:textId="77777777" w:rsidR="00416347" w:rsidRDefault="003175B1">
            <w:pPr>
              <w:spacing w:after="0"/>
              <w:jc w:val="left"/>
            </w:pPr>
            <w:r>
              <w:t>A native mask can be loaded after the functional series was atlas-warped. Use the applied mapping, never resize/reorder unrelated masks by shape.</w:t>
            </w:r>
          </w:p>
        </w:tc>
      </w:tr>
    </w:tbl>
    <w:p w14:paraId="01DAA198" w14:textId="77777777" w:rsidR="00416347" w:rsidRDefault="00416347">
      <w:pPr>
        <w:spacing w:after="60"/>
      </w:pPr>
    </w:p>
    <w:p w14:paraId="3B760016" w14:textId="77777777" w:rsidR="00416347" w:rsidRDefault="003175B1">
      <w:r>
        <w:t>Decode Mask Editor exports without confusing display pixels with raw data. Accept old exports, nested-only bundles and compact-save top-level fields.</w:t>
      </w:r>
    </w:p>
    <w:p w14:paraId="38EE2ADB" w14:textId="77777777" w:rsidR="00416347" w:rsidRDefault="003175B1">
      <w:r>
        <w:rPr>
          <w:b/>
        </w:rPr>
        <w:t>Interface:</w:t>
      </w:r>
      <w:r>
        <w:t xml:space="preserve"> </w:t>
      </w:r>
      <w:r>
        <w:rPr>
          <w:rFonts w:ascii="Consolas" w:hAnsi="Consolas"/>
          <w:sz w:val="20"/>
        </w:rPr>
        <w:t>function [B, report] = scmReadMaskEditorBundle(S,varargin)</w:t>
      </w:r>
    </w:p>
    <w:p w14:paraId="23EEDC64" w14:textId="77777777" w:rsidR="00416347" w:rsidRDefault="003175B1">
      <w:r>
        <w:rPr>
          <w:b/>
        </w:rPr>
        <w:t>Referenced by:</w:t>
      </w:r>
      <w:r>
        <w:t xml:space="preserve"> </w:t>
      </w:r>
      <w:r>
        <w:rPr>
          <w:rFonts w:ascii="Consolas" w:hAnsi="Consolas"/>
          <w:sz w:val="20"/>
        </w:rPr>
        <w:t>FunctionalConnectivity.m</w:t>
      </w:r>
      <w:r>
        <w:t xml:space="preserve">; </w:t>
      </w:r>
      <w:r>
        <w:rPr>
          <w:rFonts w:ascii="Consolas" w:hAnsi="Consolas"/>
          <w:sz w:val="20"/>
        </w:rPr>
        <w:t>lib/connectivity/fusiFCReadMask.m</w:t>
      </w:r>
      <w:r>
        <w:t xml:space="preserve">; </w:t>
      </w:r>
      <w:r>
        <w:rPr>
          <w:rFonts w:ascii="Consolas" w:hAnsi="Consolas"/>
          <w:sz w:val="20"/>
        </w:rPr>
        <w:t>lib/volume/fusiVolumeSequenceData.m</w:t>
      </w:r>
      <w:r>
        <w:t xml:space="preserve">; </w:t>
      </w:r>
      <w:r>
        <w:rPr>
          <w:rFonts w:ascii="Consolas" w:hAnsi="Consolas"/>
          <w:sz w:val="20"/>
        </w:rPr>
        <w:t>play_fusi_video_final.m</w:t>
      </w:r>
      <w:r>
        <w:t>; 1 more in code map</w:t>
      </w:r>
    </w:p>
    <w:p w14:paraId="1D89B116" w14:textId="77777777" w:rsidR="00416347" w:rsidRDefault="003175B1">
      <w:r>
        <w:rPr>
          <w:b/>
        </w:rPr>
        <w:t>Uses:</w:t>
      </w:r>
      <w:r>
        <w:t xml:space="preserve"> </w:t>
      </w:r>
      <w:r>
        <w:rPr>
          <w:rFonts w:ascii="Consolas" w:hAnsi="Consolas"/>
          <w:sz w:val="20"/>
        </w:rPr>
        <w:t>lib/atlas/fusiWarpAtlasForDisplay.m</w:t>
      </w:r>
      <w:r>
        <w:t xml:space="preserve">; </w:t>
      </w:r>
      <w:r>
        <w:rPr>
          <w:rFonts w:ascii="Consolas" w:hAnsi="Consolas"/>
          <w:sz w:val="20"/>
        </w:rPr>
        <w:t>lib/roi/scmROI.m</w:t>
      </w:r>
    </w:p>
    <w:p w14:paraId="465B5AC7" w14:textId="77777777" w:rsidR="00416347" w:rsidRDefault="00481B34">
      <w:hyperlink r:id="rId497">
        <w:r w:rsidR="003175B1">
          <w:rPr>
            <w:color w:val="007C86"/>
            <w:u w:val="single"/>
          </w:rPr>
          <w:t>Open source</w:t>
        </w:r>
      </w:hyperlink>
      <w:r w:rsidR="003175B1">
        <w:t xml:space="preserve"> | 122 physical file lines; 4 declarations.</w:t>
      </w:r>
    </w:p>
    <w:p w14:paraId="39B67091" w14:textId="77777777" w:rsidR="00416347" w:rsidRDefault="003175B1">
      <w:pPr>
        <w:pStyle w:val="Heading3"/>
      </w:pPr>
      <w:bookmarkStart w:id="1251" w:name="b_section_507"/>
      <w:bookmarkEnd w:id="1251"/>
      <w:r>
        <w:rPr>
          <w:b w:val="0"/>
        </w:rPr>
        <w:t>lib/roi/scmRebaseROIMapping.m</w:t>
      </w:r>
    </w:p>
    <w:p w14:paraId="27093036" w14:textId="77777777" w:rsidR="00416347" w:rsidRDefault="003175B1">
      <w:pPr>
        <w:pStyle w:val="TableCaption"/>
      </w:pPr>
      <w:bookmarkStart w:id="1252" w:name="_Toc244187465"/>
      <w:r>
        <w:t>Table 277. Function overview - lib/roi/scmRebaseROIMapping.m</w:t>
      </w:r>
      <w:bookmarkStart w:id="1253" w:name="b_table_277"/>
      <w:bookmarkEnd w:id="1253"/>
      <w:bookmarkEnd w:id="1252"/>
    </w:p>
    <w:tbl>
      <w:tblPr>
        <w:tblW w:w="0" w:type="auto"/>
        <w:jc w:val="center"/>
        <w:tblLayout w:type="fixed"/>
        <w:tblLook w:val="04A0" w:firstRow="1" w:lastRow="0" w:firstColumn="1" w:lastColumn="0" w:noHBand="0" w:noVBand="1"/>
      </w:tblPr>
      <w:tblGrid>
        <w:gridCol w:w="3183"/>
        <w:gridCol w:w="1933"/>
        <w:gridCol w:w="4774"/>
      </w:tblGrid>
      <w:tr w:rsidR="00416347" w14:paraId="67B25D7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8B50AD"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9A2B425"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1E5CB3C" w14:textId="77777777" w:rsidR="00416347" w:rsidRDefault="003175B1">
            <w:pPr>
              <w:spacing w:after="0"/>
              <w:jc w:val="left"/>
            </w:pPr>
            <w:r>
              <w:rPr>
                <w:b/>
              </w:rPr>
              <w:t>Function purpose</w:t>
            </w:r>
          </w:p>
        </w:tc>
      </w:tr>
      <w:tr w:rsidR="00416347" w14:paraId="0EABF4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B87F91" w14:textId="77777777" w:rsidR="00416347" w:rsidRDefault="003175B1">
            <w:pPr>
              <w:spacing w:after="0"/>
              <w:jc w:val="left"/>
            </w:pPr>
            <w:r>
              <w:rPr>
                <w:rFonts w:ascii="Consolas" w:hAnsi="Consolas"/>
                <w:sz w:val="20"/>
              </w:rPr>
              <w:t>scmRebaseROIMapping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02A649" w14:textId="77777777" w:rsidR="00416347" w:rsidRDefault="003175B1">
            <w:pPr>
              <w:spacing w:after="0"/>
              <w:jc w:val="left"/>
            </w:pPr>
            <w:r>
              <w:t>1-25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B1F25E" w14:textId="77777777" w:rsidR="00416347" w:rsidRDefault="003175B1">
            <w:pPr>
              <w:spacing w:after="0"/>
              <w:jc w:val="left"/>
            </w:pPr>
            <w:r>
              <w:t>Keep the atlas grid fixed while placing a different physical acquisition.</w:t>
            </w:r>
          </w:p>
        </w:tc>
      </w:tr>
    </w:tbl>
    <w:p w14:paraId="75D5EE01" w14:textId="77777777" w:rsidR="00416347" w:rsidRDefault="00416347">
      <w:pPr>
        <w:spacing w:after="60"/>
      </w:pPr>
    </w:p>
    <w:p w14:paraId="2B188ACF" w14:textId="77777777" w:rsidR="00416347" w:rsidRDefault="003175B1">
      <w:r>
        <w:t>Keep the atlas grid fixed while placing a different physical acquisition.</w:t>
      </w:r>
    </w:p>
    <w:p w14:paraId="6791F725" w14:textId="77777777" w:rsidR="00416347" w:rsidRDefault="003175B1">
      <w:r>
        <w:rPr>
          <w:b/>
        </w:rPr>
        <w:t>Interface:</w:t>
      </w:r>
      <w:r>
        <w:t xml:space="preserve"> </w:t>
      </w:r>
      <w:r>
        <w:rPr>
          <w:rFonts w:ascii="Consolas" w:hAnsi="Consolas"/>
          <w:sz w:val="20"/>
        </w:rPr>
        <w:t>function mapping=scmRebaseROIMapping(mapping,source,target)</w:t>
      </w:r>
    </w:p>
    <w:p w14:paraId="65C33F60" w14:textId="77777777" w:rsidR="00416347" w:rsidRDefault="003175B1">
      <w:r>
        <w:rPr>
          <w:b/>
        </w:rPr>
        <w:t>Referenced by:</w:t>
      </w:r>
      <w:r>
        <w:t xml:space="preserve"> </w:t>
      </w:r>
      <w:r>
        <w:rPr>
          <w:rFonts w:ascii="Consolas" w:hAnsi="Consolas"/>
          <w:sz w:val="20"/>
        </w:rPr>
        <w:t>lib/roi/scmSearchScanSequence.m</w:t>
      </w:r>
      <w:r>
        <w:t xml:space="preserve">; </w:t>
      </w:r>
      <w:r>
        <w:rPr>
          <w:rFonts w:ascii="Consolas" w:hAnsi="Consolas"/>
          <w:sz w:val="20"/>
        </w:rPr>
        <w:t>lib/volume/fusiVolumeSequenceData.m</w:t>
      </w:r>
      <w:r>
        <w:t xml:space="preserve">; </w:t>
      </w:r>
      <w:r>
        <w:rPr>
          <w:rFonts w:ascii="Consolas" w:hAnsi="Consolas"/>
          <w:sz w:val="20"/>
        </w:rPr>
        <w:t>play_fusi_video_final.m</w:t>
      </w:r>
      <w:r>
        <w:t xml:space="preserve">; </w:t>
      </w:r>
      <w:r>
        <w:rPr>
          <w:rFonts w:ascii="Consolas" w:hAnsi="Consolas"/>
          <w:sz w:val="20"/>
        </w:rPr>
        <w:t>SCM_gui.m</w:t>
      </w:r>
    </w:p>
    <w:p w14:paraId="0E632629" w14:textId="77777777" w:rsidR="00416347" w:rsidRDefault="003175B1">
      <w:r>
        <w:rPr>
          <w:b/>
        </w:rPr>
        <w:t>Uses:</w:t>
      </w:r>
      <w:r>
        <w:t xml:space="preserve"> </w:t>
      </w:r>
      <w:r>
        <w:rPr>
          <w:rFonts w:ascii="Consolas" w:hAnsi="Consolas"/>
          <w:sz w:val="20"/>
        </w:rPr>
        <w:t>lib/roi/scmROI.m</w:t>
      </w:r>
      <w:r>
        <w:t xml:space="preserve">; </w:t>
      </w:r>
      <w:r>
        <w:rPr>
          <w:rFonts w:ascii="Consolas" w:hAnsi="Consolas"/>
          <w:sz w:val="20"/>
        </w:rPr>
        <w:t>lib/volume/fusiScanSequence.m</w:t>
      </w:r>
    </w:p>
    <w:p w14:paraId="0CBBB609" w14:textId="77777777" w:rsidR="00416347" w:rsidRDefault="00481B34">
      <w:hyperlink r:id="rId498">
        <w:r w:rsidR="003175B1">
          <w:rPr>
            <w:color w:val="007C86"/>
            <w:u w:val="single"/>
          </w:rPr>
          <w:t>Open source</w:t>
        </w:r>
      </w:hyperlink>
      <w:r w:rsidR="003175B1">
        <w:t xml:space="preserve"> | 25 physical file lines; 1 declarations.</w:t>
      </w:r>
    </w:p>
    <w:p w14:paraId="18432128" w14:textId="77777777" w:rsidR="00416347" w:rsidRDefault="003175B1">
      <w:pPr>
        <w:pStyle w:val="Heading3"/>
      </w:pPr>
      <w:bookmarkStart w:id="1254" w:name="b_section_508"/>
      <w:bookmarkEnd w:id="1254"/>
      <w:r>
        <w:rPr>
          <w:b w:val="0"/>
        </w:rPr>
        <w:t>lib/roi/scmROI.m</w:t>
      </w:r>
    </w:p>
    <w:p w14:paraId="625BC39C" w14:textId="77777777" w:rsidR="00416347" w:rsidRDefault="003175B1">
      <w:pPr>
        <w:pStyle w:val="TableCaption"/>
      </w:pPr>
      <w:bookmarkStart w:id="1255" w:name="_Toc244187466"/>
      <w:r>
        <w:t>Table 278. Function overview - lib/roi/scmROI.m</w:t>
      </w:r>
      <w:bookmarkStart w:id="1256" w:name="b_table_278"/>
      <w:bookmarkEnd w:id="1256"/>
      <w:bookmarkEnd w:id="1255"/>
    </w:p>
    <w:tbl>
      <w:tblPr>
        <w:tblW w:w="0" w:type="auto"/>
        <w:jc w:val="center"/>
        <w:tblLayout w:type="fixed"/>
        <w:tblLook w:val="04A0" w:firstRow="1" w:lastRow="0" w:firstColumn="1" w:lastColumn="0" w:noHBand="0" w:noVBand="1"/>
      </w:tblPr>
      <w:tblGrid>
        <w:gridCol w:w="3183"/>
        <w:gridCol w:w="1933"/>
        <w:gridCol w:w="4774"/>
      </w:tblGrid>
      <w:tr w:rsidR="00416347" w14:paraId="009F57C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56C2DD5"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2272F60"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4515E66" w14:textId="77777777" w:rsidR="00416347" w:rsidRDefault="003175B1">
            <w:pPr>
              <w:spacing w:after="0"/>
              <w:jc w:val="left"/>
            </w:pPr>
            <w:r>
              <w:rPr>
                <w:b/>
              </w:rPr>
              <w:t>Function purpose</w:t>
            </w:r>
          </w:p>
        </w:tc>
      </w:tr>
      <w:tr w:rsidR="00416347" w14:paraId="68950B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F85120" w14:textId="77777777" w:rsidR="00416347" w:rsidRDefault="003175B1">
            <w:pPr>
              <w:spacing w:after="0"/>
              <w:jc w:val="left"/>
            </w:pPr>
            <w:r>
              <w:rPr>
                <w:rFonts w:ascii="Consolas" w:hAnsi="Consolas"/>
                <w:sz w:val="20"/>
              </w:rPr>
              <w:t>scmROI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4D29EC" w14:textId="77777777" w:rsidR="00416347" w:rsidRDefault="003175B1">
            <w:pPr>
              <w:spacing w:after="0"/>
              <w:jc w:val="left"/>
            </w:pPr>
            <w:r>
              <w:t>1-12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4DF3F7" w14:textId="77777777" w:rsidR="00416347" w:rsidRDefault="003175B1">
            <w:pPr>
              <w:spacing w:after="0"/>
              <w:jc w:val="left"/>
            </w:pPr>
            <w:r>
              <w:t>ROI sizing and fixed-support trace/export contract. X = columns, Y = rows.</w:t>
            </w:r>
          </w:p>
        </w:tc>
      </w:tr>
      <w:tr w:rsidR="00416347" w14:paraId="414CDC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DA60F0" w14:textId="77777777" w:rsidR="00416347" w:rsidRDefault="003175B1">
            <w:pPr>
              <w:spacing w:after="0"/>
              <w:jc w:val="left"/>
            </w:pPr>
            <w:r>
              <w:rPr>
                <w:rFonts w:ascii="Consolas" w:hAnsi="Consolas"/>
                <w:sz w:val="20"/>
              </w:rPr>
              <w:t>resolveSize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C5BBBE" w14:textId="77777777" w:rsidR="00416347" w:rsidRDefault="003175B1">
            <w:pPr>
              <w:spacing w:after="0"/>
              <w:jc w:val="left"/>
            </w:pPr>
            <w:r>
              <w:t>13-33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C038B9" w14:textId="77777777" w:rsidR="00416347" w:rsidRDefault="003175B1">
            <w:pPr>
              <w:spacing w:after="0"/>
              <w:jc w:val="left"/>
            </w:pPr>
            <w:r>
              <w:t>Local function/callback: resolve Size.</w:t>
            </w:r>
          </w:p>
        </w:tc>
      </w:tr>
      <w:tr w:rsidR="00416347" w14:paraId="783158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BCF5BC" w14:textId="77777777" w:rsidR="00416347" w:rsidRDefault="003175B1">
            <w:pPr>
              <w:spacing w:after="0"/>
              <w:jc w:val="left"/>
            </w:pPr>
            <w:r>
              <w:rPr>
                <w:rFonts w:ascii="Consolas" w:hAnsi="Consolas"/>
                <w:sz w:val="20"/>
              </w:rPr>
              <w:t>trace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2BF42E" w14:textId="77777777" w:rsidR="00416347" w:rsidRDefault="003175B1">
            <w:pPr>
              <w:spacing w:after="0"/>
              <w:jc w:val="left"/>
            </w:pPr>
            <w:r>
              <w:t>34-63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435C1C" w14:textId="77777777" w:rsidR="00416347" w:rsidRDefault="003175B1">
            <w:pPr>
              <w:spacing w:after="0"/>
              <w:jc w:val="left"/>
            </w:pPr>
            <w:r>
              <w:t>Local function/callback: trace.</w:t>
            </w:r>
          </w:p>
        </w:tc>
      </w:tr>
      <w:tr w:rsidR="00416347" w14:paraId="51DFAD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0A73FD" w14:textId="77777777" w:rsidR="00416347" w:rsidRDefault="003175B1">
            <w:pPr>
              <w:spacing w:after="0"/>
              <w:jc w:val="left"/>
            </w:pPr>
            <w:r>
              <w:rPr>
                <w:rFonts w:ascii="Consolas" w:hAnsi="Consolas"/>
                <w:sz w:val="20"/>
              </w:rPr>
              <w:t>writeSize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105EFD" w14:textId="77777777" w:rsidR="00416347" w:rsidRDefault="003175B1">
            <w:pPr>
              <w:spacing w:after="0"/>
              <w:jc w:val="left"/>
            </w:pPr>
            <w:r>
              <w:t>64-81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1904F2" w14:textId="77777777" w:rsidR="00416347" w:rsidRDefault="003175B1">
            <w:pPr>
              <w:spacing w:after="0"/>
              <w:jc w:val="left"/>
            </w:pPr>
            <w:r>
              <w:t>Local function/callback: write Size.</w:t>
            </w:r>
          </w:p>
        </w:tc>
      </w:tr>
      <w:tr w:rsidR="00416347" w14:paraId="30963A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0EFAF0" w14:textId="77777777" w:rsidR="00416347" w:rsidRDefault="003175B1">
            <w:pPr>
              <w:spacing w:after="0"/>
              <w:jc w:val="left"/>
            </w:pPr>
            <w:r>
              <w:rPr>
                <w:rFonts w:ascii="Consolas" w:hAnsi="Consolas"/>
                <w:sz w:val="20"/>
              </w:rPr>
              <w:t>sliceMask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BD85F5" w14:textId="77777777" w:rsidR="00416347" w:rsidRDefault="003175B1">
            <w:pPr>
              <w:spacing w:after="0"/>
              <w:jc w:val="left"/>
            </w:pPr>
            <w:r>
              <w:t>82-88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C8C766" w14:textId="77777777" w:rsidR="00416347" w:rsidRDefault="003175B1">
            <w:pPr>
              <w:spacing w:after="0"/>
              <w:jc w:val="left"/>
            </w:pPr>
            <w:r>
              <w:t>Local function/callback: slice Mask.</w:t>
            </w:r>
          </w:p>
        </w:tc>
      </w:tr>
      <w:tr w:rsidR="00416347" w14:paraId="4FFD68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5A5411" w14:textId="77777777" w:rsidR="00416347" w:rsidRDefault="003175B1">
            <w:pPr>
              <w:spacing w:after="0"/>
              <w:jc w:val="left"/>
            </w:pPr>
            <w:r>
              <w:rPr>
                <w:rFonts w:ascii="Consolas" w:hAnsi="Consolas"/>
                <w:sz w:val="20"/>
              </w:rPr>
              <w:t>mapDefinitions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57CD3E" w14:textId="77777777" w:rsidR="00416347" w:rsidRDefault="003175B1">
            <w:pPr>
              <w:spacing w:after="0"/>
              <w:jc w:val="left"/>
            </w:pPr>
            <w:r>
              <w:t>89-171 / 83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699EC9" w14:textId="77777777" w:rsidR="00416347" w:rsidRDefault="003175B1">
            <w:pPr>
              <w:spacing w:after="0"/>
              <w:jc w:val="left"/>
            </w:pPr>
            <w:r>
              <w:t>Pull discrete ROI membership through the same transform used by PSC. A tilted coronal ROI can occupy multiple acquired planes. It remains one ROI, with a volume mask...</w:t>
            </w:r>
          </w:p>
        </w:tc>
      </w:tr>
      <w:tr w:rsidR="00416347" w14:paraId="717FE7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8B9FD1" w14:textId="77777777" w:rsidR="00416347" w:rsidRDefault="003175B1">
            <w:pPr>
              <w:spacing w:after="0"/>
              <w:jc w:val="left"/>
            </w:pPr>
            <w:r>
              <w:rPr>
                <w:rFonts w:ascii="Consolas" w:hAnsi="Consolas"/>
                <w:sz w:val="20"/>
              </w:rPr>
              <w:t>mapGeometryKey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7EEA45" w14:textId="77777777" w:rsidR="00416347" w:rsidRDefault="003175B1">
            <w:pPr>
              <w:spacing w:after="0"/>
              <w:jc w:val="left"/>
            </w:pPr>
            <w:r>
              <w:t>172-185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EE2EA2" w14:textId="77777777" w:rsidR="00416347" w:rsidRDefault="003175B1">
            <w:pPr>
              <w:spacing w:after="0"/>
              <w:jc w:val="left"/>
            </w:pPr>
            <w:r>
              <w:t>Local function/callback: map Geometry Key.</w:t>
            </w:r>
          </w:p>
        </w:tc>
      </w:tr>
      <w:tr w:rsidR="00416347" w14:paraId="3F2E90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DA3943" w14:textId="77777777" w:rsidR="00416347" w:rsidRDefault="003175B1">
            <w:pPr>
              <w:spacing w:after="0"/>
              <w:jc w:val="left"/>
            </w:pPr>
            <w:r>
              <w:rPr>
                <w:rFonts w:ascii="Consolas" w:hAnsi="Consolas"/>
                <w:sz w:val="20"/>
              </w:rPr>
              <w:t>directNativeMatrix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D39E94" w14:textId="77777777" w:rsidR="00416347" w:rsidRDefault="003175B1">
            <w:pPr>
              <w:spacing w:after="0"/>
              <w:jc w:val="left"/>
            </w:pPr>
            <w:r>
              <w:t>186-202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774213" w14:textId="77777777" w:rsidR="00416347" w:rsidRDefault="003175B1">
            <w:pPr>
              <w:spacing w:after="0"/>
              <w:jc w:val="left"/>
            </w:pPr>
            <w:r>
              <w:t>Compose legacy orientation/resampling with its saved intrinsic affine. Evaluate a basis so row-vector MATLAB XYZ conventions stay explicit.</w:t>
            </w:r>
          </w:p>
        </w:tc>
      </w:tr>
    </w:tbl>
    <w:p w14:paraId="785BB818" w14:textId="77777777" w:rsidR="00416347" w:rsidRDefault="00416347">
      <w:pPr>
        <w:spacing w:after="60"/>
      </w:pPr>
    </w:p>
    <w:p w14:paraId="71B271D1" w14:textId="77777777" w:rsidR="00416347" w:rsidRDefault="003175B1">
      <w:r>
        <w:t>ROI sizing and fixed-support trace/export contract. X = columns, Y = rows.</w:t>
      </w:r>
    </w:p>
    <w:p w14:paraId="65C55DED" w14:textId="77777777" w:rsidR="00416347" w:rsidRDefault="003175B1">
      <w:r>
        <w:rPr>
          <w:b/>
        </w:rPr>
        <w:t>Interface:</w:t>
      </w:r>
      <w:r>
        <w:t xml:space="preserve"> </w:t>
      </w:r>
      <w:r>
        <w:rPr>
          <w:rFonts w:ascii="Consolas" w:hAnsi="Consolas"/>
          <w:sz w:val="20"/>
        </w:rPr>
        <w:t>function varargout=scmROI(action,varargin)</w:t>
      </w:r>
    </w:p>
    <w:p w14:paraId="5FB148CD" w14:textId="77777777" w:rsidR="00416347" w:rsidRDefault="003175B1">
      <w:r>
        <w:rPr>
          <w:b/>
        </w:rPr>
        <w:lastRenderedPageBreak/>
        <w:t>Referenced by:</w:t>
      </w:r>
      <w:r>
        <w:t xml:space="preserve"> </w:t>
      </w:r>
      <w:r>
        <w:rPr>
          <w:rFonts w:ascii="Consolas" w:hAnsi="Consolas"/>
          <w:sz w:val="20"/>
        </w:rPr>
        <w:t>AutomaticSCM.m</w:t>
      </w:r>
      <w:r>
        <w:t xml:space="preserve">; </w:t>
      </w:r>
      <w:r>
        <w:rPr>
          <w:rFonts w:ascii="Consolas" w:hAnsi="Consolas"/>
          <w:sz w:val="20"/>
        </w:rPr>
        <w:t>lib/roi/scmAutoSearchDialog.m</w:t>
      </w:r>
      <w:r>
        <w:t xml:space="preserve">; </w:t>
      </w:r>
      <w:r>
        <w:rPr>
          <w:rFonts w:ascii="Consolas" w:hAnsi="Consolas"/>
          <w:sz w:val="20"/>
        </w:rPr>
        <w:t>lib/roi/scmExportROIBundles.m</w:t>
      </w:r>
      <w:r>
        <w:t xml:space="preserve">; </w:t>
      </w:r>
      <w:r>
        <w:rPr>
          <w:rFonts w:ascii="Consolas" w:hAnsi="Consolas"/>
          <w:sz w:val="20"/>
        </w:rPr>
        <w:t>lib/roi/scmReadMaskEditorBundle.m</w:t>
      </w:r>
      <w:r>
        <w:t>; 2 more in code map</w:t>
      </w:r>
    </w:p>
    <w:p w14:paraId="2F42DC68" w14:textId="77777777" w:rsidR="00416347" w:rsidRDefault="003175B1">
      <w:r>
        <w:rPr>
          <w:b/>
        </w:rPr>
        <w:t>Uses:</w:t>
      </w:r>
      <w:r>
        <w:t xml:space="preserve"> </w:t>
      </w:r>
      <w:r>
        <w:rPr>
          <w:rFonts w:ascii="Consolas" w:hAnsi="Consolas"/>
          <w:sz w:val="20"/>
        </w:rPr>
        <w:t>mask.m</w:t>
      </w:r>
    </w:p>
    <w:p w14:paraId="330E45E4" w14:textId="77777777" w:rsidR="00416347" w:rsidRDefault="00481B34">
      <w:hyperlink r:id="rId499">
        <w:r w:rsidR="003175B1">
          <w:rPr>
            <w:color w:val="007C86"/>
            <w:u w:val="single"/>
          </w:rPr>
          <w:t>Open source</w:t>
        </w:r>
      </w:hyperlink>
      <w:r w:rsidR="003175B1">
        <w:t xml:space="preserve"> | 202 physical file lines; 8 declarations.</w:t>
      </w:r>
    </w:p>
    <w:p w14:paraId="459C19F0" w14:textId="77777777" w:rsidR="00416347" w:rsidRDefault="003175B1">
      <w:pPr>
        <w:pStyle w:val="Heading3"/>
      </w:pPr>
      <w:bookmarkStart w:id="1257" w:name="b_section_509"/>
      <w:bookmarkEnd w:id="1257"/>
      <w:r>
        <w:rPr>
          <w:b w:val="0"/>
        </w:rPr>
        <w:t>lib/roi/scmROIWindowTag.m</w:t>
      </w:r>
    </w:p>
    <w:p w14:paraId="109BEB6D" w14:textId="77777777" w:rsidR="00416347" w:rsidRDefault="003175B1">
      <w:pPr>
        <w:pStyle w:val="TableCaption"/>
      </w:pPr>
      <w:bookmarkStart w:id="1258" w:name="_Toc244187467"/>
      <w:r>
        <w:t>Table 279. Function overview - lib/roi/scmROIWindowTag.m</w:t>
      </w:r>
      <w:bookmarkStart w:id="1259" w:name="b_table_279"/>
      <w:bookmarkEnd w:id="1259"/>
      <w:bookmarkEnd w:id="1258"/>
    </w:p>
    <w:tbl>
      <w:tblPr>
        <w:tblW w:w="0" w:type="auto"/>
        <w:jc w:val="center"/>
        <w:tblLayout w:type="fixed"/>
        <w:tblLook w:val="04A0" w:firstRow="1" w:lastRow="0" w:firstColumn="1" w:lastColumn="0" w:noHBand="0" w:noVBand="1"/>
      </w:tblPr>
      <w:tblGrid>
        <w:gridCol w:w="3183"/>
        <w:gridCol w:w="1933"/>
        <w:gridCol w:w="4774"/>
      </w:tblGrid>
      <w:tr w:rsidR="00416347" w14:paraId="32C47DF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A362E7"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F161B80"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29C056" w14:textId="77777777" w:rsidR="00416347" w:rsidRDefault="003175B1">
            <w:pPr>
              <w:spacing w:after="0"/>
              <w:jc w:val="left"/>
            </w:pPr>
            <w:r>
              <w:rPr>
                <w:b/>
              </w:rPr>
              <w:t>Function purpose</w:t>
            </w:r>
          </w:p>
        </w:tc>
      </w:tr>
      <w:tr w:rsidR="00416347" w14:paraId="15BBF8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21DEC0" w14:textId="77777777" w:rsidR="00416347" w:rsidRDefault="003175B1">
            <w:pPr>
              <w:spacing w:after="0"/>
              <w:jc w:val="left"/>
            </w:pPr>
            <w:r>
              <w:rPr>
                <w:rFonts w:ascii="Consolas" w:hAnsi="Consolas"/>
                <w:sz w:val="20"/>
              </w:rPr>
              <w:t>scmROIWindowTag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6B3A0D" w14:textId="77777777" w:rsidR="00416347" w:rsidRDefault="003175B1">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9ED772" w14:textId="77777777" w:rsidR="00416347" w:rsidRDefault="003175B1">
            <w:pPr>
              <w:spacing w:after="0"/>
              <w:jc w:val="left"/>
            </w:pPr>
            <w:r>
              <w:t>Filename provenance in minutes. Do not infer a search from a manual ROI.</w:t>
            </w:r>
          </w:p>
        </w:tc>
      </w:tr>
    </w:tbl>
    <w:p w14:paraId="67305052" w14:textId="77777777" w:rsidR="00416347" w:rsidRDefault="00416347">
      <w:pPr>
        <w:spacing w:after="60"/>
      </w:pPr>
    </w:p>
    <w:p w14:paraId="43865126" w14:textId="77777777" w:rsidR="00416347" w:rsidRDefault="003175B1">
      <w:r>
        <w:t>Filename provenance in minutes. Do not infer a search from a manual ROI.</w:t>
      </w:r>
    </w:p>
    <w:p w14:paraId="12E40635" w14:textId="77777777" w:rsidR="00416347" w:rsidRDefault="003175B1">
      <w:r>
        <w:rPr>
          <w:b/>
        </w:rPr>
        <w:t>Interface:</w:t>
      </w:r>
      <w:r>
        <w:t xml:space="preserve"> </w:t>
      </w:r>
      <w:r>
        <w:rPr>
          <w:rFonts w:ascii="Consolas" w:hAnsi="Consolas"/>
          <w:sz w:val="20"/>
        </w:rPr>
        <w:t>function tag=scmROIWindowTag(signalSec,selection)</w:t>
      </w:r>
    </w:p>
    <w:p w14:paraId="50CEEC34" w14:textId="77777777" w:rsidR="00416347" w:rsidRDefault="003175B1">
      <w:r>
        <w:rPr>
          <w:b/>
        </w:rPr>
        <w:t>Referenced by:</w:t>
      </w:r>
      <w:r>
        <w:t xml:space="preserve"> </w:t>
      </w:r>
      <w:r>
        <w:rPr>
          <w:rFonts w:ascii="Consolas" w:hAnsi="Consolas"/>
          <w:sz w:val="20"/>
        </w:rPr>
        <w:t>lib/roi/scmExportROIBundles.m</w:t>
      </w:r>
      <w:r>
        <w:t xml:space="preserve">; </w:t>
      </w:r>
      <w:r>
        <w:rPr>
          <w:rFonts w:ascii="Consolas" w:hAnsi="Consolas"/>
          <w:sz w:val="20"/>
        </w:rPr>
        <w:t>SCM_gui.m</w:t>
      </w:r>
    </w:p>
    <w:p w14:paraId="2D4875A3" w14:textId="77777777" w:rsidR="00416347" w:rsidRDefault="003175B1">
      <w:r>
        <w:rPr>
          <w:b/>
        </w:rPr>
        <w:t>Uses:</w:t>
      </w:r>
      <w:r>
        <w:t xml:space="preserve"> No static references recorded; inspect dynamic dispatch.</w:t>
      </w:r>
    </w:p>
    <w:p w14:paraId="4FD5B386" w14:textId="77777777" w:rsidR="00416347" w:rsidRDefault="00481B34">
      <w:hyperlink r:id="rId500">
        <w:r w:rsidR="003175B1">
          <w:rPr>
            <w:color w:val="007C86"/>
            <w:u w:val="single"/>
          </w:rPr>
          <w:t>Open source</w:t>
        </w:r>
      </w:hyperlink>
      <w:r w:rsidR="003175B1">
        <w:t xml:space="preserve"> | 19 physical file lines; 1 declarations.</w:t>
      </w:r>
    </w:p>
    <w:p w14:paraId="5454F631" w14:textId="77777777" w:rsidR="00416347" w:rsidRDefault="003175B1">
      <w:pPr>
        <w:pStyle w:val="Heading3"/>
      </w:pPr>
      <w:bookmarkStart w:id="1260" w:name="b_section_510"/>
      <w:bookmarkEnd w:id="1260"/>
      <w:r>
        <w:rPr>
          <w:b w:val="0"/>
        </w:rPr>
        <w:t>lib/roi/scmSearchCandidates.m</w:t>
      </w:r>
    </w:p>
    <w:p w14:paraId="5A759FD3" w14:textId="77777777" w:rsidR="00416347" w:rsidRDefault="003175B1">
      <w:pPr>
        <w:pStyle w:val="TableCaption"/>
      </w:pPr>
      <w:bookmarkStart w:id="1261" w:name="_Toc244187468"/>
      <w:r>
        <w:t>Table 280. Function overview - lib/roi/scmSearchCandidates.m</w:t>
      </w:r>
      <w:bookmarkStart w:id="1262" w:name="b_table_280"/>
      <w:bookmarkEnd w:id="1262"/>
      <w:bookmarkEnd w:id="1261"/>
    </w:p>
    <w:tbl>
      <w:tblPr>
        <w:tblW w:w="0" w:type="auto"/>
        <w:jc w:val="center"/>
        <w:tblLayout w:type="fixed"/>
        <w:tblLook w:val="04A0" w:firstRow="1" w:lastRow="0" w:firstColumn="1" w:lastColumn="0" w:noHBand="0" w:noVBand="1"/>
      </w:tblPr>
      <w:tblGrid>
        <w:gridCol w:w="3183"/>
        <w:gridCol w:w="1933"/>
        <w:gridCol w:w="4774"/>
      </w:tblGrid>
      <w:tr w:rsidR="00416347" w14:paraId="0552272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D813C50"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F3C107"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F40D5AD" w14:textId="77777777" w:rsidR="00416347" w:rsidRDefault="003175B1">
            <w:pPr>
              <w:spacing w:after="0"/>
              <w:jc w:val="left"/>
            </w:pPr>
            <w:r>
              <w:rPr>
                <w:b/>
              </w:rPr>
              <w:t>Function purpose</w:t>
            </w:r>
          </w:p>
        </w:tc>
      </w:tr>
      <w:tr w:rsidR="00416347" w14:paraId="25F8A1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B53D84" w14:textId="77777777" w:rsidR="00416347" w:rsidRDefault="003175B1">
            <w:pPr>
              <w:spacing w:after="0"/>
              <w:jc w:val="left"/>
            </w:pPr>
            <w:r>
              <w:rPr>
                <w:rFonts w:ascii="Consolas" w:hAnsi="Consolas"/>
                <w:sz w:val="20"/>
              </w:rPr>
              <w:t>scmSearchCandidates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05C0D4" w14:textId="77777777" w:rsidR="00416347" w:rsidRDefault="003175B1">
            <w:pPr>
              <w:spacing w:after="0"/>
              <w:jc w:val="left"/>
            </w:pPr>
            <w:r>
              <w:t>1-68 / 68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C3509D" w14:textId="77777777" w:rsidR="00416347" w:rsidRDefault="003175B1">
            <w:pPr>
              <w:spacing w:after="0"/>
              <w:jc w:val="left"/>
            </w:pPr>
            <w:r>
              <w:t>Shared mode uses the globally strongest eligible ROI's plateau, then re-searches every region at that exact common window (including controls).</w:t>
            </w:r>
          </w:p>
        </w:tc>
      </w:tr>
    </w:tbl>
    <w:p w14:paraId="4E641E99" w14:textId="77777777" w:rsidR="00416347" w:rsidRDefault="00416347">
      <w:pPr>
        <w:spacing w:after="60"/>
      </w:pPr>
    </w:p>
    <w:p w14:paraId="71F6A759" w14:textId="77777777" w:rsidR="00416347" w:rsidRDefault="003175B1">
      <w:r>
        <w:t>Shared mode uses the globally strongest eligible ROI's plateau, then re-searches every region at that exact common window (including controls).</w:t>
      </w:r>
    </w:p>
    <w:p w14:paraId="1E7F0462" w14:textId="77777777" w:rsidR="00416347" w:rsidRDefault="003175B1">
      <w:r>
        <w:rPr>
          <w:b/>
        </w:rPr>
        <w:t>Interface:</w:t>
      </w:r>
      <w:r>
        <w:t xml:space="preserve"> </w:t>
      </w:r>
      <w:r>
        <w:rPr>
          <w:rFonts w:ascii="Consolas" w:hAnsi="Consolas"/>
          <w:sz w:val="20"/>
        </w:rPr>
        <w:t>function [candidates,skipped]=scmSearchCandidates(A,TR,cfg,opt,slices,maskForSlice,progress)</w:t>
      </w:r>
    </w:p>
    <w:p w14:paraId="09D7F19B" w14:textId="77777777" w:rsidR="00416347" w:rsidRDefault="003175B1">
      <w:r>
        <w:rPr>
          <w:b/>
        </w:rPr>
        <w:lastRenderedPageBreak/>
        <w:t>Referenced by:</w:t>
      </w:r>
      <w:r>
        <w:t xml:space="preserve"> </w:t>
      </w:r>
      <w:r>
        <w:rPr>
          <w:rFonts w:ascii="Consolas" w:hAnsi="Consolas"/>
          <w:sz w:val="20"/>
        </w:rPr>
        <w:t>lib/roi/scmSearchScanSequence.m</w:t>
      </w:r>
      <w:r>
        <w:t xml:space="preserve">; </w:t>
      </w:r>
      <w:r>
        <w:rPr>
          <w:rFonts w:ascii="Consolas" w:hAnsi="Consolas"/>
          <w:sz w:val="20"/>
        </w:rPr>
        <w:t>SCM_gui.m</w:t>
      </w:r>
    </w:p>
    <w:p w14:paraId="3C5C7E28" w14:textId="77777777" w:rsidR="00416347" w:rsidRDefault="003175B1">
      <w:r>
        <w:rPr>
          <w:b/>
        </w:rPr>
        <w:t>Uses:</w:t>
      </w:r>
      <w:r>
        <w:t xml:space="preserve"> </w:t>
      </w:r>
      <w:r>
        <w:rPr>
          <w:rFonts w:ascii="Consolas" w:hAnsi="Consolas"/>
          <w:sz w:val="20"/>
        </w:rPr>
        <w:t>AutomaticSCM.m</w:t>
      </w:r>
      <w:r>
        <w:t xml:space="preserve">; </w:t>
      </w:r>
      <w:r>
        <w:rPr>
          <w:rFonts w:ascii="Consolas" w:hAnsi="Consolas"/>
          <w:sz w:val="20"/>
        </w:rPr>
        <w:t>lib/roi/scmSearchRegions.m</w:t>
      </w:r>
    </w:p>
    <w:p w14:paraId="43609CDF" w14:textId="77777777" w:rsidR="00416347" w:rsidRDefault="00481B34">
      <w:hyperlink r:id="rId501">
        <w:r w:rsidR="003175B1">
          <w:rPr>
            <w:color w:val="007C86"/>
            <w:u w:val="single"/>
          </w:rPr>
          <w:t>Open source</w:t>
        </w:r>
      </w:hyperlink>
      <w:r w:rsidR="003175B1">
        <w:t xml:space="preserve"> | 68 physical file lines; 1 declarations.</w:t>
      </w:r>
    </w:p>
    <w:p w14:paraId="6C6EF6C5" w14:textId="77777777" w:rsidR="00416347" w:rsidRDefault="003175B1">
      <w:pPr>
        <w:pStyle w:val="Heading3"/>
      </w:pPr>
      <w:bookmarkStart w:id="1263" w:name="b_section_511"/>
      <w:bookmarkEnd w:id="1263"/>
      <w:r>
        <w:rPr>
          <w:b w:val="0"/>
        </w:rPr>
        <w:t>lib/roi/scmSearchParameterSummary.m</w:t>
      </w:r>
    </w:p>
    <w:p w14:paraId="77FDC2A6" w14:textId="77777777" w:rsidR="00416347" w:rsidRDefault="003175B1">
      <w:pPr>
        <w:pStyle w:val="TableCaption"/>
      </w:pPr>
      <w:bookmarkStart w:id="1264" w:name="_Toc244187469"/>
      <w:r>
        <w:t>Table 281. Function overview - lib/roi/scmSearchParameterSummary.m</w:t>
      </w:r>
      <w:bookmarkStart w:id="1265" w:name="b_table_281"/>
      <w:bookmarkEnd w:id="1265"/>
      <w:bookmarkEnd w:id="1264"/>
    </w:p>
    <w:tbl>
      <w:tblPr>
        <w:tblW w:w="0" w:type="auto"/>
        <w:jc w:val="center"/>
        <w:tblLayout w:type="fixed"/>
        <w:tblLook w:val="04A0" w:firstRow="1" w:lastRow="0" w:firstColumn="1" w:lastColumn="0" w:noHBand="0" w:noVBand="1"/>
      </w:tblPr>
      <w:tblGrid>
        <w:gridCol w:w="3183"/>
        <w:gridCol w:w="1933"/>
        <w:gridCol w:w="4774"/>
      </w:tblGrid>
      <w:tr w:rsidR="00416347" w14:paraId="103E668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214779"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BFDFD2"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BFA6696" w14:textId="77777777" w:rsidR="00416347" w:rsidRDefault="003175B1">
            <w:pPr>
              <w:spacing w:after="0"/>
              <w:jc w:val="left"/>
            </w:pPr>
            <w:r>
              <w:rPr>
                <w:b/>
              </w:rPr>
              <w:t>Function purpose</w:t>
            </w:r>
          </w:p>
        </w:tc>
      </w:tr>
      <w:tr w:rsidR="00416347" w14:paraId="5D21E5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F0214F" w14:textId="77777777" w:rsidR="00416347" w:rsidRDefault="003175B1">
            <w:pPr>
              <w:spacing w:after="0"/>
              <w:jc w:val="left"/>
            </w:pPr>
            <w:r>
              <w:rPr>
                <w:rFonts w:ascii="Consolas" w:hAnsi="Consolas"/>
                <w:sz w:val="20"/>
              </w:rPr>
              <w:t>scmSearchParameterSummary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3AAC7D" w14:textId="77777777" w:rsidR="00416347" w:rsidRDefault="003175B1">
            <w:pPr>
              <w:spacing w:after="0"/>
              <w:jc w:val="left"/>
            </w:pPr>
            <w:r>
              <w:t>1-62 / 62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F81A9E" w14:textId="77777777" w:rsidR="00416347" w:rsidRDefault="003175B1">
            <w:pPr>
              <w:spacing w:after="0"/>
              <w:jc w:val="left"/>
            </w:pPr>
            <w:r>
              <w:t>Readable audit of the actual search, shared by review and TXT exports.</w:t>
            </w:r>
          </w:p>
        </w:tc>
      </w:tr>
      <w:tr w:rsidR="00416347" w14:paraId="172078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780C74" w14:textId="77777777" w:rsidR="00416347" w:rsidRDefault="003175B1">
            <w:pPr>
              <w:spacing w:after="0"/>
              <w:jc w:val="left"/>
            </w:pPr>
            <w:r>
              <w:rPr>
                <w:rFonts w:ascii="Consolas" w:hAnsi="Consolas"/>
                <w:sz w:val="20"/>
              </w:rPr>
              <w:t>choose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82BB32" w14:textId="77777777" w:rsidR="00416347" w:rsidRDefault="003175B1">
            <w:pPr>
              <w:spacing w:after="0"/>
              <w:jc w:val="left"/>
            </w:pPr>
            <w:r>
              <w:t>63-65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544D26" w14:textId="77777777" w:rsidR="00416347" w:rsidRDefault="003175B1">
            <w:pPr>
              <w:spacing w:after="0"/>
              <w:jc w:val="left"/>
            </w:pPr>
            <w:r>
              <w:t>Local function/callback: choose.</w:t>
            </w:r>
          </w:p>
        </w:tc>
      </w:tr>
    </w:tbl>
    <w:p w14:paraId="53B8F4B1" w14:textId="77777777" w:rsidR="00416347" w:rsidRDefault="00416347">
      <w:pPr>
        <w:spacing w:after="60"/>
      </w:pPr>
    </w:p>
    <w:p w14:paraId="7990173E" w14:textId="77777777" w:rsidR="00416347" w:rsidRDefault="003175B1">
      <w:r>
        <w:t>Readable audit of the actual search, shared by review and TXT exports.</w:t>
      </w:r>
    </w:p>
    <w:p w14:paraId="27D8A9C6" w14:textId="77777777" w:rsidR="00416347" w:rsidRDefault="003175B1">
      <w:r>
        <w:rPr>
          <w:b/>
        </w:rPr>
        <w:t>Interface:</w:t>
      </w:r>
      <w:r>
        <w:t xml:space="preserve"> </w:t>
      </w:r>
      <w:r>
        <w:rPr>
          <w:rFonts w:ascii="Consolas" w:hAnsi="Consolas"/>
          <w:sz w:val="20"/>
        </w:rPr>
        <w:t>function textOut=scmSearchParameterSummary(candidates,skipped,source)</w:t>
      </w:r>
    </w:p>
    <w:p w14:paraId="3DF5DB55" w14:textId="77777777" w:rsidR="00416347" w:rsidRDefault="003175B1">
      <w:r>
        <w:rPr>
          <w:b/>
        </w:rPr>
        <w:t>Referenced by:</w:t>
      </w:r>
      <w:r>
        <w:t xml:space="preserve"> </w:t>
      </w:r>
      <w:r>
        <w:rPr>
          <w:rFonts w:ascii="Consolas" w:hAnsi="Consolas"/>
          <w:sz w:val="20"/>
        </w:rPr>
        <w:t>SCM_gui.m</w:t>
      </w:r>
    </w:p>
    <w:p w14:paraId="1BEC33E2" w14:textId="77777777" w:rsidR="00416347" w:rsidRDefault="003175B1">
      <w:r>
        <w:rPr>
          <w:b/>
        </w:rPr>
        <w:t>Uses:</w:t>
      </w:r>
      <w:r>
        <w:t xml:space="preserve"> </w:t>
      </w:r>
      <w:r>
        <w:rPr>
          <w:rFonts w:ascii="Consolas" w:hAnsi="Consolas"/>
          <w:sz w:val="20"/>
        </w:rPr>
        <w:t>lib/volume/fusiBaselineReference.m</w:t>
      </w:r>
    </w:p>
    <w:p w14:paraId="4F8F1D13" w14:textId="77777777" w:rsidR="00416347" w:rsidRDefault="00481B34">
      <w:hyperlink r:id="rId502">
        <w:r w:rsidR="003175B1">
          <w:rPr>
            <w:color w:val="007C86"/>
            <w:u w:val="single"/>
          </w:rPr>
          <w:t>Open source</w:t>
        </w:r>
      </w:hyperlink>
      <w:r w:rsidR="003175B1">
        <w:t xml:space="preserve"> | 65 physical file lines; 2 declarations.</w:t>
      </w:r>
    </w:p>
    <w:p w14:paraId="405B2FAE" w14:textId="77777777" w:rsidR="00416347" w:rsidRDefault="003175B1">
      <w:pPr>
        <w:pStyle w:val="Heading3"/>
      </w:pPr>
      <w:bookmarkStart w:id="1266" w:name="b_section_512"/>
      <w:bookmarkEnd w:id="1266"/>
      <w:r>
        <w:rPr>
          <w:b w:val="0"/>
        </w:rPr>
        <w:t>lib/roi/scmSearchRegions.m</w:t>
      </w:r>
    </w:p>
    <w:p w14:paraId="0540EE85" w14:textId="77777777" w:rsidR="00416347" w:rsidRDefault="003175B1">
      <w:pPr>
        <w:pStyle w:val="TableCaption"/>
      </w:pPr>
      <w:bookmarkStart w:id="1267" w:name="_Toc244187470"/>
      <w:r>
        <w:t>Table 282. Function overview - lib/roi/scmSearchRegions.m</w:t>
      </w:r>
      <w:bookmarkStart w:id="1268" w:name="b_table_282"/>
      <w:bookmarkEnd w:id="1268"/>
      <w:bookmarkEnd w:id="1267"/>
    </w:p>
    <w:tbl>
      <w:tblPr>
        <w:tblW w:w="0" w:type="auto"/>
        <w:jc w:val="center"/>
        <w:tblLayout w:type="fixed"/>
        <w:tblLook w:val="04A0" w:firstRow="1" w:lastRow="0" w:firstColumn="1" w:lastColumn="0" w:noHBand="0" w:noVBand="1"/>
      </w:tblPr>
      <w:tblGrid>
        <w:gridCol w:w="3183"/>
        <w:gridCol w:w="1933"/>
        <w:gridCol w:w="4774"/>
      </w:tblGrid>
      <w:tr w:rsidR="00416347" w14:paraId="4285B81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70B22A9"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13D65AA"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721468" w14:textId="77777777" w:rsidR="00416347" w:rsidRDefault="003175B1">
            <w:pPr>
              <w:spacing w:after="0"/>
              <w:jc w:val="left"/>
            </w:pPr>
            <w:r>
              <w:rPr>
                <w:b/>
              </w:rPr>
              <w:t>Function purpose</w:t>
            </w:r>
          </w:p>
        </w:tc>
      </w:tr>
      <w:tr w:rsidR="00416347" w14:paraId="73D366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F524AD" w14:textId="77777777" w:rsidR="00416347" w:rsidRDefault="003175B1">
            <w:pPr>
              <w:spacing w:after="0"/>
              <w:jc w:val="left"/>
            </w:pPr>
            <w:r>
              <w:rPr>
                <w:rFonts w:ascii="Consolas" w:hAnsi="Consolas"/>
                <w:sz w:val="20"/>
              </w:rPr>
              <w:t>scmSearchRegions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8CC927" w14:textId="77777777" w:rsidR="00416347" w:rsidRDefault="003175B1">
            <w:pPr>
              <w:spacing w:after="0"/>
              <w:jc w:val="left"/>
            </w:pPr>
            <w:r>
              <w:t>1-59 / 59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0DC1DF" w14:textId="77777777" w:rsidR="00416347" w:rsidRDefault="003175B1">
            <w:pPr>
              <w:spacing w:after="0"/>
              <w:jc w:val="left"/>
            </w:pPr>
            <w:r>
              <w:t>Image coordinates: X = column, Y = row. Never infer anatomical laterality.</w:t>
            </w:r>
          </w:p>
        </w:tc>
      </w:tr>
    </w:tbl>
    <w:p w14:paraId="1015B198" w14:textId="77777777" w:rsidR="00416347" w:rsidRDefault="00416347">
      <w:pPr>
        <w:spacing w:after="60"/>
      </w:pPr>
    </w:p>
    <w:p w14:paraId="2B4ACC31" w14:textId="77777777" w:rsidR="00416347" w:rsidRDefault="003175B1">
      <w:r>
        <w:t>Image coordinates: X = column, Y = row. Never infer anatomical laterality.</w:t>
      </w:r>
    </w:p>
    <w:p w14:paraId="6F884193" w14:textId="77777777" w:rsidR="00416347" w:rsidRDefault="003175B1">
      <w:r>
        <w:rPr>
          <w:b/>
        </w:rPr>
        <w:t>Interface:</w:t>
      </w:r>
      <w:r>
        <w:t xml:space="preserve"> </w:t>
      </w:r>
      <w:r>
        <w:rPr>
          <w:rFonts w:ascii="Consolas" w:hAnsi="Consolas"/>
          <w:sz w:val="20"/>
        </w:rPr>
        <w:t>function regions=scmSearchRegions(opt,z,include)</w:t>
      </w:r>
    </w:p>
    <w:p w14:paraId="59489312" w14:textId="77777777" w:rsidR="00416347" w:rsidRDefault="003175B1">
      <w:r>
        <w:rPr>
          <w:b/>
        </w:rPr>
        <w:t>Referenced by:</w:t>
      </w:r>
      <w:r>
        <w:t xml:space="preserve"> </w:t>
      </w:r>
      <w:r>
        <w:rPr>
          <w:rFonts w:ascii="Consolas" w:hAnsi="Consolas"/>
          <w:sz w:val="20"/>
        </w:rPr>
        <w:t>lib/roi/scmAutomaticDisplay.m</w:t>
      </w:r>
      <w:r>
        <w:t xml:space="preserve">; </w:t>
      </w:r>
      <w:r>
        <w:rPr>
          <w:rFonts w:ascii="Consolas" w:hAnsi="Consolas"/>
          <w:sz w:val="20"/>
        </w:rPr>
        <w:t>lib/roi/scmAutoSearchDialog.m</w:t>
      </w:r>
      <w:r>
        <w:t xml:space="preserve">; </w:t>
      </w:r>
      <w:r>
        <w:rPr>
          <w:rFonts w:ascii="Consolas" w:hAnsi="Consolas"/>
          <w:sz w:val="20"/>
        </w:rPr>
        <w:t>lib/roi/scmSearchCandidates.m</w:t>
      </w:r>
    </w:p>
    <w:p w14:paraId="503EFE51" w14:textId="77777777" w:rsidR="00416347" w:rsidRDefault="003175B1">
      <w:r>
        <w:rPr>
          <w:b/>
        </w:rPr>
        <w:t>Uses:</w:t>
      </w:r>
      <w:r>
        <w:t xml:space="preserve"> </w:t>
      </w:r>
      <w:r>
        <w:rPr>
          <w:rFonts w:ascii="Consolas" w:hAnsi="Consolas"/>
          <w:sz w:val="20"/>
        </w:rPr>
        <w:t>lib/roi/scmAtlasSearchMask.m</w:t>
      </w:r>
    </w:p>
    <w:p w14:paraId="1BAF4F08" w14:textId="77777777" w:rsidR="00416347" w:rsidRDefault="00481B34">
      <w:hyperlink r:id="rId503">
        <w:r w:rsidR="003175B1">
          <w:rPr>
            <w:color w:val="007C86"/>
            <w:u w:val="single"/>
          </w:rPr>
          <w:t>Open source</w:t>
        </w:r>
      </w:hyperlink>
      <w:r w:rsidR="003175B1">
        <w:t xml:space="preserve"> | 59 physical file lines; 1 declarations.</w:t>
      </w:r>
    </w:p>
    <w:p w14:paraId="2F77A512" w14:textId="77777777" w:rsidR="00416347" w:rsidRDefault="003175B1">
      <w:pPr>
        <w:pStyle w:val="Heading3"/>
      </w:pPr>
      <w:bookmarkStart w:id="1269" w:name="b_section_513"/>
      <w:bookmarkEnd w:id="1269"/>
      <w:r>
        <w:rPr>
          <w:b w:val="0"/>
        </w:rPr>
        <w:t>lib/roi/scmSearchScanSequence.m</w:t>
      </w:r>
    </w:p>
    <w:p w14:paraId="1C04821A" w14:textId="77777777" w:rsidR="00416347" w:rsidRDefault="003175B1">
      <w:pPr>
        <w:pStyle w:val="TableCaption"/>
      </w:pPr>
      <w:bookmarkStart w:id="1270" w:name="_Toc244187471"/>
      <w:r>
        <w:t>Table 283. Function overview - lib/roi/scmSearchScanSequence.m</w:t>
      </w:r>
      <w:bookmarkStart w:id="1271" w:name="b_table_283"/>
      <w:bookmarkEnd w:id="1271"/>
      <w:bookmarkEnd w:id="1270"/>
    </w:p>
    <w:tbl>
      <w:tblPr>
        <w:tblW w:w="0" w:type="auto"/>
        <w:jc w:val="center"/>
        <w:tblLayout w:type="fixed"/>
        <w:tblLook w:val="04A0" w:firstRow="1" w:lastRow="0" w:firstColumn="1" w:lastColumn="0" w:noHBand="0" w:noVBand="1"/>
      </w:tblPr>
      <w:tblGrid>
        <w:gridCol w:w="3183"/>
        <w:gridCol w:w="1933"/>
        <w:gridCol w:w="4774"/>
      </w:tblGrid>
      <w:tr w:rsidR="00416347" w14:paraId="64A5B22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3FFDBC2"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99EAA25"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F23346" w14:textId="77777777" w:rsidR="00416347" w:rsidRDefault="003175B1">
            <w:pPr>
              <w:spacing w:after="0"/>
              <w:jc w:val="left"/>
            </w:pPr>
            <w:r>
              <w:rPr>
                <w:b/>
              </w:rPr>
              <w:t>Function purpose</w:t>
            </w:r>
          </w:p>
        </w:tc>
      </w:tr>
      <w:tr w:rsidR="00416347" w14:paraId="2B3D03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AFBAE9" w14:textId="77777777" w:rsidR="00416347" w:rsidRDefault="003175B1">
            <w:pPr>
              <w:spacing w:after="0"/>
              <w:jc w:val="left"/>
            </w:pPr>
            <w:r>
              <w:rPr>
                <w:rFonts w:ascii="Consolas" w:hAnsi="Consolas"/>
                <w:sz w:val="20"/>
              </w:rPr>
              <w:t>scmSearchScanSequence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A26073" w14:textId="77777777" w:rsidR="00416347" w:rsidRDefault="003175B1">
            <w:pPr>
              <w:spacing w:after="0"/>
              <w:jc w:val="left"/>
            </w:pPr>
            <w:r>
              <w:t>1-78 / 78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5AF385" w14:textId="77777777" w:rsidR="00416347" w:rsidRDefault="003175B1">
            <w:pPr>
              <w:spacing w:after="0"/>
              <w:jc w:val="left"/>
            </w:pPr>
            <w:r>
              <w:t>Search scan-relative seconds, keeping strongest ROI per region/role/slice.</w:t>
            </w:r>
          </w:p>
        </w:tc>
      </w:tr>
    </w:tbl>
    <w:p w14:paraId="5EC376FD" w14:textId="77777777" w:rsidR="00416347" w:rsidRDefault="00416347">
      <w:pPr>
        <w:spacing w:after="60"/>
      </w:pPr>
    </w:p>
    <w:p w14:paraId="0BB8B203" w14:textId="77777777" w:rsidR="00416347" w:rsidRDefault="003175B1">
      <w:r>
        <w:t>Search scan-relative seconds, keeping strongest ROI per region/role/slice.</w:t>
      </w:r>
    </w:p>
    <w:p w14:paraId="4791D85C" w14:textId="77777777" w:rsidR="00416347" w:rsidRDefault="003175B1">
      <w:r>
        <w:rPr>
          <w:b/>
        </w:rPr>
        <w:t>Interface:</w:t>
      </w:r>
      <w:r>
        <w:t xml:space="preserve"> </w:t>
      </w:r>
      <w:r>
        <w:rPr>
          <w:rFonts w:ascii="Consolas" w:hAnsi="Consolas"/>
          <w:sz w:val="20"/>
        </w:rPr>
        <w:t>function [candidates,skipped]=scmSearchScanSequence(currentPSC,TR,q,b,cfg,opt,slices,maskFcn,ctx,progress)</w:t>
      </w:r>
    </w:p>
    <w:p w14:paraId="41260EE6" w14:textId="77777777" w:rsidR="00416347" w:rsidRDefault="003175B1">
      <w:r>
        <w:rPr>
          <w:b/>
        </w:rPr>
        <w:t>Referenced by:</w:t>
      </w:r>
      <w:r>
        <w:t xml:space="preserve"> </w:t>
      </w:r>
      <w:r>
        <w:rPr>
          <w:rFonts w:ascii="Consolas" w:hAnsi="Consolas"/>
          <w:sz w:val="20"/>
        </w:rPr>
        <w:t>SCM_gui.m</w:t>
      </w:r>
    </w:p>
    <w:p w14:paraId="6C166059" w14:textId="77777777" w:rsidR="00416347" w:rsidRDefault="003175B1">
      <w:r>
        <w:rPr>
          <w:b/>
        </w:rPr>
        <w:t>Uses:</w:t>
      </w:r>
      <w:r>
        <w:t xml:space="preserve"> </w:t>
      </w:r>
      <w:r>
        <w:rPr>
          <w:rFonts w:ascii="Consolas" w:hAnsi="Consolas"/>
          <w:sz w:val="20"/>
        </w:rPr>
        <w:t>lib/roi/scmCandidateRegionKey.m</w:t>
      </w:r>
      <w:r>
        <w:t xml:space="preserve">; </w:t>
      </w:r>
      <w:r>
        <w:rPr>
          <w:rFonts w:ascii="Consolas" w:hAnsi="Consolas"/>
          <w:sz w:val="20"/>
        </w:rPr>
        <w:t>lib/roi/scmRebaseROIMapping.m</w:t>
      </w:r>
      <w:r>
        <w:t xml:space="preserve">; </w:t>
      </w:r>
      <w:r>
        <w:rPr>
          <w:rFonts w:ascii="Consolas" w:hAnsi="Consolas"/>
          <w:sz w:val="20"/>
        </w:rPr>
        <w:t>lib/roi/scmSearchCandidates.m</w:t>
      </w:r>
      <w:r>
        <w:t xml:space="preserve">; </w:t>
      </w:r>
      <w:r>
        <w:rPr>
          <w:rFonts w:ascii="Consolas" w:hAnsi="Consolas"/>
          <w:sz w:val="20"/>
        </w:rPr>
        <w:t>lib/roi/scmWarpMappedSeries.m</w:t>
      </w:r>
      <w:r>
        <w:t>; 2 more in code map</w:t>
      </w:r>
    </w:p>
    <w:p w14:paraId="317B2B85" w14:textId="77777777" w:rsidR="00416347" w:rsidRDefault="00481B34">
      <w:hyperlink r:id="rId504">
        <w:r w:rsidR="003175B1">
          <w:rPr>
            <w:color w:val="007C86"/>
            <w:u w:val="single"/>
          </w:rPr>
          <w:t>Open source</w:t>
        </w:r>
      </w:hyperlink>
      <w:r w:rsidR="003175B1">
        <w:t xml:space="preserve"> | 78 physical file lines; 1 declarations.</w:t>
      </w:r>
    </w:p>
    <w:p w14:paraId="5D416A73" w14:textId="77777777" w:rsidR="00416347" w:rsidRDefault="003175B1">
      <w:pPr>
        <w:pStyle w:val="Heading3"/>
      </w:pPr>
      <w:bookmarkStart w:id="1272" w:name="b_section_514"/>
      <w:bookmarkEnd w:id="1272"/>
      <w:r>
        <w:rPr>
          <w:b w:val="0"/>
        </w:rPr>
        <w:t>lib/roi/scmSearchSlices.m</w:t>
      </w:r>
    </w:p>
    <w:p w14:paraId="319DB584" w14:textId="77777777" w:rsidR="00416347" w:rsidRDefault="003175B1">
      <w:pPr>
        <w:pStyle w:val="TableCaption"/>
      </w:pPr>
      <w:bookmarkStart w:id="1273" w:name="_Toc244187472"/>
      <w:r>
        <w:t>Table 284. Function overview - lib/roi/scmSearchSlices.m</w:t>
      </w:r>
      <w:bookmarkStart w:id="1274" w:name="b_table_284"/>
      <w:bookmarkEnd w:id="1274"/>
      <w:bookmarkEnd w:id="1273"/>
    </w:p>
    <w:tbl>
      <w:tblPr>
        <w:tblW w:w="0" w:type="auto"/>
        <w:jc w:val="center"/>
        <w:tblLayout w:type="fixed"/>
        <w:tblLook w:val="04A0" w:firstRow="1" w:lastRow="0" w:firstColumn="1" w:lastColumn="0" w:noHBand="0" w:noVBand="1"/>
      </w:tblPr>
      <w:tblGrid>
        <w:gridCol w:w="3183"/>
        <w:gridCol w:w="1933"/>
        <w:gridCol w:w="4774"/>
      </w:tblGrid>
      <w:tr w:rsidR="00416347" w14:paraId="716D54E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A494679"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821484E"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FDFA296" w14:textId="77777777" w:rsidR="00416347" w:rsidRDefault="003175B1">
            <w:pPr>
              <w:spacing w:after="0"/>
              <w:jc w:val="left"/>
            </w:pPr>
            <w:r>
              <w:rPr>
                <w:b/>
              </w:rPr>
              <w:t>Function purpose</w:t>
            </w:r>
          </w:p>
        </w:tc>
      </w:tr>
      <w:tr w:rsidR="00416347" w14:paraId="5FABA2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5FA21A" w14:textId="77777777" w:rsidR="00416347" w:rsidRDefault="003175B1">
            <w:pPr>
              <w:spacing w:after="0"/>
              <w:jc w:val="left"/>
            </w:pPr>
            <w:r>
              <w:rPr>
                <w:rFonts w:ascii="Consolas" w:hAnsi="Consolas"/>
                <w:sz w:val="20"/>
              </w:rPr>
              <w:t>scmSearchSlices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DA7420" w14:textId="77777777" w:rsidR="00416347" w:rsidRDefault="003175B1">
            <w:pPr>
              <w:spacing w:after="0"/>
              <w:jc w:val="left"/>
            </w:pPr>
            <w:r>
              <w:t>1-15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A59757" w14:textId="77777777" w:rsidR="00416347" w:rsidRDefault="003175B1">
            <w:pPr>
              <w:spacing w:after="0"/>
              <w:jc w:val="left"/>
            </w:pPr>
            <w:r>
              <w:t>Resolve inclusive search bounds while retaining legacy all/current options.</w:t>
            </w:r>
          </w:p>
        </w:tc>
      </w:tr>
    </w:tbl>
    <w:p w14:paraId="5682DD74" w14:textId="77777777" w:rsidR="00416347" w:rsidRDefault="00416347">
      <w:pPr>
        <w:spacing w:after="60"/>
      </w:pPr>
    </w:p>
    <w:p w14:paraId="75768B45" w14:textId="77777777" w:rsidR="00416347" w:rsidRDefault="003175B1">
      <w:r>
        <w:t>Resolve inclusive search bounds while retaining legacy all/current options.</w:t>
      </w:r>
    </w:p>
    <w:p w14:paraId="5FC9D7FE" w14:textId="77777777" w:rsidR="00416347" w:rsidRDefault="003175B1">
      <w:r>
        <w:rPr>
          <w:b/>
        </w:rPr>
        <w:t>Interface:</w:t>
      </w:r>
      <w:r>
        <w:t xml:space="preserve"> </w:t>
      </w:r>
      <w:r>
        <w:rPr>
          <w:rFonts w:ascii="Consolas" w:hAnsi="Consolas"/>
          <w:sz w:val="20"/>
        </w:rPr>
        <w:t>function slices=scmSearchSlices(opt,nz)</w:t>
      </w:r>
    </w:p>
    <w:p w14:paraId="5D7003EA" w14:textId="77777777" w:rsidR="00416347" w:rsidRDefault="003175B1">
      <w:r>
        <w:rPr>
          <w:b/>
        </w:rPr>
        <w:t>Referenced by:</w:t>
      </w:r>
      <w:r>
        <w:t xml:space="preserve"> </w:t>
      </w:r>
      <w:r>
        <w:rPr>
          <w:rFonts w:ascii="Consolas" w:hAnsi="Consolas"/>
          <w:sz w:val="20"/>
        </w:rPr>
        <w:t>lib/roi/scmAutoSearchDialog.m</w:t>
      </w:r>
      <w:r>
        <w:t xml:space="preserve">; </w:t>
      </w:r>
      <w:r>
        <w:rPr>
          <w:rFonts w:ascii="Consolas" w:hAnsi="Consolas"/>
          <w:sz w:val="20"/>
        </w:rPr>
        <w:t>SCM_gui.m</w:t>
      </w:r>
    </w:p>
    <w:p w14:paraId="2D52FD47" w14:textId="77777777" w:rsidR="00416347" w:rsidRDefault="003175B1">
      <w:r>
        <w:rPr>
          <w:b/>
        </w:rPr>
        <w:t>Uses:</w:t>
      </w:r>
      <w:r>
        <w:t xml:space="preserve"> No static references recorded; inspect dynamic dispatch.</w:t>
      </w:r>
    </w:p>
    <w:p w14:paraId="63CB5B64" w14:textId="77777777" w:rsidR="00416347" w:rsidRDefault="00481B34">
      <w:hyperlink r:id="rId505">
        <w:r w:rsidR="003175B1">
          <w:rPr>
            <w:color w:val="007C86"/>
            <w:u w:val="single"/>
          </w:rPr>
          <w:t>Open source</w:t>
        </w:r>
      </w:hyperlink>
      <w:r w:rsidR="003175B1">
        <w:t xml:space="preserve"> | 15 physical file lines; 1 declarations.</w:t>
      </w:r>
    </w:p>
    <w:p w14:paraId="0B7DF9ED" w14:textId="77777777" w:rsidR="00416347" w:rsidRDefault="003175B1">
      <w:pPr>
        <w:pStyle w:val="Heading3"/>
      </w:pPr>
      <w:bookmarkStart w:id="1275" w:name="b_section_515"/>
      <w:bookmarkEnd w:id="1275"/>
      <w:r>
        <w:rPr>
          <w:b w:val="0"/>
        </w:rPr>
        <w:lastRenderedPageBreak/>
        <w:t>lib/roi/scmSearchWindows.m</w:t>
      </w:r>
    </w:p>
    <w:p w14:paraId="7AE9B077" w14:textId="77777777" w:rsidR="00416347" w:rsidRDefault="003175B1">
      <w:pPr>
        <w:pStyle w:val="TableCaption"/>
      </w:pPr>
      <w:bookmarkStart w:id="1276" w:name="_Toc244187473"/>
      <w:r>
        <w:t>Table 285. Function overview - lib/roi/scmSearchWindows.m</w:t>
      </w:r>
      <w:bookmarkStart w:id="1277" w:name="b_table_285"/>
      <w:bookmarkEnd w:id="1277"/>
      <w:bookmarkEnd w:id="1276"/>
    </w:p>
    <w:tbl>
      <w:tblPr>
        <w:tblW w:w="0" w:type="auto"/>
        <w:jc w:val="center"/>
        <w:tblLayout w:type="fixed"/>
        <w:tblLook w:val="04A0" w:firstRow="1" w:lastRow="0" w:firstColumn="1" w:lastColumn="0" w:noHBand="0" w:noVBand="1"/>
      </w:tblPr>
      <w:tblGrid>
        <w:gridCol w:w="3183"/>
        <w:gridCol w:w="1933"/>
        <w:gridCol w:w="4774"/>
      </w:tblGrid>
      <w:tr w:rsidR="00416347" w14:paraId="56A4CA8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223CE59"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2B015C1"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83F7CD6" w14:textId="77777777" w:rsidR="00416347" w:rsidRDefault="003175B1">
            <w:pPr>
              <w:spacing w:after="0"/>
              <w:jc w:val="left"/>
            </w:pPr>
            <w:r>
              <w:rPr>
                <w:b/>
              </w:rPr>
              <w:t>Function purpose</w:t>
            </w:r>
          </w:p>
        </w:tc>
      </w:tr>
      <w:tr w:rsidR="00416347" w14:paraId="6225C5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FB4E87" w14:textId="77777777" w:rsidR="00416347" w:rsidRDefault="003175B1">
            <w:pPr>
              <w:spacing w:after="0"/>
              <w:jc w:val="left"/>
            </w:pPr>
            <w:r>
              <w:rPr>
                <w:rFonts w:ascii="Consolas" w:hAnsi="Consolas"/>
                <w:sz w:val="20"/>
              </w:rPr>
              <w:t>scmSearchWindows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005992" w14:textId="77777777" w:rsidR="00416347" w:rsidRDefault="003175B1">
            <w:pPr>
              <w:spacing w:after="0"/>
              <w:jc w:val="left"/>
            </w:pPr>
            <w:r>
              <w:t>1-28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792FA6" w14:textId="77777777" w:rsidR="00416347" w:rsidRDefault="003175B1">
            <w:pPr>
              <w:spacing w:after="0"/>
              <w:jc w:val="left"/>
            </w:pPr>
            <w:r>
              <w:t>Sliding plateaus are frame-aligned. A plateau equal to the search duration has one candidate: all samples inside the requested interval.</w:t>
            </w:r>
          </w:p>
        </w:tc>
      </w:tr>
    </w:tbl>
    <w:p w14:paraId="5E19832C" w14:textId="77777777" w:rsidR="00416347" w:rsidRDefault="00416347">
      <w:pPr>
        <w:spacing w:after="60"/>
      </w:pPr>
    </w:p>
    <w:p w14:paraId="13CA28F8" w14:textId="77777777" w:rsidR="00416347" w:rsidRDefault="003175B1">
      <w:r>
        <w:t>Sliding plateaus are frame-aligned. A plateau equal to the search duration has one candidate: all samples inside the requested interval.</w:t>
      </w:r>
    </w:p>
    <w:p w14:paraId="4D9280D8" w14:textId="77777777" w:rsidR="00416347" w:rsidRDefault="003175B1">
      <w:r>
        <w:rPr>
          <w:b/>
        </w:rPr>
        <w:t>Interface:</w:t>
      </w:r>
      <w:r>
        <w:t xml:space="preserve"> </w:t>
      </w:r>
      <w:r>
        <w:rPr>
          <w:rFonts w:ascii="Consolas" w:hAnsi="Consolas"/>
          <w:sz w:val="20"/>
        </w:rPr>
        <w:t>function [starts,width]=scmSearchWindows(w,duration,TR,T)</w:t>
      </w:r>
    </w:p>
    <w:p w14:paraId="0865B4A4" w14:textId="77777777" w:rsidR="00416347" w:rsidRDefault="003175B1">
      <w:r>
        <w:rPr>
          <w:b/>
        </w:rPr>
        <w:t>Referenced by:</w:t>
      </w:r>
      <w:r>
        <w:t xml:space="preserve"> </w:t>
      </w:r>
      <w:r>
        <w:rPr>
          <w:rFonts w:ascii="Consolas" w:hAnsi="Consolas"/>
          <w:sz w:val="20"/>
        </w:rPr>
        <w:t>AutomaticSCM.m</w:t>
      </w:r>
      <w:r>
        <w:t xml:space="preserve">; </w:t>
      </w:r>
      <w:r>
        <w:rPr>
          <w:rFonts w:ascii="Consolas" w:hAnsi="Consolas"/>
          <w:sz w:val="20"/>
        </w:rPr>
        <w:t>lib/roi/scmAutoSearchDialog.m</w:t>
      </w:r>
      <w:r>
        <w:t xml:space="preserve">; </w:t>
      </w:r>
      <w:r>
        <w:rPr>
          <w:rFonts w:ascii="Consolas" w:hAnsi="Consolas"/>
          <w:sz w:val="20"/>
        </w:rPr>
        <w:t>lib/roi/scmAwakeSearchWindow.m</w:t>
      </w:r>
    </w:p>
    <w:p w14:paraId="40CFA6B5" w14:textId="77777777" w:rsidR="00416347" w:rsidRDefault="003175B1">
      <w:r>
        <w:rPr>
          <w:b/>
        </w:rPr>
        <w:t>Uses:</w:t>
      </w:r>
      <w:r>
        <w:t xml:space="preserve"> </w:t>
      </w:r>
      <w:r>
        <w:rPr>
          <w:rFonts w:ascii="Consolas" w:hAnsi="Consolas"/>
          <w:sz w:val="20"/>
        </w:rPr>
        <w:t>lib/group/plateauIntervalFrames.m</w:t>
      </w:r>
    </w:p>
    <w:p w14:paraId="793B5141" w14:textId="77777777" w:rsidR="00416347" w:rsidRDefault="00481B34">
      <w:hyperlink r:id="rId506">
        <w:r w:rsidR="003175B1">
          <w:rPr>
            <w:color w:val="007C86"/>
            <w:u w:val="single"/>
          </w:rPr>
          <w:t>Open source</w:t>
        </w:r>
      </w:hyperlink>
      <w:r w:rsidR="003175B1">
        <w:t xml:space="preserve"> | 28 physical file lines; 1 declarations.</w:t>
      </w:r>
    </w:p>
    <w:p w14:paraId="73A93334" w14:textId="77777777" w:rsidR="00416347" w:rsidRDefault="003175B1">
      <w:pPr>
        <w:pStyle w:val="Heading3"/>
      </w:pPr>
      <w:bookmarkStart w:id="1278" w:name="b_section_516"/>
      <w:bookmarkEnd w:id="1278"/>
      <w:r>
        <w:rPr>
          <w:b w:val="0"/>
        </w:rPr>
        <w:t>lib/roi/scmSharedDisplay.m</w:t>
      </w:r>
    </w:p>
    <w:p w14:paraId="3D1E5730" w14:textId="77777777" w:rsidR="00416347" w:rsidRDefault="003175B1">
      <w:pPr>
        <w:pStyle w:val="TableCaption"/>
      </w:pPr>
      <w:bookmarkStart w:id="1279" w:name="_Toc244187474"/>
      <w:r>
        <w:t>Table 286. Function overview - lib/roi/scmSharedDisplay.m</w:t>
      </w:r>
      <w:bookmarkStart w:id="1280" w:name="b_table_286"/>
      <w:bookmarkEnd w:id="1280"/>
      <w:bookmarkEnd w:id="1279"/>
    </w:p>
    <w:tbl>
      <w:tblPr>
        <w:tblW w:w="0" w:type="auto"/>
        <w:jc w:val="center"/>
        <w:tblLayout w:type="fixed"/>
        <w:tblLook w:val="04A0" w:firstRow="1" w:lastRow="0" w:firstColumn="1" w:lastColumn="0" w:noHBand="0" w:noVBand="1"/>
      </w:tblPr>
      <w:tblGrid>
        <w:gridCol w:w="3183"/>
        <w:gridCol w:w="1933"/>
        <w:gridCol w:w="4774"/>
      </w:tblGrid>
      <w:tr w:rsidR="00416347" w14:paraId="0E22819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003ABAC"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7DDBA27"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03B4DBF" w14:textId="77777777" w:rsidR="00416347" w:rsidRDefault="003175B1">
            <w:pPr>
              <w:spacing w:after="0"/>
              <w:jc w:val="left"/>
            </w:pPr>
            <w:r>
              <w:rPr>
                <w:b/>
              </w:rPr>
              <w:t>Function purpose</w:t>
            </w:r>
          </w:p>
        </w:tc>
      </w:tr>
      <w:tr w:rsidR="00416347" w14:paraId="29755C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D2323B" w14:textId="77777777" w:rsidR="00416347" w:rsidRDefault="003175B1">
            <w:pPr>
              <w:spacing w:after="0"/>
              <w:jc w:val="left"/>
            </w:pPr>
            <w:r>
              <w:rPr>
                <w:rFonts w:ascii="Consolas" w:hAnsi="Consolas"/>
                <w:sz w:val="20"/>
              </w:rPr>
              <w:t>scmSharedDisplay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DDDA01" w14:textId="77777777" w:rsidR="00416347" w:rsidRDefault="003175B1">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01004E" w14:textId="77777777" w:rsidR="00416347" w:rsidRDefault="003175B1">
            <w:pPr>
              <w:spacing w:after="0"/>
              <w:jc w:val="left"/>
            </w:pPr>
            <w:r>
              <w:t>Explicitly remembered numerical limits; no per-animal rescaling.</w:t>
            </w:r>
          </w:p>
        </w:tc>
      </w:tr>
    </w:tbl>
    <w:p w14:paraId="1671E086" w14:textId="77777777" w:rsidR="00416347" w:rsidRDefault="00416347">
      <w:pPr>
        <w:spacing w:after="60"/>
      </w:pPr>
    </w:p>
    <w:p w14:paraId="29BF2F93" w14:textId="77777777" w:rsidR="00416347" w:rsidRDefault="003175B1">
      <w:r>
        <w:t>Explicitly remembered numerical limits; no per-animal rescaling.</w:t>
      </w:r>
    </w:p>
    <w:p w14:paraId="2690EB67" w14:textId="77777777" w:rsidR="00416347" w:rsidRDefault="003175B1">
      <w:r>
        <w:rPr>
          <w:b/>
        </w:rPr>
        <w:t>Interface:</w:t>
      </w:r>
      <w:r>
        <w:t xml:space="preserve"> </w:t>
      </w:r>
      <w:r>
        <w:rPr>
          <w:rFonts w:ascii="Consolas" w:hAnsi="Consolas"/>
          <w:sz w:val="20"/>
        </w:rPr>
        <w:t>function profile=scmSharedDisplay(action,profile)</w:t>
      </w:r>
    </w:p>
    <w:p w14:paraId="20A38F75" w14:textId="77777777" w:rsidR="00416347" w:rsidRDefault="003175B1">
      <w:r>
        <w:rPr>
          <w:b/>
        </w:rPr>
        <w:t>Referenced by:</w:t>
      </w:r>
      <w:r>
        <w:t xml:space="preserve"> </w:t>
      </w:r>
      <w:r>
        <w:rPr>
          <w:rFonts w:ascii="Consolas" w:hAnsi="Consolas"/>
          <w:sz w:val="20"/>
        </w:rPr>
        <w:t>lib/roi/scmAutoSearchDialog.m</w:t>
      </w:r>
      <w:r>
        <w:t xml:space="preserve">; </w:t>
      </w:r>
      <w:r>
        <w:rPr>
          <w:rFonts w:ascii="Consolas" w:hAnsi="Consolas"/>
          <w:sz w:val="20"/>
        </w:rPr>
        <w:t>SCM_gui.m</w:t>
      </w:r>
    </w:p>
    <w:p w14:paraId="3DC34875" w14:textId="77777777" w:rsidR="00416347" w:rsidRDefault="003175B1">
      <w:r>
        <w:rPr>
          <w:b/>
        </w:rPr>
        <w:t>Uses:</w:t>
      </w:r>
      <w:r>
        <w:t xml:space="preserve"> No static references recorded; inspect dynamic dispatch.</w:t>
      </w:r>
    </w:p>
    <w:p w14:paraId="07BF78E3" w14:textId="77777777" w:rsidR="00416347" w:rsidRDefault="00481B34">
      <w:hyperlink r:id="rId507">
        <w:r w:rsidR="003175B1">
          <w:rPr>
            <w:color w:val="007C86"/>
            <w:u w:val="single"/>
          </w:rPr>
          <w:t>Open source</w:t>
        </w:r>
      </w:hyperlink>
      <w:r w:rsidR="003175B1">
        <w:t xml:space="preserve"> | 19 physical file lines; 1 declarations.</w:t>
      </w:r>
    </w:p>
    <w:p w14:paraId="578D61C6" w14:textId="77777777" w:rsidR="00416347" w:rsidRDefault="003175B1">
      <w:pPr>
        <w:pStyle w:val="Heading3"/>
      </w:pPr>
      <w:bookmarkStart w:id="1281" w:name="b_section_517"/>
      <w:bookmarkEnd w:id="1281"/>
      <w:r>
        <w:rPr>
          <w:b w:val="0"/>
        </w:rPr>
        <w:lastRenderedPageBreak/>
        <w:t>lib/roi/scmSpatialCalibration.m</w:t>
      </w:r>
    </w:p>
    <w:p w14:paraId="65ECC371" w14:textId="77777777" w:rsidR="00416347" w:rsidRDefault="003175B1">
      <w:pPr>
        <w:pStyle w:val="TableCaption"/>
      </w:pPr>
      <w:bookmarkStart w:id="1282" w:name="_Toc244187475"/>
      <w:r>
        <w:t>Table 287. Function overview - lib/roi/scmSpatialCalibration.m</w:t>
      </w:r>
      <w:bookmarkStart w:id="1283" w:name="b_table_287"/>
      <w:bookmarkEnd w:id="1283"/>
      <w:bookmarkEnd w:id="1282"/>
    </w:p>
    <w:tbl>
      <w:tblPr>
        <w:tblW w:w="0" w:type="auto"/>
        <w:jc w:val="center"/>
        <w:tblLayout w:type="fixed"/>
        <w:tblLook w:val="04A0" w:firstRow="1" w:lastRow="0" w:firstColumn="1" w:lastColumn="0" w:noHBand="0" w:noVBand="1"/>
      </w:tblPr>
      <w:tblGrid>
        <w:gridCol w:w="3183"/>
        <w:gridCol w:w="1933"/>
        <w:gridCol w:w="4774"/>
      </w:tblGrid>
      <w:tr w:rsidR="00416347" w14:paraId="07C426D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12B013"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2F9A391"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E04C346" w14:textId="77777777" w:rsidR="00416347" w:rsidRDefault="003175B1">
            <w:pPr>
              <w:spacing w:after="0"/>
              <w:jc w:val="left"/>
            </w:pPr>
            <w:r>
              <w:rPr>
                <w:b/>
              </w:rPr>
              <w:t>Function purpose</w:t>
            </w:r>
          </w:p>
        </w:tc>
      </w:tr>
      <w:tr w:rsidR="00416347" w14:paraId="39088E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134B8C" w14:textId="77777777" w:rsidR="00416347" w:rsidRDefault="003175B1">
            <w:pPr>
              <w:spacing w:after="0"/>
              <w:jc w:val="left"/>
            </w:pPr>
            <w:r>
              <w:rPr>
                <w:rFonts w:ascii="Consolas" w:hAnsi="Consolas"/>
                <w:sz w:val="20"/>
              </w:rPr>
              <w:t>scmSpatialCalibration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45DEDF" w14:textId="77777777" w:rsidR="00416347" w:rsidRDefault="003175B1">
            <w:pPr>
              <w:spacing w:after="0"/>
              <w:jc w:val="left"/>
            </w:pPr>
            <w:r>
              <w:t>1-59 / 59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8406DF" w14:textId="77777777" w:rsidR="00416347" w:rsidRDefault="003175B1">
            <w:pPr>
              <w:spacing w:after="0"/>
              <w:jc w:val="left"/>
            </w:pPr>
            <w:r>
              <w:t>Spacing is sampling, NOT measured acoustic resolution. Never guess units.</w:t>
            </w:r>
          </w:p>
        </w:tc>
      </w:tr>
    </w:tbl>
    <w:p w14:paraId="18527705" w14:textId="77777777" w:rsidR="00416347" w:rsidRDefault="00416347">
      <w:pPr>
        <w:spacing w:after="60"/>
      </w:pPr>
    </w:p>
    <w:p w14:paraId="2EACB796" w14:textId="77777777" w:rsidR="00416347" w:rsidRDefault="003175B1">
      <w:r>
        <w:t>Spacing is sampling, NOT measured acoustic resolution. Never guess units.</w:t>
      </w:r>
    </w:p>
    <w:p w14:paraId="330BB4E2" w14:textId="77777777" w:rsidR="00416347" w:rsidRDefault="003175B1">
      <w:r>
        <w:rPr>
          <w:b/>
        </w:rPr>
        <w:t>Interface:</w:t>
      </w:r>
      <w:r>
        <w:t xml:space="preserve"> </w:t>
      </w:r>
      <w:r>
        <w:rPr>
          <w:rFonts w:ascii="Consolas" w:hAnsi="Consolas"/>
          <w:sz w:val="20"/>
        </w:rPr>
        <w:t>function c=scmSpatialCalibration(par)</w:t>
      </w:r>
    </w:p>
    <w:p w14:paraId="63270F33" w14:textId="77777777" w:rsidR="00416347" w:rsidRDefault="003175B1">
      <w:r>
        <w:rPr>
          <w:b/>
        </w:rPr>
        <w:t>Referenced by:</w:t>
      </w:r>
      <w:r>
        <w:t xml:space="preserve"> </w:t>
      </w:r>
      <w:r>
        <w:rPr>
          <w:rFonts w:ascii="Consolas" w:hAnsi="Consolas"/>
          <w:sz w:val="20"/>
        </w:rPr>
        <w:t>coreg_3d.m</w:t>
      </w:r>
      <w:r>
        <w:t xml:space="preserve">; </w:t>
      </w:r>
      <w:r>
        <w:rPr>
          <w:rFonts w:ascii="Consolas" w:hAnsi="Consolas"/>
          <w:sz w:val="20"/>
        </w:rPr>
        <w:t>deConfUSIon_utils.m</w:t>
      </w:r>
      <w:r>
        <w:t xml:space="preserve">; </w:t>
      </w:r>
      <w:r>
        <w:rPr>
          <w:rFonts w:ascii="Consolas" w:hAnsi="Consolas"/>
          <w:sz w:val="20"/>
        </w:rPr>
        <w:t>fusiVolumeGUI.m</w:t>
      </w:r>
      <w:r>
        <w:t xml:space="preserve">; </w:t>
      </w:r>
      <w:r>
        <w:rPr>
          <w:rFonts w:ascii="Consolas" w:hAnsi="Consolas"/>
          <w:sz w:val="20"/>
        </w:rPr>
        <w:t>lib/connectivity/fusiFCReferenceImages.m</w:t>
      </w:r>
      <w:r>
        <w:t>; 4 more in code map</w:t>
      </w:r>
    </w:p>
    <w:p w14:paraId="6C7F1435" w14:textId="77777777" w:rsidR="00416347" w:rsidRDefault="003175B1">
      <w:r>
        <w:rPr>
          <w:b/>
        </w:rPr>
        <w:t>Uses:</w:t>
      </w:r>
      <w:r>
        <w:t xml:space="preserve"> </w:t>
      </w:r>
      <w:r>
        <w:rPr>
          <w:rFonts w:ascii="Consolas" w:hAnsi="Consolas"/>
          <w:sz w:val="20"/>
        </w:rPr>
        <w:t>lib/roi/scmProbeSpacing.m</w:t>
      </w:r>
    </w:p>
    <w:p w14:paraId="623718AF" w14:textId="77777777" w:rsidR="00416347" w:rsidRDefault="00481B34">
      <w:hyperlink r:id="rId508">
        <w:r w:rsidR="003175B1">
          <w:rPr>
            <w:color w:val="007C86"/>
            <w:u w:val="single"/>
          </w:rPr>
          <w:t>Open source</w:t>
        </w:r>
      </w:hyperlink>
      <w:r w:rsidR="003175B1">
        <w:t xml:space="preserve"> | 59 physical file lines; 1 declarations.</w:t>
      </w:r>
    </w:p>
    <w:p w14:paraId="76BACCE9" w14:textId="77777777" w:rsidR="00416347" w:rsidRDefault="003175B1">
      <w:pPr>
        <w:pStyle w:val="Heading3"/>
      </w:pPr>
      <w:bookmarkStart w:id="1284" w:name="b_section_518"/>
      <w:bookmarkEnd w:id="1284"/>
      <w:r>
        <w:rPr>
          <w:b w:val="0"/>
        </w:rPr>
        <w:t>lib/roi/scmStaticROI.m</w:t>
      </w:r>
    </w:p>
    <w:p w14:paraId="7753F097" w14:textId="77777777" w:rsidR="00416347" w:rsidRDefault="003175B1">
      <w:pPr>
        <w:pStyle w:val="TableCaption"/>
      </w:pPr>
      <w:bookmarkStart w:id="1285" w:name="_Toc244187476"/>
      <w:r>
        <w:t>Table 288. Function overview - lib/roi/scmStaticROI.m</w:t>
      </w:r>
      <w:bookmarkStart w:id="1286" w:name="b_table_288"/>
      <w:bookmarkEnd w:id="1286"/>
      <w:bookmarkEnd w:id="1285"/>
    </w:p>
    <w:tbl>
      <w:tblPr>
        <w:tblW w:w="0" w:type="auto"/>
        <w:jc w:val="center"/>
        <w:tblLayout w:type="fixed"/>
        <w:tblLook w:val="04A0" w:firstRow="1" w:lastRow="0" w:firstColumn="1" w:lastColumn="0" w:noHBand="0" w:noVBand="1"/>
      </w:tblPr>
      <w:tblGrid>
        <w:gridCol w:w="3183"/>
        <w:gridCol w:w="1933"/>
        <w:gridCol w:w="4774"/>
      </w:tblGrid>
      <w:tr w:rsidR="00416347" w14:paraId="3E9462B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A41CB10"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918088A"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A0C8D45" w14:textId="77777777" w:rsidR="00416347" w:rsidRDefault="003175B1">
            <w:pPr>
              <w:spacing w:after="0"/>
              <w:jc w:val="left"/>
            </w:pPr>
            <w:r>
              <w:rPr>
                <w:b/>
              </w:rPr>
              <w:t>Function purpose</w:t>
            </w:r>
          </w:p>
        </w:tc>
      </w:tr>
      <w:tr w:rsidR="00416347" w14:paraId="62CA59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9BC75E" w14:textId="77777777" w:rsidR="00416347" w:rsidRDefault="003175B1">
            <w:pPr>
              <w:spacing w:after="0"/>
              <w:jc w:val="left"/>
            </w:pPr>
            <w:r>
              <w:rPr>
                <w:rFonts w:ascii="Consolas" w:hAnsi="Consolas"/>
                <w:sz w:val="20"/>
              </w:rPr>
              <w:t>scmStaticROI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3C4687" w14:textId="77777777" w:rsidR="00416347" w:rsidRDefault="003175B1">
            <w:pPr>
              <w:spacing w:after="0"/>
              <w:jc w:val="left"/>
            </w:pPr>
            <w:r>
              <w:t>1-18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6A79AA" w14:textId="77777777" w:rsidR="00416347" w:rsidRDefault="003175B1">
            <w:pPr>
              <w:spacing w:after="0"/>
              <w:jc w:val="left"/>
            </w:pPr>
            <w:r>
              <w:t>Raw, finite voxel statistics, independent of threshold/display smoothing.</w:t>
            </w:r>
          </w:p>
        </w:tc>
      </w:tr>
    </w:tbl>
    <w:p w14:paraId="07DF49D9" w14:textId="77777777" w:rsidR="00416347" w:rsidRDefault="00416347">
      <w:pPr>
        <w:spacing w:after="60"/>
      </w:pPr>
    </w:p>
    <w:p w14:paraId="1C20B0F2" w14:textId="77777777" w:rsidR="00416347" w:rsidRDefault="003175B1">
      <w:r>
        <w:t>Raw, finite voxel statistics, independent of threshold/display smoothing.</w:t>
      </w:r>
    </w:p>
    <w:p w14:paraId="2D3106B6" w14:textId="77777777" w:rsidR="00416347" w:rsidRDefault="003175B1">
      <w:r>
        <w:rPr>
          <w:b/>
        </w:rPr>
        <w:t>Interface:</w:t>
      </w:r>
      <w:r>
        <w:t xml:space="preserve"> </w:t>
      </w:r>
      <w:r>
        <w:rPr>
          <w:rFonts w:ascii="Consolas" w:hAnsi="Consolas"/>
          <w:sz w:val="20"/>
        </w:rPr>
        <w:t>function r=scmStaticROI(V,z,xy,width)</w:t>
      </w:r>
    </w:p>
    <w:p w14:paraId="4CDB42F1" w14:textId="77777777" w:rsidR="00416347" w:rsidRDefault="003175B1">
      <w:r>
        <w:rPr>
          <w:b/>
        </w:rPr>
        <w:t>Referenced by:</w:t>
      </w:r>
      <w:r>
        <w:t xml:space="preserve"> </w:t>
      </w:r>
      <w:r>
        <w:rPr>
          <w:rFonts w:ascii="Consolas" w:hAnsi="Consolas"/>
          <w:sz w:val="20"/>
        </w:rPr>
        <w:t>SCM_static_gui.m</w:t>
      </w:r>
    </w:p>
    <w:p w14:paraId="12A3F4B1" w14:textId="77777777" w:rsidR="00416347" w:rsidRDefault="003175B1">
      <w:r>
        <w:rPr>
          <w:b/>
        </w:rPr>
        <w:t>Uses:</w:t>
      </w:r>
      <w:r>
        <w:t xml:space="preserve"> No static references recorded; inspect dynamic dispatch.</w:t>
      </w:r>
    </w:p>
    <w:p w14:paraId="36EED54F" w14:textId="77777777" w:rsidR="00416347" w:rsidRDefault="00481B34">
      <w:hyperlink r:id="rId509">
        <w:r w:rsidR="003175B1">
          <w:rPr>
            <w:color w:val="007C86"/>
            <w:u w:val="single"/>
          </w:rPr>
          <w:t>Open source</w:t>
        </w:r>
      </w:hyperlink>
      <w:r w:rsidR="003175B1">
        <w:t xml:space="preserve"> | 18 physical file lines; 1 declarations.</w:t>
      </w:r>
    </w:p>
    <w:p w14:paraId="037A1B95" w14:textId="77777777" w:rsidR="00416347" w:rsidRDefault="003175B1">
      <w:pPr>
        <w:pStyle w:val="Heading3"/>
      </w:pPr>
      <w:bookmarkStart w:id="1287" w:name="b_section_519"/>
      <w:bookmarkEnd w:id="1287"/>
      <w:r>
        <w:rPr>
          <w:b w:val="0"/>
        </w:rPr>
        <w:lastRenderedPageBreak/>
        <w:t>lib/roi/scmTopCandidates.m</w:t>
      </w:r>
    </w:p>
    <w:p w14:paraId="7E80DB79" w14:textId="77777777" w:rsidR="00416347" w:rsidRDefault="003175B1">
      <w:pPr>
        <w:pStyle w:val="TableCaption"/>
      </w:pPr>
      <w:bookmarkStart w:id="1288" w:name="_Toc244187477"/>
      <w:r>
        <w:t>Table 289. Function overview - lib/roi/scmTopCandidates.m</w:t>
      </w:r>
      <w:bookmarkStart w:id="1289" w:name="b_table_289"/>
      <w:bookmarkEnd w:id="1289"/>
      <w:bookmarkEnd w:id="1288"/>
    </w:p>
    <w:tbl>
      <w:tblPr>
        <w:tblW w:w="0" w:type="auto"/>
        <w:jc w:val="center"/>
        <w:tblLayout w:type="fixed"/>
        <w:tblLook w:val="04A0" w:firstRow="1" w:lastRow="0" w:firstColumn="1" w:lastColumn="0" w:noHBand="0" w:noVBand="1"/>
      </w:tblPr>
      <w:tblGrid>
        <w:gridCol w:w="3183"/>
        <w:gridCol w:w="1933"/>
        <w:gridCol w:w="4774"/>
      </w:tblGrid>
      <w:tr w:rsidR="00416347" w14:paraId="03D8F94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070A193"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F35E8A"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27EC1AD" w14:textId="77777777" w:rsidR="00416347" w:rsidRDefault="003175B1">
            <w:pPr>
              <w:spacing w:after="0"/>
              <w:jc w:val="left"/>
            </w:pPr>
            <w:r>
              <w:rPr>
                <w:b/>
              </w:rPr>
              <w:t>Function purpose</w:t>
            </w:r>
          </w:p>
        </w:tc>
      </w:tr>
      <w:tr w:rsidR="00416347" w14:paraId="4E409B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DF8370" w14:textId="77777777" w:rsidR="00416347" w:rsidRDefault="003175B1">
            <w:pPr>
              <w:spacing w:after="0"/>
              <w:jc w:val="left"/>
            </w:pPr>
            <w:r>
              <w:rPr>
                <w:rFonts w:ascii="Consolas" w:hAnsi="Consolas"/>
                <w:sz w:val="20"/>
              </w:rPr>
              <w:t>scmTopCandidates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C24271" w14:textId="77777777" w:rsidR="00416347" w:rsidRDefault="003175B1">
            <w:pPr>
              <w:spacing w:after="0"/>
              <w:jc w:val="left"/>
            </w:pPr>
            <w:r>
              <w:t>1-34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7BD253" w14:textId="77777777" w:rsidR="00416347" w:rsidRDefault="003175B1">
            <w:pPr>
              <w:spacing w:after="0"/>
              <w:jc w:val="left"/>
            </w:pPr>
            <w:r>
              <w:t>Rank independently per atlas region and role, one candidate per slice.</w:t>
            </w:r>
          </w:p>
        </w:tc>
      </w:tr>
    </w:tbl>
    <w:p w14:paraId="1FA81B5E" w14:textId="77777777" w:rsidR="00416347" w:rsidRDefault="00416347">
      <w:pPr>
        <w:spacing w:after="60"/>
      </w:pPr>
    </w:p>
    <w:p w14:paraId="0F2EB3D4" w14:textId="77777777" w:rsidR="00416347" w:rsidRDefault="003175B1">
      <w:r>
        <w:t>Rank independently per atlas region and role, one candidate per slice.</w:t>
      </w:r>
    </w:p>
    <w:p w14:paraId="0DB574DB" w14:textId="77777777" w:rsidR="00416347" w:rsidRDefault="003175B1">
      <w:r>
        <w:rPr>
          <w:b/>
        </w:rPr>
        <w:t>Interface:</w:t>
      </w:r>
      <w:r>
        <w:t xml:space="preserve"> </w:t>
      </w:r>
      <w:r>
        <w:rPr>
          <w:rFonts w:ascii="Consolas" w:hAnsi="Consolas"/>
          <w:sz w:val="20"/>
        </w:rPr>
        <w:t>function selected=scmTopCandidates(candidates,counts)</w:t>
      </w:r>
    </w:p>
    <w:p w14:paraId="0550A8D0" w14:textId="77777777" w:rsidR="00416347" w:rsidRDefault="003175B1">
      <w:r>
        <w:rPr>
          <w:b/>
        </w:rPr>
        <w:t>Referenced by:</w:t>
      </w:r>
      <w:r>
        <w:t xml:space="preserve"> </w:t>
      </w:r>
      <w:r>
        <w:rPr>
          <w:rFonts w:ascii="Consolas" w:hAnsi="Consolas"/>
          <w:sz w:val="20"/>
        </w:rPr>
        <w:t>SCM_gui.m</w:t>
      </w:r>
    </w:p>
    <w:p w14:paraId="0268F055" w14:textId="77777777" w:rsidR="00416347" w:rsidRDefault="003175B1">
      <w:r>
        <w:rPr>
          <w:b/>
        </w:rPr>
        <w:t>Uses:</w:t>
      </w:r>
      <w:r>
        <w:t xml:space="preserve"> </w:t>
      </w:r>
      <w:r>
        <w:rPr>
          <w:rFonts w:ascii="Consolas" w:hAnsi="Consolas"/>
          <w:sz w:val="20"/>
        </w:rPr>
        <w:t>lib/roi/scmCandidateRegionKey.m</w:t>
      </w:r>
    </w:p>
    <w:p w14:paraId="0ED8AC46" w14:textId="77777777" w:rsidR="00416347" w:rsidRDefault="00481B34">
      <w:hyperlink r:id="rId510">
        <w:r w:rsidR="003175B1">
          <w:rPr>
            <w:color w:val="007C86"/>
            <w:u w:val="single"/>
          </w:rPr>
          <w:t>Open source</w:t>
        </w:r>
      </w:hyperlink>
      <w:r w:rsidR="003175B1">
        <w:t xml:space="preserve"> | 34 physical file lines; 1 declarations.</w:t>
      </w:r>
    </w:p>
    <w:p w14:paraId="2955A02C" w14:textId="77777777" w:rsidR="00416347" w:rsidRDefault="003175B1">
      <w:pPr>
        <w:pStyle w:val="Heading3"/>
      </w:pPr>
      <w:bookmarkStart w:id="1290" w:name="b_section_520"/>
      <w:bookmarkEnd w:id="1290"/>
      <w:r>
        <w:rPr>
          <w:b w:val="0"/>
        </w:rPr>
        <w:t>lib/roi/scmWarpMappedSeries.m</w:t>
      </w:r>
    </w:p>
    <w:p w14:paraId="54EE7EF1" w14:textId="77777777" w:rsidR="00416347" w:rsidRDefault="003175B1">
      <w:pPr>
        <w:pStyle w:val="TableCaption"/>
      </w:pPr>
      <w:bookmarkStart w:id="1291" w:name="_Toc244187478"/>
      <w:r>
        <w:t>Table 290. Function overview - lib/roi/scmWarpMappedSeries.m</w:t>
      </w:r>
      <w:bookmarkStart w:id="1292" w:name="b_table_290"/>
      <w:bookmarkEnd w:id="1292"/>
      <w:bookmarkEnd w:id="1291"/>
    </w:p>
    <w:tbl>
      <w:tblPr>
        <w:tblW w:w="0" w:type="auto"/>
        <w:jc w:val="center"/>
        <w:tblLayout w:type="fixed"/>
        <w:tblLook w:val="04A0" w:firstRow="1" w:lastRow="0" w:firstColumn="1" w:lastColumn="0" w:noHBand="0" w:noVBand="1"/>
      </w:tblPr>
      <w:tblGrid>
        <w:gridCol w:w="3183"/>
        <w:gridCol w:w="1933"/>
        <w:gridCol w:w="4774"/>
      </w:tblGrid>
      <w:tr w:rsidR="00416347" w14:paraId="59513FF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88BDEA"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4EA9619"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68CF9A0" w14:textId="77777777" w:rsidR="00416347" w:rsidRDefault="003175B1">
            <w:pPr>
              <w:spacing w:after="0"/>
              <w:jc w:val="left"/>
            </w:pPr>
            <w:r>
              <w:rPr>
                <w:b/>
              </w:rPr>
              <w:t>Function purpose</w:t>
            </w:r>
          </w:p>
        </w:tc>
      </w:tr>
      <w:tr w:rsidR="00416347" w14:paraId="67074D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100CED" w14:textId="77777777" w:rsidR="00416347" w:rsidRDefault="003175B1">
            <w:pPr>
              <w:spacing w:after="0"/>
              <w:jc w:val="left"/>
            </w:pPr>
            <w:r>
              <w:rPr>
                <w:rFonts w:ascii="Consolas" w:hAnsi="Consolas"/>
                <w:sz w:val="20"/>
              </w:rPr>
              <w:t>scmWarpMappedSeries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CC8EEE" w14:textId="77777777" w:rsidR="00416347" w:rsidRDefault="003175B1">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940818" w14:textId="77777777" w:rsidR="00416347" w:rsidRDefault="003175B1">
            <w:pPr>
              <w:spacing w:after="0"/>
              <w:jc w:val="left"/>
            </w:pPr>
            <w:r>
              <w:t>Reapply the already chosen geometry without changing atlas/ROI state.</w:t>
            </w:r>
          </w:p>
        </w:tc>
      </w:tr>
    </w:tbl>
    <w:p w14:paraId="1E2488E7" w14:textId="77777777" w:rsidR="00416347" w:rsidRDefault="00416347">
      <w:pPr>
        <w:spacing w:after="60"/>
      </w:pPr>
    </w:p>
    <w:p w14:paraId="7AA4C5D4" w14:textId="77777777" w:rsidR="00416347" w:rsidRDefault="003175B1">
      <w:r>
        <w:t>Reapply the already chosen geometry without changing atlas/ROI state.</w:t>
      </w:r>
    </w:p>
    <w:p w14:paraId="1E4653E6" w14:textId="77777777" w:rsidR="00416347" w:rsidRDefault="003175B1">
      <w:r>
        <w:rPr>
          <w:b/>
        </w:rPr>
        <w:t>Interface:</w:t>
      </w:r>
      <w:r>
        <w:t xml:space="preserve"> </w:t>
      </w:r>
      <w:r>
        <w:rPr>
          <w:rFonts w:ascii="Consolas" w:hAnsi="Consolas"/>
          <w:sz w:val="20"/>
        </w:rPr>
        <w:t>function Y=scmWarpMappedSeries(X,mapping,targetShape)</w:t>
      </w:r>
    </w:p>
    <w:p w14:paraId="0B0D5807" w14:textId="77777777" w:rsidR="00416347" w:rsidRDefault="003175B1">
      <w:r>
        <w:rPr>
          <w:b/>
        </w:rPr>
        <w:t>Referenced by:</w:t>
      </w:r>
      <w:r>
        <w:t xml:space="preserve"> </w:t>
      </w:r>
      <w:r>
        <w:rPr>
          <w:rFonts w:ascii="Consolas" w:hAnsi="Consolas"/>
          <w:sz w:val="20"/>
        </w:rPr>
        <w:t>lib/roi/scmSearchScanSequence.m</w:t>
      </w:r>
      <w:r>
        <w:t xml:space="preserve">; </w:t>
      </w:r>
      <w:r>
        <w:rPr>
          <w:rFonts w:ascii="Consolas" w:hAnsi="Consolas"/>
          <w:sz w:val="20"/>
        </w:rPr>
        <w:t>lib/volume/fusiVolumeSequenceData.m</w:t>
      </w:r>
      <w:r>
        <w:t xml:space="preserve">; </w:t>
      </w:r>
      <w:r>
        <w:rPr>
          <w:rFonts w:ascii="Consolas" w:hAnsi="Consolas"/>
          <w:sz w:val="20"/>
        </w:rPr>
        <w:t>play_fusi_video_final.m</w:t>
      </w:r>
      <w:r>
        <w:t xml:space="preserve">; </w:t>
      </w:r>
      <w:r>
        <w:rPr>
          <w:rFonts w:ascii="Consolas" w:hAnsi="Consolas"/>
          <w:sz w:val="20"/>
        </w:rPr>
        <w:t>SCM_gui.m</w:t>
      </w:r>
    </w:p>
    <w:p w14:paraId="19F6C43C" w14:textId="77777777" w:rsidR="00416347" w:rsidRDefault="003175B1">
      <w:r>
        <w:rPr>
          <w:b/>
        </w:rPr>
        <w:t>Uses:</w:t>
      </w:r>
      <w:r>
        <w:t xml:space="preserve"> </w:t>
      </w:r>
      <w:r>
        <w:rPr>
          <w:rFonts w:ascii="Consolas" w:hAnsi="Consolas"/>
          <w:sz w:val="20"/>
        </w:rPr>
        <w:t>lib/atlas/fusiWarpAtlasForDisplay.m</w:t>
      </w:r>
    </w:p>
    <w:p w14:paraId="2AD2F469" w14:textId="77777777" w:rsidR="00416347" w:rsidRDefault="00481B34">
      <w:hyperlink r:id="rId511">
        <w:r w:rsidR="003175B1">
          <w:rPr>
            <w:color w:val="007C86"/>
            <w:u w:val="single"/>
          </w:rPr>
          <w:t>Open source</w:t>
        </w:r>
      </w:hyperlink>
      <w:r w:rsidR="003175B1">
        <w:t xml:space="preserve"> | 24 physical file lines; 1 declarations.</w:t>
      </w:r>
    </w:p>
    <w:p w14:paraId="79F725F9" w14:textId="77777777" w:rsidR="00416347" w:rsidRDefault="003175B1">
      <w:pPr>
        <w:pStyle w:val="Heading3"/>
      </w:pPr>
      <w:bookmarkStart w:id="1293" w:name="b_section_521"/>
      <w:bookmarkEnd w:id="1293"/>
      <w:r>
        <w:rPr>
          <w:b w:val="0"/>
        </w:rPr>
        <w:lastRenderedPageBreak/>
        <w:t>lib/roi/scmWriteAtlasSelectionHeader.m</w:t>
      </w:r>
    </w:p>
    <w:p w14:paraId="1978CCC0" w14:textId="77777777" w:rsidR="00416347" w:rsidRDefault="003175B1">
      <w:pPr>
        <w:pStyle w:val="TableCaption"/>
      </w:pPr>
      <w:bookmarkStart w:id="1294" w:name="_Toc244187479"/>
      <w:r>
        <w:t>Table 291. Function overview - lib/roi/scmWriteAtlasSelectionHeader.m</w:t>
      </w:r>
      <w:bookmarkStart w:id="1295" w:name="b_table_291"/>
      <w:bookmarkEnd w:id="1295"/>
      <w:bookmarkEnd w:id="1294"/>
    </w:p>
    <w:tbl>
      <w:tblPr>
        <w:tblW w:w="0" w:type="auto"/>
        <w:jc w:val="center"/>
        <w:tblLayout w:type="fixed"/>
        <w:tblLook w:val="04A0" w:firstRow="1" w:lastRow="0" w:firstColumn="1" w:lastColumn="0" w:noHBand="0" w:noVBand="1"/>
      </w:tblPr>
      <w:tblGrid>
        <w:gridCol w:w="3183"/>
        <w:gridCol w:w="1933"/>
        <w:gridCol w:w="4774"/>
      </w:tblGrid>
      <w:tr w:rsidR="00416347" w14:paraId="3BBE3B7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A53AF00"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76D7742"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D84D3CE" w14:textId="77777777" w:rsidR="00416347" w:rsidRDefault="003175B1">
            <w:pPr>
              <w:spacing w:after="0"/>
              <w:jc w:val="left"/>
            </w:pPr>
            <w:r>
              <w:rPr>
                <w:b/>
              </w:rPr>
              <w:t>Function purpose</w:t>
            </w:r>
          </w:p>
        </w:tc>
      </w:tr>
      <w:tr w:rsidR="00416347" w14:paraId="01E8AE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FCDFFD" w14:textId="77777777" w:rsidR="00416347" w:rsidRDefault="003175B1">
            <w:pPr>
              <w:spacing w:after="0"/>
              <w:jc w:val="left"/>
            </w:pPr>
            <w:r>
              <w:rPr>
                <w:rFonts w:ascii="Consolas" w:hAnsi="Consolas"/>
                <w:sz w:val="20"/>
              </w:rPr>
              <w:t>scmWriteAtlasSelectionHeader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299B83" w14:textId="77777777" w:rsidR="00416347" w:rsidRDefault="003175B1">
            <w:pPr>
              <w:spacing w:after="0"/>
              <w:jc w:val="left"/>
            </w:pPr>
            <w:r>
              <w:t>1-18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3FF00A" w14:textId="77777777" w:rsidR="00416347" w:rsidRDefault="003175B1">
            <w:pPr>
              <w:spacing w:after="0"/>
              <w:jc w:val="left"/>
            </w:pPr>
            <w:r>
              <w:t>Entry function; see file purpose.</w:t>
            </w:r>
          </w:p>
        </w:tc>
      </w:tr>
    </w:tbl>
    <w:p w14:paraId="5686384C" w14:textId="77777777" w:rsidR="00416347" w:rsidRDefault="00416347">
      <w:pPr>
        <w:spacing w:after="60"/>
      </w:pPr>
    </w:p>
    <w:p w14:paraId="762AAF4C" w14:textId="77777777" w:rsidR="00416347" w:rsidRDefault="003175B1">
      <w:r>
        <w:t>Internal scm search, fixed spatial support, audit and roi exports. See its interface and callers for its specific workflow role.</w:t>
      </w:r>
    </w:p>
    <w:p w14:paraId="5E93F8D5" w14:textId="77777777" w:rsidR="00416347" w:rsidRDefault="003175B1">
      <w:r>
        <w:rPr>
          <w:b/>
        </w:rPr>
        <w:t>Interface:</w:t>
      </w:r>
      <w:r>
        <w:t xml:space="preserve"> </w:t>
      </w:r>
      <w:r>
        <w:rPr>
          <w:rFonts w:ascii="Consolas" w:hAnsi="Consolas"/>
          <w:sz w:val="20"/>
        </w:rPr>
        <w:t>function scmWriteAtlasSelectionHeader(fid,c,members)</w:t>
      </w:r>
    </w:p>
    <w:p w14:paraId="6DBDF7E4" w14:textId="77777777" w:rsidR="00416347" w:rsidRDefault="003175B1">
      <w:r>
        <w:rPr>
          <w:b/>
        </w:rPr>
        <w:t>Referenced by:</w:t>
      </w:r>
      <w:r>
        <w:t xml:space="preserve"> </w:t>
      </w:r>
      <w:r>
        <w:rPr>
          <w:rFonts w:ascii="Consolas" w:hAnsi="Consolas"/>
          <w:sz w:val="20"/>
        </w:rPr>
        <w:t>lib/roi/scmExportROIBundles.m</w:t>
      </w:r>
      <w:r>
        <w:t xml:space="preserve">; </w:t>
      </w:r>
      <w:r>
        <w:rPr>
          <w:rFonts w:ascii="Consolas" w:hAnsi="Consolas"/>
          <w:sz w:val="20"/>
        </w:rPr>
        <w:t>SCM_gui.m</w:t>
      </w:r>
    </w:p>
    <w:p w14:paraId="2BDBD0FA" w14:textId="77777777" w:rsidR="00416347" w:rsidRDefault="003175B1">
      <w:r>
        <w:rPr>
          <w:b/>
        </w:rPr>
        <w:t>Uses:</w:t>
      </w:r>
      <w:r>
        <w:t xml:space="preserve"> No static references recorded; inspect dynamic dispatch.</w:t>
      </w:r>
    </w:p>
    <w:p w14:paraId="2AECD712" w14:textId="77777777" w:rsidR="00416347" w:rsidRDefault="00481B34">
      <w:hyperlink r:id="rId512">
        <w:r w:rsidR="003175B1">
          <w:rPr>
            <w:color w:val="007C86"/>
            <w:u w:val="single"/>
          </w:rPr>
          <w:t>Open source</w:t>
        </w:r>
      </w:hyperlink>
      <w:r w:rsidR="003175B1">
        <w:t xml:space="preserve"> | 18 physical file lines; 1 declarations.</w:t>
      </w:r>
    </w:p>
    <w:p w14:paraId="5B03959E" w14:textId="77777777" w:rsidR="00416347" w:rsidRDefault="003175B1">
      <w:pPr>
        <w:pStyle w:val="Heading2"/>
      </w:pPr>
      <w:bookmarkStart w:id="1296" w:name="b_section_522"/>
      <w:bookmarkStart w:id="1297" w:name="_Toc244187136"/>
      <w:bookmarkEnd w:id="1296"/>
      <w:r>
        <w:rPr>
          <w:b w:val="0"/>
        </w:rPr>
        <w:t>Volume module</w:t>
      </w:r>
      <w:bookmarkEnd w:id="1297"/>
    </w:p>
    <w:p w14:paraId="338FC490" w14:textId="77777777" w:rsidR="00416347" w:rsidRDefault="003175B1">
      <w:pPr>
        <w:pStyle w:val="Heading3"/>
      </w:pPr>
      <w:bookmarkStart w:id="1298" w:name="b_section_523"/>
      <w:bookmarkEnd w:id="1298"/>
      <w:r>
        <w:rPr>
          <w:b w:val="0"/>
        </w:rPr>
        <w:t>lib/volume/fusiApplyBaseline.m</w:t>
      </w:r>
    </w:p>
    <w:p w14:paraId="2D748CF3" w14:textId="77777777" w:rsidR="00416347" w:rsidRDefault="003175B1">
      <w:pPr>
        <w:pStyle w:val="TableCaption"/>
      </w:pPr>
      <w:bookmarkStart w:id="1299" w:name="_Toc244187480"/>
      <w:r>
        <w:t>Table 292. Function overview - lib/volume/fusiApplyBaseline.m</w:t>
      </w:r>
      <w:bookmarkStart w:id="1300" w:name="b_table_292"/>
      <w:bookmarkEnd w:id="1300"/>
      <w:bookmarkEnd w:id="1299"/>
    </w:p>
    <w:tbl>
      <w:tblPr>
        <w:tblW w:w="0" w:type="auto"/>
        <w:jc w:val="center"/>
        <w:tblLayout w:type="fixed"/>
        <w:tblLook w:val="04A0" w:firstRow="1" w:lastRow="0" w:firstColumn="1" w:lastColumn="0" w:noHBand="0" w:noVBand="1"/>
      </w:tblPr>
      <w:tblGrid>
        <w:gridCol w:w="3183"/>
        <w:gridCol w:w="1933"/>
        <w:gridCol w:w="4774"/>
      </w:tblGrid>
      <w:tr w:rsidR="00416347" w14:paraId="56620BE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500870"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860996F"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CEB3521" w14:textId="77777777" w:rsidR="00416347" w:rsidRDefault="003175B1">
            <w:pPr>
              <w:spacing w:after="0"/>
              <w:jc w:val="left"/>
            </w:pPr>
            <w:r>
              <w:rPr>
                <w:b/>
              </w:rPr>
              <w:t>Function purpose</w:t>
            </w:r>
          </w:p>
        </w:tc>
      </w:tr>
      <w:tr w:rsidR="00416347" w14:paraId="2E7FFB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70743E" w14:textId="77777777" w:rsidR="00416347" w:rsidRDefault="003175B1">
            <w:pPr>
              <w:spacing w:after="0"/>
              <w:jc w:val="left"/>
            </w:pPr>
            <w:r>
              <w:rPr>
                <w:rFonts w:ascii="Consolas" w:hAnsi="Consolas"/>
                <w:sz w:val="20"/>
              </w:rPr>
              <w:t>fusiApplyBaseline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282CA4" w14:textId="77777777" w:rsidR="00416347" w:rsidRDefault="003175B1">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45594E" w14:textId="77777777" w:rsidR="00416347" w:rsidRDefault="003175B1">
            <w:pPr>
              <w:spacing w:after="0"/>
              <w:jc w:val="left"/>
            </w:pPr>
            <w:r>
              <w:t>Recompute from absolute power; keep the viewer's existing temporal grid.</w:t>
            </w:r>
          </w:p>
        </w:tc>
      </w:tr>
    </w:tbl>
    <w:p w14:paraId="7EDA6277" w14:textId="77777777" w:rsidR="00416347" w:rsidRDefault="00416347">
      <w:pPr>
        <w:spacing w:after="60"/>
      </w:pPr>
    </w:p>
    <w:p w14:paraId="1B0066F8" w14:textId="77777777" w:rsidR="00416347" w:rsidRDefault="003175B1">
      <w:r>
        <w:t>Recompute from absolute power; keep the viewer's existing temporal grid.</w:t>
      </w:r>
    </w:p>
    <w:p w14:paraId="797AF5C2" w14:textId="77777777" w:rsidR="00416347" w:rsidRDefault="003175B1">
      <w:r>
        <w:rPr>
          <w:b/>
        </w:rPr>
        <w:t>Interface:</w:t>
      </w:r>
      <w:r>
        <w:t xml:space="preserve"> </w:t>
      </w:r>
      <w:r>
        <w:rPr>
          <w:rFonts w:ascii="Consolas" w:hAnsi="Consolas"/>
          <w:sz w:val="20"/>
        </w:rPr>
        <w:t>function proc=fusiApplyBaseline(I,TR,par,baseline,nFrames)</w:t>
      </w:r>
    </w:p>
    <w:p w14:paraId="7D33001F" w14:textId="77777777" w:rsidR="00416347" w:rsidRDefault="003175B1">
      <w:r>
        <w:rPr>
          <w:b/>
        </w:rPr>
        <w:t>Referenced by:</w:t>
      </w:r>
      <w:r>
        <w:t xml:space="preserve"> </w:t>
      </w:r>
      <w:r>
        <w:rPr>
          <w:rFonts w:ascii="Consolas" w:hAnsi="Consolas"/>
          <w:sz w:val="20"/>
        </w:rPr>
        <w:t>play_fusi_video_final.m</w:t>
      </w:r>
      <w:r>
        <w:t xml:space="preserve">; </w:t>
      </w:r>
      <w:r>
        <w:rPr>
          <w:rFonts w:ascii="Consolas" w:hAnsi="Consolas"/>
          <w:sz w:val="20"/>
        </w:rPr>
        <w:t>SCM_gui.m</w:t>
      </w:r>
    </w:p>
    <w:p w14:paraId="28988DCA" w14:textId="77777777" w:rsidR="00416347" w:rsidRDefault="003175B1">
      <w:r>
        <w:rPr>
          <w:b/>
        </w:rPr>
        <w:t>Uses:</w:t>
      </w:r>
      <w:r>
        <w:t xml:space="preserve"> </w:t>
      </w:r>
      <w:r>
        <w:rPr>
          <w:rFonts w:ascii="Consolas" w:hAnsi="Consolas"/>
          <w:sz w:val="20"/>
        </w:rPr>
        <w:t>computePSC.m</w:t>
      </w:r>
      <w:r>
        <w:t xml:space="preserve">; </w:t>
      </w:r>
      <w:r>
        <w:rPr>
          <w:rFonts w:ascii="Consolas" w:hAnsi="Consolas"/>
          <w:sz w:val="20"/>
        </w:rPr>
        <w:t>lib/display/fusiBaselineProgress.m</w:t>
      </w:r>
    </w:p>
    <w:p w14:paraId="7F8440D7" w14:textId="77777777" w:rsidR="00416347" w:rsidRDefault="00481B34">
      <w:hyperlink r:id="rId513">
        <w:r w:rsidR="003175B1">
          <w:rPr>
            <w:color w:val="007C86"/>
            <w:u w:val="single"/>
          </w:rPr>
          <w:t>Open source</w:t>
        </w:r>
      </w:hyperlink>
      <w:r w:rsidR="003175B1">
        <w:t xml:space="preserve"> | 16 physical file lines; 1 declarations.</w:t>
      </w:r>
    </w:p>
    <w:p w14:paraId="0FB87CBB" w14:textId="77777777" w:rsidR="00416347" w:rsidRDefault="003175B1">
      <w:pPr>
        <w:pStyle w:val="Heading3"/>
      </w:pPr>
      <w:bookmarkStart w:id="1301" w:name="b_section_524"/>
      <w:bookmarkEnd w:id="1301"/>
      <w:r>
        <w:rPr>
          <w:b w:val="0"/>
        </w:rPr>
        <w:lastRenderedPageBreak/>
        <w:t>lib/volume/fusiBaselineAcquisitionTR.m</w:t>
      </w:r>
    </w:p>
    <w:p w14:paraId="3395D8E4" w14:textId="77777777" w:rsidR="00416347" w:rsidRDefault="003175B1">
      <w:pPr>
        <w:pStyle w:val="TableCaption"/>
      </w:pPr>
      <w:bookmarkStart w:id="1302" w:name="_Toc244187481"/>
      <w:r>
        <w:t>Table 293. Function overview - lib/volume/fusiBaselineAcquisitionTR.m</w:t>
      </w:r>
      <w:bookmarkStart w:id="1303" w:name="b_table_293"/>
      <w:bookmarkEnd w:id="1303"/>
      <w:bookmarkEnd w:id="1302"/>
    </w:p>
    <w:tbl>
      <w:tblPr>
        <w:tblW w:w="0" w:type="auto"/>
        <w:jc w:val="center"/>
        <w:tblLayout w:type="fixed"/>
        <w:tblLook w:val="04A0" w:firstRow="1" w:lastRow="0" w:firstColumn="1" w:lastColumn="0" w:noHBand="0" w:noVBand="1"/>
      </w:tblPr>
      <w:tblGrid>
        <w:gridCol w:w="3183"/>
        <w:gridCol w:w="1933"/>
        <w:gridCol w:w="4774"/>
      </w:tblGrid>
      <w:tr w:rsidR="00416347" w14:paraId="7502745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AE7D32"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F059CE3"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560935F" w14:textId="77777777" w:rsidR="00416347" w:rsidRDefault="003175B1">
            <w:pPr>
              <w:spacing w:after="0"/>
              <w:jc w:val="left"/>
            </w:pPr>
            <w:r>
              <w:rPr>
                <w:b/>
              </w:rPr>
              <w:t>Function purpose</w:t>
            </w:r>
          </w:p>
        </w:tc>
      </w:tr>
      <w:tr w:rsidR="00416347" w14:paraId="31369A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36C6E2" w14:textId="77777777" w:rsidR="00416347" w:rsidRDefault="003175B1">
            <w:pPr>
              <w:spacing w:after="0"/>
              <w:jc w:val="left"/>
            </w:pPr>
            <w:r>
              <w:rPr>
                <w:rFonts w:ascii="Consolas" w:hAnsi="Consolas"/>
                <w:sz w:val="20"/>
              </w:rPr>
              <w:t>fusiBaselineAcquisitionTR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78C7CF" w14:textId="77777777" w:rsidR="00416347" w:rsidRDefault="003175B1">
            <w:pPr>
              <w:spacing w:after="0"/>
              <w:jc w:val="left"/>
            </w:pPr>
            <w:r>
              <w:t>1-12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9625D8" w14:textId="77777777" w:rsidR="00416347" w:rsidRDefault="003175B1">
            <w:pPr>
              <w:spacing w:after="0"/>
              <w:jc w:val="left"/>
            </w:pPr>
            <w:r>
              <w:t>Viewer TR may contain block averaging; prefer the current raw confirmation.</w:t>
            </w:r>
          </w:p>
        </w:tc>
      </w:tr>
    </w:tbl>
    <w:p w14:paraId="16D3C6DA" w14:textId="77777777" w:rsidR="00416347" w:rsidRDefault="00416347">
      <w:pPr>
        <w:spacing w:after="60"/>
      </w:pPr>
    </w:p>
    <w:p w14:paraId="55805271" w14:textId="77777777" w:rsidR="00416347" w:rsidRDefault="003175B1">
      <w:r>
        <w:t>Viewer TR may contain block averaging; prefer the current raw confirmation.</w:t>
      </w:r>
    </w:p>
    <w:p w14:paraId="36E78A33" w14:textId="77777777" w:rsidR="00416347" w:rsidRDefault="003175B1">
      <w:r>
        <w:rPr>
          <w:b/>
        </w:rPr>
        <w:t>Interface:</w:t>
      </w:r>
      <w:r>
        <w:t xml:space="preserve"> </w:t>
      </w:r>
      <w:r>
        <w:rPr>
          <w:rFonts w:ascii="Consolas" w:hAnsi="Consolas"/>
          <w:sz w:val="20"/>
        </w:rPr>
        <w:t>function [TR,confirmed]=fusiBaselineAcquisitionTR(context,viewerTR,isMatrix)</w:t>
      </w:r>
    </w:p>
    <w:p w14:paraId="6BAD9580" w14:textId="77777777" w:rsidR="00416347" w:rsidRDefault="003175B1">
      <w:r>
        <w:rPr>
          <w:b/>
        </w:rPr>
        <w:t>Referenced by:</w:t>
      </w:r>
      <w:r>
        <w:t xml:space="preserve"> </w:t>
      </w:r>
      <w:r>
        <w:rPr>
          <w:rFonts w:ascii="Consolas" w:hAnsi="Consolas"/>
          <w:sz w:val="20"/>
        </w:rPr>
        <w:t>lib/display/fusiBaselineSourceDialog.m</w:t>
      </w:r>
      <w:r>
        <w:t xml:space="preserve">; </w:t>
      </w:r>
      <w:r>
        <w:rPr>
          <w:rFonts w:ascii="Consolas" w:hAnsi="Consolas"/>
          <w:sz w:val="20"/>
        </w:rPr>
        <w:t>lib/volume/fusiScanSequence.m</w:t>
      </w:r>
    </w:p>
    <w:p w14:paraId="7D4D3A92" w14:textId="77777777" w:rsidR="00416347" w:rsidRDefault="003175B1">
      <w:r>
        <w:rPr>
          <w:b/>
        </w:rPr>
        <w:t>Uses:</w:t>
      </w:r>
      <w:r>
        <w:t xml:space="preserve"> No static references recorded; inspect dynamic dispatch.</w:t>
      </w:r>
    </w:p>
    <w:p w14:paraId="16CCE29C" w14:textId="77777777" w:rsidR="00416347" w:rsidRDefault="00481B34">
      <w:hyperlink r:id="rId514">
        <w:r w:rsidR="003175B1">
          <w:rPr>
            <w:color w:val="007C86"/>
            <w:u w:val="single"/>
          </w:rPr>
          <w:t>Open source</w:t>
        </w:r>
      </w:hyperlink>
      <w:r w:rsidR="003175B1">
        <w:t xml:space="preserve"> | 12 physical file lines; 1 declarations.</w:t>
      </w:r>
    </w:p>
    <w:p w14:paraId="4D1E3FFB" w14:textId="77777777" w:rsidR="00416347" w:rsidRDefault="003175B1">
      <w:pPr>
        <w:pStyle w:val="Heading3"/>
      </w:pPr>
      <w:bookmarkStart w:id="1304" w:name="b_section_525"/>
      <w:bookmarkEnd w:id="1304"/>
      <w:r>
        <w:rPr>
          <w:b w:val="0"/>
        </w:rPr>
        <w:t>lib/volume/fusiBaselineAlignReference.m</w:t>
      </w:r>
    </w:p>
    <w:p w14:paraId="1C895AB3" w14:textId="77777777" w:rsidR="00416347" w:rsidRDefault="003175B1">
      <w:pPr>
        <w:pStyle w:val="TableCaption"/>
      </w:pPr>
      <w:bookmarkStart w:id="1305" w:name="_Toc244187482"/>
      <w:r>
        <w:t>Table 294. Function overview - lib/volume/fusiBaselineAlignReference.m</w:t>
      </w:r>
      <w:bookmarkStart w:id="1306" w:name="b_table_294"/>
      <w:bookmarkEnd w:id="1306"/>
      <w:bookmarkEnd w:id="1305"/>
    </w:p>
    <w:tbl>
      <w:tblPr>
        <w:tblW w:w="0" w:type="auto"/>
        <w:jc w:val="center"/>
        <w:tblLayout w:type="fixed"/>
        <w:tblLook w:val="04A0" w:firstRow="1" w:lastRow="0" w:firstColumn="1" w:lastColumn="0" w:noHBand="0" w:noVBand="1"/>
      </w:tblPr>
      <w:tblGrid>
        <w:gridCol w:w="3183"/>
        <w:gridCol w:w="1933"/>
        <w:gridCol w:w="4774"/>
      </w:tblGrid>
      <w:tr w:rsidR="00416347" w14:paraId="3F16C9E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6948B0"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16629A"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BD17F8B" w14:textId="77777777" w:rsidR="00416347" w:rsidRDefault="003175B1">
            <w:pPr>
              <w:spacing w:after="0"/>
              <w:jc w:val="left"/>
            </w:pPr>
            <w:r>
              <w:rPr>
                <w:b/>
              </w:rPr>
              <w:t>Function purpose</w:t>
            </w:r>
          </w:p>
        </w:tc>
      </w:tr>
      <w:tr w:rsidR="00416347" w14:paraId="25BB86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4D0EB7" w14:textId="77777777" w:rsidR="00416347" w:rsidRDefault="003175B1">
            <w:pPr>
              <w:spacing w:after="0"/>
              <w:jc w:val="left"/>
            </w:pPr>
            <w:r>
              <w:rPr>
                <w:rFonts w:ascii="Consolas" w:hAnsi="Consolas"/>
                <w:sz w:val="20"/>
              </w:rPr>
              <w:t>fusiBaselineAlignReference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3A7438" w14:textId="77777777" w:rsidR="00416347" w:rsidRDefault="003175B1">
            <w:pPr>
              <w:spacing w:after="0"/>
              <w:jc w:val="left"/>
            </w:pPr>
            <w:r>
              <w:t>1-35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897E35" w14:textId="77777777" w:rsidR="00416347" w:rsidRDefault="003175B1">
            <w:pPr>
              <w:spacing w:after="0"/>
              <w:jc w:val="left"/>
            </w:pPr>
            <w:r>
              <w:t>Place matching physical voxels; never stretch a different-depth acquisition.</w:t>
            </w:r>
          </w:p>
        </w:tc>
      </w:tr>
      <w:tr w:rsidR="00416347" w14:paraId="279EF5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21E9C2" w14:textId="77777777" w:rsidR="00416347" w:rsidRDefault="003175B1">
            <w:pPr>
              <w:spacing w:after="0"/>
              <w:jc w:val="left"/>
            </w:pPr>
            <w:r>
              <w:rPr>
                <w:rFonts w:ascii="Consolas" w:hAnsi="Consolas"/>
                <w:sz w:val="20"/>
              </w:rPr>
              <w:t>unwrap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11743D" w14:textId="77777777" w:rsidR="00416347" w:rsidRDefault="003175B1">
            <w:pPr>
              <w:spacing w:after="0"/>
              <w:jc w:val="left"/>
            </w:pPr>
            <w:r>
              <w:t>36-40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A55446" w14:textId="77777777" w:rsidR="00416347" w:rsidRDefault="003175B1">
            <w:pPr>
              <w:spacing w:after="0"/>
              <w:jc w:val="left"/>
            </w:pPr>
            <w:r>
              <w:t>Local function/callback: unwrap.</w:t>
            </w:r>
          </w:p>
        </w:tc>
      </w:tr>
    </w:tbl>
    <w:p w14:paraId="182B8B54" w14:textId="77777777" w:rsidR="00416347" w:rsidRDefault="00416347">
      <w:pPr>
        <w:spacing w:after="60"/>
      </w:pPr>
    </w:p>
    <w:p w14:paraId="598CD14F" w14:textId="77777777" w:rsidR="00416347" w:rsidRDefault="003175B1">
      <w:r>
        <w:t>Place matching physical voxels; never stretch a different-depth acquisition.</w:t>
      </w:r>
    </w:p>
    <w:p w14:paraId="0A469B98" w14:textId="77777777" w:rsidR="00416347" w:rsidRDefault="003175B1">
      <w:r>
        <w:rPr>
          <w:b/>
        </w:rPr>
        <w:t>Interface:</w:t>
      </w:r>
      <w:r>
        <w:t xml:space="preserve"> </w:t>
      </w:r>
      <w:r>
        <w:rPr>
          <w:rFonts w:ascii="Consolas" w:hAnsi="Consolas"/>
          <w:sz w:val="20"/>
        </w:rPr>
        <w:t>function [r,note]=fusiBaselineAlignReference(r,targetShape,sourceGeometry,targetGeometry)</w:t>
      </w:r>
    </w:p>
    <w:p w14:paraId="51CBCC2B" w14:textId="77777777" w:rsidR="00416347" w:rsidRDefault="003175B1">
      <w:r>
        <w:rPr>
          <w:b/>
        </w:rPr>
        <w:t>Referenced by:</w:t>
      </w:r>
      <w:r>
        <w:t xml:space="preserve"> </w:t>
      </w:r>
      <w:r>
        <w:rPr>
          <w:rFonts w:ascii="Consolas" w:hAnsi="Consolas"/>
          <w:sz w:val="20"/>
        </w:rPr>
        <w:t>lib/display/fusiBaselineSourceDialog.m</w:t>
      </w:r>
      <w:r>
        <w:t xml:space="preserve">; </w:t>
      </w:r>
      <w:r>
        <w:rPr>
          <w:rFonts w:ascii="Consolas" w:hAnsi="Consolas"/>
          <w:sz w:val="20"/>
        </w:rPr>
        <w:t>lib/display/fusiScanSequenceDialog.m</w:t>
      </w:r>
      <w:r>
        <w:t xml:space="preserve">; </w:t>
      </w:r>
      <w:r>
        <w:rPr>
          <w:rFonts w:ascii="Consolas" w:hAnsi="Consolas"/>
          <w:sz w:val="20"/>
        </w:rPr>
        <w:t>lib/volume/fusiScanSequence.m</w:t>
      </w:r>
    </w:p>
    <w:p w14:paraId="12645F12" w14:textId="77777777" w:rsidR="00416347" w:rsidRDefault="003175B1">
      <w:r>
        <w:rPr>
          <w:b/>
        </w:rPr>
        <w:t>Uses:</w:t>
      </w:r>
      <w:r>
        <w:t xml:space="preserve"> No static references recorded; inspect dynamic dispatch.</w:t>
      </w:r>
    </w:p>
    <w:p w14:paraId="2F9FFA06" w14:textId="77777777" w:rsidR="00416347" w:rsidRDefault="00481B34">
      <w:hyperlink r:id="rId515">
        <w:r w:rsidR="003175B1">
          <w:rPr>
            <w:color w:val="007C86"/>
            <w:u w:val="single"/>
          </w:rPr>
          <w:t>Open source</w:t>
        </w:r>
      </w:hyperlink>
      <w:r w:rsidR="003175B1">
        <w:t xml:space="preserve"> | 40 physical file lines; 2 declarations.</w:t>
      </w:r>
    </w:p>
    <w:p w14:paraId="274792C5" w14:textId="77777777" w:rsidR="00416347" w:rsidRDefault="003175B1">
      <w:pPr>
        <w:pStyle w:val="Heading3"/>
      </w:pPr>
      <w:bookmarkStart w:id="1307" w:name="b_section_526"/>
      <w:bookmarkEnd w:id="1307"/>
      <w:r>
        <w:rPr>
          <w:b w:val="0"/>
        </w:rPr>
        <w:lastRenderedPageBreak/>
        <w:t>lib/volume/fusiBaselineNeedsRecalculation.m</w:t>
      </w:r>
    </w:p>
    <w:p w14:paraId="7FD65A31" w14:textId="77777777" w:rsidR="00416347" w:rsidRDefault="003175B1">
      <w:pPr>
        <w:pStyle w:val="TableCaption"/>
      </w:pPr>
      <w:bookmarkStart w:id="1308" w:name="_Toc244187483"/>
      <w:r>
        <w:t>Table 295. Function overview - lib/volume/fusiBaselineNeedsRecalculation.m</w:t>
      </w:r>
      <w:bookmarkStart w:id="1309" w:name="b_table_295"/>
      <w:bookmarkEnd w:id="1309"/>
      <w:bookmarkEnd w:id="1308"/>
    </w:p>
    <w:tbl>
      <w:tblPr>
        <w:tblW w:w="0" w:type="auto"/>
        <w:jc w:val="center"/>
        <w:tblLayout w:type="fixed"/>
        <w:tblLook w:val="04A0" w:firstRow="1" w:lastRow="0" w:firstColumn="1" w:lastColumn="0" w:noHBand="0" w:noVBand="1"/>
      </w:tblPr>
      <w:tblGrid>
        <w:gridCol w:w="3183"/>
        <w:gridCol w:w="1933"/>
        <w:gridCol w:w="4774"/>
      </w:tblGrid>
      <w:tr w:rsidR="00416347" w14:paraId="1084D69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4F06B4"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BC11FCD"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AEDD156" w14:textId="77777777" w:rsidR="00416347" w:rsidRDefault="003175B1">
            <w:pPr>
              <w:spacing w:after="0"/>
              <w:jc w:val="left"/>
            </w:pPr>
            <w:r>
              <w:rPr>
                <w:b/>
              </w:rPr>
              <w:t>Function purpose</w:t>
            </w:r>
          </w:p>
        </w:tc>
      </w:tr>
      <w:tr w:rsidR="00416347" w14:paraId="26B1A6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292C8E" w14:textId="77777777" w:rsidR="00416347" w:rsidRDefault="003175B1">
            <w:pPr>
              <w:spacing w:after="0"/>
              <w:jc w:val="left"/>
            </w:pPr>
            <w:r>
              <w:rPr>
                <w:rFonts w:ascii="Consolas" w:hAnsi="Consolas"/>
                <w:sz w:val="20"/>
              </w:rPr>
              <w:t>fusiBaselineNeedsRecalculation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9F2B49" w14:textId="77777777" w:rsidR="00416347" w:rsidRDefault="003175B1">
            <w:pPr>
              <w:spacing w:after="0"/>
              <w:jc w:val="left"/>
            </w:pPr>
            <w:r>
              <w:t>1-10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4C7859" w14:textId="77777777" w:rsidR="00416347" w:rsidRDefault="003175B1">
            <w:pPr>
              <w:spacing w:after="0"/>
              <w:jc w:val="left"/>
            </w:pPr>
            <w:r>
              <w:t>PSC depends on the mean map/window, not scan ordering or signal windows.</w:t>
            </w:r>
          </w:p>
        </w:tc>
      </w:tr>
    </w:tbl>
    <w:p w14:paraId="0845CC1D" w14:textId="77777777" w:rsidR="00416347" w:rsidRDefault="00416347">
      <w:pPr>
        <w:spacing w:after="60"/>
      </w:pPr>
    </w:p>
    <w:p w14:paraId="78B43CD6" w14:textId="77777777" w:rsidR="00416347" w:rsidRDefault="003175B1">
      <w:r>
        <w:t>PSC depends on the mean map/window, not scan ordering or signal windows.</w:t>
      </w:r>
    </w:p>
    <w:p w14:paraId="358EE8CF" w14:textId="77777777" w:rsidR="00416347" w:rsidRDefault="003175B1">
      <w:r>
        <w:rPr>
          <w:b/>
        </w:rPr>
        <w:t>Interface:</w:t>
      </w:r>
      <w:r>
        <w:t xml:space="preserve"> </w:t>
      </w:r>
      <w:r>
        <w:rPr>
          <w:rFonts w:ascii="Consolas" w:hAnsi="Consolas"/>
          <w:sz w:val="20"/>
        </w:rPr>
        <w:t>function changed=fusiBaselineNeedsRecalculation(before,after)</w:t>
      </w:r>
    </w:p>
    <w:p w14:paraId="46862BD5" w14:textId="77777777" w:rsidR="00416347" w:rsidRDefault="003175B1">
      <w:r>
        <w:rPr>
          <w:b/>
        </w:rPr>
        <w:t>Referenced by:</w:t>
      </w:r>
      <w:r>
        <w:t xml:space="preserve"> </w:t>
      </w:r>
      <w:r>
        <w:rPr>
          <w:rFonts w:ascii="Consolas" w:hAnsi="Consolas"/>
          <w:sz w:val="20"/>
        </w:rPr>
        <w:t>play_fusi_video_final.m</w:t>
      </w:r>
      <w:r>
        <w:t xml:space="preserve">; </w:t>
      </w:r>
      <w:r>
        <w:rPr>
          <w:rFonts w:ascii="Consolas" w:hAnsi="Consolas"/>
          <w:sz w:val="20"/>
        </w:rPr>
        <w:t>SCM_gui.m</w:t>
      </w:r>
    </w:p>
    <w:p w14:paraId="244C7408" w14:textId="77777777" w:rsidR="00416347" w:rsidRDefault="003175B1">
      <w:r>
        <w:rPr>
          <w:b/>
        </w:rPr>
        <w:t>Uses:</w:t>
      </w:r>
      <w:r>
        <w:t xml:space="preserve"> </w:t>
      </w:r>
      <w:r>
        <w:rPr>
          <w:rFonts w:ascii="Consolas" w:hAnsi="Consolas"/>
          <w:sz w:val="20"/>
        </w:rPr>
        <w:t>lib/volume/fusiBaselineReference.m</w:t>
      </w:r>
    </w:p>
    <w:p w14:paraId="240C0EBB" w14:textId="77777777" w:rsidR="00416347" w:rsidRDefault="00481B34">
      <w:hyperlink r:id="rId516">
        <w:r w:rsidR="003175B1">
          <w:rPr>
            <w:color w:val="007C86"/>
            <w:u w:val="single"/>
          </w:rPr>
          <w:t>Open source</w:t>
        </w:r>
      </w:hyperlink>
      <w:r w:rsidR="003175B1">
        <w:t xml:space="preserve"> | 10 physical file lines; 1 declarations.</w:t>
      </w:r>
    </w:p>
    <w:p w14:paraId="7D9DDBC5" w14:textId="77777777" w:rsidR="00416347" w:rsidRDefault="003175B1">
      <w:pPr>
        <w:pStyle w:val="Heading3"/>
      </w:pPr>
      <w:bookmarkStart w:id="1310" w:name="b_section_527"/>
      <w:bookmarkEnd w:id="1310"/>
      <w:r>
        <w:rPr>
          <w:b w:val="0"/>
        </w:rPr>
        <w:t>lib/volume/fusiBaselineReference.m</w:t>
      </w:r>
    </w:p>
    <w:p w14:paraId="2C050B7B" w14:textId="77777777" w:rsidR="00416347" w:rsidRDefault="003175B1">
      <w:pPr>
        <w:pStyle w:val="TableCaption"/>
      </w:pPr>
      <w:bookmarkStart w:id="1311" w:name="_Toc244187484"/>
      <w:r>
        <w:t>Table 296. Function overview - lib/volume/fusiBaselineReference.m</w:t>
      </w:r>
      <w:bookmarkStart w:id="1312" w:name="b_table_296"/>
      <w:bookmarkEnd w:id="1312"/>
      <w:bookmarkEnd w:id="1311"/>
    </w:p>
    <w:tbl>
      <w:tblPr>
        <w:tblW w:w="0" w:type="auto"/>
        <w:jc w:val="center"/>
        <w:tblLayout w:type="fixed"/>
        <w:tblLook w:val="04A0" w:firstRow="1" w:lastRow="0" w:firstColumn="1" w:lastColumn="0" w:noHBand="0" w:noVBand="1"/>
      </w:tblPr>
      <w:tblGrid>
        <w:gridCol w:w="3183"/>
        <w:gridCol w:w="1933"/>
        <w:gridCol w:w="4774"/>
      </w:tblGrid>
      <w:tr w:rsidR="00416347" w14:paraId="5C5984F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8962B59"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409E1FB"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A2F1C32" w14:textId="77777777" w:rsidR="00416347" w:rsidRDefault="003175B1">
            <w:pPr>
              <w:spacing w:after="0"/>
              <w:jc w:val="left"/>
            </w:pPr>
            <w:r>
              <w:rPr>
                <w:b/>
              </w:rPr>
              <w:t>Function purpose</w:t>
            </w:r>
          </w:p>
        </w:tc>
      </w:tr>
      <w:tr w:rsidR="00416347" w14:paraId="78562A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4F4A5A" w14:textId="77777777" w:rsidR="00416347" w:rsidRDefault="003175B1">
            <w:pPr>
              <w:spacing w:after="0"/>
              <w:jc w:val="left"/>
            </w:pPr>
            <w:r>
              <w:rPr>
                <w:rFonts w:ascii="Consolas" w:hAnsi="Consolas"/>
                <w:sz w:val="20"/>
              </w:rPr>
              <w:t>fusiBaselineReference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E44F3E" w14:textId="77777777" w:rsidR="00416347" w:rsidRDefault="003175B1">
            <w:pPr>
              <w:spacing w:after="0"/>
              <w:jc w:val="left"/>
            </w:pPr>
            <w:r>
              <w:t>1-51 / 51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C0AA69" w14:textId="77777777" w:rsidR="00416347" w:rsidRDefault="003175B1">
            <w:pPr>
              <w:spacing w:after="0"/>
              <w:jc w:val="left"/>
            </w:pPr>
            <w:r>
              <w:t>Shared, absolute Doppler baseline. Never derive a reference from local PSC.</w:t>
            </w:r>
          </w:p>
        </w:tc>
      </w:tr>
    </w:tbl>
    <w:p w14:paraId="1C981F7F" w14:textId="77777777" w:rsidR="00416347" w:rsidRDefault="00416347">
      <w:pPr>
        <w:spacing w:after="60"/>
      </w:pPr>
    </w:p>
    <w:p w14:paraId="12FD1ED6" w14:textId="77777777" w:rsidR="00416347" w:rsidRDefault="003175B1">
      <w:r>
        <w:t>Shared, absolute Doppler baseline. Never derive a reference from local PSC.</w:t>
      </w:r>
    </w:p>
    <w:p w14:paraId="1394A71A" w14:textId="77777777" w:rsidR="00416347" w:rsidRDefault="003175B1">
      <w:r>
        <w:rPr>
          <w:b/>
        </w:rPr>
        <w:t>Interface:</w:t>
      </w:r>
      <w:r>
        <w:t xml:space="preserve"> </w:t>
      </w:r>
      <w:r>
        <w:rPr>
          <w:rFonts w:ascii="Consolas" w:hAnsi="Consolas"/>
          <w:sz w:val="20"/>
        </w:rPr>
        <w:t>function varargout=fusiBaselineReference(action,varargin)</w:t>
      </w:r>
    </w:p>
    <w:p w14:paraId="48DB3C21" w14:textId="77777777" w:rsidR="00416347" w:rsidRDefault="003175B1">
      <w:r>
        <w:rPr>
          <w:b/>
        </w:rPr>
        <w:t>Referenced by:</w:t>
      </w:r>
      <w:r>
        <w:t xml:space="preserve"> </w:t>
      </w:r>
      <w:r>
        <w:rPr>
          <w:rFonts w:ascii="Consolas" w:hAnsi="Consolas"/>
          <w:sz w:val="20"/>
        </w:rPr>
        <w:t>computePSC.m</w:t>
      </w:r>
      <w:r>
        <w:t xml:space="preserve">; </w:t>
      </w:r>
      <w:r>
        <w:rPr>
          <w:rFonts w:ascii="Consolas" w:hAnsi="Consolas"/>
          <w:sz w:val="20"/>
        </w:rPr>
        <w:t>FunctionalConnectivity.m</w:t>
      </w:r>
      <w:r>
        <w:t xml:space="preserve">; </w:t>
      </w:r>
      <w:r>
        <w:rPr>
          <w:rFonts w:ascii="Consolas" w:hAnsi="Consolas"/>
          <w:sz w:val="20"/>
        </w:rPr>
        <w:t>fusiVolumeGUI.m</w:t>
      </w:r>
      <w:r>
        <w:t xml:space="preserve">; </w:t>
      </w:r>
      <w:r>
        <w:rPr>
          <w:rFonts w:ascii="Consolas" w:hAnsi="Consolas"/>
          <w:sz w:val="20"/>
        </w:rPr>
        <w:t>lib/display/fusiBaselineSourceDialog.m</w:t>
      </w:r>
      <w:r>
        <w:t>; 7 more in code map</w:t>
      </w:r>
    </w:p>
    <w:p w14:paraId="1D9E93DC" w14:textId="77777777" w:rsidR="00416347" w:rsidRDefault="003175B1">
      <w:r>
        <w:rPr>
          <w:b/>
        </w:rPr>
        <w:t>Uses:</w:t>
      </w:r>
      <w:r>
        <w:t xml:space="preserve"> </w:t>
      </w:r>
      <w:r>
        <w:rPr>
          <w:rFonts w:ascii="Consolas" w:hAnsi="Consolas"/>
          <w:sz w:val="20"/>
        </w:rPr>
        <w:t>deConfUSIon_signal.m</w:t>
      </w:r>
    </w:p>
    <w:p w14:paraId="679B188A" w14:textId="77777777" w:rsidR="00416347" w:rsidRDefault="00481B34">
      <w:hyperlink r:id="rId517">
        <w:r w:rsidR="003175B1">
          <w:rPr>
            <w:color w:val="007C86"/>
            <w:u w:val="single"/>
          </w:rPr>
          <w:t>Open source</w:t>
        </w:r>
      </w:hyperlink>
      <w:r w:rsidR="003175B1">
        <w:t xml:space="preserve"> | 51 physical file lines; 1 declarations.</w:t>
      </w:r>
    </w:p>
    <w:p w14:paraId="44095A1F" w14:textId="77777777" w:rsidR="00416347" w:rsidRDefault="003175B1">
      <w:pPr>
        <w:pStyle w:val="Heading3"/>
      </w:pPr>
      <w:bookmarkStart w:id="1313" w:name="b_section_528"/>
      <w:bookmarkEnd w:id="1313"/>
      <w:r>
        <w:rPr>
          <w:b w:val="0"/>
        </w:rPr>
        <w:lastRenderedPageBreak/>
        <w:t>lib/volume/fusiExportVolume.m</w:t>
      </w:r>
    </w:p>
    <w:p w14:paraId="35D337FF" w14:textId="77777777" w:rsidR="00416347" w:rsidRDefault="003175B1">
      <w:pPr>
        <w:pStyle w:val="TableCaption"/>
      </w:pPr>
      <w:bookmarkStart w:id="1314" w:name="_Toc244187485"/>
      <w:r>
        <w:t>Table 297. Function overview - lib/volume/fusiExportVolume.m</w:t>
      </w:r>
      <w:bookmarkStart w:id="1315" w:name="b_table_297"/>
      <w:bookmarkEnd w:id="1315"/>
      <w:bookmarkEnd w:id="1314"/>
    </w:p>
    <w:tbl>
      <w:tblPr>
        <w:tblW w:w="0" w:type="auto"/>
        <w:jc w:val="center"/>
        <w:tblLayout w:type="fixed"/>
        <w:tblLook w:val="04A0" w:firstRow="1" w:lastRow="0" w:firstColumn="1" w:lastColumn="0" w:noHBand="0" w:noVBand="1"/>
      </w:tblPr>
      <w:tblGrid>
        <w:gridCol w:w="3183"/>
        <w:gridCol w:w="1933"/>
        <w:gridCol w:w="4774"/>
      </w:tblGrid>
      <w:tr w:rsidR="00416347" w14:paraId="0C8E57E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317F839"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99A5A3B"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18453C4" w14:textId="77777777" w:rsidR="00416347" w:rsidRDefault="003175B1">
            <w:pPr>
              <w:spacing w:after="0"/>
              <w:jc w:val="left"/>
            </w:pPr>
            <w:r>
              <w:rPr>
                <w:b/>
              </w:rPr>
              <w:t>Function purpose</w:t>
            </w:r>
          </w:p>
        </w:tc>
      </w:tr>
      <w:tr w:rsidR="00416347" w14:paraId="659971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CE05C4" w14:textId="77777777" w:rsidR="00416347" w:rsidRDefault="003175B1">
            <w:pPr>
              <w:spacing w:after="0"/>
              <w:jc w:val="left"/>
            </w:pPr>
            <w:r>
              <w:rPr>
                <w:rFonts w:ascii="Consolas" w:hAnsi="Consolas"/>
                <w:sz w:val="20"/>
              </w:rPr>
              <w:t>fusiExportVolume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BFFE6E" w14:textId="77777777" w:rsidR="00416347" w:rsidRDefault="003175B1">
            <w:pPr>
              <w:spacing w:after="0"/>
              <w:jc w:val="left"/>
            </w:pPr>
            <w:r>
              <w:t>1-182 / 182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908DB7" w14:textId="77777777" w:rsidR="00416347" w:rsidRDefault="003175B1">
            <w:pPr>
              <w:spacing w:after="0"/>
              <w:jc w:val="left"/>
            </w:pPr>
            <w:r>
              <w:t>Export only the 3D scene, legend and caption; retain settings alongside it.</w:t>
            </w:r>
          </w:p>
        </w:tc>
      </w:tr>
      <w:tr w:rsidR="00416347" w14:paraId="4DE39B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A27663" w14:textId="77777777" w:rsidR="00416347" w:rsidRDefault="003175B1">
            <w:pPr>
              <w:spacing w:after="0"/>
              <w:jc w:val="left"/>
            </w:pPr>
            <w:r>
              <w:rPr>
                <w:rFonts w:ascii="Consolas" w:hAnsi="Consolas"/>
                <w:sz w:val="20"/>
              </w:rPr>
              <w:t>captureScene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A4887C" w14:textId="77777777" w:rsidR="00416347" w:rsidRDefault="003175B1">
            <w:pPr>
              <w:spacing w:after="0"/>
              <w:jc w:val="left"/>
            </w:pPr>
            <w:r>
              <w:t>183-210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14D2B1" w14:textId="77777777" w:rsidR="00416347" w:rsidRDefault="003175B1">
            <w:pPr>
              <w:spacing w:after="0"/>
              <w:jc w:val="left"/>
            </w:pPr>
            <w:r>
              <w:t>Local function/callback: capture Scene.</w:t>
            </w:r>
          </w:p>
        </w:tc>
      </w:tr>
      <w:tr w:rsidR="00416347" w14:paraId="6D60F6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CCB23A" w14:textId="77777777" w:rsidR="00416347" w:rsidRDefault="003175B1">
            <w:pPr>
              <w:spacing w:after="0"/>
              <w:jc w:val="left"/>
            </w:pPr>
            <w:r>
              <w:rPr>
                <w:rFonts w:ascii="Consolas" w:hAnsi="Consolas"/>
                <w:sz w:val="20"/>
              </w:rPr>
              <w:t>notifyProgress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DE3AAD" w14:textId="77777777" w:rsidR="00416347" w:rsidRDefault="003175B1">
            <w:pPr>
              <w:spacing w:after="0"/>
              <w:jc w:val="left"/>
            </w:pPr>
            <w:r>
              <w:t>211-218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7DF65C" w14:textId="77777777" w:rsidR="00416347" w:rsidRDefault="003175B1">
            <w:pPr>
              <w:spacing w:after="0"/>
              <w:jc w:val="left"/>
            </w:pPr>
            <w:r>
              <w:t>Local function/callback: notify Progress.</w:t>
            </w:r>
          </w:p>
        </w:tc>
      </w:tr>
      <w:tr w:rsidR="00416347" w14:paraId="3314B8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D96BC4" w14:textId="77777777" w:rsidR="00416347" w:rsidRDefault="003175B1">
            <w:pPr>
              <w:spacing w:after="0"/>
              <w:jc w:val="left"/>
            </w:pPr>
            <w:r>
              <w:rPr>
                <w:rFonts w:ascii="Consolas" w:hAnsi="Consolas"/>
                <w:sz w:val="20"/>
              </w:rPr>
              <w:t>updateDecorations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080769" w14:textId="77777777" w:rsidR="00416347" w:rsidRDefault="003175B1">
            <w:pPr>
              <w:spacing w:after="0"/>
              <w:jc w:val="left"/>
            </w:pPr>
            <w:r>
              <w:t>219-225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110C62" w14:textId="77777777" w:rsidR="00416347" w:rsidRDefault="003175B1">
            <w:pPr>
              <w:spacing w:after="0"/>
              <w:jc w:val="left"/>
            </w:pPr>
            <w:r>
              <w:t>Local function/callback: update Decorations.</w:t>
            </w:r>
          </w:p>
        </w:tc>
      </w:tr>
      <w:tr w:rsidR="00416347" w14:paraId="4CDEAF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01BECD" w14:textId="77777777" w:rsidR="00416347" w:rsidRDefault="003175B1">
            <w:pPr>
              <w:spacing w:after="0"/>
              <w:jc w:val="left"/>
            </w:pPr>
            <w:r>
              <w:rPr>
                <w:rFonts w:ascii="Consolas" w:hAnsi="Consolas"/>
                <w:sz w:val="20"/>
              </w:rPr>
              <w:t>lockControls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0198C4" w14:textId="77777777" w:rsidR="00416347" w:rsidRDefault="003175B1">
            <w:pPr>
              <w:spacing w:after="0"/>
              <w:jc w:val="left"/>
            </w:pPr>
            <w:r>
              <w:t>226-229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4E45F5" w14:textId="77777777" w:rsidR="00416347" w:rsidRDefault="003175B1">
            <w:pPr>
              <w:spacing w:after="0"/>
              <w:jc w:val="left"/>
            </w:pPr>
            <w:r>
              <w:t>Local function/callback: lock Controls.</w:t>
            </w:r>
          </w:p>
        </w:tc>
      </w:tr>
      <w:tr w:rsidR="00416347" w14:paraId="6AC868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ED9662" w14:textId="77777777" w:rsidR="00416347" w:rsidRDefault="003175B1">
            <w:pPr>
              <w:spacing w:after="0"/>
              <w:jc w:val="left"/>
            </w:pPr>
            <w:r>
              <w:rPr>
                <w:rFonts w:ascii="Consolas" w:hAnsi="Consolas"/>
                <w:sz w:val="20"/>
              </w:rPr>
              <w:t>finishExport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AEE439" w14:textId="77777777" w:rsidR="00416347" w:rsidRDefault="003175B1">
            <w:pPr>
              <w:spacing w:after="0"/>
              <w:jc w:val="left"/>
            </w:pPr>
            <w:r>
              <w:t>230-237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764882" w14:textId="77777777" w:rsidR="00416347" w:rsidRDefault="003175B1">
            <w:pPr>
              <w:spacing w:after="0"/>
              <w:jc w:val="left"/>
            </w:pPr>
            <w:r>
              <w:t>Local function/callback: finish Export.</w:t>
            </w:r>
          </w:p>
        </w:tc>
      </w:tr>
      <w:tr w:rsidR="00416347" w14:paraId="271F9D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706982" w14:textId="77777777" w:rsidR="00416347" w:rsidRDefault="003175B1">
            <w:pPr>
              <w:spacing w:after="0"/>
              <w:jc w:val="left"/>
            </w:pPr>
            <w:r>
              <w:rPr>
                <w:rFonts w:ascii="Consolas" w:hAnsi="Consolas"/>
                <w:sz w:val="20"/>
              </w:rPr>
              <w:t>removeTemporaryCapture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8C71AC" w14:textId="77777777" w:rsidR="00416347" w:rsidRDefault="003175B1">
            <w:pPr>
              <w:spacing w:after="0"/>
              <w:jc w:val="left"/>
            </w:pPr>
            <w:r>
              <w:t>238-241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F1BE54" w14:textId="77777777" w:rsidR="00416347" w:rsidRDefault="003175B1">
            <w:pPr>
              <w:spacing w:after="0"/>
              <w:jc w:val="left"/>
            </w:pPr>
            <w:r>
              <w:t>Local function/callback: remove Temporary Capture.</w:t>
            </w:r>
          </w:p>
        </w:tc>
      </w:tr>
      <w:tr w:rsidR="00416347" w14:paraId="41C619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E8CF4D" w14:textId="77777777" w:rsidR="00416347" w:rsidRDefault="003175B1">
            <w:pPr>
              <w:spacing w:after="0"/>
              <w:jc w:val="left"/>
            </w:pPr>
            <w:r>
              <w:rPr>
                <w:rFonts w:ascii="Consolas" w:hAnsi="Consolas"/>
                <w:sz w:val="20"/>
              </w:rPr>
              <w:t>restorePlaybackFrame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65741F" w14:textId="77777777" w:rsidR="00416347" w:rsidRDefault="003175B1">
            <w:pPr>
              <w:spacing w:after="0"/>
              <w:jc w:val="left"/>
            </w:pPr>
            <w:r>
              <w:t>242-245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24971E" w14:textId="77777777" w:rsidR="00416347" w:rsidRDefault="003175B1">
            <w:pPr>
              <w:spacing w:after="0"/>
              <w:jc w:val="left"/>
            </w:pPr>
            <w:r>
              <w:t>Local function/callback: restore Playback Frame.</w:t>
            </w:r>
          </w:p>
        </w:tc>
      </w:tr>
      <w:tr w:rsidR="00416347" w14:paraId="2AB281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D91814" w14:textId="77777777" w:rsidR="00416347" w:rsidRDefault="003175B1">
            <w:pPr>
              <w:spacing w:after="0"/>
              <w:jc w:val="left"/>
            </w:pPr>
            <w:r>
              <w:rPr>
                <w:rFonts w:ascii="Consolas" w:hAnsi="Consolas"/>
                <w:sz w:val="20"/>
              </w:rPr>
              <w:t>restoreVolumeCamera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7D971A" w14:textId="77777777" w:rsidR="00416347" w:rsidRDefault="003175B1">
            <w:pPr>
              <w:spacing w:after="0"/>
              <w:jc w:val="left"/>
            </w:pPr>
            <w:r>
              <w:t>246-255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1A8023" w14:textId="77777777" w:rsidR="00416347" w:rsidRDefault="003175B1">
            <w:pPr>
              <w:spacing w:after="0"/>
              <w:jc w:val="left"/>
            </w:pPr>
            <w:r>
              <w:t>Local function/callback: restore Volume Camera.</w:t>
            </w:r>
          </w:p>
        </w:tc>
      </w:tr>
    </w:tbl>
    <w:p w14:paraId="1D18395B" w14:textId="77777777" w:rsidR="00416347" w:rsidRDefault="00416347">
      <w:pPr>
        <w:spacing w:after="60"/>
      </w:pPr>
    </w:p>
    <w:p w14:paraId="455D0743" w14:textId="77777777" w:rsidR="00416347" w:rsidRDefault="003175B1">
      <w:r>
        <w:t>Export only the 3D scene, legend and caption; retain settings alongside it.</w:t>
      </w:r>
    </w:p>
    <w:p w14:paraId="1CEC7FD1" w14:textId="77777777" w:rsidR="00416347" w:rsidRDefault="003175B1">
      <w:r>
        <w:rPr>
          <w:b/>
        </w:rPr>
        <w:t>Interface:</w:t>
      </w:r>
      <w:r>
        <w:t xml:space="preserve"> </w:t>
      </w:r>
      <w:r>
        <w:rPr>
          <w:rFonts w:ascii="Consolas" w:hAnsi="Consolas"/>
          <w:sz w:val="20"/>
        </w:rPr>
        <w:t>function report=fusiExportVolume(fig, filename, nFrames, movieType)</w:t>
      </w:r>
    </w:p>
    <w:p w14:paraId="37F02CAC" w14:textId="77777777" w:rsidR="00416347" w:rsidRDefault="003175B1">
      <w:r>
        <w:rPr>
          <w:b/>
        </w:rPr>
        <w:t>Referenced by:</w:t>
      </w:r>
      <w:r>
        <w:t xml:space="preserve"> </w:t>
      </w:r>
      <w:r>
        <w:rPr>
          <w:rFonts w:ascii="Consolas" w:hAnsi="Consolas"/>
          <w:sz w:val="20"/>
        </w:rPr>
        <w:t>fusiVolumeGUI.m</w:t>
      </w:r>
    </w:p>
    <w:p w14:paraId="13EEA1B9" w14:textId="77777777" w:rsidR="00416347" w:rsidRDefault="003175B1">
      <w:r>
        <w:rPr>
          <w:b/>
        </w:rPr>
        <w:t>Uses:</w:t>
      </w:r>
      <w:r>
        <w:t xml:space="preserve"> </w:t>
      </w:r>
      <w:r>
        <w:rPr>
          <w:rFonts w:ascii="Consolas" w:hAnsi="Consolas"/>
          <w:sz w:val="20"/>
        </w:rPr>
        <w:t>lib/io/fusiAnalysisOutputPath.m</w:t>
      </w:r>
      <w:r>
        <w:t xml:space="preserve">; </w:t>
      </w:r>
      <w:r>
        <w:rPr>
          <w:rFonts w:ascii="Consolas" w:hAnsi="Consolas"/>
          <w:sz w:val="20"/>
        </w:rPr>
        <w:t>lib/io/fusiMovieStage.m</w:t>
      </w:r>
      <w:r>
        <w:t xml:space="preserve">; </w:t>
      </w:r>
      <w:r>
        <w:rPr>
          <w:rFonts w:ascii="Consolas" w:hAnsi="Consolas"/>
          <w:sz w:val="20"/>
        </w:rPr>
        <w:t>lib/io/fusiPaperMoviePath.m</w:t>
      </w:r>
      <w:r>
        <w:t xml:space="preserve">; </w:t>
      </w:r>
      <w:r>
        <w:rPr>
          <w:rFonts w:ascii="Consolas" w:hAnsi="Consolas"/>
          <w:sz w:val="20"/>
        </w:rPr>
        <w:t>lib/volume/fusiVolumeCameraMotion.m</w:t>
      </w:r>
      <w:r>
        <w:t>; 2 more in code map</w:t>
      </w:r>
    </w:p>
    <w:p w14:paraId="44BEE483" w14:textId="77777777" w:rsidR="00416347" w:rsidRDefault="00481B34">
      <w:hyperlink r:id="rId518">
        <w:r w:rsidR="003175B1">
          <w:rPr>
            <w:color w:val="007C86"/>
            <w:u w:val="single"/>
          </w:rPr>
          <w:t>Open source</w:t>
        </w:r>
      </w:hyperlink>
      <w:r w:rsidR="003175B1">
        <w:t xml:space="preserve"> | 255 physical file lines; 9 declarations.</w:t>
      </w:r>
    </w:p>
    <w:p w14:paraId="6A51592B" w14:textId="77777777" w:rsidR="00416347" w:rsidRDefault="003175B1">
      <w:pPr>
        <w:pStyle w:val="Heading3"/>
      </w:pPr>
      <w:bookmarkStart w:id="1316" w:name="b_section_529"/>
      <w:bookmarkEnd w:id="1316"/>
      <w:r>
        <w:rPr>
          <w:b w:val="0"/>
        </w:rPr>
        <w:t>lib/volume/fusiMapAtlasSlabs.m</w:t>
      </w:r>
    </w:p>
    <w:p w14:paraId="4DD6AFD2" w14:textId="77777777" w:rsidR="00416347" w:rsidRDefault="003175B1">
      <w:pPr>
        <w:pStyle w:val="TableCaption"/>
      </w:pPr>
      <w:bookmarkStart w:id="1317" w:name="_Toc244187486"/>
      <w:r>
        <w:t>Table 298. Function overview - lib/volume/fusiMapAtlasSlabs.m</w:t>
      </w:r>
      <w:bookmarkStart w:id="1318" w:name="b_table_298"/>
      <w:bookmarkEnd w:id="1318"/>
      <w:bookmarkEnd w:id="1317"/>
    </w:p>
    <w:tbl>
      <w:tblPr>
        <w:tblW w:w="0" w:type="auto"/>
        <w:jc w:val="center"/>
        <w:tblLayout w:type="fixed"/>
        <w:tblLook w:val="04A0" w:firstRow="1" w:lastRow="0" w:firstColumn="1" w:lastColumn="0" w:noHBand="0" w:noVBand="1"/>
      </w:tblPr>
      <w:tblGrid>
        <w:gridCol w:w="3183"/>
        <w:gridCol w:w="1933"/>
        <w:gridCol w:w="4774"/>
      </w:tblGrid>
      <w:tr w:rsidR="00416347" w14:paraId="2FA93FA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023E607"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C3C731C"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18C778" w14:textId="77777777" w:rsidR="00416347" w:rsidRDefault="003175B1">
            <w:pPr>
              <w:spacing w:after="0"/>
              <w:jc w:val="left"/>
            </w:pPr>
            <w:r>
              <w:rPr>
                <w:b/>
              </w:rPr>
              <w:t>Function purpose</w:t>
            </w:r>
          </w:p>
        </w:tc>
      </w:tr>
      <w:tr w:rsidR="00416347" w14:paraId="0ED343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FCBE12" w14:textId="77777777" w:rsidR="00416347" w:rsidRDefault="003175B1">
            <w:pPr>
              <w:spacing w:after="0"/>
              <w:jc w:val="left"/>
            </w:pPr>
            <w:r>
              <w:rPr>
                <w:rFonts w:ascii="Consolas" w:hAnsi="Consolas"/>
                <w:sz w:val="20"/>
              </w:rPr>
              <w:lastRenderedPageBreak/>
              <w:t>fusiMapAtlasSlabs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14736F" w14:textId="77777777" w:rsidR="00416347" w:rsidRDefault="003175B1">
            <w:pPr>
              <w:spacing w:after="0"/>
              <w:jc w:val="left"/>
            </w:pPr>
            <w:r>
              <w:t>1-55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9D3A53" w14:textId="77777777" w:rsidR="00416347" w:rsidRDefault="003175B1">
            <w:pPr>
              <w:spacing w:after="0"/>
              <w:jc w:val="left"/>
            </w:pPr>
            <w:r>
              <w:t>Sample only the requested full-resolution atlas slabs from a native frame. Never allocate a full atlas-sized movie or invent PSC outside acquisition.</w:t>
            </w:r>
          </w:p>
        </w:tc>
      </w:tr>
    </w:tbl>
    <w:p w14:paraId="59C57BC0" w14:textId="77777777" w:rsidR="00416347" w:rsidRDefault="00416347">
      <w:pPr>
        <w:spacing w:after="60"/>
      </w:pPr>
    </w:p>
    <w:p w14:paraId="0829637F" w14:textId="77777777" w:rsidR="00416347" w:rsidRDefault="003175B1">
      <w:r>
        <w:t>Sample only the requested full-resolution atlas slabs from a native frame. Never allocate a full atlas-sized movie or invent PSC outside acquisition.</w:t>
      </w:r>
    </w:p>
    <w:p w14:paraId="36DAC472" w14:textId="77777777" w:rsidR="00416347" w:rsidRDefault="003175B1">
      <w:r>
        <w:rPr>
          <w:b/>
        </w:rPr>
        <w:t>Interface:</w:t>
      </w:r>
      <w:r>
        <w:t xml:space="preserve"> </w:t>
      </w:r>
      <w:r>
        <w:rPr>
          <w:rFonts w:ascii="Consolas" w:hAnsi="Consolas"/>
          <w:sz w:val="20"/>
        </w:rPr>
        <w:t>function [slabs,cache]=fusiMapAtlasSlabs(S,atlas,g,M,centers,thicknessUm,reference,cache)</w:t>
      </w:r>
    </w:p>
    <w:p w14:paraId="01AF23EE" w14:textId="77777777" w:rsidR="00416347" w:rsidRDefault="003175B1">
      <w:r>
        <w:rPr>
          <w:b/>
        </w:rPr>
        <w:t>Referenced by:</w:t>
      </w:r>
      <w:r>
        <w:t xml:space="preserve"> </w:t>
      </w:r>
      <w:r>
        <w:rPr>
          <w:rFonts w:ascii="Consolas" w:hAnsi="Consolas"/>
          <w:sz w:val="20"/>
        </w:rPr>
        <w:t>lib/volume/fusiVolumeAtlasContext.m</w:t>
      </w:r>
    </w:p>
    <w:p w14:paraId="3702251F" w14:textId="77777777" w:rsidR="00416347" w:rsidRDefault="003175B1">
      <w:r>
        <w:rPr>
          <w:b/>
        </w:rPr>
        <w:t>Uses:</w:t>
      </w:r>
      <w:r>
        <w:t xml:space="preserve"> </w:t>
      </w:r>
      <w:r>
        <w:rPr>
          <w:rFonts w:ascii="Consolas" w:hAnsi="Consolas"/>
          <w:sz w:val="20"/>
        </w:rPr>
        <w:t>lib/atlas/fusiAtlasBrainMask.m</w:t>
      </w:r>
    </w:p>
    <w:p w14:paraId="6856F0ED" w14:textId="77777777" w:rsidR="00416347" w:rsidRDefault="00481B34">
      <w:hyperlink r:id="rId519">
        <w:r w:rsidR="003175B1">
          <w:rPr>
            <w:color w:val="007C86"/>
            <w:u w:val="single"/>
          </w:rPr>
          <w:t>Open source</w:t>
        </w:r>
      </w:hyperlink>
      <w:r w:rsidR="003175B1">
        <w:t xml:space="preserve"> | 55 physical file lines; 1 declarations.</w:t>
      </w:r>
    </w:p>
    <w:p w14:paraId="6A659CB2" w14:textId="77777777" w:rsidR="00416347" w:rsidRDefault="003175B1">
      <w:pPr>
        <w:pStyle w:val="Heading3"/>
      </w:pPr>
      <w:bookmarkStart w:id="1319" w:name="b_section_530"/>
      <w:bookmarkEnd w:id="1319"/>
      <w:r>
        <w:rPr>
          <w:b w:val="0"/>
        </w:rPr>
        <w:t>lib/volume/fusiScanSequence.m</w:t>
      </w:r>
    </w:p>
    <w:p w14:paraId="57394862" w14:textId="77777777" w:rsidR="00416347" w:rsidRDefault="003175B1">
      <w:pPr>
        <w:pStyle w:val="TableCaption"/>
      </w:pPr>
      <w:bookmarkStart w:id="1320" w:name="_Toc244187487"/>
      <w:r>
        <w:t>Table 299. Function overview - lib/volume/fusiScanSequence.m</w:t>
      </w:r>
      <w:bookmarkStart w:id="1321" w:name="b_table_299"/>
      <w:bookmarkEnd w:id="1321"/>
      <w:bookmarkEnd w:id="1320"/>
    </w:p>
    <w:tbl>
      <w:tblPr>
        <w:tblW w:w="0" w:type="auto"/>
        <w:jc w:val="center"/>
        <w:tblLayout w:type="fixed"/>
        <w:tblLook w:val="04A0" w:firstRow="1" w:lastRow="0" w:firstColumn="1" w:lastColumn="0" w:noHBand="0" w:noVBand="1"/>
      </w:tblPr>
      <w:tblGrid>
        <w:gridCol w:w="3183"/>
        <w:gridCol w:w="1933"/>
        <w:gridCol w:w="4774"/>
      </w:tblGrid>
      <w:tr w:rsidR="00416347" w14:paraId="116E18C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B9AAAC6"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796393D"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91E7B54" w14:textId="77777777" w:rsidR="00416347" w:rsidRDefault="003175B1">
            <w:pPr>
              <w:spacing w:after="0"/>
              <w:jc w:val="left"/>
            </w:pPr>
            <w:r>
              <w:rPr>
                <w:b/>
              </w:rPr>
              <w:t>Function purpose</w:t>
            </w:r>
          </w:p>
        </w:tc>
      </w:tr>
      <w:tr w:rsidR="00416347" w14:paraId="036F7C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B8C31C" w14:textId="77777777" w:rsidR="00416347" w:rsidRDefault="003175B1">
            <w:pPr>
              <w:spacing w:after="0"/>
              <w:jc w:val="left"/>
            </w:pPr>
            <w:r>
              <w:rPr>
                <w:rFonts w:ascii="Consolas" w:hAnsi="Consolas"/>
                <w:sz w:val="20"/>
              </w:rPr>
              <w:t>fusiScanSequence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21F3F3" w14:textId="77777777" w:rsidR="00416347" w:rsidRDefault="003175B1">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985E89" w14:textId="77777777" w:rsidR="00416347" w:rsidRDefault="003175B1">
            <w:pPr>
              <w:spacing w:after="0"/>
              <w:jc w:val="left"/>
            </w:pPr>
            <w:r>
              <w:t>Small scan descriptors, shared normalization and physical ROI correspondence.</w:t>
            </w:r>
          </w:p>
        </w:tc>
      </w:tr>
      <w:tr w:rsidR="00416347" w14:paraId="5A7546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08D07B" w14:textId="77777777" w:rsidR="00416347" w:rsidRDefault="003175B1">
            <w:pPr>
              <w:spacing w:after="0"/>
              <w:jc w:val="left"/>
            </w:pPr>
            <w:r>
              <w:rPr>
                <w:rFonts w:ascii="Consolas" w:hAnsi="Consolas"/>
                <w:sz w:val="20"/>
              </w:rPr>
              <w:t>initialise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32FA8A" w14:textId="77777777" w:rsidR="00416347" w:rsidRDefault="003175B1">
            <w:pPr>
              <w:spacing w:after="0"/>
              <w:jc w:val="left"/>
            </w:pPr>
            <w:r>
              <w:t>25-58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C263A3" w14:textId="77777777" w:rsidR="00416347" w:rsidRDefault="003175B1">
            <w:pPr>
              <w:spacing w:after="0"/>
              <w:jc w:val="left"/>
            </w:pPr>
            <w:r>
              <w:t>Local function/callback: initialise.</w:t>
            </w:r>
          </w:p>
        </w:tc>
      </w:tr>
      <w:tr w:rsidR="00416347" w14:paraId="2521D3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1C6246" w14:textId="77777777" w:rsidR="00416347" w:rsidRDefault="003175B1">
            <w:pPr>
              <w:spacing w:after="0"/>
              <w:jc w:val="left"/>
            </w:pPr>
            <w:r>
              <w:rPr>
                <w:rFonts w:ascii="Consolas" w:hAnsi="Consolas"/>
                <w:sz w:val="20"/>
              </w:rPr>
              <w:t>emptyDescriptor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F2EF9F" w14:textId="77777777" w:rsidR="00416347" w:rsidRDefault="003175B1">
            <w:pPr>
              <w:spacing w:after="0"/>
              <w:jc w:val="left"/>
            </w:pPr>
            <w:r>
              <w:t>59-63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DF7895" w14:textId="77777777" w:rsidR="00416347" w:rsidRDefault="003175B1">
            <w:pPr>
              <w:spacing w:after="0"/>
              <w:jc w:val="left"/>
            </w:pPr>
            <w:r>
              <w:t>Local function/callback: empty Descriptor.</w:t>
            </w:r>
          </w:p>
        </w:tc>
      </w:tr>
      <w:tr w:rsidR="00416347" w14:paraId="2EF174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B9F590" w14:textId="77777777" w:rsidR="00416347" w:rsidRDefault="003175B1">
            <w:pPr>
              <w:spacing w:after="0"/>
              <w:jc w:val="left"/>
            </w:pPr>
            <w:r>
              <w:rPr>
                <w:rFonts w:ascii="Consolas" w:hAnsi="Consolas"/>
                <w:sz w:val="20"/>
              </w:rPr>
              <w:t>originalKey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0E68C9" w14:textId="77777777" w:rsidR="00416347" w:rsidRDefault="003175B1">
            <w:pPr>
              <w:spacing w:after="0"/>
              <w:jc w:val="left"/>
            </w:pPr>
            <w:r>
              <w:t>64-67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D6A7D4" w14:textId="77777777" w:rsidR="00416347" w:rsidRDefault="003175B1">
            <w:pPr>
              <w:spacing w:after="0"/>
              <w:jc w:val="left"/>
            </w:pPr>
            <w:r>
              <w:t>Local function/callback: original Key.</w:t>
            </w:r>
          </w:p>
        </w:tc>
      </w:tr>
      <w:tr w:rsidR="00416347" w14:paraId="06BB52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1A5535" w14:textId="77777777" w:rsidR="00416347" w:rsidRDefault="003175B1">
            <w:pPr>
              <w:spacing w:after="0"/>
              <w:jc w:val="left"/>
            </w:pPr>
            <w:r>
              <w:rPr>
                <w:rFonts w:ascii="Consolas" w:hAnsi="Consolas"/>
                <w:sz w:val="20"/>
              </w:rPr>
              <w:t>describe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439458" w14:textId="77777777" w:rsidR="00416347" w:rsidRDefault="003175B1">
            <w:pPr>
              <w:spacing w:after="0"/>
              <w:jc w:val="left"/>
            </w:pPr>
            <w:r>
              <w:t>68-84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9EAF63" w14:textId="77777777" w:rsidR="00416347" w:rsidRDefault="003175B1">
            <w:pPr>
              <w:spacing w:after="0"/>
              <w:jc w:val="left"/>
            </w:pPr>
            <w:r>
              <w:t>Local function/callback: describe.</w:t>
            </w:r>
          </w:p>
        </w:tc>
      </w:tr>
      <w:tr w:rsidR="00416347" w14:paraId="4031D3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629319" w14:textId="77777777" w:rsidR="00416347" w:rsidRDefault="003175B1">
            <w:pPr>
              <w:spacing w:after="0"/>
              <w:jc w:val="left"/>
            </w:pPr>
            <w:r>
              <w:rPr>
                <w:rFonts w:ascii="Consolas" w:hAnsi="Consolas"/>
                <w:sz w:val="20"/>
              </w:rPr>
              <w:t>includeReference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B20FE1" w14:textId="77777777" w:rsidR="00416347" w:rsidRDefault="003175B1">
            <w:pPr>
              <w:spacing w:after="0"/>
              <w:jc w:val="left"/>
            </w:pPr>
            <w:r>
              <w:t>85-99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1816DD" w14:textId="77777777" w:rsidR="00416347" w:rsidRDefault="003175B1">
            <w:pPr>
              <w:spacing w:after="0"/>
              <w:jc w:val="left"/>
            </w:pPr>
            <w:r>
              <w:t>Local function/callback: include Reference.</w:t>
            </w:r>
          </w:p>
        </w:tc>
      </w:tr>
      <w:tr w:rsidR="00416347" w14:paraId="28A57E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9D3645" w14:textId="77777777" w:rsidR="00416347" w:rsidRDefault="003175B1">
            <w:pPr>
              <w:spacing w:after="0"/>
              <w:jc w:val="left"/>
            </w:pPr>
            <w:r>
              <w:rPr>
                <w:rFonts w:ascii="Consolas" w:hAnsi="Consolas"/>
                <w:sz w:val="20"/>
              </w:rPr>
              <w:t>commonBaseline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37CDDB" w14:textId="77777777" w:rsidR="00416347" w:rsidRDefault="003175B1">
            <w:pPr>
              <w:spacing w:after="0"/>
              <w:jc w:val="left"/>
            </w:pPr>
            <w:r>
              <w:t>100-108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E12DC4" w14:textId="77777777" w:rsidR="00416347" w:rsidRDefault="003175B1">
            <w:pPr>
              <w:spacing w:after="0"/>
              <w:jc w:val="left"/>
            </w:pPr>
            <w:r>
              <w:t>Local function/callback: common Baseline.</w:t>
            </w:r>
          </w:p>
        </w:tc>
      </w:tr>
      <w:tr w:rsidR="00416347" w14:paraId="00CB1A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F5234A" w14:textId="77777777" w:rsidR="00416347" w:rsidRDefault="003175B1">
            <w:pPr>
              <w:spacing w:after="0"/>
              <w:jc w:val="left"/>
            </w:pPr>
            <w:r>
              <w:rPr>
                <w:rFonts w:ascii="Consolas" w:hAnsi="Consolas"/>
                <w:sz w:val="20"/>
              </w:rPr>
              <w:t>sequenceLayout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57CAF1" w14:textId="77777777" w:rsidR="00416347" w:rsidRDefault="003175B1">
            <w:pPr>
              <w:spacing w:after="0"/>
              <w:jc w:val="left"/>
            </w:pPr>
            <w:r>
              <w:t>109-118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11392D" w14:textId="77777777" w:rsidR="00416347" w:rsidRDefault="003175B1">
            <w:pPr>
              <w:spacing w:after="0"/>
              <w:jc w:val="left"/>
            </w:pPr>
            <w:r>
              <w:t>Local function/callback: sequence Layout.</w:t>
            </w:r>
          </w:p>
        </w:tc>
      </w:tr>
      <w:tr w:rsidR="00416347" w14:paraId="57FE01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C8B368" w14:textId="77777777" w:rsidR="00416347" w:rsidRDefault="003175B1">
            <w:pPr>
              <w:spacing w:after="0"/>
              <w:jc w:val="left"/>
            </w:pPr>
            <w:r>
              <w:rPr>
                <w:rFonts w:ascii="Consolas" w:hAnsi="Consolas"/>
                <w:sz w:val="20"/>
              </w:rPr>
              <w:t>sequenceTrace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97635D" w14:textId="77777777" w:rsidR="00416347" w:rsidRDefault="003175B1">
            <w:pPr>
              <w:spacing w:after="0"/>
              <w:jc w:val="left"/>
            </w:pPr>
            <w:r>
              <w:t>119-152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CBD02C" w14:textId="77777777" w:rsidR="00416347" w:rsidRDefault="003175B1">
            <w:pPr>
              <w:spacing w:after="0"/>
              <w:jc w:val="left"/>
            </w:pPr>
            <w:r>
              <w:t>Local function/callback: sequence Trace.</w:t>
            </w:r>
          </w:p>
        </w:tc>
      </w:tr>
      <w:tr w:rsidR="00416347" w14:paraId="4C666F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792EBF" w14:textId="77777777" w:rsidR="00416347" w:rsidRDefault="003175B1">
            <w:pPr>
              <w:spacing w:after="0"/>
              <w:jc w:val="left"/>
            </w:pPr>
            <w:r>
              <w:rPr>
                <w:rFonts w:ascii="Consolas" w:hAnsi="Consolas"/>
                <w:sz w:val="20"/>
              </w:rPr>
              <w:lastRenderedPageBreak/>
              <w:t>loadScan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0335BF" w14:textId="77777777" w:rsidR="00416347" w:rsidRDefault="003175B1">
            <w:pPr>
              <w:spacing w:after="0"/>
              <w:jc w:val="left"/>
            </w:pPr>
            <w:r>
              <w:t>153-199 / 47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31AA7E" w14:textId="77777777" w:rsidR="00416347" w:rsidRDefault="003175B1">
            <w:pPr>
              <w:spacing w:after="0"/>
              <w:jc w:val="left"/>
            </w:pPr>
            <w:r>
              <w:t>Local function/callback: load Scan.</w:t>
            </w:r>
          </w:p>
        </w:tc>
      </w:tr>
      <w:tr w:rsidR="00416347" w14:paraId="39B112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DFB960" w14:textId="77777777" w:rsidR="00416347" w:rsidRDefault="003175B1">
            <w:pPr>
              <w:spacing w:after="0"/>
              <w:jc w:val="left"/>
            </w:pPr>
            <w:r>
              <w:rPr>
                <w:rFonts w:ascii="Consolas" w:hAnsi="Consolas"/>
                <w:sz w:val="20"/>
              </w:rPr>
              <w:t>prepare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D76426" w14:textId="77777777" w:rsidR="00416347" w:rsidRDefault="003175B1">
            <w:pPr>
              <w:spacing w:after="0"/>
              <w:jc w:val="left"/>
            </w:pPr>
            <w:r>
              <w:t>200-246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2A028F" w14:textId="77777777" w:rsidR="00416347" w:rsidRDefault="003175B1">
            <w:pPr>
              <w:spacing w:after="0"/>
              <w:jc w:val="left"/>
            </w:pPr>
            <w:r>
              <w:t>Local function/callback: prepare.</w:t>
            </w:r>
          </w:p>
        </w:tc>
      </w:tr>
      <w:tr w:rsidR="00416347" w14:paraId="42961E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1C976B" w14:textId="77777777" w:rsidR="00416347" w:rsidRDefault="003175B1">
            <w:pPr>
              <w:spacing w:after="0"/>
              <w:jc w:val="left"/>
            </w:pPr>
            <w:r>
              <w:rPr>
                <w:rFonts w:ascii="Consolas" w:hAnsi="Consolas"/>
                <w:sz w:val="20"/>
              </w:rPr>
              <w:t>localReference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E9CA13" w14:textId="77777777" w:rsidR="00416347" w:rsidRDefault="003175B1">
            <w:pPr>
              <w:spacing w:after="0"/>
              <w:jc w:val="left"/>
            </w:pPr>
            <w:r>
              <w:t>247-253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FA0B72" w14:textId="77777777" w:rsidR="00416347" w:rsidRDefault="003175B1">
            <w:pPr>
              <w:spacing w:after="0"/>
              <w:jc w:val="left"/>
            </w:pPr>
            <w:r>
              <w:t>Local function/callback: local Reference.</w:t>
            </w:r>
          </w:p>
        </w:tc>
      </w:tr>
      <w:tr w:rsidR="00416347" w14:paraId="1750E8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25D1C4" w14:textId="77777777" w:rsidR="00416347" w:rsidRDefault="003175B1">
            <w:pPr>
              <w:spacing w:after="0"/>
              <w:jc w:val="left"/>
            </w:pPr>
            <w:r>
              <w:rPr>
                <w:rFonts w:ascii="Consolas" w:hAnsi="Consolas"/>
                <w:sz w:val="20"/>
              </w:rPr>
              <w:t>mapROI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ECF9EA" w14:textId="77777777" w:rsidR="00416347" w:rsidRDefault="003175B1">
            <w:pPr>
              <w:spacing w:after="0"/>
              <w:jc w:val="left"/>
            </w:pPr>
            <w:r>
              <w:t>254-276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3C31D7" w14:textId="77777777" w:rsidR="00416347" w:rsidRDefault="003175B1">
            <w:pPr>
              <w:spacing w:after="0"/>
              <w:jc w:val="left"/>
            </w:pPr>
            <w:r>
              <w:t>Local function/callback: map ROI.</w:t>
            </w:r>
          </w:p>
        </w:tc>
      </w:tr>
      <w:tr w:rsidR="00416347" w14:paraId="2BDD94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040A63" w14:textId="77777777" w:rsidR="00416347" w:rsidRDefault="003175B1">
            <w:pPr>
              <w:spacing w:after="0"/>
              <w:jc w:val="left"/>
            </w:pPr>
            <w:r>
              <w:rPr>
                <w:rFonts w:ascii="Consolas" w:hAnsi="Consolas"/>
                <w:sz w:val="20"/>
              </w:rPr>
              <w:t>mapVolume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0F4657" w14:textId="77777777" w:rsidR="00416347" w:rsidRDefault="003175B1">
            <w:pPr>
              <w:spacing w:after="0"/>
              <w:jc w:val="left"/>
            </w:pPr>
            <w:r>
              <w:t>277-284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0A514B" w14:textId="77777777" w:rsidR="00416347" w:rsidRDefault="003175B1">
            <w:pPr>
              <w:spacing w:after="0"/>
              <w:jc w:val="left"/>
            </w:pPr>
            <w:r>
              <w:t>Local function/callback: map Volume.</w:t>
            </w:r>
          </w:p>
        </w:tc>
      </w:tr>
      <w:tr w:rsidR="00416347" w14:paraId="4C6E4D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90D599" w14:textId="77777777" w:rsidR="00416347" w:rsidRDefault="003175B1">
            <w:pPr>
              <w:spacing w:after="0"/>
              <w:jc w:val="left"/>
            </w:pPr>
            <w:r>
              <w:rPr>
                <w:rFonts w:ascii="Consolas" w:hAnsi="Consolas"/>
                <w:sz w:val="20"/>
              </w:rPr>
              <w:t>gridOffset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5F426C" w14:textId="77777777" w:rsidR="00416347" w:rsidRDefault="003175B1">
            <w:pPr>
              <w:spacing w:after="0"/>
              <w:jc w:val="left"/>
            </w:pPr>
            <w:r>
              <w:t>285-295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83FC2D" w14:textId="77777777" w:rsidR="00416347" w:rsidRDefault="003175B1">
            <w:pPr>
              <w:spacing w:after="0"/>
              <w:jc w:val="left"/>
            </w:pPr>
            <w:r>
              <w:t>Local function/callback: grid Offset.</w:t>
            </w:r>
          </w:p>
        </w:tc>
      </w:tr>
      <w:tr w:rsidR="00416347" w14:paraId="3F9756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9EF000" w14:textId="77777777" w:rsidR="00416347" w:rsidRDefault="003175B1">
            <w:pPr>
              <w:spacing w:after="0"/>
              <w:jc w:val="left"/>
            </w:pPr>
            <w:r>
              <w:rPr>
                <w:rFonts w:ascii="Consolas" w:hAnsi="Consolas"/>
                <w:sz w:val="20"/>
              </w:rPr>
              <w:t>includedScans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6A100E" w14:textId="77777777" w:rsidR="00416347" w:rsidRDefault="003175B1">
            <w:pPr>
              <w:spacing w:after="0"/>
              <w:jc w:val="left"/>
            </w:pPr>
            <w:r>
              <w:t>296-298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F6E40B" w14:textId="77777777" w:rsidR="00416347" w:rsidRDefault="003175B1">
            <w:pPr>
              <w:spacing w:after="0"/>
              <w:jc w:val="left"/>
            </w:pPr>
            <w:r>
              <w:t>Local function/callback: included Scans.</w:t>
            </w:r>
          </w:p>
        </w:tc>
      </w:tr>
      <w:tr w:rsidR="00416347" w14:paraId="5F3AD2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E54580" w14:textId="77777777" w:rsidR="00416347" w:rsidRDefault="003175B1">
            <w:pPr>
              <w:spacing w:after="0"/>
              <w:jc w:val="left"/>
            </w:pPr>
            <w:r>
              <w:rPr>
                <w:rFonts w:ascii="Consolas" w:hAnsi="Consolas"/>
                <w:sz w:val="20"/>
              </w:rPr>
              <w:t>mapSeries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A815BF" w14:textId="77777777" w:rsidR="00416347" w:rsidRDefault="003175B1">
            <w:pPr>
              <w:spacing w:after="0"/>
              <w:jc w:val="left"/>
            </w:pPr>
            <w:r>
              <w:t>299-306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56F67C" w14:textId="77777777" w:rsidR="00416347" w:rsidRDefault="003175B1">
            <w:pPr>
              <w:spacing w:after="0"/>
              <w:jc w:val="left"/>
            </w:pPr>
            <w:r>
              <w:t>Local function/callback: map Series.</w:t>
            </w:r>
          </w:p>
        </w:tc>
      </w:tr>
      <w:tr w:rsidR="00416347" w14:paraId="4B6F7A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A7A8A4" w14:textId="77777777" w:rsidR="00416347" w:rsidRDefault="003175B1">
            <w:pPr>
              <w:spacing w:after="0"/>
              <w:jc w:val="left"/>
            </w:pPr>
            <w:r>
              <w:rPr>
                <w:rFonts w:ascii="Consolas" w:hAnsi="Consolas"/>
                <w:sz w:val="20"/>
              </w:rPr>
              <w:t>sortScans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FD7DE3" w14:textId="77777777" w:rsidR="00416347" w:rsidRDefault="003175B1">
            <w:pPr>
              <w:spacing w:after="0"/>
              <w:jc w:val="left"/>
            </w:pPr>
            <w:r>
              <w:t>307-315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D32CEF" w14:textId="77777777" w:rsidR="00416347" w:rsidRDefault="003175B1">
            <w:pPr>
              <w:spacing w:after="0"/>
              <w:jc w:val="left"/>
            </w:pPr>
            <w:r>
              <w:t>Local function/callback: sort Scans.</w:t>
            </w:r>
          </w:p>
        </w:tc>
      </w:tr>
      <w:tr w:rsidR="00416347" w14:paraId="7CBA41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BC859B" w14:textId="77777777" w:rsidR="00416347" w:rsidRDefault="003175B1">
            <w:pPr>
              <w:spacing w:after="0"/>
              <w:jc w:val="left"/>
            </w:pPr>
            <w:r>
              <w:rPr>
                <w:rFonts w:ascii="Consolas" w:hAnsi="Consolas"/>
                <w:sz w:val="20"/>
              </w:rPr>
              <w:t>acquisitionTime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5E48BF" w14:textId="77777777" w:rsidR="00416347" w:rsidRDefault="003175B1">
            <w:pPr>
              <w:spacing w:after="0"/>
              <w:jc w:val="left"/>
            </w:pPr>
            <w:r>
              <w:t>316-328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19C57E" w14:textId="77777777" w:rsidR="00416347" w:rsidRDefault="003175B1">
            <w:pPr>
              <w:spacing w:after="0"/>
              <w:jc w:val="left"/>
            </w:pPr>
            <w:r>
              <w:t>Local function/callback: acquisition Time.</w:t>
            </w:r>
          </w:p>
        </w:tc>
      </w:tr>
      <w:tr w:rsidR="00416347" w14:paraId="706CF9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65085E" w14:textId="77777777" w:rsidR="00416347" w:rsidRDefault="003175B1">
            <w:pPr>
              <w:spacing w:after="0"/>
              <w:jc w:val="left"/>
            </w:pPr>
            <w:r>
              <w:rPr>
                <w:rFonts w:ascii="Consolas" w:hAnsi="Consolas"/>
                <w:sz w:val="20"/>
              </w:rPr>
              <w:t>geometry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FEBDEA" w14:textId="77777777" w:rsidR="00416347" w:rsidRDefault="003175B1">
            <w:pPr>
              <w:spacing w:after="0"/>
              <w:jc w:val="left"/>
            </w:pPr>
            <w:r>
              <w:t>329-333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C88396" w14:textId="77777777" w:rsidR="00416347" w:rsidRDefault="003175B1">
            <w:pPr>
              <w:spacing w:after="0"/>
              <w:jc w:val="left"/>
            </w:pPr>
            <w:r>
              <w:t>Local function/callback: geometry.</w:t>
            </w:r>
          </w:p>
        </w:tc>
      </w:tr>
      <w:tr w:rsidR="00416347" w14:paraId="346F7A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AF14FB" w14:textId="77777777" w:rsidR="00416347" w:rsidRDefault="003175B1">
            <w:pPr>
              <w:spacing w:after="0"/>
              <w:jc w:val="left"/>
            </w:pPr>
            <w:r>
              <w:rPr>
                <w:rFonts w:ascii="Consolas" w:hAnsi="Consolas"/>
                <w:sz w:val="20"/>
              </w:rPr>
              <w:t>scanLabel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C4AAD7" w14:textId="77777777" w:rsidR="00416347" w:rsidRDefault="003175B1">
            <w:pPr>
              <w:spacing w:after="0"/>
              <w:jc w:val="left"/>
            </w:pPr>
            <w:r>
              <w:t>334-337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DAC2CA" w14:textId="77777777" w:rsidR="00416347" w:rsidRDefault="003175B1">
            <w:pPr>
              <w:spacing w:after="0"/>
              <w:jc w:val="left"/>
            </w:pPr>
            <w:r>
              <w:t>Local function/callback: scan Label.</w:t>
            </w:r>
          </w:p>
        </w:tc>
      </w:tr>
    </w:tbl>
    <w:p w14:paraId="33AFE6EC" w14:textId="77777777" w:rsidR="00416347" w:rsidRDefault="00416347">
      <w:pPr>
        <w:spacing w:after="60"/>
      </w:pPr>
    </w:p>
    <w:p w14:paraId="7E3AB0E4" w14:textId="77777777" w:rsidR="00416347" w:rsidRDefault="003175B1">
      <w:r>
        <w:t>Small scan descriptors, shared normalization and physical ROI correspondence.</w:t>
      </w:r>
    </w:p>
    <w:p w14:paraId="2CA10DC5" w14:textId="77777777" w:rsidR="00416347" w:rsidRDefault="003175B1">
      <w:r>
        <w:rPr>
          <w:b/>
        </w:rPr>
        <w:t>Interface:</w:t>
      </w:r>
      <w:r>
        <w:t xml:space="preserve"> </w:t>
      </w:r>
      <w:r>
        <w:rPr>
          <w:rFonts w:ascii="Consolas" w:hAnsi="Consolas"/>
          <w:sz w:val="20"/>
        </w:rPr>
        <w:t>function varargout=fusiScanSequence(action,varargin)</w:t>
      </w:r>
    </w:p>
    <w:p w14:paraId="399A0A9F" w14:textId="77777777" w:rsidR="00416347" w:rsidRDefault="003175B1">
      <w:r>
        <w:rPr>
          <w:b/>
        </w:rPr>
        <w:t>Referenced by:</w:t>
      </w:r>
      <w:r>
        <w:t xml:space="preserve"> </w:t>
      </w:r>
      <w:r>
        <w:rPr>
          <w:rFonts w:ascii="Consolas" w:hAnsi="Consolas"/>
          <w:sz w:val="20"/>
        </w:rPr>
        <w:t>FunctionalConnectivity.m</w:t>
      </w:r>
      <w:r>
        <w:t xml:space="preserve">; </w:t>
      </w:r>
      <w:r>
        <w:rPr>
          <w:rFonts w:ascii="Consolas" w:hAnsi="Consolas"/>
          <w:sz w:val="20"/>
        </w:rPr>
        <w:t>fusiVolumeGUI.m</w:t>
      </w:r>
      <w:r>
        <w:t xml:space="preserve">; </w:t>
      </w:r>
      <w:r>
        <w:rPr>
          <w:rFonts w:ascii="Consolas" w:hAnsi="Consolas"/>
          <w:sz w:val="20"/>
        </w:rPr>
        <w:t>lib/atlas/fusiUnderlayPickerOptions.m</w:t>
      </w:r>
      <w:r>
        <w:t xml:space="preserve">; </w:t>
      </w:r>
      <w:r>
        <w:rPr>
          <w:rFonts w:ascii="Consolas" w:hAnsi="Consolas"/>
          <w:sz w:val="20"/>
        </w:rPr>
        <w:t>lib/connectivity/fusiFCLoadScan.m</w:t>
      </w:r>
      <w:r>
        <w:t>; 10 more in code map</w:t>
      </w:r>
    </w:p>
    <w:p w14:paraId="6596373F" w14:textId="77777777" w:rsidR="00416347" w:rsidRDefault="003175B1">
      <w:r>
        <w:rPr>
          <w:b/>
        </w:rPr>
        <w:t>Uses:</w:t>
      </w:r>
      <w:r>
        <w:t xml:space="preserve"> </w:t>
      </w:r>
      <w:r>
        <w:rPr>
          <w:rFonts w:ascii="Consolas" w:hAnsi="Consolas"/>
          <w:sz w:val="20"/>
        </w:rPr>
        <w:t>computePSC.m</w:t>
      </w:r>
      <w:r>
        <w:t xml:space="preserve">; </w:t>
      </w:r>
      <w:r>
        <w:rPr>
          <w:rFonts w:ascii="Consolas" w:hAnsi="Consolas"/>
          <w:sz w:val="20"/>
        </w:rPr>
        <w:t>lib/io/fusiBaselineFileInfo.m</w:t>
      </w:r>
      <w:r>
        <w:t xml:space="preserve">; </w:t>
      </w:r>
      <w:r>
        <w:rPr>
          <w:rFonts w:ascii="Consolas" w:hAnsi="Consolas"/>
          <w:sz w:val="20"/>
        </w:rPr>
        <w:t>lib/io/fusiBaselineReadWindow.m</w:t>
      </w:r>
      <w:r>
        <w:t xml:space="preserve">; </w:t>
      </w:r>
      <w:r>
        <w:rPr>
          <w:rFonts w:ascii="Consolas" w:hAnsi="Consolas"/>
          <w:sz w:val="20"/>
        </w:rPr>
        <w:t>lib/io/fusiFindMovedDataPath.m</w:t>
      </w:r>
      <w:r>
        <w:t>; 6 more in code map</w:t>
      </w:r>
    </w:p>
    <w:p w14:paraId="4ED262A6" w14:textId="77777777" w:rsidR="00416347" w:rsidRDefault="00481B34">
      <w:hyperlink r:id="rId520">
        <w:r w:rsidR="003175B1">
          <w:rPr>
            <w:color w:val="007C86"/>
            <w:u w:val="single"/>
          </w:rPr>
          <w:t>Open source</w:t>
        </w:r>
      </w:hyperlink>
      <w:r w:rsidR="003175B1">
        <w:t xml:space="preserve"> | 337 physical file lines; 21 declarations.</w:t>
      </w:r>
    </w:p>
    <w:p w14:paraId="781F5052" w14:textId="77777777" w:rsidR="00416347" w:rsidRDefault="003175B1">
      <w:pPr>
        <w:pStyle w:val="Heading3"/>
      </w:pPr>
      <w:bookmarkStart w:id="1322" w:name="b_section_531"/>
      <w:bookmarkEnd w:id="1322"/>
      <w:r>
        <w:rPr>
          <w:b w:val="0"/>
        </w:rPr>
        <w:t>lib/volume/fusiVolumeAtlasContext.m</w:t>
      </w:r>
    </w:p>
    <w:p w14:paraId="645947B5" w14:textId="77777777" w:rsidR="00416347" w:rsidRDefault="003175B1">
      <w:pPr>
        <w:pStyle w:val="TableCaption"/>
      </w:pPr>
      <w:bookmarkStart w:id="1323" w:name="_Toc244187488"/>
      <w:r>
        <w:t>Table 300. Function overview - lib/volume/fusiVolumeAtlasContext.m</w:t>
      </w:r>
      <w:bookmarkStart w:id="1324" w:name="b_table_300"/>
      <w:bookmarkEnd w:id="1324"/>
      <w:bookmarkEnd w:id="1323"/>
    </w:p>
    <w:tbl>
      <w:tblPr>
        <w:tblW w:w="0" w:type="auto"/>
        <w:jc w:val="center"/>
        <w:tblLayout w:type="fixed"/>
        <w:tblLook w:val="04A0" w:firstRow="1" w:lastRow="0" w:firstColumn="1" w:lastColumn="0" w:noHBand="0" w:noVBand="1"/>
      </w:tblPr>
      <w:tblGrid>
        <w:gridCol w:w="3183"/>
        <w:gridCol w:w="1933"/>
        <w:gridCol w:w="4774"/>
      </w:tblGrid>
      <w:tr w:rsidR="00416347" w14:paraId="413B033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020D693"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D4ADDB"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81E65F9" w14:textId="77777777" w:rsidR="00416347" w:rsidRDefault="003175B1">
            <w:pPr>
              <w:spacing w:after="0"/>
              <w:jc w:val="left"/>
            </w:pPr>
            <w:r>
              <w:rPr>
                <w:b/>
              </w:rPr>
              <w:t>Function purpose</w:t>
            </w:r>
          </w:p>
        </w:tc>
      </w:tr>
      <w:tr w:rsidR="00416347" w14:paraId="0BFD53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F7DF5B" w14:textId="77777777" w:rsidR="00416347" w:rsidRDefault="003175B1">
            <w:pPr>
              <w:spacing w:after="0"/>
              <w:jc w:val="left"/>
            </w:pPr>
            <w:r>
              <w:rPr>
                <w:rFonts w:ascii="Consolas" w:hAnsi="Consolas"/>
                <w:sz w:val="20"/>
              </w:rPr>
              <w:lastRenderedPageBreak/>
              <w:t>fusiVolumeAtlasContext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404F45" w14:textId="77777777" w:rsidR="00416347" w:rsidRDefault="003175B1">
            <w:pPr>
              <w:spacing w:after="0"/>
              <w:jc w:val="left"/>
            </w:pPr>
            <w:r>
              <w:t>1-72 / 72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2DE029" w14:textId="77777777" w:rsidR="00416347" w:rsidRDefault="003175B1">
            <w:pPr>
              <w:spacing w:after="0"/>
              <w:jc w:val="left"/>
            </w:pPr>
            <w:r>
              <w:t>Lazy native -&gt; atlas display mapper. Never materialize an atlas-sized 4D.</w:t>
            </w:r>
          </w:p>
        </w:tc>
      </w:tr>
      <w:tr w:rsidR="00416347" w14:paraId="47ED41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761780" w14:textId="77777777" w:rsidR="00416347" w:rsidRDefault="003175B1">
            <w:pPr>
              <w:spacing w:after="0"/>
              <w:jc w:val="left"/>
            </w:pPr>
            <w:r>
              <w:rPr>
                <w:rFonts w:ascii="Consolas" w:hAnsi="Consolas"/>
                <w:sz w:val="20"/>
              </w:rPr>
              <w:t>mapSlabs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7044FF" w14:textId="77777777" w:rsidR="00416347" w:rsidRDefault="003175B1">
            <w:pPr>
              <w:spacing w:after="0"/>
              <w:jc w:val="left"/>
            </w:pPr>
            <w:r>
              <w:t>73-76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13A6A7" w14:textId="77777777" w:rsidR="00416347" w:rsidRDefault="003175B1">
            <w:pPr>
              <w:spacing w:after="0"/>
              <w:jc w:val="left"/>
            </w:pPr>
            <w:r>
              <w:t>Local function/callback: map Slabs.</w:t>
            </w:r>
          </w:p>
        </w:tc>
      </w:tr>
      <w:tr w:rsidR="00416347" w14:paraId="14E82C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F5422D" w14:textId="77777777" w:rsidR="00416347" w:rsidRDefault="003175B1">
            <w:pPr>
              <w:spacing w:after="0"/>
              <w:jc w:val="left"/>
            </w:pPr>
            <w:r>
              <w:rPr>
                <w:rFonts w:ascii="Consolas" w:hAnsi="Consolas"/>
                <w:sz w:val="20"/>
              </w:rPr>
              <w:t>mapFrame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F8B149" w14:textId="77777777" w:rsidR="00416347" w:rsidRDefault="003175B1">
            <w:pPr>
              <w:spacing w:after="0"/>
              <w:jc w:val="left"/>
            </w:pPr>
            <w:r>
              <w:t>77-93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B5F797" w14:textId="77777777" w:rsidR="00416347" w:rsidRDefault="003175B1">
            <w:pPr>
              <w:spacing w:after="0"/>
              <w:jc w:val="left"/>
            </w:pPr>
            <w:r>
              <w:t>Local function/callback: map Frame.</w:t>
            </w:r>
          </w:p>
        </w:tc>
      </w:tr>
      <w:tr w:rsidR="00416347" w14:paraId="574054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106E78" w14:textId="77777777" w:rsidR="00416347" w:rsidRDefault="003175B1">
            <w:pPr>
              <w:spacing w:after="0"/>
              <w:jc w:val="left"/>
            </w:pPr>
            <w:r>
              <w:rPr>
                <w:rFonts w:ascii="Consolas" w:hAnsi="Consolas"/>
                <w:sz w:val="20"/>
              </w:rPr>
              <w:t>sample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6ABA6C" w14:textId="77777777" w:rsidR="00416347" w:rsidRDefault="003175B1">
            <w:pPr>
              <w:spacing w:after="0"/>
              <w:jc w:val="left"/>
            </w:pPr>
            <w:r>
              <w:t>94-99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7EB05A" w14:textId="77777777" w:rsidR="00416347" w:rsidRDefault="003175B1">
            <w:pPr>
              <w:spacing w:after="0"/>
              <w:jc w:val="left"/>
            </w:pPr>
            <w:r>
              <w:t>Local function/callback: sample.</w:t>
            </w:r>
          </w:p>
        </w:tc>
      </w:tr>
      <w:tr w:rsidR="00416347" w14:paraId="17CFB3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03CEBD" w14:textId="77777777" w:rsidR="00416347" w:rsidRDefault="003175B1">
            <w:pPr>
              <w:spacing w:after="0"/>
              <w:jc w:val="left"/>
            </w:pPr>
            <w:r>
              <w:rPr>
                <w:rFonts w:ascii="Consolas" w:hAnsi="Consolas"/>
                <w:sz w:val="20"/>
              </w:rPr>
              <w:t>normalize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1F148E" w14:textId="77777777" w:rsidR="00416347" w:rsidRDefault="003175B1">
            <w:pPr>
              <w:spacing w:after="0"/>
              <w:jc w:val="left"/>
            </w:pPr>
            <w:r>
              <w:t>100-104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647B01" w14:textId="77777777" w:rsidR="00416347" w:rsidRDefault="003175B1">
            <w:pPr>
              <w:spacing w:after="0"/>
              <w:jc w:val="left"/>
            </w:pPr>
            <w:r>
              <w:t>Local function/callback: normalize.</w:t>
            </w:r>
          </w:p>
        </w:tc>
      </w:tr>
    </w:tbl>
    <w:p w14:paraId="1613C8F8" w14:textId="77777777" w:rsidR="00416347" w:rsidRDefault="00416347">
      <w:pPr>
        <w:spacing w:after="60"/>
      </w:pPr>
    </w:p>
    <w:p w14:paraId="10119921" w14:textId="77777777" w:rsidR="00416347" w:rsidRDefault="003175B1">
      <w:r>
        <w:t>Lazy native -&gt; atlas display mapper. Never materialize an atlas-sized 4D.</w:t>
      </w:r>
    </w:p>
    <w:p w14:paraId="0E2C41F6" w14:textId="77777777" w:rsidR="00416347" w:rsidRDefault="003175B1">
      <w:r>
        <w:rPr>
          <w:b/>
        </w:rPr>
        <w:t>Interface:</w:t>
      </w:r>
      <w:r>
        <w:t xml:space="preserve"> </w:t>
      </w:r>
      <w:r>
        <w:rPr>
          <w:rFonts w:ascii="Consolas" w:hAnsi="Consolas"/>
          <w:sz w:val="20"/>
        </w:rPr>
        <w:t>function context=fusiVolumeAtlasContext(data,transformFile,atlas,maxDimension,previous)</w:t>
      </w:r>
    </w:p>
    <w:p w14:paraId="52EB2BF8" w14:textId="77777777" w:rsidR="00416347" w:rsidRDefault="003175B1">
      <w:r>
        <w:rPr>
          <w:b/>
        </w:rPr>
        <w:t>Referenced by:</w:t>
      </w:r>
      <w:r>
        <w:t xml:space="preserve"> </w:t>
      </w:r>
      <w:r>
        <w:rPr>
          <w:rFonts w:ascii="Consolas" w:hAnsi="Consolas"/>
          <w:sz w:val="20"/>
        </w:rPr>
        <w:t>fusiVolumeGUI.m</w:t>
      </w:r>
    </w:p>
    <w:p w14:paraId="2302AC60" w14:textId="77777777" w:rsidR="00416347" w:rsidRDefault="003175B1">
      <w:r>
        <w:rPr>
          <w:b/>
        </w:rPr>
        <w:t>Uses:</w:t>
      </w:r>
      <w:r>
        <w:t xml:space="preserve"> </w:t>
      </w:r>
      <w:r>
        <w:rPr>
          <w:rFonts w:ascii="Consolas" w:hAnsi="Consolas"/>
          <w:sz w:val="20"/>
        </w:rPr>
        <w:t>deConfUSIon_root.m</w:t>
      </w:r>
      <w:r>
        <w:t xml:space="preserve">; </w:t>
      </w:r>
      <w:r>
        <w:rPr>
          <w:rFonts w:ascii="Consolas" w:hAnsi="Consolas"/>
          <w:sz w:val="20"/>
        </w:rPr>
        <w:t>lib/atlas/fusiAtlasBrainMask.m</w:t>
      </w:r>
      <w:r>
        <w:t xml:space="preserve">; </w:t>
      </w:r>
      <w:r>
        <w:rPr>
          <w:rFonts w:ascii="Consolas" w:hAnsi="Consolas"/>
          <w:sz w:val="20"/>
        </w:rPr>
        <w:t>lib/volume/fusiMapAtlasSlabs.m</w:t>
      </w:r>
    </w:p>
    <w:p w14:paraId="389BAC34" w14:textId="77777777" w:rsidR="00416347" w:rsidRDefault="00481B34">
      <w:hyperlink r:id="rId521">
        <w:r w:rsidR="003175B1">
          <w:rPr>
            <w:color w:val="007C86"/>
            <w:u w:val="single"/>
          </w:rPr>
          <w:t>Open source</w:t>
        </w:r>
      </w:hyperlink>
      <w:r w:rsidR="003175B1">
        <w:t xml:space="preserve"> | 104 physical file lines; 5 declarations.</w:t>
      </w:r>
    </w:p>
    <w:p w14:paraId="472A0BC0" w14:textId="77777777" w:rsidR="00416347" w:rsidRDefault="003175B1">
      <w:pPr>
        <w:pStyle w:val="Heading3"/>
      </w:pPr>
      <w:bookmarkStart w:id="1325" w:name="b_section_532"/>
      <w:bookmarkEnd w:id="1325"/>
      <w:r>
        <w:rPr>
          <w:b w:val="0"/>
        </w:rPr>
        <w:t>lib/volume/fusiVolumeAtlasTransformFolder.m</w:t>
      </w:r>
    </w:p>
    <w:p w14:paraId="33119BD1" w14:textId="77777777" w:rsidR="00416347" w:rsidRDefault="003175B1">
      <w:pPr>
        <w:pStyle w:val="TableCaption"/>
      </w:pPr>
      <w:bookmarkStart w:id="1326" w:name="_Toc244187489"/>
      <w:r>
        <w:t>Table 301. Function overview - lib/volume/fusiVolumeAtlasTransformFolder.m</w:t>
      </w:r>
      <w:bookmarkStart w:id="1327" w:name="b_table_301"/>
      <w:bookmarkEnd w:id="1327"/>
      <w:bookmarkEnd w:id="1326"/>
    </w:p>
    <w:tbl>
      <w:tblPr>
        <w:tblW w:w="0" w:type="auto"/>
        <w:jc w:val="center"/>
        <w:tblLayout w:type="fixed"/>
        <w:tblLook w:val="04A0" w:firstRow="1" w:lastRow="0" w:firstColumn="1" w:lastColumn="0" w:noHBand="0" w:noVBand="1"/>
      </w:tblPr>
      <w:tblGrid>
        <w:gridCol w:w="3183"/>
        <w:gridCol w:w="1933"/>
        <w:gridCol w:w="4774"/>
      </w:tblGrid>
      <w:tr w:rsidR="00416347" w14:paraId="39A6685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5937D50"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63B3E7A"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D8B50B" w14:textId="77777777" w:rsidR="00416347" w:rsidRDefault="003175B1">
            <w:pPr>
              <w:spacing w:after="0"/>
              <w:jc w:val="left"/>
            </w:pPr>
            <w:r>
              <w:rPr>
                <w:b/>
              </w:rPr>
              <w:t>Function purpose</w:t>
            </w:r>
          </w:p>
        </w:tc>
      </w:tr>
      <w:tr w:rsidR="00416347" w14:paraId="5000B2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FCFF42" w14:textId="77777777" w:rsidR="00416347" w:rsidRDefault="003175B1">
            <w:pPr>
              <w:spacing w:after="0"/>
              <w:jc w:val="left"/>
            </w:pPr>
            <w:r>
              <w:rPr>
                <w:rFonts w:ascii="Consolas" w:hAnsi="Consolas"/>
                <w:sz w:val="20"/>
              </w:rPr>
              <w:t>fusiVolumeAtlasTransformFolder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D96F46" w14:textId="77777777" w:rsidR="00416347" w:rsidRDefault="003175B1">
            <w:pPr>
              <w:spacing w:after="0"/>
              <w:jc w:val="left"/>
            </w:pPr>
            <w:r>
              <w:t>1-41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8ECAA4" w14:textId="77777777" w:rsidR="00416347" w:rsidRDefault="003175B1">
            <w:pPr>
              <w:spacing w:after="0"/>
              <w:jc w:val="left"/>
            </w:pPr>
            <w:r>
              <w:t>Start the 3D transform picker at the active scan's analysed registration.</w:t>
            </w:r>
          </w:p>
        </w:tc>
      </w:tr>
      <w:tr w:rsidR="00416347" w14:paraId="11F12A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DADED1" w14:textId="77777777" w:rsidR="00416347" w:rsidRDefault="003175B1">
            <w:pPr>
              <w:spacing w:after="0"/>
              <w:jc w:val="left"/>
            </w:pPr>
            <w:r>
              <w:rPr>
                <w:rFonts w:ascii="Consolas" w:hAnsi="Consolas"/>
                <w:sz w:val="20"/>
              </w:rPr>
              <w:t>inside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A2CE8A" w14:textId="77777777" w:rsidR="00416347" w:rsidRDefault="003175B1">
            <w:pPr>
              <w:spacing w:after="0"/>
              <w:jc w:val="left"/>
            </w:pPr>
            <w:r>
              <w:t>42-45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DA8370" w14:textId="77777777" w:rsidR="00416347" w:rsidRDefault="003175B1">
            <w:pPr>
              <w:spacing w:after="0"/>
              <w:jc w:val="left"/>
            </w:pPr>
            <w:r>
              <w:t>Local function/callback: inside.</w:t>
            </w:r>
          </w:p>
        </w:tc>
      </w:tr>
      <w:tr w:rsidR="00416347" w14:paraId="432435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F9DB94" w14:textId="77777777" w:rsidR="00416347" w:rsidRDefault="003175B1">
            <w:pPr>
              <w:spacing w:after="0"/>
              <w:jc w:val="left"/>
            </w:pPr>
            <w:r>
              <w:rPr>
                <w:rFonts w:ascii="Consolas" w:hAnsi="Consolas"/>
                <w:sz w:val="20"/>
              </w:rPr>
              <w:t>isRaw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69A8BC" w14:textId="77777777" w:rsidR="00416347" w:rsidRDefault="003175B1">
            <w:pPr>
              <w:spacing w:after="0"/>
              <w:jc w:val="left"/>
            </w:pPr>
            <w:r>
              <w:t>46-48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7B2AC2" w14:textId="77777777" w:rsidR="00416347" w:rsidRDefault="003175B1">
            <w:pPr>
              <w:spacing w:after="0"/>
              <w:jc w:val="left"/>
            </w:pPr>
            <w:r>
              <w:t>Local function/callback: is Raw.</w:t>
            </w:r>
          </w:p>
        </w:tc>
      </w:tr>
    </w:tbl>
    <w:p w14:paraId="5F145F75" w14:textId="77777777" w:rsidR="00416347" w:rsidRDefault="00416347">
      <w:pPr>
        <w:spacing w:after="60"/>
      </w:pPr>
    </w:p>
    <w:p w14:paraId="2B9EF1A2" w14:textId="77777777" w:rsidR="00416347" w:rsidRDefault="003175B1">
      <w:r>
        <w:t>Start the 3D transform picker at the active scan's analysed registration.</w:t>
      </w:r>
    </w:p>
    <w:p w14:paraId="0BA89D6F" w14:textId="77777777" w:rsidR="00416347" w:rsidRDefault="003175B1">
      <w:r>
        <w:rPr>
          <w:b/>
        </w:rPr>
        <w:t>Interface:</w:t>
      </w:r>
      <w:r>
        <w:t xml:space="preserve"> </w:t>
      </w:r>
      <w:r>
        <w:rPr>
          <w:rFonts w:ascii="Consolas" w:hAnsi="Consolas"/>
          <w:sz w:val="20"/>
        </w:rPr>
        <w:t>function folder=fusiVolumeAtlasTransformFolder(par,transformFile)</w:t>
      </w:r>
    </w:p>
    <w:p w14:paraId="5EAC6D09" w14:textId="77777777" w:rsidR="00416347" w:rsidRDefault="003175B1">
      <w:r>
        <w:rPr>
          <w:b/>
        </w:rPr>
        <w:t>Referenced by:</w:t>
      </w:r>
      <w:r>
        <w:t xml:space="preserve"> </w:t>
      </w:r>
      <w:r>
        <w:rPr>
          <w:rFonts w:ascii="Consolas" w:hAnsi="Consolas"/>
          <w:sz w:val="20"/>
        </w:rPr>
        <w:t>fusiVolumeGUI.m</w:t>
      </w:r>
    </w:p>
    <w:p w14:paraId="17DFD793" w14:textId="77777777" w:rsidR="00416347" w:rsidRDefault="003175B1">
      <w:r>
        <w:rPr>
          <w:b/>
        </w:rPr>
        <w:lastRenderedPageBreak/>
        <w:t>Uses:</w:t>
      </w:r>
      <w:r>
        <w:t xml:space="preserve"> </w:t>
      </w:r>
      <w:r>
        <w:rPr>
          <w:rFonts w:ascii="Consolas" w:hAnsi="Consolas"/>
          <w:sz w:val="20"/>
        </w:rPr>
        <w:t>lib/io/fusiModelAnalysisFolder.m</w:t>
      </w:r>
      <w:r>
        <w:t xml:space="preserve">; </w:t>
      </w:r>
      <w:r>
        <w:rPr>
          <w:rFonts w:ascii="Consolas" w:hAnsi="Consolas"/>
          <w:sz w:val="20"/>
        </w:rPr>
        <w:t>lib/io/fusiResolveAnalysisFolder.m</w:t>
      </w:r>
      <w:r>
        <w:t xml:space="preserve">; </w:t>
      </w:r>
      <w:r>
        <w:rPr>
          <w:rFonts w:ascii="Consolas" w:hAnsi="Consolas"/>
          <w:sz w:val="20"/>
        </w:rPr>
        <w:t>lib/volume/fusiScanSequence.m</w:t>
      </w:r>
    </w:p>
    <w:p w14:paraId="015DEC10" w14:textId="77777777" w:rsidR="00416347" w:rsidRDefault="00481B34">
      <w:hyperlink r:id="rId522">
        <w:r w:rsidR="003175B1">
          <w:rPr>
            <w:color w:val="007C86"/>
            <w:u w:val="single"/>
          </w:rPr>
          <w:t>Open source</w:t>
        </w:r>
      </w:hyperlink>
      <w:r w:rsidR="003175B1">
        <w:t xml:space="preserve"> | 48 physical file lines; 3 declarations.</w:t>
      </w:r>
    </w:p>
    <w:p w14:paraId="0B35C422" w14:textId="77777777" w:rsidR="00416347" w:rsidRDefault="003175B1">
      <w:pPr>
        <w:pStyle w:val="Heading3"/>
      </w:pPr>
      <w:bookmarkStart w:id="1328" w:name="b_section_533"/>
      <w:bookmarkEnd w:id="1328"/>
      <w:r>
        <w:rPr>
          <w:b w:val="0"/>
        </w:rPr>
        <w:t>lib/volume/fusiVolumeAutoAppearance.m</w:t>
      </w:r>
    </w:p>
    <w:p w14:paraId="28B2072C" w14:textId="77777777" w:rsidR="00416347" w:rsidRDefault="003175B1">
      <w:pPr>
        <w:pStyle w:val="TableCaption"/>
      </w:pPr>
      <w:bookmarkStart w:id="1329" w:name="_Toc244187490"/>
      <w:r>
        <w:t>Table 302. Function overview - lib/volume/fusiVolumeAutoAppearance.m</w:t>
      </w:r>
      <w:bookmarkStart w:id="1330" w:name="b_table_302"/>
      <w:bookmarkEnd w:id="1330"/>
      <w:bookmarkEnd w:id="1329"/>
    </w:p>
    <w:tbl>
      <w:tblPr>
        <w:tblW w:w="0" w:type="auto"/>
        <w:jc w:val="center"/>
        <w:tblLayout w:type="fixed"/>
        <w:tblLook w:val="04A0" w:firstRow="1" w:lastRow="0" w:firstColumn="1" w:lastColumn="0" w:noHBand="0" w:noVBand="1"/>
      </w:tblPr>
      <w:tblGrid>
        <w:gridCol w:w="3183"/>
        <w:gridCol w:w="1933"/>
        <w:gridCol w:w="4774"/>
      </w:tblGrid>
      <w:tr w:rsidR="00416347" w14:paraId="7FEA6FF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0C9F884"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F4FB3C2"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FB00CDD" w14:textId="77777777" w:rsidR="00416347" w:rsidRDefault="003175B1">
            <w:pPr>
              <w:spacing w:after="0"/>
              <w:jc w:val="left"/>
            </w:pPr>
            <w:r>
              <w:rPr>
                <w:b/>
              </w:rPr>
              <w:t>Function purpose</w:t>
            </w:r>
          </w:p>
        </w:tc>
      </w:tr>
      <w:tr w:rsidR="00416347" w14:paraId="68C1A5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D77130" w14:textId="77777777" w:rsidR="00416347" w:rsidRDefault="003175B1">
            <w:pPr>
              <w:spacing w:after="0"/>
              <w:jc w:val="left"/>
            </w:pPr>
            <w:r>
              <w:rPr>
                <w:rFonts w:ascii="Consolas" w:hAnsi="Consolas"/>
                <w:sz w:val="20"/>
              </w:rPr>
              <w:t>fusiVolumeAutoAppearance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1E1979" w14:textId="77777777" w:rsidR="00416347" w:rsidRDefault="003175B1">
            <w:pPr>
              <w:spacing w:after="0"/>
              <w:jc w:val="left"/>
            </w:pPr>
            <w:r>
              <w:t>1-21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C42B66" w14:textId="77777777" w:rsidR="00416347" w:rsidRDefault="003175B1">
            <w:pPr>
              <w:spacing w:after="0"/>
              <w:jc w:val="left"/>
            </w:pPr>
            <w:r>
              <w:t>Deterministic baseline-only display profile, stable over movie frames.</w:t>
            </w:r>
          </w:p>
        </w:tc>
      </w:tr>
    </w:tbl>
    <w:p w14:paraId="6805303B" w14:textId="77777777" w:rsidR="00416347" w:rsidRDefault="00416347">
      <w:pPr>
        <w:spacing w:after="60"/>
      </w:pPr>
    </w:p>
    <w:p w14:paraId="2A182791" w14:textId="77777777" w:rsidR="00416347" w:rsidRDefault="003175B1">
      <w:r>
        <w:t>Deterministic baseline-only display profile, stable over movie frames.</w:t>
      </w:r>
    </w:p>
    <w:p w14:paraId="7BB2C13C" w14:textId="77777777" w:rsidR="00416347" w:rsidRDefault="003175B1">
      <w:r>
        <w:rPr>
          <w:b/>
        </w:rPr>
        <w:t>Interface:</w:t>
      </w:r>
      <w:r>
        <w:t xml:space="preserve"> </w:t>
      </w:r>
      <w:r>
        <w:rPr>
          <w:rFonts w:ascii="Consolas" w:hAnsi="Consolas"/>
          <w:sz w:val="20"/>
        </w:rPr>
        <w:t>function profile=fusiVolumeAutoAppearance(S)</w:t>
      </w:r>
    </w:p>
    <w:p w14:paraId="13AC19A7" w14:textId="77777777" w:rsidR="00416347" w:rsidRDefault="003175B1">
      <w:r>
        <w:rPr>
          <w:b/>
        </w:rPr>
        <w:t>Referenced by:</w:t>
      </w:r>
      <w:r>
        <w:t xml:space="preserve"> </w:t>
      </w:r>
      <w:r>
        <w:rPr>
          <w:rFonts w:ascii="Consolas" w:hAnsi="Consolas"/>
          <w:sz w:val="20"/>
        </w:rPr>
        <w:t>fusiVolumeGUI.m</w:t>
      </w:r>
      <w:r>
        <w:t xml:space="preserve">; </w:t>
      </w:r>
      <w:r>
        <w:rPr>
          <w:rFonts w:ascii="Consolas" w:hAnsi="Consolas"/>
          <w:sz w:val="20"/>
        </w:rPr>
        <w:t>lib/volume/fusiVolumeRGBA.m</w:t>
      </w:r>
    </w:p>
    <w:p w14:paraId="4C60E313" w14:textId="77777777" w:rsidR="00416347" w:rsidRDefault="003175B1">
      <w:r>
        <w:rPr>
          <w:b/>
        </w:rPr>
        <w:t>Uses:</w:t>
      </w:r>
      <w:r>
        <w:t xml:space="preserve"> No static references recorded; inspect dynamic dispatch.</w:t>
      </w:r>
    </w:p>
    <w:p w14:paraId="3BF42DB7" w14:textId="77777777" w:rsidR="00416347" w:rsidRDefault="00481B34">
      <w:hyperlink r:id="rId523">
        <w:r w:rsidR="003175B1">
          <w:rPr>
            <w:color w:val="007C86"/>
            <w:u w:val="single"/>
          </w:rPr>
          <w:t>Open source</w:t>
        </w:r>
      </w:hyperlink>
      <w:r w:rsidR="003175B1">
        <w:t xml:space="preserve"> | 21 physical file lines; 1 declarations.</w:t>
      </w:r>
    </w:p>
    <w:p w14:paraId="218A88D8" w14:textId="77777777" w:rsidR="00416347" w:rsidRDefault="003175B1">
      <w:pPr>
        <w:pStyle w:val="Heading3"/>
      </w:pPr>
      <w:bookmarkStart w:id="1331" w:name="b_section_534"/>
      <w:bookmarkEnd w:id="1331"/>
      <w:r>
        <w:rPr>
          <w:b w:val="0"/>
        </w:rPr>
        <w:t>lib/volume/fusiVolumeBaseline.m</w:t>
      </w:r>
    </w:p>
    <w:p w14:paraId="5AB08542" w14:textId="77777777" w:rsidR="00416347" w:rsidRDefault="003175B1">
      <w:pPr>
        <w:pStyle w:val="TableCaption"/>
      </w:pPr>
      <w:bookmarkStart w:id="1332" w:name="_Toc244187491"/>
      <w:r>
        <w:t>Table 303. Function overview - lib/volume/fusiVolumeBaseline.m</w:t>
      </w:r>
      <w:bookmarkStart w:id="1333" w:name="b_table_303"/>
      <w:bookmarkEnd w:id="1333"/>
      <w:bookmarkEnd w:id="1332"/>
    </w:p>
    <w:tbl>
      <w:tblPr>
        <w:tblW w:w="0" w:type="auto"/>
        <w:jc w:val="center"/>
        <w:tblLayout w:type="fixed"/>
        <w:tblLook w:val="04A0" w:firstRow="1" w:lastRow="0" w:firstColumn="1" w:lastColumn="0" w:noHBand="0" w:noVBand="1"/>
      </w:tblPr>
      <w:tblGrid>
        <w:gridCol w:w="3183"/>
        <w:gridCol w:w="1933"/>
        <w:gridCol w:w="4774"/>
      </w:tblGrid>
      <w:tr w:rsidR="00416347" w14:paraId="7B9743F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0F5170F"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5826B60"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5DFBF2" w14:textId="77777777" w:rsidR="00416347" w:rsidRDefault="003175B1">
            <w:pPr>
              <w:spacing w:after="0"/>
              <w:jc w:val="left"/>
            </w:pPr>
            <w:r>
              <w:rPr>
                <w:b/>
              </w:rPr>
              <w:t>Function purpose</w:t>
            </w:r>
          </w:p>
        </w:tc>
      </w:tr>
      <w:tr w:rsidR="00416347" w14:paraId="5E227A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1808EA" w14:textId="77777777" w:rsidR="00416347" w:rsidRDefault="003175B1">
            <w:pPr>
              <w:spacing w:after="0"/>
              <w:jc w:val="left"/>
            </w:pPr>
            <w:r>
              <w:rPr>
                <w:rFonts w:ascii="Consolas" w:hAnsi="Consolas"/>
                <w:sz w:val="20"/>
              </w:rPr>
              <w:t>fusiVolumeBaseline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1AE847" w14:textId="77777777" w:rsidR="00416347" w:rsidRDefault="003175B1">
            <w:pPr>
              <w:spacing w:after="0"/>
              <w:jc w:val="left"/>
            </w:pPr>
            <w:r>
              <w:t>1-25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4DBB98" w14:textId="77777777" w:rsidR="00416347" w:rsidRDefault="003175B1">
            <w:pPr>
              <w:spacing w:after="0"/>
              <w:jc w:val="left"/>
            </w:pPr>
            <w:r>
              <w:t>Reference anatomy/vascular signal from the SAME baseline as Video PSC.</w:t>
            </w:r>
          </w:p>
        </w:tc>
      </w:tr>
    </w:tbl>
    <w:p w14:paraId="6BCFE5B8" w14:textId="77777777" w:rsidR="00416347" w:rsidRDefault="00416347">
      <w:pPr>
        <w:spacing w:after="60"/>
      </w:pPr>
    </w:p>
    <w:p w14:paraId="21ACAC98" w14:textId="77777777" w:rsidR="00416347" w:rsidRDefault="003175B1">
      <w:r>
        <w:t>Reference anatomy/vascular signal from the SAME baseline as Video PSC.</w:t>
      </w:r>
    </w:p>
    <w:p w14:paraId="78661AA8" w14:textId="77777777" w:rsidR="00416347" w:rsidRDefault="003175B1">
      <w:r>
        <w:rPr>
          <w:b/>
        </w:rPr>
        <w:t>Interface:</w:t>
      </w:r>
      <w:r>
        <w:t xml:space="preserve"> </w:t>
      </w:r>
      <w:r>
        <w:rPr>
          <w:rFonts w:ascii="Consolas" w:hAnsi="Consolas"/>
          <w:sz w:val="20"/>
        </w:rPr>
        <w:t>function [u,info] = fusiVolumeBaseline(data)</w:t>
      </w:r>
    </w:p>
    <w:p w14:paraId="00199E44" w14:textId="77777777" w:rsidR="00416347" w:rsidRDefault="003175B1">
      <w:r>
        <w:rPr>
          <w:b/>
        </w:rPr>
        <w:t>Referenced by:</w:t>
      </w:r>
      <w:r>
        <w:t xml:space="preserve"> </w:t>
      </w:r>
      <w:r>
        <w:rPr>
          <w:rFonts w:ascii="Consolas" w:hAnsi="Consolas"/>
          <w:sz w:val="20"/>
        </w:rPr>
        <w:t>fusiVolumeGUI.m</w:t>
      </w:r>
      <w:r>
        <w:t xml:space="preserve">; </w:t>
      </w:r>
      <w:r>
        <w:rPr>
          <w:rFonts w:ascii="Consolas" w:hAnsi="Consolas"/>
          <w:sz w:val="20"/>
        </w:rPr>
        <w:t>lib/volume/fusiVolumeSequenceData.m</w:t>
      </w:r>
    </w:p>
    <w:p w14:paraId="71D9344C" w14:textId="77777777" w:rsidR="00416347" w:rsidRDefault="003175B1">
      <w:r>
        <w:rPr>
          <w:b/>
        </w:rPr>
        <w:t>Uses:</w:t>
      </w:r>
      <w:r>
        <w:t xml:space="preserve"> </w:t>
      </w:r>
      <w:r>
        <w:rPr>
          <w:rFonts w:ascii="Consolas" w:hAnsi="Consolas"/>
          <w:sz w:val="20"/>
        </w:rPr>
        <w:t>lib/volume/fusiBaselineReference.m</w:t>
      </w:r>
    </w:p>
    <w:p w14:paraId="34B83E26" w14:textId="77777777" w:rsidR="00416347" w:rsidRDefault="00481B34">
      <w:hyperlink r:id="rId524">
        <w:r w:rsidR="003175B1">
          <w:rPr>
            <w:color w:val="007C86"/>
            <w:u w:val="single"/>
          </w:rPr>
          <w:t>Open source</w:t>
        </w:r>
      </w:hyperlink>
      <w:r w:rsidR="003175B1">
        <w:t xml:space="preserve"> | 25 physical file lines; 1 declarations.</w:t>
      </w:r>
    </w:p>
    <w:p w14:paraId="1B3506B5" w14:textId="77777777" w:rsidR="00416347" w:rsidRDefault="003175B1">
      <w:pPr>
        <w:pStyle w:val="Heading3"/>
      </w:pPr>
      <w:bookmarkStart w:id="1334" w:name="b_section_535"/>
      <w:bookmarkEnd w:id="1334"/>
      <w:r>
        <w:rPr>
          <w:b w:val="0"/>
        </w:rPr>
        <w:lastRenderedPageBreak/>
        <w:t>lib/volume/fusiVolumeCameraMotion.m</w:t>
      </w:r>
    </w:p>
    <w:p w14:paraId="5C4F0B7E" w14:textId="77777777" w:rsidR="00416347" w:rsidRDefault="003175B1">
      <w:pPr>
        <w:pStyle w:val="TableCaption"/>
      </w:pPr>
      <w:bookmarkStart w:id="1335" w:name="_Toc244187492"/>
      <w:r>
        <w:t>Table 304. Function overview - lib/volume/fusiVolumeCameraMotion.m</w:t>
      </w:r>
      <w:bookmarkStart w:id="1336" w:name="b_table_304"/>
      <w:bookmarkEnd w:id="1336"/>
      <w:bookmarkEnd w:id="1335"/>
    </w:p>
    <w:tbl>
      <w:tblPr>
        <w:tblW w:w="0" w:type="auto"/>
        <w:jc w:val="center"/>
        <w:tblLayout w:type="fixed"/>
        <w:tblLook w:val="04A0" w:firstRow="1" w:lastRow="0" w:firstColumn="1" w:lastColumn="0" w:noHBand="0" w:noVBand="1"/>
      </w:tblPr>
      <w:tblGrid>
        <w:gridCol w:w="3183"/>
        <w:gridCol w:w="1933"/>
        <w:gridCol w:w="4774"/>
      </w:tblGrid>
      <w:tr w:rsidR="00416347" w14:paraId="1F464E6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F78D463"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978BE38"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264588" w14:textId="77777777" w:rsidR="00416347" w:rsidRDefault="003175B1">
            <w:pPr>
              <w:spacing w:after="0"/>
              <w:jc w:val="left"/>
            </w:pPr>
            <w:r>
              <w:rPr>
                <w:b/>
              </w:rPr>
              <w:t>Function purpose</w:t>
            </w:r>
          </w:p>
        </w:tc>
      </w:tr>
      <w:tr w:rsidR="00416347" w14:paraId="40FE4C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3B3ACE" w14:textId="77777777" w:rsidR="00416347" w:rsidRDefault="003175B1">
            <w:pPr>
              <w:spacing w:after="0"/>
              <w:jc w:val="left"/>
            </w:pPr>
            <w:r>
              <w:rPr>
                <w:rFonts w:ascii="Consolas" w:hAnsi="Consolas"/>
                <w:sz w:val="20"/>
              </w:rPr>
              <w:t>fusiVolumeCameraMotion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4BEC2A" w14:textId="77777777" w:rsidR="00416347" w:rsidRDefault="003175B1">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B006B7" w14:textId="77777777" w:rsidR="00416347" w:rsidRDefault="003175B1">
            <w:pPr>
              <w:spacing w:after="0"/>
              <w:jc w:val="left"/>
            </w:pPr>
            <w:r>
              <w:t>Camera motion only; no functional interpolation or change of PSC values.</w:t>
            </w:r>
          </w:p>
        </w:tc>
      </w:tr>
      <w:tr w:rsidR="00416347" w14:paraId="4F08A7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D6639D" w14:textId="77777777" w:rsidR="00416347" w:rsidRDefault="003175B1">
            <w:pPr>
              <w:spacing w:after="0"/>
              <w:jc w:val="left"/>
            </w:pPr>
            <w:r>
              <w:rPr>
                <w:rFonts w:ascii="Consolas" w:hAnsi="Consolas"/>
                <w:sz w:val="20"/>
              </w:rPr>
              <w:t>rotate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B86EE1" w14:textId="77777777" w:rsidR="00416347" w:rsidRDefault="003175B1">
            <w:pPr>
              <w:spacing w:after="0"/>
              <w:jc w:val="left"/>
            </w:pPr>
            <w:r>
              <w:t>15-17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82767E" w14:textId="77777777" w:rsidR="00416347" w:rsidRDefault="003175B1">
            <w:pPr>
              <w:spacing w:after="0"/>
              <w:jc w:val="left"/>
            </w:pPr>
            <w:r>
              <w:t>Local function/callback: rotate.</w:t>
            </w:r>
          </w:p>
        </w:tc>
      </w:tr>
    </w:tbl>
    <w:p w14:paraId="1A1EF502" w14:textId="77777777" w:rsidR="00416347" w:rsidRDefault="00416347">
      <w:pPr>
        <w:spacing w:after="60"/>
      </w:pPr>
    </w:p>
    <w:p w14:paraId="30AA1343" w14:textId="77777777" w:rsidR="00416347" w:rsidRDefault="003175B1">
      <w:r>
        <w:t>Camera motion only; no functional interpolation or change of PSC values.</w:t>
      </w:r>
    </w:p>
    <w:p w14:paraId="07B1BA66" w14:textId="77777777" w:rsidR="00416347" w:rsidRDefault="003175B1">
      <w:r>
        <w:rPr>
          <w:b/>
        </w:rPr>
        <w:t>Interface:</w:t>
      </w:r>
      <w:r>
        <w:t xml:space="preserve"> </w:t>
      </w:r>
      <w:r>
        <w:rPr>
          <w:rFonts w:ascii="Consolas" w:hAnsi="Consolas"/>
          <w:sz w:val="20"/>
        </w:rPr>
        <w:t>function [position,up]=fusiVolumeCameraMotion(position,target,up,seconds,opt)</w:t>
      </w:r>
    </w:p>
    <w:p w14:paraId="4848925A" w14:textId="77777777" w:rsidR="00416347" w:rsidRDefault="003175B1">
      <w:r>
        <w:rPr>
          <w:b/>
        </w:rPr>
        <w:t>Referenced by:</w:t>
      </w:r>
      <w:r>
        <w:t xml:space="preserve"> </w:t>
      </w:r>
      <w:r>
        <w:rPr>
          <w:rFonts w:ascii="Consolas" w:hAnsi="Consolas"/>
          <w:sz w:val="20"/>
        </w:rPr>
        <w:t>fusiVolumeGUI.m</w:t>
      </w:r>
      <w:r>
        <w:t xml:space="preserve">; </w:t>
      </w:r>
      <w:r>
        <w:rPr>
          <w:rFonts w:ascii="Consolas" w:hAnsi="Consolas"/>
          <w:sz w:val="20"/>
        </w:rPr>
        <w:t>lib/volume/fusiExportVolume.m</w:t>
      </w:r>
    </w:p>
    <w:p w14:paraId="2323627C" w14:textId="77777777" w:rsidR="00416347" w:rsidRDefault="003175B1">
      <w:r>
        <w:rPr>
          <w:b/>
        </w:rPr>
        <w:t>Uses:</w:t>
      </w:r>
      <w:r>
        <w:t xml:space="preserve"> No static references recorded; inspect dynamic dispatch.</w:t>
      </w:r>
    </w:p>
    <w:p w14:paraId="1F85F615" w14:textId="77777777" w:rsidR="00416347" w:rsidRDefault="00481B34">
      <w:hyperlink r:id="rId525">
        <w:r w:rsidR="003175B1">
          <w:rPr>
            <w:color w:val="007C86"/>
            <w:u w:val="single"/>
          </w:rPr>
          <w:t>Open source</w:t>
        </w:r>
      </w:hyperlink>
      <w:r w:rsidR="003175B1">
        <w:t xml:space="preserve"> | 17 physical file lines; 2 declarations.</w:t>
      </w:r>
    </w:p>
    <w:p w14:paraId="713E3E98" w14:textId="77777777" w:rsidR="00416347" w:rsidRDefault="003175B1">
      <w:pPr>
        <w:pStyle w:val="Heading3"/>
      </w:pPr>
      <w:bookmarkStart w:id="1337" w:name="b_section_536"/>
      <w:bookmarkEnd w:id="1337"/>
      <w:r>
        <w:rPr>
          <w:b w:val="0"/>
        </w:rPr>
        <w:t>lib/volume/fusiVolumeColormap.m</w:t>
      </w:r>
    </w:p>
    <w:p w14:paraId="7BF44B8B" w14:textId="77777777" w:rsidR="00416347" w:rsidRDefault="003175B1">
      <w:pPr>
        <w:pStyle w:val="TableCaption"/>
      </w:pPr>
      <w:bookmarkStart w:id="1338" w:name="_Toc244187493"/>
      <w:r>
        <w:t>Table 305. Function overview - lib/volume/fusiVolumeColormap.m</w:t>
      </w:r>
      <w:bookmarkStart w:id="1339" w:name="b_table_305"/>
      <w:bookmarkEnd w:id="1339"/>
      <w:bookmarkEnd w:id="1338"/>
    </w:p>
    <w:tbl>
      <w:tblPr>
        <w:tblW w:w="0" w:type="auto"/>
        <w:jc w:val="center"/>
        <w:tblLayout w:type="fixed"/>
        <w:tblLook w:val="04A0" w:firstRow="1" w:lastRow="0" w:firstColumn="1" w:lastColumn="0" w:noHBand="0" w:noVBand="1"/>
      </w:tblPr>
      <w:tblGrid>
        <w:gridCol w:w="3183"/>
        <w:gridCol w:w="1933"/>
        <w:gridCol w:w="4774"/>
      </w:tblGrid>
      <w:tr w:rsidR="00416347" w14:paraId="7097F9F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6031D4A"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0877B39"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88EFD4C" w14:textId="77777777" w:rsidR="00416347" w:rsidRDefault="003175B1">
            <w:pPr>
              <w:spacing w:after="0"/>
              <w:jc w:val="left"/>
            </w:pPr>
            <w:r>
              <w:rPr>
                <w:b/>
              </w:rPr>
              <w:t>Function purpose</w:t>
            </w:r>
          </w:p>
        </w:tc>
      </w:tr>
      <w:tr w:rsidR="00416347" w14:paraId="32B03E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5C6846" w14:textId="77777777" w:rsidR="00416347" w:rsidRDefault="003175B1">
            <w:pPr>
              <w:spacing w:after="0"/>
              <w:jc w:val="left"/>
            </w:pPr>
            <w:r>
              <w:rPr>
                <w:rFonts w:ascii="Consolas" w:hAnsi="Consolas"/>
                <w:sz w:val="20"/>
              </w:rPr>
              <w:t>fusiVolumeColormap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18F11D" w14:textId="77777777" w:rsidR="00416347" w:rsidRDefault="003175B1">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E6BB67" w14:textId="77777777" w:rsidR="00416347" w:rsidRDefault="003175B1">
            <w:pPr>
              <w:spacing w:after="0"/>
              <w:jc w:val="left"/>
            </w:pPr>
            <w:r>
              <w:t>Match Video's named palettes. Inherited custom maps are passed directly.</w:t>
            </w:r>
          </w:p>
        </w:tc>
      </w:tr>
    </w:tbl>
    <w:p w14:paraId="2E56C30C" w14:textId="77777777" w:rsidR="00416347" w:rsidRDefault="00416347">
      <w:pPr>
        <w:spacing w:after="60"/>
      </w:pPr>
    </w:p>
    <w:p w14:paraId="51855DBA" w14:textId="77777777" w:rsidR="00416347" w:rsidRDefault="003175B1">
      <w:r>
        <w:t>Match Video's named palettes. Inherited custom maps are passed directly.</w:t>
      </w:r>
    </w:p>
    <w:p w14:paraId="04699585" w14:textId="77777777" w:rsidR="00416347" w:rsidRDefault="003175B1">
      <w:r>
        <w:rPr>
          <w:b/>
        </w:rPr>
        <w:t>Interface:</w:t>
      </w:r>
      <w:r>
        <w:t xml:space="preserve"> </w:t>
      </w:r>
      <w:r>
        <w:rPr>
          <w:rFonts w:ascii="Consolas" w:hAnsi="Consolas"/>
          <w:sz w:val="20"/>
        </w:rPr>
        <w:t>function cm=fusiVolumeColormap(name,n)</w:t>
      </w:r>
    </w:p>
    <w:p w14:paraId="6199C6D6" w14:textId="77777777" w:rsidR="00416347" w:rsidRDefault="003175B1">
      <w:r>
        <w:rPr>
          <w:b/>
        </w:rPr>
        <w:t>Referenced by:</w:t>
      </w:r>
      <w:r>
        <w:t xml:space="preserve"> </w:t>
      </w:r>
      <w:r>
        <w:rPr>
          <w:rFonts w:ascii="Consolas" w:hAnsi="Consolas"/>
          <w:sz w:val="20"/>
        </w:rPr>
        <w:t>fusiVolumeGUI.m</w:t>
      </w:r>
    </w:p>
    <w:p w14:paraId="636DF06F" w14:textId="77777777" w:rsidR="00416347" w:rsidRDefault="003175B1">
      <w:r>
        <w:rPr>
          <w:b/>
        </w:rPr>
        <w:t>Uses:</w:t>
      </w:r>
      <w:r>
        <w:t xml:space="preserve"> </w:t>
      </w:r>
      <w:r>
        <w:rPr>
          <w:rFonts w:ascii="Consolas" w:hAnsi="Consolas"/>
          <w:sz w:val="20"/>
        </w:rPr>
        <w:t>blackbdy_iso.m</w:t>
      </w:r>
      <w:r>
        <w:t xml:space="preserve">; </w:t>
      </w:r>
      <w:r>
        <w:rPr>
          <w:rFonts w:ascii="Consolas" w:hAnsi="Consolas"/>
          <w:sz w:val="20"/>
        </w:rPr>
        <w:t>winter_brain_fsl.m</w:t>
      </w:r>
    </w:p>
    <w:p w14:paraId="0BADB35C" w14:textId="77777777" w:rsidR="00416347" w:rsidRDefault="00481B34">
      <w:hyperlink r:id="rId526">
        <w:r w:rsidR="003175B1">
          <w:rPr>
            <w:color w:val="007C86"/>
            <w:u w:val="single"/>
          </w:rPr>
          <w:t>Open source</w:t>
        </w:r>
      </w:hyperlink>
      <w:r w:rsidR="003175B1">
        <w:t xml:space="preserve"> | 19 physical file lines; 1 declarations.</w:t>
      </w:r>
    </w:p>
    <w:p w14:paraId="21C68C84" w14:textId="77777777" w:rsidR="00416347" w:rsidRDefault="003175B1">
      <w:pPr>
        <w:pStyle w:val="Heading3"/>
      </w:pPr>
      <w:bookmarkStart w:id="1340" w:name="b_section_537"/>
      <w:bookmarkEnd w:id="1340"/>
      <w:r>
        <w:rPr>
          <w:b w:val="0"/>
        </w:rPr>
        <w:lastRenderedPageBreak/>
        <w:t>lib/volume/fusiVolumeControlsLayout.m</w:t>
      </w:r>
    </w:p>
    <w:p w14:paraId="5909715A" w14:textId="77777777" w:rsidR="00416347" w:rsidRDefault="003175B1">
      <w:pPr>
        <w:pStyle w:val="TableCaption"/>
      </w:pPr>
      <w:bookmarkStart w:id="1341" w:name="_Toc244187494"/>
      <w:r>
        <w:t>Table 306. Function overview - lib/volume/fusiVolumeControlsLayout.m</w:t>
      </w:r>
      <w:bookmarkStart w:id="1342" w:name="b_table_306"/>
      <w:bookmarkEnd w:id="1342"/>
      <w:bookmarkEnd w:id="1341"/>
    </w:p>
    <w:tbl>
      <w:tblPr>
        <w:tblW w:w="0" w:type="auto"/>
        <w:jc w:val="center"/>
        <w:tblLayout w:type="fixed"/>
        <w:tblLook w:val="04A0" w:firstRow="1" w:lastRow="0" w:firstColumn="1" w:lastColumn="0" w:noHBand="0" w:noVBand="1"/>
      </w:tblPr>
      <w:tblGrid>
        <w:gridCol w:w="3183"/>
        <w:gridCol w:w="1933"/>
        <w:gridCol w:w="4774"/>
      </w:tblGrid>
      <w:tr w:rsidR="00416347" w14:paraId="7D45072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A4E7BE2"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F3866A"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C7846E9" w14:textId="77777777" w:rsidR="00416347" w:rsidRDefault="003175B1">
            <w:pPr>
              <w:spacing w:after="0"/>
              <w:jc w:val="left"/>
            </w:pPr>
            <w:r>
              <w:rPr>
                <w:b/>
              </w:rPr>
              <w:t>Function purpose</w:t>
            </w:r>
          </w:p>
        </w:tc>
      </w:tr>
      <w:tr w:rsidR="00416347" w14:paraId="737C26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311B78" w14:textId="77777777" w:rsidR="00416347" w:rsidRDefault="003175B1">
            <w:pPr>
              <w:spacing w:after="0"/>
              <w:jc w:val="left"/>
            </w:pPr>
            <w:r>
              <w:rPr>
                <w:rFonts w:ascii="Consolas" w:hAnsi="Consolas"/>
                <w:sz w:val="20"/>
              </w:rPr>
              <w:t>fusiVolumeControlsLayout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F7A76E" w14:textId="77777777" w:rsidR="00416347" w:rsidRDefault="003175B1">
            <w:pPr>
              <w:spacing w:after="0"/>
              <w:jc w:val="left"/>
            </w:pPr>
            <w:r>
              <w:t>1-30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DF02D2" w14:textId="77777777" w:rsidR="00416347" w:rsidRDefault="003175B1">
            <w:pPr>
              <w:spacing w:after="0"/>
              <w:jc w:val="left"/>
            </w:pPr>
            <w:r>
              <w:t>Compact persistent controls. Each tab contains one task, not a long list.</w:t>
            </w:r>
          </w:p>
        </w:tc>
      </w:tr>
      <w:tr w:rsidR="00416347" w14:paraId="28882D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E3B1E0" w14:textId="77777777" w:rsidR="00416347" w:rsidRDefault="003175B1">
            <w:pPr>
              <w:spacing w:after="0"/>
              <w:jc w:val="left"/>
            </w:pPr>
            <w:r>
              <w:rPr>
                <w:rFonts w:ascii="Consolas" w:hAnsi="Consolas"/>
                <w:sz w:val="20"/>
              </w:rPr>
              <w:t>make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2BDD14" w14:textId="77777777" w:rsidR="00416347" w:rsidRDefault="003175B1">
            <w:pPr>
              <w:spacing w:after="0"/>
              <w:jc w:val="left"/>
            </w:pPr>
            <w:r>
              <w:t>31-54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CD281A" w14:textId="77777777" w:rsidR="00416347" w:rsidRDefault="003175B1">
            <w:pPr>
              <w:spacing w:after="0"/>
              <w:jc w:val="left"/>
            </w:pPr>
            <w:r>
              <w:t>Local function/callback: make.</w:t>
            </w:r>
          </w:p>
        </w:tc>
      </w:tr>
    </w:tbl>
    <w:p w14:paraId="0B385A54" w14:textId="77777777" w:rsidR="00416347" w:rsidRDefault="00416347">
      <w:pPr>
        <w:spacing w:after="60"/>
      </w:pPr>
    </w:p>
    <w:p w14:paraId="0BEE0E5A" w14:textId="77777777" w:rsidR="00416347" w:rsidRDefault="003175B1">
      <w:r>
        <w:t>Compact persistent controls. Each tab contains one task, not a long list.</w:t>
      </w:r>
    </w:p>
    <w:p w14:paraId="46A95143" w14:textId="77777777" w:rsidR="00416347" w:rsidRDefault="003175B1">
      <w:r>
        <w:rPr>
          <w:b/>
        </w:rPr>
        <w:t>Interface:</w:t>
      </w:r>
      <w:r>
        <w:t xml:space="preserve"> </w:t>
      </w:r>
      <w:r>
        <w:rPr>
          <w:rFonts w:ascii="Consolas" w:hAnsi="Consolas"/>
          <w:sz w:val="20"/>
        </w:rPr>
        <w:t>function fusiVolumeControlsLayout(fig,left,root,old,C,atlasOnly)</w:t>
      </w:r>
    </w:p>
    <w:p w14:paraId="689F4484" w14:textId="77777777" w:rsidR="00416347" w:rsidRDefault="003175B1">
      <w:r>
        <w:rPr>
          <w:b/>
        </w:rPr>
        <w:t>Referenced by:</w:t>
      </w:r>
      <w:r>
        <w:t xml:space="preserve"> </w:t>
      </w:r>
      <w:r>
        <w:rPr>
          <w:rFonts w:ascii="Consolas" w:hAnsi="Consolas"/>
          <w:sz w:val="20"/>
        </w:rPr>
        <w:t>fusiVolumeGUI.m</w:t>
      </w:r>
    </w:p>
    <w:p w14:paraId="4114593D" w14:textId="77777777" w:rsidR="00416347" w:rsidRDefault="003175B1">
      <w:r>
        <w:rPr>
          <w:b/>
        </w:rPr>
        <w:t>Uses:</w:t>
      </w:r>
      <w:r>
        <w:t xml:space="preserve"> No static references recorded; inspect dynamic dispatch.</w:t>
      </w:r>
    </w:p>
    <w:p w14:paraId="44B05878" w14:textId="77777777" w:rsidR="00416347" w:rsidRDefault="00481B34">
      <w:hyperlink r:id="rId527">
        <w:r w:rsidR="003175B1">
          <w:rPr>
            <w:color w:val="007C86"/>
            <w:u w:val="single"/>
          </w:rPr>
          <w:t>Open source</w:t>
        </w:r>
      </w:hyperlink>
      <w:r w:rsidR="003175B1">
        <w:t xml:space="preserve"> | 54 physical file lines; 2 declarations.</w:t>
      </w:r>
    </w:p>
    <w:p w14:paraId="3C3ECF3B" w14:textId="77777777" w:rsidR="00416347" w:rsidRDefault="003175B1">
      <w:pPr>
        <w:pStyle w:val="Heading3"/>
      </w:pPr>
      <w:bookmarkStart w:id="1343" w:name="b_section_538"/>
      <w:bookmarkEnd w:id="1343"/>
      <w:r>
        <w:rPr>
          <w:b w:val="0"/>
        </w:rPr>
        <w:t>lib/volume/fusiVolumeDecorations.m</w:t>
      </w:r>
    </w:p>
    <w:p w14:paraId="50A0E9E4" w14:textId="77777777" w:rsidR="00416347" w:rsidRDefault="003175B1">
      <w:pPr>
        <w:pStyle w:val="TableCaption"/>
      </w:pPr>
      <w:bookmarkStart w:id="1344" w:name="_Toc244187495"/>
      <w:r>
        <w:t>Table 307. Function overview - lib/volume/fusiVolumeDecorations.m</w:t>
      </w:r>
      <w:bookmarkStart w:id="1345" w:name="b_table_307"/>
      <w:bookmarkEnd w:id="1345"/>
      <w:bookmarkEnd w:id="1344"/>
    </w:p>
    <w:tbl>
      <w:tblPr>
        <w:tblW w:w="0" w:type="auto"/>
        <w:jc w:val="center"/>
        <w:tblLayout w:type="fixed"/>
        <w:tblLook w:val="04A0" w:firstRow="1" w:lastRow="0" w:firstColumn="1" w:lastColumn="0" w:noHBand="0" w:noVBand="1"/>
      </w:tblPr>
      <w:tblGrid>
        <w:gridCol w:w="3183"/>
        <w:gridCol w:w="1933"/>
        <w:gridCol w:w="4774"/>
      </w:tblGrid>
      <w:tr w:rsidR="00416347" w14:paraId="5C65EE8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39B967"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8A7BA2"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0B5E02E" w14:textId="77777777" w:rsidR="00416347" w:rsidRDefault="003175B1">
            <w:pPr>
              <w:spacing w:after="0"/>
              <w:jc w:val="left"/>
            </w:pPr>
            <w:r>
              <w:rPr>
                <w:b/>
              </w:rPr>
              <w:t>Function purpose</w:t>
            </w:r>
          </w:p>
        </w:tc>
      </w:tr>
      <w:tr w:rsidR="00416347" w14:paraId="457800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7C4BCB" w14:textId="77777777" w:rsidR="00416347" w:rsidRDefault="003175B1">
            <w:pPr>
              <w:spacing w:after="0"/>
              <w:jc w:val="left"/>
            </w:pPr>
            <w:r>
              <w:rPr>
                <w:rFonts w:ascii="Consolas" w:hAnsi="Consolas"/>
                <w:sz w:val="20"/>
              </w:rPr>
              <w:t>fusiVolumeDecorations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748A21" w14:textId="77777777" w:rsidR="00416347" w:rsidRDefault="003175B1">
            <w:pPr>
              <w:spacing w:after="0"/>
              <w:jc w:val="left"/>
            </w:pPr>
            <w:r>
              <w:t>1-117 / 117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E3F697" w14:textId="77777777" w:rsidR="00416347" w:rsidRDefault="003175B1">
            <w:pPr>
              <w:spacing w:after="0"/>
              <w:jc w:val="left"/>
            </w:pPr>
            <w:r>
              <w:t>Calibrated screen ruler and camera-following atlas hemisphere labels. Viewer3D uses an orthographic frustum fitted to the volume's bounding sphere. This matches...</w:t>
            </w:r>
          </w:p>
        </w:tc>
      </w:tr>
      <w:tr w:rsidR="00416347" w14:paraId="7827B6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BA319C" w14:textId="77777777" w:rsidR="00416347" w:rsidRDefault="003175B1">
            <w:pPr>
              <w:spacing w:after="0"/>
              <w:jc w:val="left"/>
            </w:pPr>
            <w:r>
              <w:rPr>
                <w:rFonts w:ascii="Consolas" w:hAnsi="Consolas"/>
                <w:sz w:val="20"/>
              </w:rPr>
              <w:t>spatialLabel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0E0856" w14:textId="77777777" w:rsidR="00416347" w:rsidRDefault="003175B1">
            <w:pPr>
              <w:spacing w:after="0"/>
              <w:jc w:val="left"/>
            </w:pPr>
            <w:r>
              <w:t>118-123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629CD8" w14:textId="77777777" w:rsidR="00416347" w:rsidRDefault="003175B1">
            <w:pPr>
              <w:spacing w:after="0"/>
              <w:jc w:val="left"/>
            </w:pPr>
            <w:r>
              <w:t>Local function/callback: spatial Label.</w:t>
            </w:r>
          </w:p>
        </w:tc>
      </w:tr>
      <w:tr w:rsidR="00416347" w14:paraId="7B85DF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922B64" w14:textId="77777777" w:rsidR="00416347" w:rsidRDefault="003175B1">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9766C8" w14:textId="77777777" w:rsidR="00416347" w:rsidRDefault="003175B1">
            <w:pPr>
              <w:spacing w:after="0"/>
              <w:jc w:val="left"/>
            </w:pPr>
            <w:r>
              <w:t>124-126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4EDD1F" w14:textId="77777777" w:rsidR="00416347" w:rsidRDefault="003175B1">
            <w:pPr>
              <w:spacing w:after="0"/>
              <w:jc w:val="left"/>
            </w:pPr>
            <w:r>
              <w:t>Local function/callback: on Off.</w:t>
            </w:r>
          </w:p>
        </w:tc>
      </w:tr>
    </w:tbl>
    <w:p w14:paraId="59E0F682" w14:textId="77777777" w:rsidR="00416347" w:rsidRDefault="00416347">
      <w:pPr>
        <w:spacing w:after="60"/>
      </w:pPr>
    </w:p>
    <w:p w14:paraId="265DBCF5" w14:textId="77777777" w:rsidR="00416347" w:rsidRDefault="003175B1">
      <w:r>
        <w:t>Calibrated screen ruler and camera-following atlas hemisphere labels. Viewer3D uses an orthographic frustum fitted to the volume's bounding sphere. This matches R2023b's native ScaleBar, with a user-selected length.</w:t>
      </w:r>
    </w:p>
    <w:p w14:paraId="7526D3C6" w14:textId="77777777" w:rsidR="00416347" w:rsidRDefault="003175B1">
      <w:r>
        <w:rPr>
          <w:b/>
        </w:rPr>
        <w:lastRenderedPageBreak/>
        <w:t>Interface:</w:t>
      </w:r>
      <w:r>
        <w:t xml:space="preserve"> </w:t>
      </w:r>
      <w:r>
        <w:rPr>
          <w:rFonts w:ascii="Consolas" w:hAnsi="Consolas"/>
          <w:sz w:val="20"/>
        </w:rPr>
        <w:t>function fusiVolumeDecorations(panel,viewer,ax,S,enabled,lengthUm,legendPanel,displayUnit,showAxes,placement)</w:t>
      </w:r>
    </w:p>
    <w:p w14:paraId="6D974BC9" w14:textId="77777777" w:rsidR="00416347" w:rsidRDefault="003175B1">
      <w:r>
        <w:rPr>
          <w:b/>
        </w:rPr>
        <w:t>Referenced by:</w:t>
      </w:r>
      <w:r>
        <w:t xml:space="preserve"> </w:t>
      </w:r>
      <w:r>
        <w:rPr>
          <w:rFonts w:ascii="Consolas" w:hAnsi="Consolas"/>
          <w:sz w:val="20"/>
        </w:rPr>
        <w:t>fusiVolumeGUI.m</w:t>
      </w:r>
    </w:p>
    <w:p w14:paraId="60435DC5" w14:textId="77777777" w:rsidR="00416347" w:rsidRDefault="003175B1">
      <w:r>
        <w:rPr>
          <w:b/>
        </w:rPr>
        <w:t>Uses:</w:t>
      </w:r>
      <w:r>
        <w:t xml:space="preserve"> No static references recorded; inspect dynamic dispatch.</w:t>
      </w:r>
    </w:p>
    <w:p w14:paraId="1371433C" w14:textId="77777777" w:rsidR="00416347" w:rsidRDefault="00481B34">
      <w:hyperlink r:id="rId528">
        <w:r w:rsidR="003175B1">
          <w:rPr>
            <w:color w:val="007C86"/>
            <w:u w:val="single"/>
          </w:rPr>
          <w:t>Open source</w:t>
        </w:r>
      </w:hyperlink>
      <w:r w:rsidR="003175B1">
        <w:t xml:space="preserve"> | 126 physical file lines; 3 declarations.</w:t>
      </w:r>
    </w:p>
    <w:p w14:paraId="7B2D0127" w14:textId="77777777" w:rsidR="00416347" w:rsidRDefault="003175B1">
      <w:pPr>
        <w:pStyle w:val="Heading3"/>
      </w:pPr>
      <w:bookmarkStart w:id="1346" w:name="b_section_539"/>
      <w:bookmarkEnd w:id="1346"/>
      <w:r>
        <w:rPr>
          <w:b w:val="0"/>
        </w:rPr>
        <w:t>lib/volume/fusiVolumeDisplayOrientation.m</w:t>
      </w:r>
    </w:p>
    <w:p w14:paraId="08922364" w14:textId="77777777" w:rsidR="00416347" w:rsidRDefault="003175B1">
      <w:pPr>
        <w:pStyle w:val="TableCaption"/>
      </w:pPr>
      <w:bookmarkStart w:id="1347" w:name="_Toc244187496"/>
      <w:r>
        <w:t>Table 308. Function overview - lib/volume/fusiVolumeDisplayOrientation.m</w:t>
      </w:r>
      <w:bookmarkStart w:id="1348" w:name="b_table_308"/>
      <w:bookmarkEnd w:id="1348"/>
      <w:bookmarkEnd w:id="1347"/>
    </w:p>
    <w:tbl>
      <w:tblPr>
        <w:tblW w:w="0" w:type="auto"/>
        <w:jc w:val="center"/>
        <w:tblLayout w:type="fixed"/>
        <w:tblLook w:val="04A0" w:firstRow="1" w:lastRow="0" w:firstColumn="1" w:lastColumn="0" w:noHBand="0" w:noVBand="1"/>
      </w:tblPr>
      <w:tblGrid>
        <w:gridCol w:w="3183"/>
        <w:gridCol w:w="1933"/>
        <w:gridCol w:w="4774"/>
      </w:tblGrid>
      <w:tr w:rsidR="00416347" w14:paraId="030D81E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646E4B"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CE83193"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C2B7B0" w14:textId="77777777" w:rsidR="00416347" w:rsidRDefault="003175B1">
            <w:pPr>
              <w:spacing w:after="0"/>
              <w:jc w:val="left"/>
            </w:pPr>
            <w:r>
              <w:rPr>
                <w:b/>
              </w:rPr>
              <w:t>Function purpose</w:t>
            </w:r>
          </w:p>
        </w:tc>
      </w:tr>
      <w:tr w:rsidR="00416347" w14:paraId="6991C6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3D3FC8" w14:textId="77777777" w:rsidR="00416347" w:rsidRDefault="003175B1">
            <w:pPr>
              <w:spacing w:after="0"/>
              <w:jc w:val="left"/>
            </w:pPr>
            <w:r>
              <w:rPr>
                <w:rFonts w:ascii="Consolas" w:hAnsi="Consolas"/>
                <w:sz w:val="20"/>
              </w:rPr>
              <w:t>fusiVolumeDisplayOrientation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C4A35C" w14:textId="77777777" w:rsidR="00416347" w:rsidRDefault="003175B1">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BBCC1A" w14:textId="77777777" w:rsidR="00416347" w:rsidRDefault="003175B1">
            <w:pPr>
              <w:spacing w:after="0"/>
              <w:jc w:val="left"/>
            </w:pPr>
            <w:r>
              <w:t>Presentation only. Never change native samples or the saved atlas affine.</w:t>
            </w:r>
          </w:p>
        </w:tc>
      </w:tr>
    </w:tbl>
    <w:p w14:paraId="18773526" w14:textId="77777777" w:rsidR="00416347" w:rsidRDefault="00416347">
      <w:pPr>
        <w:spacing w:after="60"/>
      </w:pPr>
    </w:p>
    <w:p w14:paraId="303EA096" w14:textId="77777777" w:rsidR="00416347" w:rsidRDefault="003175B1">
      <w:r>
        <w:t>Presentation only. Never change native samples or the saved atlas affine.</w:t>
      </w:r>
    </w:p>
    <w:p w14:paraId="6DA373A8" w14:textId="77777777" w:rsidR="00416347" w:rsidRDefault="003175B1">
      <w:r>
        <w:rPr>
          <w:b/>
        </w:rPr>
        <w:t>Interface:</w:t>
      </w:r>
      <w:r>
        <w:t xml:space="preserve"> </w:t>
      </w:r>
      <w:r>
        <w:rPr>
          <w:rFonts w:ascii="Consolas" w:hAnsi="Consolas"/>
          <w:sz w:val="20"/>
        </w:rPr>
        <w:t>function orientation=fusiVolumeDisplayOrientation(S,nativeSide,confirmed,choice)</w:t>
      </w:r>
    </w:p>
    <w:p w14:paraId="3298D3B7" w14:textId="77777777" w:rsidR="00416347" w:rsidRDefault="003175B1">
      <w:r>
        <w:rPr>
          <w:b/>
        </w:rPr>
        <w:t>Referenced by:</w:t>
      </w:r>
      <w:r>
        <w:t xml:space="preserve"> </w:t>
      </w:r>
      <w:r>
        <w:rPr>
          <w:rFonts w:ascii="Consolas" w:hAnsi="Consolas"/>
          <w:sz w:val="20"/>
        </w:rPr>
        <w:t>fusiVolumeGUI.m</w:t>
      </w:r>
    </w:p>
    <w:p w14:paraId="2BFEEBAC" w14:textId="77777777" w:rsidR="00416347" w:rsidRDefault="003175B1">
      <w:r>
        <w:rPr>
          <w:b/>
        </w:rPr>
        <w:t>Uses:</w:t>
      </w:r>
      <w:r>
        <w:t xml:space="preserve"> No static references recorded; inspect dynamic dispatch.</w:t>
      </w:r>
    </w:p>
    <w:p w14:paraId="6DA3F74E" w14:textId="77777777" w:rsidR="00416347" w:rsidRDefault="00481B34">
      <w:hyperlink r:id="rId529">
        <w:r w:rsidR="003175B1">
          <w:rPr>
            <w:color w:val="007C86"/>
            <w:u w:val="single"/>
          </w:rPr>
          <w:t>Open source</w:t>
        </w:r>
      </w:hyperlink>
      <w:r w:rsidR="003175B1">
        <w:t xml:space="preserve"> | 19 physical file lines; 1 declarations.</w:t>
      </w:r>
    </w:p>
    <w:p w14:paraId="465352A9" w14:textId="77777777" w:rsidR="00416347" w:rsidRDefault="003175B1">
      <w:pPr>
        <w:pStyle w:val="Heading3"/>
      </w:pPr>
      <w:bookmarkStart w:id="1349" w:name="b_section_540"/>
      <w:bookmarkEnd w:id="1349"/>
      <w:r>
        <w:rPr>
          <w:b w:val="0"/>
        </w:rPr>
        <w:t>lib/volume/fusiVolumeEditAtlasRegistration.m</w:t>
      </w:r>
    </w:p>
    <w:p w14:paraId="059709D2" w14:textId="77777777" w:rsidR="00416347" w:rsidRDefault="003175B1">
      <w:pPr>
        <w:pStyle w:val="TableCaption"/>
      </w:pPr>
      <w:bookmarkStart w:id="1350" w:name="_Toc244187497"/>
      <w:r>
        <w:t>Table 309. Function overview - lib/volume/fusiVolumeEditAtlasRegistration.m</w:t>
      </w:r>
      <w:bookmarkStart w:id="1351" w:name="b_table_309"/>
      <w:bookmarkEnd w:id="1351"/>
      <w:bookmarkEnd w:id="1350"/>
    </w:p>
    <w:tbl>
      <w:tblPr>
        <w:tblW w:w="0" w:type="auto"/>
        <w:jc w:val="center"/>
        <w:tblLayout w:type="fixed"/>
        <w:tblLook w:val="04A0" w:firstRow="1" w:lastRow="0" w:firstColumn="1" w:lastColumn="0" w:noHBand="0" w:noVBand="1"/>
      </w:tblPr>
      <w:tblGrid>
        <w:gridCol w:w="3183"/>
        <w:gridCol w:w="1933"/>
        <w:gridCol w:w="4774"/>
      </w:tblGrid>
      <w:tr w:rsidR="00416347" w14:paraId="7F5DEE3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E606A66"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3DE8BDF"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BA8A20F" w14:textId="77777777" w:rsidR="00416347" w:rsidRDefault="003175B1">
            <w:pPr>
              <w:spacing w:after="0"/>
              <w:jc w:val="left"/>
            </w:pPr>
            <w:r>
              <w:rPr>
                <w:b/>
              </w:rPr>
              <w:t>Function purpose</w:t>
            </w:r>
          </w:p>
        </w:tc>
      </w:tr>
      <w:tr w:rsidR="00416347" w14:paraId="00FE52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87B859" w14:textId="77777777" w:rsidR="00416347" w:rsidRDefault="003175B1">
            <w:pPr>
              <w:spacing w:after="0"/>
              <w:jc w:val="left"/>
            </w:pPr>
            <w:r>
              <w:rPr>
                <w:rFonts w:ascii="Consolas" w:hAnsi="Consolas"/>
                <w:sz w:val="20"/>
              </w:rPr>
              <w:t>fusiVolumeEditAtlasRegistration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B8138F" w14:textId="77777777" w:rsidR="00416347" w:rsidRDefault="003175B1">
            <w:pPr>
              <w:spacing w:after="0"/>
              <w:jc w:val="left"/>
            </w:pPr>
            <w:r>
              <w:t>1-36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D33DFF" w14:textId="77777777" w:rsidR="00416347" w:rsidRDefault="003175B1">
            <w:pPr>
              <w:spacing w:after="0"/>
              <w:jc w:val="left"/>
            </w:pPr>
            <w:r>
              <w:t>Reuse the existing three-plane manual/automatic editor for this native scan.</w:t>
            </w:r>
          </w:p>
        </w:tc>
      </w:tr>
      <w:tr w:rsidR="00416347" w14:paraId="575578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BB6348" w14:textId="77777777" w:rsidR="00416347" w:rsidRDefault="003175B1">
            <w:pPr>
              <w:spacing w:after="0"/>
              <w:jc w:val="left"/>
            </w:pPr>
            <w:r>
              <w:rPr>
                <w:rFonts w:ascii="Consolas" w:hAnsi="Consolas"/>
                <w:sz w:val="20"/>
              </w:rPr>
              <w:t>saved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DC8EB6" w14:textId="77777777" w:rsidR="00416347" w:rsidRDefault="003175B1">
            <w:pPr>
              <w:spacing w:after="0"/>
              <w:jc w:val="left"/>
            </w:pPr>
            <w:r>
              <w:t>37-40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5B9AFB" w14:textId="77777777" w:rsidR="00416347" w:rsidRDefault="003175B1">
            <w:pPr>
              <w:spacing w:after="0"/>
              <w:jc w:val="left"/>
            </w:pPr>
            <w:r>
              <w:t>Local function/callback: saved.</w:t>
            </w:r>
          </w:p>
        </w:tc>
      </w:tr>
    </w:tbl>
    <w:p w14:paraId="04F2629A" w14:textId="77777777" w:rsidR="00416347" w:rsidRDefault="00416347">
      <w:pPr>
        <w:spacing w:after="60"/>
      </w:pPr>
    </w:p>
    <w:p w14:paraId="61BD6863" w14:textId="77777777" w:rsidR="00416347" w:rsidRDefault="003175B1">
      <w:r>
        <w:t>Reuse the existing three-plane manual/automatic editor for this native scan.</w:t>
      </w:r>
    </w:p>
    <w:p w14:paraId="3A5A91E1" w14:textId="77777777" w:rsidR="00416347" w:rsidRDefault="003175B1">
      <w:r>
        <w:rPr>
          <w:b/>
        </w:rPr>
        <w:t>Interface:</w:t>
      </w:r>
      <w:r>
        <w:t xml:space="preserve"> </w:t>
      </w:r>
      <w:r>
        <w:rPr>
          <w:rFonts w:ascii="Consolas" w:hAnsi="Consolas"/>
          <w:sz w:val="20"/>
        </w:rPr>
        <w:t>function R=fusiVolumeEditAtlasRegistration(data,transformFile,onSaved,onPreview)</w:t>
      </w:r>
    </w:p>
    <w:p w14:paraId="3F9B3E81" w14:textId="77777777" w:rsidR="00416347" w:rsidRDefault="003175B1">
      <w:r>
        <w:rPr>
          <w:b/>
        </w:rPr>
        <w:lastRenderedPageBreak/>
        <w:t>Referenced by:</w:t>
      </w:r>
      <w:r>
        <w:t xml:space="preserve"> </w:t>
      </w:r>
      <w:r>
        <w:rPr>
          <w:rFonts w:ascii="Consolas" w:hAnsi="Consolas"/>
          <w:sz w:val="20"/>
        </w:rPr>
        <w:t>fusiVolumeGUI.m</w:t>
      </w:r>
    </w:p>
    <w:p w14:paraId="41B9A591" w14:textId="77777777" w:rsidR="00416347" w:rsidRDefault="003175B1">
      <w:r>
        <w:rPr>
          <w:b/>
        </w:rPr>
        <w:t>Uses:</w:t>
      </w:r>
      <w:r>
        <w:t xml:space="preserve"> </w:t>
      </w:r>
      <w:r>
        <w:rPr>
          <w:rFonts w:ascii="Consolas" w:hAnsi="Consolas"/>
          <w:sz w:val="20"/>
        </w:rPr>
        <w:t>AtlasRegistration.m</w:t>
      </w:r>
      <w:r>
        <w:t xml:space="preserve">; </w:t>
      </w:r>
      <w:r>
        <w:rPr>
          <w:rFonts w:ascii="Consolas" w:hAnsi="Consolas"/>
          <w:sz w:val="20"/>
        </w:rPr>
        <w:t>deConfUSIon_root.m</w:t>
      </w:r>
      <w:r>
        <w:t xml:space="preserve">; </w:t>
      </w:r>
      <w:r>
        <w:rPr>
          <w:rFonts w:ascii="Consolas" w:hAnsi="Consolas"/>
          <w:sz w:val="20"/>
        </w:rPr>
        <w:t>lib/atlas/fusiAtlasTransformFolder.m</w:t>
      </w:r>
      <w:r>
        <w:t xml:space="preserve">; </w:t>
      </w:r>
      <w:r>
        <w:rPr>
          <w:rFonts w:ascii="Consolas" w:hAnsi="Consolas"/>
          <w:sz w:val="20"/>
        </w:rPr>
        <w:t>lib/roi/scmSpatialCalibration.m</w:t>
      </w:r>
      <w:r>
        <w:t>; 1 more in code map</w:t>
      </w:r>
    </w:p>
    <w:p w14:paraId="0A118931" w14:textId="77777777" w:rsidR="00416347" w:rsidRDefault="00481B34">
      <w:hyperlink r:id="rId530">
        <w:r w:rsidR="003175B1">
          <w:rPr>
            <w:color w:val="007C86"/>
            <w:u w:val="single"/>
          </w:rPr>
          <w:t>Open source</w:t>
        </w:r>
      </w:hyperlink>
      <w:r w:rsidR="003175B1">
        <w:t xml:space="preserve"> | 40 physical file lines; 2 declarations.</w:t>
      </w:r>
    </w:p>
    <w:p w14:paraId="5DC8C449" w14:textId="77777777" w:rsidR="00416347" w:rsidRDefault="003175B1">
      <w:pPr>
        <w:pStyle w:val="Heading3"/>
      </w:pPr>
      <w:bookmarkStart w:id="1352" w:name="b_section_541"/>
      <w:bookmarkEnd w:id="1352"/>
      <w:r>
        <w:rPr>
          <w:b w:val="0"/>
        </w:rPr>
        <w:t>lib/volume/fusiVolumeExportPreview.m</w:t>
      </w:r>
    </w:p>
    <w:p w14:paraId="7A1F1A27" w14:textId="77777777" w:rsidR="00416347" w:rsidRDefault="003175B1">
      <w:pPr>
        <w:pStyle w:val="TableCaption"/>
      </w:pPr>
      <w:bookmarkStart w:id="1353" w:name="_Toc244187498"/>
      <w:r>
        <w:t>Table 310. Function overview - lib/volume/fusiVolumeExportPreview.m</w:t>
      </w:r>
      <w:bookmarkStart w:id="1354" w:name="b_table_310"/>
      <w:bookmarkEnd w:id="1354"/>
      <w:bookmarkEnd w:id="1353"/>
    </w:p>
    <w:tbl>
      <w:tblPr>
        <w:tblW w:w="0" w:type="auto"/>
        <w:jc w:val="center"/>
        <w:tblLayout w:type="fixed"/>
        <w:tblLook w:val="04A0" w:firstRow="1" w:lastRow="0" w:firstColumn="1" w:lastColumn="0" w:noHBand="0" w:noVBand="1"/>
      </w:tblPr>
      <w:tblGrid>
        <w:gridCol w:w="3183"/>
        <w:gridCol w:w="1933"/>
        <w:gridCol w:w="4774"/>
      </w:tblGrid>
      <w:tr w:rsidR="00416347" w14:paraId="6ED7839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3B511E"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A3A49E"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CEF2E7F" w14:textId="77777777" w:rsidR="00416347" w:rsidRDefault="003175B1">
            <w:pPr>
              <w:spacing w:after="0"/>
              <w:jc w:val="left"/>
            </w:pPr>
            <w:r>
              <w:rPr>
                <w:b/>
              </w:rPr>
              <w:t>Function purpose</w:t>
            </w:r>
          </w:p>
        </w:tc>
      </w:tr>
      <w:tr w:rsidR="00416347" w14:paraId="1A64F7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E046AB" w14:textId="77777777" w:rsidR="00416347" w:rsidRDefault="003175B1">
            <w:pPr>
              <w:spacing w:after="0"/>
              <w:jc w:val="left"/>
            </w:pPr>
            <w:r>
              <w:rPr>
                <w:rFonts w:ascii="Consolas" w:hAnsi="Consolas"/>
                <w:sz w:val="20"/>
              </w:rPr>
              <w:t>fusiVolumeExportPreview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03F00E" w14:textId="77777777" w:rsidR="00416347" w:rsidRDefault="003175B1">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1D0C12" w14:textId="77777777" w:rsidR="00416347" w:rsidRDefault="003175B1">
            <w:pPr>
              <w:spacing w:after="0"/>
              <w:jc w:val="left"/>
            </w:pPr>
            <w:r>
              <w:t>Progress and Cancel share the native movie window. Controls sit outside the captured scene, so the visible preview is the actual encoded model.</w:t>
            </w:r>
          </w:p>
        </w:tc>
      </w:tr>
      <w:tr w:rsidR="00416347" w14:paraId="3B3B9F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6CC94E" w14:textId="77777777" w:rsidR="00416347" w:rsidRDefault="003175B1">
            <w:pPr>
              <w:spacing w:after="0"/>
              <w:jc w:val="left"/>
            </w:pPr>
            <w:r>
              <w:rPr>
                <w:rFonts w:ascii="Consolas" w:hAnsi="Consolas"/>
                <w:sz w:val="20"/>
              </w:rPr>
              <w:t>update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738463" w14:textId="77777777" w:rsidR="00416347" w:rsidRDefault="003175B1">
            <w:pPr>
              <w:spacing w:after="0"/>
              <w:jc w:val="left"/>
            </w:pPr>
            <w:r>
              <w:t>20-30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AA95A4" w14:textId="77777777" w:rsidR="00416347" w:rsidRDefault="003175B1">
            <w:pPr>
              <w:spacing w:after="0"/>
              <w:jc w:val="left"/>
            </w:pPr>
            <w:r>
              <w:t>Local function/callback: update.</w:t>
            </w:r>
          </w:p>
        </w:tc>
      </w:tr>
      <w:tr w:rsidR="00416347" w14:paraId="0C285D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741247" w14:textId="77777777" w:rsidR="00416347" w:rsidRDefault="003175B1">
            <w:pPr>
              <w:spacing w:after="0"/>
              <w:jc w:val="left"/>
            </w:pPr>
            <w:r>
              <w:rPr>
                <w:rFonts w:ascii="Consolas" w:hAnsi="Consolas"/>
                <w:sz w:val="20"/>
              </w:rPr>
              <w:t>isCancelled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EE284C" w14:textId="77777777" w:rsidR="00416347" w:rsidRDefault="003175B1">
            <w:pPr>
              <w:spacing w:after="0"/>
              <w:jc w:val="left"/>
            </w:pPr>
            <w:r>
              <w:t>31-33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8CEB36" w14:textId="77777777" w:rsidR="00416347" w:rsidRDefault="003175B1">
            <w:pPr>
              <w:spacing w:after="0"/>
              <w:jc w:val="left"/>
            </w:pPr>
            <w:r>
              <w:t>Local function/callback: is Cancelled.</w:t>
            </w:r>
          </w:p>
        </w:tc>
      </w:tr>
      <w:tr w:rsidR="00416347" w14:paraId="7E1A14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91D403" w14:textId="77777777" w:rsidR="00416347" w:rsidRDefault="003175B1">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7F1ECE" w14:textId="77777777" w:rsidR="00416347" w:rsidRDefault="003175B1">
            <w:pPr>
              <w:spacing w:after="0"/>
              <w:jc w:val="left"/>
            </w:pPr>
            <w:r>
              <w:t>34-37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CD82A8" w14:textId="77777777" w:rsidR="00416347" w:rsidRDefault="003175B1">
            <w:pPr>
              <w:spacing w:after="0"/>
              <w:jc w:val="left"/>
            </w:pPr>
            <w:r>
              <w:t>Local function/callback: cancel.</w:t>
            </w:r>
          </w:p>
        </w:tc>
      </w:tr>
      <w:tr w:rsidR="00416347" w14:paraId="52B592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A02899" w14:textId="77777777" w:rsidR="00416347" w:rsidRDefault="003175B1">
            <w:pPr>
              <w:spacing w:after="0"/>
              <w:jc w:val="left"/>
            </w:pPr>
            <w:r>
              <w:rPr>
                <w:rFonts w:ascii="Consolas" w:hAnsi="Consolas"/>
                <w:sz w:val="20"/>
              </w:rPr>
              <w:t>closePreview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425139" w14:textId="77777777" w:rsidR="00416347" w:rsidRDefault="003175B1">
            <w:pPr>
              <w:spacing w:after="0"/>
              <w:jc w:val="left"/>
            </w:pPr>
            <w:r>
              <w:t>38-41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32B0CE" w14:textId="77777777" w:rsidR="00416347" w:rsidRDefault="003175B1">
            <w:pPr>
              <w:spacing w:after="0"/>
              <w:jc w:val="left"/>
            </w:pPr>
            <w:r>
              <w:t>Local function/callback: close Preview.</w:t>
            </w:r>
          </w:p>
        </w:tc>
      </w:tr>
    </w:tbl>
    <w:p w14:paraId="1AB0AD94" w14:textId="77777777" w:rsidR="00416347" w:rsidRDefault="00416347">
      <w:pPr>
        <w:spacing w:after="60"/>
      </w:pPr>
    </w:p>
    <w:p w14:paraId="06FFCABB" w14:textId="77777777" w:rsidR="00416347" w:rsidRDefault="003175B1">
      <w:r>
        <w:t>Progress and Cancel share the native movie window. Controls sit outside the captured scene, so the visible preview is the actual encoded model.</w:t>
      </w:r>
    </w:p>
    <w:p w14:paraId="1E1111BF" w14:textId="77777777" w:rsidR="00416347" w:rsidRDefault="003175B1">
      <w:r>
        <w:rPr>
          <w:b/>
        </w:rPr>
        <w:t>Interface:</w:t>
      </w:r>
      <w:r>
        <w:t xml:space="preserve"> </w:t>
      </w:r>
      <w:r>
        <w:rPr>
          <w:rFonts w:ascii="Consolas" w:hAnsi="Consolas"/>
          <w:sz w:val="20"/>
        </w:rPr>
        <w:t>function preview=fusiVolumeExportPreview(source,filename,total,window,stripHeight)</w:t>
      </w:r>
    </w:p>
    <w:p w14:paraId="0FE28D81" w14:textId="77777777" w:rsidR="00416347" w:rsidRDefault="003175B1">
      <w:r>
        <w:rPr>
          <w:b/>
        </w:rPr>
        <w:t>Referenced by:</w:t>
      </w:r>
      <w:r>
        <w:t xml:space="preserve"> </w:t>
      </w:r>
      <w:r>
        <w:rPr>
          <w:rFonts w:ascii="Consolas" w:hAnsi="Consolas"/>
          <w:sz w:val="20"/>
        </w:rPr>
        <w:t>lib/volume/fusiExportVolume.m</w:t>
      </w:r>
    </w:p>
    <w:p w14:paraId="015B3B6D" w14:textId="77777777" w:rsidR="00416347" w:rsidRDefault="003175B1">
      <w:r>
        <w:rPr>
          <w:b/>
        </w:rPr>
        <w:t>Uses:</w:t>
      </w:r>
      <w:r>
        <w:t xml:space="preserve"> No static references recorded; inspect dynamic dispatch.</w:t>
      </w:r>
    </w:p>
    <w:p w14:paraId="2403627F" w14:textId="77777777" w:rsidR="00416347" w:rsidRDefault="00481B34">
      <w:hyperlink r:id="rId531">
        <w:r w:rsidR="003175B1">
          <w:rPr>
            <w:color w:val="007C86"/>
            <w:u w:val="single"/>
          </w:rPr>
          <w:t>Open source</w:t>
        </w:r>
      </w:hyperlink>
      <w:r w:rsidR="003175B1">
        <w:t xml:space="preserve"> | 41 physical file lines; 5 declarations.</w:t>
      </w:r>
    </w:p>
    <w:p w14:paraId="30E667D3" w14:textId="77777777" w:rsidR="00416347" w:rsidRDefault="003175B1">
      <w:pPr>
        <w:pStyle w:val="Heading3"/>
      </w:pPr>
      <w:bookmarkStart w:id="1355" w:name="b_section_542"/>
      <w:bookmarkEnd w:id="1355"/>
      <w:r>
        <w:rPr>
          <w:b w:val="0"/>
        </w:rPr>
        <w:t>lib/volume/fusiVolumeGeometry.m</w:t>
      </w:r>
    </w:p>
    <w:p w14:paraId="1229C5C9" w14:textId="77777777" w:rsidR="00416347" w:rsidRDefault="003175B1">
      <w:pPr>
        <w:pStyle w:val="TableCaption"/>
      </w:pPr>
      <w:bookmarkStart w:id="1356" w:name="_Toc244187499"/>
      <w:r>
        <w:t>Table 311. Function overview - lib/volume/fusiVolumeGeometry.m</w:t>
      </w:r>
      <w:bookmarkStart w:id="1357" w:name="b_table_311"/>
      <w:bookmarkEnd w:id="1357"/>
      <w:bookmarkEnd w:id="1356"/>
    </w:p>
    <w:tbl>
      <w:tblPr>
        <w:tblW w:w="0" w:type="auto"/>
        <w:jc w:val="center"/>
        <w:tblLayout w:type="fixed"/>
        <w:tblLook w:val="04A0" w:firstRow="1" w:lastRow="0" w:firstColumn="1" w:lastColumn="0" w:noHBand="0" w:noVBand="1"/>
      </w:tblPr>
      <w:tblGrid>
        <w:gridCol w:w="3183"/>
        <w:gridCol w:w="1933"/>
        <w:gridCol w:w="4774"/>
      </w:tblGrid>
      <w:tr w:rsidR="00416347" w14:paraId="09B298B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7956DB9"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A9F2F27"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7E0E4B3" w14:textId="77777777" w:rsidR="00416347" w:rsidRDefault="003175B1">
            <w:pPr>
              <w:spacing w:after="0"/>
              <w:jc w:val="left"/>
            </w:pPr>
            <w:r>
              <w:rPr>
                <w:b/>
              </w:rPr>
              <w:t>Function purpose</w:t>
            </w:r>
          </w:p>
        </w:tc>
      </w:tr>
      <w:tr w:rsidR="00416347" w14:paraId="76C0AD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98AD46" w14:textId="77777777" w:rsidR="00416347" w:rsidRDefault="003175B1">
            <w:pPr>
              <w:spacing w:after="0"/>
              <w:jc w:val="left"/>
            </w:pPr>
            <w:r>
              <w:rPr>
                <w:rFonts w:ascii="Consolas" w:hAnsi="Consolas"/>
                <w:sz w:val="20"/>
              </w:rPr>
              <w:lastRenderedPageBreak/>
              <w:t>fusiVolumeGeometry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3C0A48" w14:textId="77777777" w:rsidR="00416347" w:rsidRDefault="003175B1">
            <w:pPr>
              <w:spacing w:after="0"/>
              <w:jc w:val="left"/>
            </w:pPr>
            <w:r>
              <w:t>1-20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633A4F" w14:textId="77777777" w:rsidR="00416347" w:rsidRDefault="003175B1">
            <w:pPr>
              <w:spacing w:after="0"/>
              <w:jc w:val="left"/>
            </w:pPr>
            <w:r>
              <w:t>Sampling comes from metadata; reference sequence constants are not a PSF.</w:t>
            </w:r>
          </w:p>
        </w:tc>
      </w:tr>
      <w:tr w:rsidR="00416347" w14:paraId="4FF2AA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CC3E25" w14:textId="77777777" w:rsidR="00416347" w:rsidRDefault="003175B1">
            <w:pPr>
              <w:spacing w:after="0"/>
              <w:jc w:val="left"/>
            </w:pPr>
            <w:r>
              <w:rPr>
                <w:rFonts w:ascii="Consolas" w:hAnsi="Consolas"/>
                <w:sz w:val="20"/>
              </w:rPr>
              <w:t>constant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78F206" w14:textId="77777777" w:rsidR="00416347" w:rsidRDefault="003175B1">
            <w:pPr>
              <w:spacing w:after="0"/>
              <w:jc w:val="left"/>
            </w:pPr>
            <w:r>
              <w:t>21-25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E9AF30" w14:textId="77777777" w:rsidR="00416347" w:rsidRDefault="003175B1">
            <w:pPr>
              <w:spacing w:after="0"/>
              <w:jc w:val="left"/>
            </w:pPr>
            <w:r>
              <w:t>Local function/callback: constant.</w:t>
            </w:r>
          </w:p>
        </w:tc>
      </w:tr>
    </w:tbl>
    <w:p w14:paraId="2B864655" w14:textId="77777777" w:rsidR="00416347" w:rsidRDefault="00416347">
      <w:pPr>
        <w:spacing w:after="60"/>
      </w:pPr>
    </w:p>
    <w:p w14:paraId="5944F38F" w14:textId="77777777" w:rsidR="00416347" w:rsidRDefault="003175B1">
      <w:r>
        <w:t>Sampling comes from metadata; reference sequence constants are not a PSF.</w:t>
      </w:r>
    </w:p>
    <w:p w14:paraId="45409622" w14:textId="77777777" w:rsidR="00416347" w:rsidRDefault="003175B1">
      <w:r>
        <w:rPr>
          <w:b/>
        </w:rPr>
        <w:t>Interface:</w:t>
      </w:r>
      <w:r>
        <w:t xml:space="preserve"> </w:t>
      </w:r>
      <w:r>
        <w:rPr>
          <w:rFonts w:ascii="Consolas" w:hAnsi="Consolas"/>
          <w:sz w:val="20"/>
        </w:rPr>
        <w:t>function info=fusiVolumeGeometry(par,shape,sequencePath)</w:t>
      </w:r>
    </w:p>
    <w:p w14:paraId="59CC6061" w14:textId="77777777" w:rsidR="00416347" w:rsidRDefault="003175B1">
      <w:r>
        <w:rPr>
          <w:b/>
        </w:rPr>
        <w:t>Referenced by:</w:t>
      </w:r>
      <w:r>
        <w:t xml:space="preserve"> </w:t>
      </w:r>
      <w:r>
        <w:rPr>
          <w:rFonts w:ascii="Consolas" w:hAnsi="Consolas"/>
          <w:sz w:val="20"/>
        </w:rPr>
        <w:t>fusiVolumeGUI.m</w:t>
      </w:r>
    </w:p>
    <w:p w14:paraId="109A54C3" w14:textId="77777777" w:rsidR="00416347" w:rsidRDefault="003175B1">
      <w:r>
        <w:rPr>
          <w:b/>
        </w:rPr>
        <w:t>Uses:</w:t>
      </w:r>
      <w:r>
        <w:t xml:space="preserve"> </w:t>
      </w:r>
      <w:r>
        <w:rPr>
          <w:rFonts w:ascii="Consolas" w:hAnsi="Consolas"/>
          <w:sz w:val="20"/>
        </w:rPr>
        <w:t>lib/roi/scmSpatialCalibration.m</w:t>
      </w:r>
    </w:p>
    <w:p w14:paraId="0BB2896C" w14:textId="77777777" w:rsidR="00416347" w:rsidRDefault="00481B34">
      <w:hyperlink r:id="rId532">
        <w:r w:rsidR="003175B1">
          <w:rPr>
            <w:color w:val="007C86"/>
            <w:u w:val="single"/>
          </w:rPr>
          <w:t>Open source</w:t>
        </w:r>
      </w:hyperlink>
      <w:r w:rsidR="003175B1">
        <w:t xml:space="preserve"> | 25 physical file lines; 2 declarations.</w:t>
      </w:r>
    </w:p>
    <w:p w14:paraId="5B4E99C6" w14:textId="77777777" w:rsidR="00416347" w:rsidRDefault="003175B1">
      <w:pPr>
        <w:pStyle w:val="Heading3"/>
      </w:pPr>
      <w:bookmarkStart w:id="1358" w:name="b_section_543"/>
      <w:bookmarkEnd w:id="1358"/>
      <w:r>
        <w:rPr>
          <w:b w:val="0"/>
        </w:rPr>
        <w:t>lib/volume/fusiVolumeMovieCanvas.m</w:t>
      </w:r>
    </w:p>
    <w:p w14:paraId="716E1AD7" w14:textId="77777777" w:rsidR="00416347" w:rsidRDefault="003175B1">
      <w:pPr>
        <w:pStyle w:val="TableCaption"/>
      </w:pPr>
      <w:bookmarkStart w:id="1359" w:name="_Toc244187500"/>
      <w:r>
        <w:t>Table 312. Function overview - lib/volume/fusiVolumeMovieCanvas.m</w:t>
      </w:r>
      <w:bookmarkStart w:id="1360" w:name="b_table_312"/>
      <w:bookmarkEnd w:id="1360"/>
      <w:bookmarkEnd w:id="1359"/>
    </w:p>
    <w:tbl>
      <w:tblPr>
        <w:tblW w:w="0" w:type="auto"/>
        <w:jc w:val="center"/>
        <w:tblLayout w:type="fixed"/>
        <w:tblLook w:val="04A0" w:firstRow="1" w:lastRow="0" w:firstColumn="1" w:lastColumn="0" w:noHBand="0" w:noVBand="1"/>
      </w:tblPr>
      <w:tblGrid>
        <w:gridCol w:w="3183"/>
        <w:gridCol w:w="1933"/>
        <w:gridCol w:w="4774"/>
      </w:tblGrid>
      <w:tr w:rsidR="00416347" w14:paraId="3004ADF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808A91C"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F4C6C83"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1EBD985" w14:textId="77777777" w:rsidR="00416347" w:rsidRDefault="003175B1">
            <w:pPr>
              <w:spacing w:after="0"/>
              <w:jc w:val="left"/>
            </w:pPr>
            <w:r>
              <w:rPr>
                <w:b/>
              </w:rPr>
              <w:t>Function purpose</w:t>
            </w:r>
          </w:p>
        </w:tc>
      </w:tr>
      <w:tr w:rsidR="00416347" w14:paraId="751027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91BC3C" w14:textId="77777777" w:rsidR="00416347" w:rsidRDefault="003175B1">
            <w:pPr>
              <w:spacing w:after="0"/>
              <w:jc w:val="left"/>
            </w:pPr>
            <w:r>
              <w:rPr>
                <w:rFonts w:ascii="Consolas" w:hAnsi="Consolas"/>
                <w:sz w:val="20"/>
              </w:rPr>
              <w:t>fusiVolumeMovieCanvas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EF20C9" w14:textId="77777777" w:rsidR="00416347" w:rsidRDefault="003175B1">
            <w:pPr>
              <w:spacing w:after="0"/>
              <w:jc w:val="left"/>
            </w:pPr>
            <w:r>
              <w:t>1-65 / 65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C9BACD" w14:textId="77777777" w:rsidR="00416347" w:rsidRDefault="003175B1">
            <w:pPr>
              <w:spacing w:after="0"/>
              <w:jc w:val="left"/>
            </w:pPr>
            <w:r>
              <w:t>Native graphics canvas for surface/slab movies, avoiding web-app capture. Clone the actual displayed geometry/textures, camera and overlays. PSC is never recalculated...</w:t>
            </w:r>
          </w:p>
        </w:tc>
      </w:tr>
      <w:tr w:rsidR="00416347" w14:paraId="2E4941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B55E15" w14:textId="77777777" w:rsidR="00416347" w:rsidRDefault="003175B1">
            <w:pPr>
              <w:spacing w:after="0"/>
              <w:jc w:val="left"/>
            </w:pPr>
            <w:r>
              <w:rPr>
                <w:rFonts w:ascii="Consolas" w:hAnsi="Consolas"/>
                <w:sz w:val="20"/>
              </w:rPr>
              <w:t>relativePosition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E703E6" w14:textId="77777777" w:rsidR="00416347" w:rsidRDefault="003175B1">
            <w:pPr>
              <w:spacing w:after="0"/>
              <w:jc w:val="left"/>
            </w:pPr>
            <w:r>
              <w:t>66-68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8D7834" w14:textId="77777777" w:rsidR="00416347" w:rsidRDefault="003175B1">
            <w:pPr>
              <w:spacing w:after="0"/>
              <w:jc w:val="left"/>
            </w:pPr>
            <w:r>
              <w:t>Local function/callback: relative Position.</w:t>
            </w:r>
          </w:p>
        </w:tc>
      </w:tr>
      <w:tr w:rsidR="00416347" w14:paraId="5EDEEB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525C1B" w14:textId="77777777" w:rsidR="00416347" w:rsidRDefault="003175B1">
            <w:pPr>
              <w:spacing w:after="0"/>
              <w:jc w:val="left"/>
            </w:pPr>
            <w:r>
              <w:rPr>
                <w:rFonts w:ascii="Consolas" w:hAnsi="Consolas"/>
                <w:sz w:val="20"/>
              </w:rPr>
              <w:t>sync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A4485C" w14:textId="77777777" w:rsidR="00416347" w:rsidRDefault="003175B1">
            <w:pPr>
              <w:spacing w:after="0"/>
              <w:jc w:val="left"/>
            </w:pPr>
            <w:r>
              <w:t>69-140 / 72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78AF04" w14:textId="77777777" w:rsidR="00416347" w:rsidRDefault="003175B1">
            <w:pPr>
              <w:spacing w:after="0"/>
              <w:jc w:val="left"/>
            </w:pPr>
            <w:r>
              <w:t>Local function/callback: sync.</w:t>
            </w:r>
          </w:p>
        </w:tc>
      </w:tr>
      <w:tr w:rsidR="00416347" w14:paraId="1C66CE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07AAB3" w14:textId="77777777" w:rsidR="00416347" w:rsidRDefault="003175B1">
            <w:pPr>
              <w:spacing w:after="0"/>
              <w:jc w:val="left"/>
            </w:pPr>
            <w:r>
              <w:rPr>
                <w:rFonts w:ascii="Consolas" w:hAnsi="Consolas"/>
                <w:sz w:val="20"/>
              </w:rPr>
              <w:t>capture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2C6F78" w14:textId="77777777" w:rsidR="00416347" w:rsidRDefault="003175B1">
            <w:pPr>
              <w:spacing w:after="0"/>
              <w:jc w:val="left"/>
            </w:pPr>
            <w:r>
              <w:t>141-169 / 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BD0B4A" w14:textId="77777777" w:rsidR="00416347" w:rsidRDefault="003175B1">
            <w:pPr>
              <w:spacing w:after="0"/>
              <w:jc w:val="left"/>
            </w:pPr>
            <w:r>
              <w:t>Local function/callback: capture.</w:t>
            </w:r>
          </w:p>
        </w:tc>
      </w:tr>
      <w:tr w:rsidR="00416347" w14:paraId="5A3A3D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05578F" w14:textId="77777777" w:rsidR="00416347" w:rsidRDefault="003175B1">
            <w:pPr>
              <w:spacing w:after="0"/>
              <w:jc w:val="left"/>
            </w:pPr>
            <w:r>
              <w:rPr>
                <w:rFonts w:ascii="Consolas" w:hAnsi="Consolas"/>
                <w:sz w:val="20"/>
              </w:rPr>
              <w:t>captureNative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FCDEE4" w14:textId="77777777" w:rsidR="00416347" w:rsidRDefault="003175B1">
            <w:pPr>
              <w:spacing w:after="0"/>
              <w:jc w:val="left"/>
            </w:pPr>
            <w:r>
              <w:t>170-188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FFB7C7" w14:textId="77777777" w:rsidR="00416347" w:rsidRDefault="003175B1">
            <w:pPr>
              <w:spacing w:after="0"/>
              <w:jc w:val="left"/>
            </w:pPr>
            <w:r>
              <w:t>Local function/callback: capture Native.</w:t>
            </w:r>
          </w:p>
        </w:tc>
      </w:tr>
      <w:tr w:rsidR="00416347" w14:paraId="7EC5F4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4EEEBF" w14:textId="77777777" w:rsidR="00416347" w:rsidRDefault="003175B1">
            <w:pPr>
              <w:spacing w:after="0"/>
              <w:jc w:val="left"/>
            </w:pPr>
            <w:r>
              <w:rPr>
                <w:rFonts w:ascii="Consolas" w:hAnsi="Consolas"/>
                <w:sz w:val="20"/>
              </w:rPr>
              <w:t>showFrame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29D034" w14:textId="77777777" w:rsidR="00416347" w:rsidRDefault="003175B1">
            <w:pPr>
              <w:spacing w:after="0"/>
              <w:jc w:val="left"/>
            </w:pPr>
            <w:r>
              <w:t>189-196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254B49" w14:textId="77777777" w:rsidR="00416347" w:rsidRDefault="003175B1">
            <w:pPr>
              <w:spacing w:after="0"/>
              <w:jc w:val="left"/>
            </w:pPr>
            <w:r>
              <w:t>Local function/callback: show Frame.</w:t>
            </w:r>
          </w:p>
        </w:tc>
      </w:tr>
      <w:tr w:rsidR="00416347" w14:paraId="7E6A98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4883CB" w14:textId="77777777" w:rsidR="00416347" w:rsidRDefault="003175B1">
            <w:pPr>
              <w:spacing w:after="0"/>
              <w:jc w:val="left"/>
            </w:pPr>
            <w:r>
              <w:rPr>
                <w:rFonts w:ascii="Consolas" w:hAnsi="Consolas"/>
                <w:sz w:val="20"/>
              </w:rPr>
              <w:t>restoreAnnotations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F4A86F" w14:textId="77777777" w:rsidR="00416347" w:rsidRDefault="003175B1">
            <w:pPr>
              <w:spacing w:after="0"/>
              <w:jc w:val="left"/>
            </w:pPr>
            <w:r>
              <w:t>197-200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EE922C" w14:textId="77777777" w:rsidR="00416347" w:rsidRDefault="003175B1">
            <w:pPr>
              <w:spacing w:after="0"/>
              <w:jc w:val="left"/>
            </w:pPr>
            <w:r>
              <w:t>Local function/callback: restore Annotations.</w:t>
            </w:r>
          </w:p>
        </w:tc>
      </w:tr>
      <w:tr w:rsidR="00416347" w14:paraId="564E70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786D38" w14:textId="77777777" w:rsidR="00416347" w:rsidRDefault="003175B1">
            <w:pPr>
              <w:spacing w:after="0"/>
              <w:jc w:val="left"/>
            </w:pPr>
            <w:r>
              <w:rPr>
                <w:rFonts w:ascii="Consolas" w:hAnsi="Consolas"/>
                <w:sz w:val="20"/>
              </w:rPr>
              <w:t>closeCanvas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02EA10" w14:textId="77777777" w:rsidR="00416347" w:rsidRDefault="003175B1">
            <w:pPr>
              <w:spacing w:after="0"/>
              <w:jc w:val="left"/>
            </w:pPr>
            <w:r>
              <w:t>201-204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DA5728" w14:textId="77777777" w:rsidR="00416347" w:rsidRDefault="003175B1">
            <w:pPr>
              <w:spacing w:after="0"/>
              <w:jc w:val="left"/>
            </w:pPr>
            <w:r>
              <w:t>Local function/callback: close Canvas.</w:t>
            </w:r>
          </w:p>
        </w:tc>
      </w:tr>
      <w:tr w:rsidR="00416347" w14:paraId="13C862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341A9E" w14:textId="77777777" w:rsidR="00416347" w:rsidRDefault="003175B1">
            <w:pPr>
              <w:spacing w:after="0"/>
              <w:jc w:val="left"/>
            </w:pPr>
            <w:r>
              <w:rPr>
                <w:rFonts w:ascii="Consolas" w:hAnsi="Consolas"/>
                <w:sz w:val="20"/>
              </w:rPr>
              <w:t>closeOnFailure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EDE60E" w14:textId="77777777" w:rsidR="00416347" w:rsidRDefault="003175B1">
            <w:pPr>
              <w:spacing w:after="0"/>
              <w:jc w:val="left"/>
            </w:pPr>
            <w:r>
              <w:t>205-208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9F8BF0" w14:textId="77777777" w:rsidR="00416347" w:rsidRDefault="003175B1">
            <w:pPr>
              <w:spacing w:after="0"/>
              <w:jc w:val="left"/>
            </w:pPr>
            <w:r>
              <w:t>Local function/callback: close On Failure.</w:t>
            </w:r>
          </w:p>
        </w:tc>
      </w:tr>
      <w:tr w:rsidR="00416347" w14:paraId="0482C7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818DE3" w14:textId="77777777" w:rsidR="00416347" w:rsidRDefault="003175B1">
            <w:pPr>
              <w:spacing w:after="0"/>
              <w:jc w:val="left"/>
            </w:pPr>
            <w:r>
              <w:rPr>
                <w:rFonts w:ascii="Consolas" w:hAnsi="Consolas"/>
                <w:sz w:val="20"/>
              </w:rPr>
              <w:lastRenderedPageBreak/>
              <w:t>effectiveVisible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2CF609" w14:textId="77777777" w:rsidR="00416347" w:rsidRDefault="003175B1">
            <w:pPr>
              <w:spacing w:after="0"/>
              <w:jc w:val="left"/>
            </w:pPr>
            <w:r>
              <w:t>209-218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E7966E" w14:textId="77777777" w:rsidR="00416347" w:rsidRDefault="003175B1">
            <w:pPr>
              <w:spacing w:after="0"/>
              <w:jc w:val="left"/>
            </w:pPr>
            <w:r>
              <w:t>Local function/callback: effective Visible.</w:t>
            </w:r>
          </w:p>
        </w:tc>
      </w:tr>
    </w:tbl>
    <w:p w14:paraId="28328619" w14:textId="77777777" w:rsidR="00416347" w:rsidRDefault="00416347">
      <w:pPr>
        <w:spacing w:after="60"/>
      </w:pPr>
    </w:p>
    <w:p w14:paraId="354F2F8B" w14:textId="77777777" w:rsidR="00416347" w:rsidRDefault="003175B1">
      <w:r>
        <w:t>Native graphics canvas for surface/slab movies, avoiding web-app capture. Clone the actual displayed geometry/textures, camera and overlays. PSC is never recalculated or downsampled here. Volumes use synchronous OpenGL voxel-plane compositing, avoiding stale asynchronous viewer3d screenshots.</w:t>
      </w:r>
    </w:p>
    <w:p w14:paraId="39DFC5C2" w14:textId="77777777" w:rsidR="00416347" w:rsidRDefault="003175B1">
      <w:r>
        <w:rPr>
          <w:b/>
        </w:rPr>
        <w:t>Interface:</w:t>
      </w:r>
      <w:r>
        <w:t xml:space="preserve"> </w:t>
      </w:r>
      <w:r>
        <w:rPr>
          <w:rFonts w:ascii="Consolas" w:hAnsi="Consolas"/>
          <w:sz w:val="20"/>
        </w:rPr>
        <w:t>function canvas=fusiVolumeMovieCanvas(source,state,showPreview)</w:t>
      </w:r>
    </w:p>
    <w:p w14:paraId="58B26A48" w14:textId="77777777" w:rsidR="00416347" w:rsidRDefault="003175B1">
      <w:r>
        <w:rPr>
          <w:b/>
        </w:rPr>
        <w:t>Referenced by:</w:t>
      </w:r>
      <w:r>
        <w:t xml:space="preserve"> </w:t>
      </w:r>
      <w:r>
        <w:rPr>
          <w:rFonts w:ascii="Consolas" w:hAnsi="Consolas"/>
          <w:sz w:val="20"/>
        </w:rPr>
        <w:t>lib/volume/fusiExportVolume.m</w:t>
      </w:r>
    </w:p>
    <w:p w14:paraId="4FA43EF2" w14:textId="77777777" w:rsidR="00416347" w:rsidRDefault="003175B1">
      <w:r>
        <w:rPr>
          <w:b/>
        </w:rPr>
        <w:t>Uses:</w:t>
      </w:r>
      <w:r>
        <w:t xml:space="preserve"> </w:t>
      </w:r>
      <w:r>
        <w:rPr>
          <w:rFonts w:ascii="Consolas" w:hAnsi="Consolas"/>
          <w:sz w:val="20"/>
        </w:rPr>
        <w:t>lib/volume/fusiVolumeMovieEdge.m</w:t>
      </w:r>
      <w:r>
        <w:t xml:space="preserve">; </w:t>
      </w:r>
      <w:r>
        <w:rPr>
          <w:rFonts w:ascii="Consolas" w:hAnsi="Consolas"/>
          <w:sz w:val="20"/>
        </w:rPr>
        <w:t>lib/volume/fusiVolumeTextureSlices.m</w:t>
      </w:r>
    </w:p>
    <w:p w14:paraId="6B0FAE3E" w14:textId="77777777" w:rsidR="00416347" w:rsidRDefault="00481B34">
      <w:hyperlink r:id="rId533">
        <w:r w:rsidR="003175B1">
          <w:rPr>
            <w:color w:val="007C86"/>
            <w:u w:val="single"/>
          </w:rPr>
          <w:t>Open source</w:t>
        </w:r>
      </w:hyperlink>
      <w:r w:rsidR="003175B1">
        <w:t xml:space="preserve"> | 218 physical file lines; 10 declarations.</w:t>
      </w:r>
    </w:p>
    <w:p w14:paraId="539C62AE" w14:textId="77777777" w:rsidR="00416347" w:rsidRDefault="003175B1">
      <w:pPr>
        <w:pStyle w:val="Heading3"/>
      </w:pPr>
      <w:bookmarkStart w:id="1361" w:name="b_section_544"/>
      <w:bookmarkEnd w:id="1361"/>
      <w:r>
        <w:rPr>
          <w:b w:val="0"/>
        </w:rPr>
        <w:t>lib/volume/fusiVolumeMovieEdge.m</w:t>
      </w:r>
    </w:p>
    <w:p w14:paraId="31828541" w14:textId="77777777" w:rsidR="00416347" w:rsidRDefault="003175B1">
      <w:pPr>
        <w:pStyle w:val="TableCaption"/>
      </w:pPr>
      <w:bookmarkStart w:id="1362" w:name="_Toc244187501"/>
      <w:r>
        <w:t>Table 313. Function overview - lib/volume/fusiVolumeMovieEdge.m</w:t>
      </w:r>
      <w:bookmarkStart w:id="1363" w:name="b_table_313"/>
      <w:bookmarkEnd w:id="1363"/>
      <w:bookmarkEnd w:id="1362"/>
    </w:p>
    <w:tbl>
      <w:tblPr>
        <w:tblW w:w="0" w:type="auto"/>
        <w:jc w:val="center"/>
        <w:tblLayout w:type="fixed"/>
        <w:tblLook w:val="04A0" w:firstRow="1" w:lastRow="0" w:firstColumn="1" w:lastColumn="0" w:noHBand="0" w:noVBand="1"/>
      </w:tblPr>
      <w:tblGrid>
        <w:gridCol w:w="3183"/>
        <w:gridCol w:w="1933"/>
        <w:gridCol w:w="4774"/>
      </w:tblGrid>
      <w:tr w:rsidR="00416347" w14:paraId="11497A5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73ED27F"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01E41B5"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3CB8210" w14:textId="77777777" w:rsidR="00416347" w:rsidRDefault="003175B1">
            <w:pPr>
              <w:spacing w:after="0"/>
              <w:jc w:val="left"/>
            </w:pPr>
            <w:r>
              <w:rPr>
                <w:b/>
              </w:rPr>
              <w:t>Function purpose</w:t>
            </w:r>
          </w:p>
        </w:tc>
      </w:tr>
      <w:tr w:rsidR="00416347" w14:paraId="394A63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E6AC2D" w14:textId="77777777" w:rsidR="00416347" w:rsidRDefault="003175B1">
            <w:pPr>
              <w:spacing w:after="0"/>
              <w:jc w:val="left"/>
            </w:pPr>
            <w:r>
              <w:rPr>
                <w:rFonts w:ascii="Consolas" w:hAnsi="Consolas"/>
                <w:sz w:val="20"/>
              </w:rPr>
              <w:t>fusiVolumeMovieEdge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681504" w14:textId="77777777" w:rsidR="00416347" w:rsidRDefault="003175B1">
            <w:pPr>
              <w:spacing w:after="0"/>
              <w:jc w:val="left"/>
            </w:pPr>
            <w:r>
              <w:t>1-5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FAE5B0" w14:textId="77777777" w:rsidR="00416347" w:rsidRDefault="003175B1">
            <w:pPr>
              <w:spacing w:after="0"/>
              <w:jc w:val="left"/>
            </w:pPr>
            <w:r>
              <w:t>Entry function; see file purpose.</w:t>
            </w:r>
          </w:p>
        </w:tc>
      </w:tr>
    </w:tbl>
    <w:p w14:paraId="75D292C4" w14:textId="77777777" w:rsidR="00416347" w:rsidRDefault="00416347">
      <w:pPr>
        <w:spacing w:after="60"/>
      </w:pPr>
    </w:p>
    <w:p w14:paraId="2A555AF2" w14:textId="77777777" w:rsidR="00416347" w:rsidRDefault="003175B1">
      <w:r>
        <w:t>Internal 3d data preparation, appearance, model controls and export. See its interface and callers for its specific workflow role.</w:t>
      </w:r>
    </w:p>
    <w:p w14:paraId="278EC591" w14:textId="77777777" w:rsidR="00416347" w:rsidRDefault="003175B1">
      <w:r>
        <w:rPr>
          <w:b/>
        </w:rPr>
        <w:t>Interface:</w:t>
      </w:r>
      <w:r>
        <w:t xml:space="preserve"> </w:t>
      </w:r>
      <w:r>
        <w:rPr>
          <w:rFonts w:ascii="Consolas" w:hAnsi="Consolas"/>
          <w:sz w:val="20"/>
        </w:rPr>
        <w:t>function edge=fusiVolumeMovieEdge(fig,displaySize)</w:t>
      </w:r>
    </w:p>
    <w:p w14:paraId="2B3E0260" w14:textId="77777777" w:rsidR="00416347" w:rsidRDefault="003175B1">
      <w:r>
        <w:rPr>
          <w:b/>
        </w:rPr>
        <w:t>Referenced by:</w:t>
      </w:r>
      <w:r>
        <w:t xml:space="preserve"> </w:t>
      </w:r>
      <w:r>
        <w:rPr>
          <w:rFonts w:ascii="Consolas" w:hAnsi="Consolas"/>
          <w:sz w:val="20"/>
        </w:rPr>
        <w:t>lib/volume/fusiVolumeMovieCanvas.m</w:t>
      </w:r>
    </w:p>
    <w:p w14:paraId="04EDE748" w14:textId="77777777" w:rsidR="00416347" w:rsidRDefault="003175B1">
      <w:r>
        <w:rPr>
          <w:b/>
        </w:rPr>
        <w:t>Uses:</w:t>
      </w:r>
      <w:r>
        <w:t xml:space="preserve"> No static references recorded; inspect dynamic dispatch.</w:t>
      </w:r>
    </w:p>
    <w:p w14:paraId="35CE76CB" w14:textId="77777777" w:rsidR="00416347" w:rsidRDefault="00481B34">
      <w:hyperlink r:id="rId534">
        <w:r w:rsidR="003175B1">
          <w:rPr>
            <w:color w:val="007C86"/>
            <w:u w:val="single"/>
          </w:rPr>
          <w:t>Open source</w:t>
        </w:r>
      </w:hyperlink>
      <w:r w:rsidR="003175B1">
        <w:t xml:space="preserve"> | 5 physical file lines; 1 declarations.</w:t>
      </w:r>
    </w:p>
    <w:p w14:paraId="4CB02815" w14:textId="77777777" w:rsidR="00416347" w:rsidRDefault="003175B1">
      <w:pPr>
        <w:pStyle w:val="Heading3"/>
      </w:pPr>
      <w:bookmarkStart w:id="1364" w:name="b_section_545"/>
      <w:bookmarkEnd w:id="1364"/>
      <w:r>
        <w:rPr>
          <w:b w:val="0"/>
        </w:rPr>
        <w:t>lib/volume/fusiVolumePSCColormap.m</w:t>
      </w:r>
    </w:p>
    <w:p w14:paraId="1CFE7B68" w14:textId="77777777" w:rsidR="00416347" w:rsidRDefault="003175B1">
      <w:pPr>
        <w:pStyle w:val="TableCaption"/>
      </w:pPr>
      <w:bookmarkStart w:id="1365" w:name="_Toc244187502"/>
      <w:r>
        <w:t>Table 314. Function overview - lib/volume/fusiVolumePSCColormap.m</w:t>
      </w:r>
      <w:bookmarkStart w:id="1366" w:name="b_table_314"/>
      <w:bookmarkEnd w:id="1366"/>
      <w:bookmarkEnd w:id="1365"/>
    </w:p>
    <w:tbl>
      <w:tblPr>
        <w:tblW w:w="0" w:type="auto"/>
        <w:jc w:val="center"/>
        <w:tblLayout w:type="fixed"/>
        <w:tblLook w:val="04A0" w:firstRow="1" w:lastRow="0" w:firstColumn="1" w:lastColumn="0" w:noHBand="0" w:noVBand="1"/>
      </w:tblPr>
      <w:tblGrid>
        <w:gridCol w:w="3183"/>
        <w:gridCol w:w="1933"/>
        <w:gridCol w:w="4774"/>
      </w:tblGrid>
      <w:tr w:rsidR="00416347" w14:paraId="747ABD4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D10D16"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3EFE9B3"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5E5304C" w14:textId="77777777" w:rsidR="00416347" w:rsidRDefault="003175B1">
            <w:pPr>
              <w:spacing w:after="0"/>
              <w:jc w:val="left"/>
            </w:pPr>
            <w:r>
              <w:rPr>
                <w:b/>
              </w:rPr>
              <w:t>Function purpose</w:t>
            </w:r>
          </w:p>
        </w:tc>
      </w:tr>
      <w:tr w:rsidR="00416347" w14:paraId="2F95BB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BB6B50" w14:textId="77777777" w:rsidR="00416347" w:rsidRDefault="003175B1">
            <w:pPr>
              <w:spacing w:after="0"/>
              <w:jc w:val="left"/>
            </w:pPr>
            <w:r>
              <w:rPr>
                <w:rFonts w:ascii="Consolas" w:hAnsi="Consolas"/>
                <w:sz w:val="20"/>
              </w:rPr>
              <w:lastRenderedPageBreak/>
              <w:t>fusiVolumePSCColormap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10A9E9" w14:textId="77777777" w:rsidR="00416347" w:rsidRDefault="003175B1">
            <w:pPr>
              <w:spacing w:after="0"/>
              <w:jc w:val="left"/>
            </w:pPr>
            <w:r>
              <w:t>1-6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534548" w14:textId="77777777" w:rsidR="00416347" w:rsidRDefault="003175B1">
            <w:pPr>
              <w:spacing w:after="0"/>
              <w:jc w:val="left"/>
            </w:pPr>
            <w:r>
              <w:t>Preserve the quantitative Video LUT exactly. Strengthening opacity must never recolor a low PSC or change the meaning of the selected color range. Retain the second...</w:t>
            </w:r>
          </w:p>
        </w:tc>
      </w:tr>
    </w:tbl>
    <w:p w14:paraId="1E5020AC" w14:textId="77777777" w:rsidR="00416347" w:rsidRDefault="00416347">
      <w:pPr>
        <w:spacing w:after="60"/>
      </w:pPr>
    </w:p>
    <w:p w14:paraId="03022641" w14:textId="77777777" w:rsidR="00416347" w:rsidRDefault="003175B1">
      <w:r>
        <w:t>Preserve the quantitative Video LUT exactly. Strengthening opacity must never recolor a low PSC or change the meaning of the selected color range. Retain the second argument for existing renderer callers.</w:t>
      </w:r>
    </w:p>
    <w:p w14:paraId="04822ED5" w14:textId="77777777" w:rsidR="00416347" w:rsidRDefault="003175B1">
      <w:r>
        <w:rPr>
          <w:b/>
        </w:rPr>
        <w:t>Interface:</w:t>
      </w:r>
      <w:r>
        <w:t xml:space="preserve"> </w:t>
      </w:r>
      <w:r>
        <w:rPr>
          <w:rFonts w:ascii="Consolas" w:hAnsi="Consolas"/>
          <w:sz w:val="20"/>
        </w:rPr>
        <w:t>function map=fusiVolumePSCColormap(map,clearOverlay)</w:t>
      </w:r>
    </w:p>
    <w:p w14:paraId="114B6319" w14:textId="77777777" w:rsidR="00416347" w:rsidRDefault="003175B1">
      <w:r>
        <w:rPr>
          <w:b/>
        </w:rPr>
        <w:t>Referenced by:</w:t>
      </w:r>
      <w:r>
        <w:t xml:space="preserve"> </w:t>
      </w:r>
      <w:r>
        <w:rPr>
          <w:rFonts w:ascii="Consolas" w:hAnsi="Consolas"/>
          <w:sz w:val="20"/>
        </w:rPr>
        <w:t>fusiVolumeGUI.m</w:t>
      </w:r>
      <w:r>
        <w:t xml:space="preserve">; </w:t>
      </w:r>
      <w:r>
        <w:rPr>
          <w:rFonts w:ascii="Consolas" w:hAnsi="Consolas"/>
          <w:sz w:val="20"/>
        </w:rPr>
        <w:t>lib/volume/fusiVolumeRGBA.m</w:t>
      </w:r>
    </w:p>
    <w:p w14:paraId="142565A8" w14:textId="77777777" w:rsidR="00416347" w:rsidRDefault="003175B1">
      <w:r>
        <w:rPr>
          <w:b/>
        </w:rPr>
        <w:t>Uses:</w:t>
      </w:r>
      <w:r>
        <w:t xml:space="preserve"> No static references recorded; inspect dynamic dispatch.</w:t>
      </w:r>
    </w:p>
    <w:p w14:paraId="79B98F5E" w14:textId="77777777" w:rsidR="00416347" w:rsidRDefault="00481B34">
      <w:hyperlink r:id="rId535">
        <w:r w:rsidR="003175B1">
          <w:rPr>
            <w:color w:val="007C86"/>
            <w:u w:val="single"/>
          </w:rPr>
          <w:t>Open source</w:t>
        </w:r>
      </w:hyperlink>
      <w:r w:rsidR="003175B1">
        <w:t xml:space="preserve"> | 6 physical file lines; 1 declarations.</w:t>
      </w:r>
    </w:p>
    <w:p w14:paraId="5EBE0D95" w14:textId="77777777" w:rsidR="00416347" w:rsidRDefault="003175B1">
      <w:pPr>
        <w:pStyle w:val="Heading3"/>
      </w:pPr>
      <w:bookmarkStart w:id="1367" w:name="b_section_546"/>
      <w:bookmarkEnd w:id="1367"/>
      <w:r>
        <w:rPr>
          <w:b w:val="0"/>
        </w:rPr>
        <w:t>lib/volume/fusiVolumeRefitStackCamera.m</w:t>
      </w:r>
    </w:p>
    <w:p w14:paraId="3C1BFC19" w14:textId="77777777" w:rsidR="00416347" w:rsidRDefault="003175B1">
      <w:pPr>
        <w:pStyle w:val="TableCaption"/>
      </w:pPr>
      <w:bookmarkStart w:id="1368" w:name="_Toc244187503"/>
      <w:r>
        <w:t>Table 315. Function overview - lib/volume/fusiVolumeRefitStackCamera.m</w:t>
      </w:r>
      <w:bookmarkStart w:id="1369" w:name="b_table_315"/>
      <w:bookmarkEnd w:id="1369"/>
      <w:bookmarkEnd w:id="1368"/>
    </w:p>
    <w:tbl>
      <w:tblPr>
        <w:tblW w:w="0" w:type="auto"/>
        <w:jc w:val="center"/>
        <w:tblLayout w:type="fixed"/>
        <w:tblLook w:val="04A0" w:firstRow="1" w:lastRow="0" w:firstColumn="1" w:lastColumn="0" w:noHBand="0" w:noVBand="1"/>
      </w:tblPr>
      <w:tblGrid>
        <w:gridCol w:w="3183"/>
        <w:gridCol w:w="1933"/>
        <w:gridCol w:w="4774"/>
      </w:tblGrid>
      <w:tr w:rsidR="00416347" w14:paraId="5536E53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8A3254C"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5DAA2C2"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FA2D79F" w14:textId="77777777" w:rsidR="00416347" w:rsidRDefault="003175B1">
            <w:pPr>
              <w:spacing w:after="0"/>
              <w:jc w:val="left"/>
            </w:pPr>
            <w:r>
              <w:rPr>
                <w:b/>
              </w:rPr>
              <w:t>Function purpose</w:t>
            </w:r>
          </w:p>
        </w:tc>
      </w:tr>
      <w:tr w:rsidR="00416347" w14:paraId="7451B9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049C4A" w14:textId="77777777" w:rsidR="00416347" w:rsidRDefault="003175B1">
            <w:pPr>
              <w:spacing w:after="0"/>
              <w:jc w:val="left"/>
            </w:pPr>
            <w:r>
              <w:rPr>
                <w:rFonts w:ascii="Consolas" w:hAnsi="Consolas"/>
                <w:sz w:val="20"/>
              </w:rPr>
              <w:t>fusiVolumeRefitStackCamera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ECA1E4" w14:textId="77777777" w:rsidR="00416347" w:rsidRDefault="003175B1">
            <w:pPr>
              <w:spacing w:after="0"/>
              <w:jc w:val="left"/>
            </w:pPr>
            <w:r>
              <w:t>1-9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0B8DF5" w14:textId="77777777" w:rsidR="00416347" w:rsidRDefault="003175B1">
            <w:pPr>
              <w:spacing w:after="0"/>
              <w:jc w:val="left"/>
            </w:pPr>
            <w:r>
              <w:t>Fit a changed layout while retaining rotation and relative user zoom.</w:t>
            </w:r>
          </w:p>
        </w:tc>
      </w:tr>
      <w:tr w:rsidR="00416347" w14:paraId="3642BA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497133" w14:textId="77777777" w:rsidR="00416347" w:rsidRDefault="003175B1">
            <w:pPr>
              <w:spacing w:after="0"/>
              <w:jc w:val="left"/>
            </w:pPr>
            <w:r>
              <w:rPr>
                <w:rFonts w:ascii="Consolas" w:hAnsi="Consolas"/>
                <w:sz w:val="20"/>
              </w:rPr>
              <w:t>span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88BD44" w14:textId="77777777" w:rsidR="00416347" w:rsidRDefault="003175B1">
            <w:pPr>
              <w:spacing w:after="0"/>
              <w:jc w:val="left"/>
            </w:pPr>
            <w:r>
              <w:t>10-14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D1D0C4" w14:textId="77777777" w:rsidR="00416347" w:rsidRDefault="003175B1">
            <w:pPr>
              <w:spacing w:after="0"/>
              <w:jc w:val="left"/>
            </w:pPr>
            <w:r>
              <w:t>Local function/callback: span.</w:t>
            </w:r>
          </w:p>
        </w:tc>
      </w:tr>
    </w:tbl>
    <w:p w14:paraId="3902755F" w14:textId="77777777" w:rsidR="00416347" w:rsidRDefault="00416347">
      <w:pPr>
        <w:spacing w:after="60"/>
      </w:pPr>
    </w:p>
    <w:p w14:paraId="2E5D8465" w14:textId="77777777" w:rsidR="00416347" w:rsidRDefault="003175B1">
      <w:r>
        <w:t>Fit a changed layout while retaining rotation and relative user zoom.</w:t>
      </w:r>
    </w:p>
    <w:p w14:paraId="54ACEA16" w14:textId="77777777" w:rsidR="00416347" w:rsidRDefault="003175B1">
      <w:r>
        <w:rPr>
          <w:b/>
        </w:rPr>
        <w:t>Interface:</w:t>
      </w:r>
      <w:r>
        <w:t xml:space="preserve"> </w:t>
      </w:r>
      <w:r>
        <w:rPr>
          <w:rFonts w:ascii="Consolas" w:hAnsi="Consolas"/>
          <w:sz w:val="20"/>
        </w:rPr>
        <w:t>function camera=fusiVolumeRefitStackCamera(camera,oldPoints,newPoints,viewport)</w:t>
      </w:r>
    </w:p>
    <w:p w14:paraId="089D2E34" w14:textId="77777777" w:rsidR="00416347" w:rsidRDefault="003175B1">
      <w:r>
        <w:rPr>
          <w:b/>
        </w:rPr>
        <w:t>Referenced by:</w:t>
      </w:r>
      <w:r>
        <w:t xml:space="preserve"> </w:t>
      </w:r>
      <w:r>
        <w:rPr>
          <w:rFonts w:ascii="Consolas" w:hAnsi="Consolas"/>
          <w:sz w:val="20"/>
        </w:rPr>
        <w:t>fusiVolumeGUI.m</w:t>
      </w:r>
    </w:p>
    <w:p w14:paraId="11023D10" w14:textId="77777777" w:rsidR="00416347" w:rsidRDefault="003175B1">
      <w:r>
        <w:rPr>
          <w:b/>
        </w:rPr>
        <w:t>Uses:</w:t>
      </w:r>
      <w:r>
        <w:t xml:space="preserve"> No static references recorded; inspect dynamic dispatch.</w:t>
      </w:r>
    </w:p>
    <w:p w14:paraId="1DED3CD2" w14:textId="77777777" w:rsidR="00416347" w:rsidRDefault="00481B34">
      <w:hyperlink r:id="rId536">
        <w:r w:rsidR="003175B1">
          <w:rPr>
            <w:color w:val="007C86"/>
            <w:u w:val="single"/>
          </w:rPr>
          <w:t>Open source</w:t>
        </w:r>
      </w:hyperlink>
      <w:r w:rsidR="003175B1">
        <w:t xml:space="preserve"> | 14 physical file lines; 2 declarations.</w:t>
      </w:r>
    </w:p>
    <w:p w14:paraId="31430BFF" w14:textId="77777777" w:rsidR="00416347" w:rsidRDefault="003175B1">
      <w:pPr>
        <w:pStyle w:val="Heading3"/>
      </w:pPr>
      <w:bookmarkStart w:id="1370" w:name="b_section_547"/>
      <w:bookmarkEnd w:id="1370"/>
      <w:r>
        <w:rPr>
          <w:b w:val="0"/>
        </w:rPr>
        <w:lastRenderedPageBreak/>
        <w:t>lib/volume/fusiVolumeRememberCamera.m</w:t>
      </w:r>
    </w:p>
    <w:p w14:paraId="743008F4" w14:textId="77777777" w:rsidR="00416347" w:rsidRDefault="003175B1">
      <w:pPr>
        <w:pStyle w:val="TableCaption"/>
      </w:pPr>
      <w:bookmarkStart w:id="1371" w:name="_Toc244187504"/>
      <w:r>
        <w:t>Table 316. Function overview - lib/volume/fusiVolumeRememberCamera.m</w:t>
      </w:r>
      <w:bookmarkStart w:id="1372" w:name="b_table_316"/>
      <w:bookmarkEnd w:id="1372"/>
      <w:bookmarkEnd w:id="1371"/>
    </w:p>
    <w:tbl>
      <w:tblPr>
        <w:tblW w:w="0" w:type="auto"/>
        <w:jc w:val="center"/>
        <w:tblLayout w:type="fixed"/>
        <w:tblLook w:val="04A0" w:firstRow="1" w:lastRow="0" w:firstColumn="1" w:lastColumn="0" w:noHBand="0" w:noVBand="1"/>
      </w:tblPr>
      <w:tblGrid>
        <w:gridCol w:w="3183"/>
        <w:gridCol w:w="1933"/>
        <w:gridCol w:w="4774"/>
      </w:tblGrid>
      <w:tr w:rsidR="00416347" w14:paraId="1BAB200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1D4783E"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15C93F"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1D6774B" w14:textId="77777777" w:rsidR="00416347" w:rsidRDefault="003175B1">
            <w:pPr>
              <w:spacing w:after="0"/>
              <w:jc w:val="left"/>
            </w:pPr>
            <w:r>
              <w:rPr>
                <w:b/>
              </w:rPr>
              <w:t>Function purpose</w:t>
            </w:r>
          </w:p>
        </w:tc>
      </w:tr>
      <w:tr w:rsidR="00416347" w14:paraId="75B82E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F8BE0F" w14:textId="77777777" w:rsidR="00416347" w:rsidRDefault="003175B1">
            <w:pPr>
              <w:spacing w:after="0"/>
              <w:jc w:val="left"/>
            </w:pPr>
            <w:r>
              <w:rPr>
                <w:rFonts w:ascii="Consolas" w:hAnsi="Consolas"/>
                <w:sz w:val="20"/>
              </w:rPr>
              <w:t>fusiVolumeRememberCamera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A0062F" w14:textId="77777777" w:rsidR="00416347" w:rsidRDefault="003175B1">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1A36E1" w14:textId="77777777" w:rsidR="00416347" w:rsidRDefault="003175B1">
            <w:pPr>
              <w:spacing w:after="0"/>
              <w:jc w:val="left"/>
            </w:pPr>
            <w:r>
              <w:t>Persist a native viewer3d camera event for subsequent edits and export.</w:t>
            </w:r>
          </w:p>
        </w:tc>
      </w:tr>
    </w:tbl>
    <w:p w14:paraId="35E393FE" w14:textId="77777777" w:rsidR="00416347" w:rsidRDefault="00416347">
      <w:pPr>
        <w:spacing w:after="60"/>
      </w:pPr>
    </w:p>
    <w:p w14:paraId="76B13589" w14:textId="77777777" w:rsidR="00416347" w:rsidRDefault="003175B1">
      <w:r>
        <w:t>Persist a native viewer3d camera event for subsequent edits and export.</w:t>
      </w:r>
    </w:p>
    <w:p w14:paraId="075FC6CD" w14:textId="77777777" w:rsidR="00416347" w:rsidRDefault="003175B1">
      <w:r>
        <w:rPr>
          <w:b/>
        </w:rPr>
        <w:t>Interface:</w:t>
      </w:r>
      <w:r>
        <w:t xml:space="preserve"> </w:t>
      </w:r>
      <w:r>
        <w:rPr>
          <w:rFonts w:ascii="Consolas" w:hAnsi="Consolas"/>
          <w:sz w:val="20"/>
        </w:rPr>
        <w:t>function fusiVolumeRememberCamera(viewer,event)</w:t>
      </w:r>
    </w:p>
    <w:p w14:paraId="005A6E09" w14:textId="77777777" w:rsidR="00416347" w:rsidRDefault="003175B1">
      <w:r>
        <w:rPr>
          <w:b/>
        </w:rPr>
        <w:t>Referenced by:</w:t>
      </w:r>
      <w:r>
        <w:t xml:space="preserve"> </w:t>
      </w:r>
      <w:r>
        <w:rPr>
          <w:rFonts w:ascii="Consolas" w:hAnsi="Consolas"/>
          <w:sz w:val="20"/>
        </w:rPr>
        <w:t>fusiVolumeGUI.m</w:t>
      </w:r>
    </w:p>
    <w:p w14:paraId="283BEE4B" w14:textId="77777777" w:rsidR="00416347" w:rsidRDefault="003175B1">
      <w:r>
        <w:rPr>
          <w:b/>
        </w:rPr>
        <w:t>Uses:</w:t>
      </w:r>
      <w:r>
        <w:t xml:space="preserve"> No static references recorded; inspect dynamic dispatch.</w:t>
      </w:r>
    </w:p>
    <w:p w14:paraId="1E316E5E" w14:textId="77777777" w:rsidR="00416347" w:rsidRDefault="00481B34">
      <w:hyperlink r:id="rId537">
        <w:r w:rsidR="003175B1">
          <w:rPr>
            <w:color w:val="007C86"/>
            <w:u w:val="single"/>
          </w:rPr>
          <w:t>Open source</w:t>
        </w:r>
      </w:hyperlink>
      <w:r w:rsidR="003175B1">
        <w:t xml:space="preserve"> | 17 physical file lines; 1 declarations.</w:t>
      </w:r>
    </w:p>
    <w:p w14:paraId="6963DA12" w14:textId="77777777" w:rsidR="00416347" w:rsidRDefault="003175B1">
      <w:pPr>
        <w:pStyle w:val="Heading3"/>
      </w:pPr>
      <w:bookmarkStart w:id="1373" w:name="b_section_548"/>
      <w:bookmarkEnd w:id="1373"/>
      <w:r>
        <w:rPr>
          <w:b w:val="0"/>
        </w:rPr>
        <w:t>lib/volume/fusiVolumeReviewAtlas.m</w:t>
      </w:r>
    </w:p>
    <w:p w14:paraId="36B1E125" w14:textId="77777777" w:rsidR="00416347" w:rsidRDefault="003175B1">
      <w:pPr>
        <w:pStyle w:val="TableCaption"/>
      </w:pPr>
      <w:bookmarkStart w:id="1374" w:name="_Toc244187505"/>
      <w:r>
        <w:t>Table 317. Function overview - lib/volume/fusiVolumeReviewAtlas.m</w:t>
      </w:r>
      <w:bookmarkStart w:id="1375" w:name="b_table_317"/>
      <w:bookmarkEnd w:id="1375"/>
      <w:bookmarkEnd w:id="1374"/>
    </w:p>
    <w:tbl>
      <w:tblPr>
        <w:tblW w:w="0" w:type="auto"/>
        <w:jc w:val="center"/>
        <w:tblLayout w:type="fixed"/>
        <w:tblLook w:val="04A0" w:firstRow="1" w:lastRow="0" w:firstColumn="1" w:lastColumn="0" w:noHBand="0" w:noVBand="1"/>
      </w:tblPr>
      <w:tblGrid>
        <w:gridCol w:w="3183"/>
        <w:gridCol w:w="1933"/>
        <w:gridCol w:w="4774"/>
      </w:tblGrid>
      <w:tr w:rsidR="00416347" w14:paraId="63301E1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11724E7"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FEF914D"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4A61994" w14:textId="77777777" w:rsidR="00416347" w:rsidRDefault="003175B1">
            <w:pPr>
              <w:spacing w:after="0"/>
              <w:jc w:val="left"/>
            </w:pPr>
            <w:r>
              <w:rPr>
                <w:b/>
              </w:rPr>
              <w:t>Function purpose</w:t>
            </w:r>
          </w:p>
        </w:tc>
      </w:tr>
      <w:tr w:rsidR="00416347" w14:paraId="638ED9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FFB565" w14:textId="77777777" w:rsidR="00416347" w:rsidRDefault="003175B1">
            <w:pPr>
              <w:spacing w:after="0"/>
              <w:jc w:val="left"/>
            </w:pPr>
            <w:r>
              <w:rPr>
                <w:rFonts w:ascii="Consolas" w:hAnsi="Consolas"/>
                <w:sz w:val="20"/>
              </w:rPr>
              <w:t>fusiVolumeReviewAtlas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DEB763" w14:textId="77777777" w:rsidR="00416347" w:rsidRDefault="003175B1">
            <w:pPr>
              <w:spacing w:after="0"/>
              <w:jc w:val="left"/>
            </w:pPr>
            <w:r>
              <w:t>1-33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2E26AE" w14:textId="77777777" w:rsidR="00416347" w:rsidRDefault="003175B1">
            <w:pPr>
              <w:spacing w:after="0"/>
              <w:jc w:val="left"/>
            </w:pPr>
            <w:r>
              <w:t>Orthogonal slices share one 3D transform; no independent plane alignment.</w:t>
            </w:r>
          </w:p>
        </w:tc>
      </w:tr>
      <w:tr w:rsidR="00416347" w14:paraId="08E68D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3F7EB4" w14:textId="77777777" w:rsidR="00416347" w:rsidRDefault="003175B1">
            <w:pPr>
              <w:spacing w:after="0"/>
              <w:jc w:val="left"/>
            </w:pPr>
            <w:r>
              <w:rPr>
                <w:rFonts w:ascii="Consolas" w:hAnsi="Consolas"/>
                <w:sz w:val="20"/>
              </w:rPr>
              <w:t>drawPlane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ECA657" w14:textId="77777777" w:rsidR="00416347" w:rsidRDefault="003175B1">
            <w:pPr>
              <w:spacing w:after="0"/>
              <w:jc w:val="left"/>
            </w:pPr>
            <w:r>
              <w:t>34-59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B647A0" w14:textId="77777777" w:rsidR="00416347" w:rsidRDefault="003175B1">
            <w:pPr>
              <w:spacing w:after="0"/>
              <w:jc w:val="left"/>
            </w:pPr>
            <w:r>
              <w:t>Local function/callback: draw Plane.</w:t>
            </w:r>
          </w:p>
        </w:tc>
      </w:tr>
      <w:tr w:rsidR="00416347" w14:paraId="49B1A7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DDD8E4" w14:textId="77777777" w:rsidR="00416347" w:rsidRDefault="003175B1">
            <w:pPr>
              <w:spacing w:after="0"/>
              <w:jc w:val="left"/>
            </w:pPr>
            <w:r>
              <w:rPr>
                <w:rFonts w:ascii="Consolas" w:hAnsi="Consolas"/>
                <w:sz w:val="20"/>
              </w:rPr>
              <w:t>cut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D668BC" w14:textId="77777777" w:rsidR="00416347" w:rsidRDefault="003175B1">
            <w:pPr>
              <w:spacing w:after="0"/>
              <w:jc w:val="left"/>
            </w:pPr>
            <w:r>
              <w:t>60-66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7CE031" w14:textId="77777777" w:rsidR="00416347" w:rsidRDefault="003175B1">
            <w:pPr>
              <w:spacing w:after="0"/>
              <w:jc w:val="left"/>
            </w:pPr>
            <w:r>
              <w:t>Local function/callback: cut.</w:t>
            </w:r>
          </w:p>
        </w:tc>
      </w:tr>
    </w:tbl>
    <w:p w14:paraId="3F68ED01" w14:textId="77777777" w:rsidR="00416347" w:rsidRDefault="00416347">
      <w:pPr>
        <w:spacing w:after="60"/>
      </w:pPr>
    </w:p>
    <w:p w14:paraId="37591B27" w14:textId="77777777" w:rsidR="00416347" w:rsidRDefault="003175B1">
      <w:r>
        <w:t>Orthogonal slices share one 3D transform; no independent plane alignment.</w:t>
      </w:r>
    </w:p>
    <w:p w14:paraId="70736E33" w14:textId="77777777" w:rsidR="00416347" w:rsidRDefault="003175B1">
      <w:r>
        <w:rPr>
          <w:b/>
        </w:rPr>
        <w:t>Interface:</w:t>
      </w:r>
      <w:r>
        <w:t xml:space="preserve"> </w:t>
      </w:r>
      <w:r>
        <w:rPr>
          <w:rFonts w:ascii="Consolas" w:hAnsi="Consolas"/>
          <w:sz w:val="20"/>
        </w:rPr>
        <w:t>function fig=fusiVolumeReviewAtlas(S,display)</w:t>
      </w:r>
    </w:p>
    <w:p w14:paraId="17577BDD" w14:textId="77777777" w:rsidR="00416347" w:rsidRDefault="003175B1">
      <w:r>
        <w:rPr>
          <w:b/>
        </w:rPr>
        <w:t>Referenced by:</w:t>
      </w:r>
      <w:r>
        <w:t xml:space="preserve"> </w:t>
      </w:r>
      <w:r>
        <w:rPr>
          <w:rFonts w:ascii="Consolas" w:hAnsi="Consolas"/>
          <w:sz w:val="20"/>
        </w:rPr>
        <w:t>fusiVolumeGUI.m</w:t>
      </w:r>
    </w:p>
    <w:p w14:paraId="12377EF7" w14:textId="77777777" w:rsidR="00416347" w:rsidRDefault="003175B1">
      <w:r>
        <w:rPr>
          <w:b/>
        </w:rPr>
        <w:t>Uses:</w:t>
      </w:r>
      <w:r>
        <w:t xml:space="preserve"> </w:t>
      </w:r>
      <w:r>
        <w:rPr>
          <w:rFonts w:ascii="Consolas" w:hAnsi="Consolas"/>
          <w:sz w:val="20"/>
        </w:rPr>
        <w:t>lib/display/fusiOverlayAppearance.m</w:t>
      </w:r>
    </w:p>
    <w:p w14:paraId="760E8D9D" w14:textId="77777777" w:rsidR="00416347" w:rsidRDefault="00481B34">
      <w:hyperlink r:id="rId538">
        <w:r w:rsidR="003175B1">
          <w:rPr>
            <w:color w:val="007C86"/>
            <w:u w:val="single"/>
          </w:rPr>
          <w:t>Open source</w:t>
        </w:r>
      </w:hyperlink>
      <w:r w:rsidR="003175B1">
        <w:t xml:space="preserve"> | 66 physical file lines; 3 declarations.</w:t>
      </w:r>
    </w:p>
    <w:p w14:paraId="275BAF9B" w14:textId="77777777" w:rsidR="00416347" w:rsidRDefault="003175B1">
      <w:pPr>
        <w:pStyle w:val="Heading3"/>
      </w:pPr>
      <w:bookmarkStart w:id="1376" w:name="b_section_549"/>
      <w:bookmarkEnd w:id="1376"/>
      <w:r>
        <w:rPr>
          <w:b w:val="0"/>
        </w:rPr>
        <w:lastRenderedPageBreak/>
        <w:t>lib/volume/fusiVolumeRGBA.m</w:t>
      </w:r>
    </w:p>
    <w:p w14:paraId="036C929F" w14:textId="77777777" w:rsidR="00416347" w:rsidRDefault="003175B1">
      <w:pPr>
        <w:pStyle w:val="TableCaption"/>
      </w:pPr>
      <w:bookmarkStart w:id="1377" w:name="_Toc244187506"/>
      <w:r>
        <w:t>Table 318. Function overview - lib/volume/fusiVolumeRGBA.m</w:t>
      </w:r>
      <w:bookmarkStart w:id="1378" w:name="b_table_318"/>
      <w:bookmarkEnd w:id="1378"/>
      <w:bookmarkEnd w:id="1377"/>
    </w:p>
    <w:tbl>
      <w:tblPr>
        <w:tblW w:w="0" w:type="auto"/>
        <w:jc w:val="center"/>
        <w:tblLayout w:type="fixed"/>
        <w:tblLook w:val="04A0" w:firstRow="1" w:lastRow="0" w:firstColumn="1" w:lastColumn="0" w:noHBand="0" w:noVBand="1"/>
      </w:tblPr>
      <w:tblGrid>
        <w:gridCol w:w="3183"/>
        <w:gridCol w:w="1933"/>
        <w:gridCol w:w="4774"/>
      </w:tblGrid>
      <w:tr w:rsidR="00416347" w14:paraId="12E56B7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74191E9"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98781AB"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8657DC" w14:textId="77777777" w:rsidR="00416347" w:rsidRDefault="003175B1">
            <w:pPr>
              <w:spacing w:after="0"/>
              <w:jc w:val="left"/>
            </w:pPr>
            <w:r>
              <w:rPr>
                <w:b/>
              </w:rPr>
              <w:t>Function purpose</w:t>
            </w:r>
          </w:p>
        </w:tc>
      </w:tr>
      <w:tr w:rsidR="00416347" w14:paraId="2D9641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5968B7" w14:textId="77777777" w:rsidR="00416347" w:rsidRDefault="003175B1">
            <w:pPr>
              <w:spacing w:after="0"/>
              <w:jc w:val="left"/>
            </w:pPr>
            <w:r>
              <w:rPr>
                <w:rFonts w:ascii="Consolas" w:hAnsi="Consolas"/>
                <w:sz w:val="20"/>
              </w:rPr>
              <w:t>fusiVolumeRGBA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12E0D7" w14:textId="77777777" w:rsidR="00416347" w:rsidRDefault="003175B1">
            <w:pPr>
              <w:spacing w:after="0"/>
              <w:jc w:val="left"/>
            </w:pPr>
            <w:r>
              <w:t>1-88 / 88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485FF7" w14:textId="77777777" w:rsidR="00416347" w:rsidRDefault="003175B1">
            <w:pPr>
              <w:spacing w:after="0"/>
              <w:jc w:val="left"/>
            </w:pPr>
            <w:r>
              <w:t>Explicit straight-alpha composition; reuse Video's PSC transfer exactly.</w:t>
            </w:r>
          </w:p>
        </w:tc>
      </w:tr>
    </w:tbl>
    <w:p w14:paraId="7860681F" w14:textId="77777777" w:rsidR="00416347" w:rsidRDefault="00416347">
      <w:pPr>
        <w:spacing w:after="60"/>
      </w:pPr>
    </w:p>
    <w:p w14:paraId="25876BAB" w14:textId="77777777" w:rsidR="00416347" w:rsidRDefault="003175B1">
      <w:r>
        <w:t>Explicit straight-alpha composition; reuse Video's PSC transfer exactly.</w:t>
      </w:r>
    </w:p>
    <w:p w14:paraId="573A4314" w14:textId="77777777" w:rsidR="00416347" w:rsidRDefault="003175B1">
      <w:r>
        <w:rPr>
          <w:b/>
        </w:rPr>
        <w:t>Interface:</w:t>
      </w:r>
      <w:r>
        <w:t xml:space="preserve"> </w:t>
      </w:r>
      <w:r>
        <w:rPr>
          <w:rFonts w:ascii="Consolas" w:hAnsi="Consolas"/>
          <w:sz w:val="20"/>
        </w:rPr>
        <w:t>function [rgb,alpha,info,v,background] = fusiVolumeRGBA(S,s,background)</w:t>
      </w:r>
    </w:p>
    <w:p w14:paraId="712C4CCD" w14:textId="77777777" w:rsidR="00416347" w:rsidRDefault="003175B1">
      <w:r>
        <w:rPr>
          <w:b/>
        </w:rPr>
        <w:t>Referenced by:</w:t>
      </w:r>
      <w:r>
        <w:t xml:space="preserve"> </w:t>
      </w:r>
      <w:r>
        <w:rPr>
          <w:rFonts w:ascii="Consolas" w:hAnsi="Consolas"/>
          <w:sz w:val="20"/>
        </w:rPr>
        <w:t>fusiVolumeGUI.m</w:t>
      </w:r>
    </w:p>
    <w:p w14:paraId="4B8B3BF3" w14:textId="77777777" w:rsidR="00416347" w:rsidRDefault="003175B1">
      <w:r>
        <w:rPr>
          <w:b/>
        </w:rPr>
        <w:t>Uses:</w:t>
      </w:r>
      <w:r>
        <w:t xml:space="preserve"> </w:t>
      </w:r>
      <w:r>
        <w:rPr>
          <w:rFonts w:ascii="Consolas" w:hAnsi="Consolas"/>
          <w:sz w:val="20"/>
        </w:rPr>
        <w:t>lib/display/fusiOverlayAppearance.m</w:t>
      </w:r>
      <w:r>
        <w:t xml:space="preserve">; </w:t>
      </w:r>
      <w:r>
        <w:rPr>
          <w:rFonts w:ascii="Consolas" w:hAnsi="Consolas"/>
          <w:sz w:val="20"/>
        </w:rPr>
        <w:t>lib/volume/fusiVolumeAutoAppearance.m</w:t>
      </w:r>
      <w:r>
        <w:t xml:space="preserve">; </w:t>
      </w:r>
      <w:r>
        <w:rPr>
          <w:rFonts w:ascii="Consolas" w:hAnsi="Consolas"/>
          <w:sz w:val="20"/>
        </w:rPr>
        <w:t>lib/volume/fusiVolumePSCColormap.m</w:t>
      </w:r>
    </w:p>
    <w:p w14:paraId="3787AD46" w14:textId="77777777" w:rsidR="00416347" w:rsidRDefault="00481B34">
      <w:hyperlink r:id="rId539">
        <w:r w:rsidR="003175B1">
          <w:rPr>
            <w:color w:val="007C86"/>
            <w:u w:val="single"/>
          </w:rPr>
          <w:t>Open source</w:t>
        </w:r>
      </w:hyperlink>
      <w:r w:rsidR="003175B1">
        <w:t xml:space="preserve"> | 88 physical file lines; 1 declarations.</w:t>
      </w:r>
    </w:p>
    <w:p w14:paraId="6B0F21A8" w14:textId="77777777" w:rsidR="00416347" w:rsidRDefault="003175B1">
      <w:pPr>
        <w:pStyle w:val="Heading3"/>
      </w:pPr>
      <w:bookmarkStart w:id="1379" w:name="b_section_550"/>
      <w:bookmarkEnd w:id="1379"/>
      <w:r>
        <w:rPr>
          <w:b w:val="0"/>
        </w:rPr>
        <w:t>lib/volume/fusiVolumeSequenceData.m</w:t>
      </w:r>
    </w:p>
    <w:p w14:paraId="3E8B11F5" w14:textId="77777777" w:rsidR="00416347" w:rsidRDefault="003175B1">
      <w:pPr>
        <w:pStyle w:val="TableCaption"/>
      </w:pPr>
      <w:bookmarkStart w:id="1380" w:name="_Toc244187507"/>
      <w:r>
        <w:t>Table 319. Function overview - lib/volume/fusiVolumeSequenceData.m</w:t>
      </w:r>
      <w:bookmarkStart w:id="1381" w:name="b_table_319"/>
      <w:bookmarkEnd w:id="1381"/>
      <w:bookmarkEnd w:id="1380"/>
    </w:p>
    <w:tbl>
      <w:tblPr>
        <w:tblW w:w="0" w:type="auto"/>
        <w:jc w:val="center"/>
        <w:tblLayout w:type="fixed"/>
        <w:tblLook w:val="04A0" w:firstRow="1" w:lastRow="0" w:firstColumn="1" w:lastColumn="0" w:noHBand="0" w:noVBand="1"/>
      </w:tblPr>
      <w:tblGrid>
        <w:gridCol w:w="3183"/>
        <w:gridCol w:w="1933"/>
        <w:gridCol w:w="4774"/>
      </w:tblGrid>
      <w:tr w:rsidR="00416347" w14:paraId="53316A1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83CBB71"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CEFDD47"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908D71E" w14:textId="77777777" w:rsidR="00416347" w:rsidRDefault="003175B1">
            <w:pPr>
              <w:spacing w:after="0"/>
              <w:jc w:val="left"/>
            </w:pPr>
            <w:r>
              <w:rPr>
                <w:b/>
              </w:rPr>
              <w:t>Function purpose</w:t>
            </w:r>
          </w:p>
        </w:tc>
      </w:tr>
      <w:tr w:rsidR="00416347" w14:paraId="285850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BF1C04" w14:textId="77777777" w:rsidR="00416347" w:rsidRDefault="003175B1">
            <w:pPr>
              <w:spacing w:after="0"/>
              <w:jc w:val="left"/>
            </w:pPr>
            <w:r>
              <w:rPr>
                <w:rFonts w:ascii="Consolas" w:hAnsi="Consolas"/>
                <w:sz w:val="20"/>
              </w:rPr>
              <w:t>fusiVolumeSequenceData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A29960" w14:textId="77777777" w:rsidR="00416347" w:rsidRDefault="003175B1">
            <w:pPr>
              <w:spacing w:after="0"/>
              <w:jc w:val="left"/>
            </w:pPr>
            <w:r>
              <w:t>1-58 / 58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E2BC23" w14:textId="77777777" w:rsidR="00416347" w:rsidRDefault="003175B1">
            <w:pPr>
              <w:spacing w:after="0"/>
              <w:jc w:val="left"/>
            </w:pPr>
            <w:r>
              <w:t>Load one power scan, compute its selected PSC baseline, retain display grid.</w:t>
            </w:r>
          </w:p>
        </w:tc>
      </w:tr>
    </w:tbl>
    <w:p w14:paraId="5F11300B" w14:textId="77777777" w:rsidR="00416347" w:rsidRDefault="00416347">
      <w:pPr>
        <w:spacing w:after="60"/>
      </w:pPr>
    </w:p>
    <w:p w14:paraId="316D11C7" w14:textId="77777777" w:rsidR="00416347" w:rsidRDefault="003175B1">
      <w:r>
        <w:t>Load one power scan, compute its selected PSC baseline, retain display grid.</w:t>
      </w:r>
    </w:p>
    <w:p w14:paraId="404FDBD4" w14:textId="77777777" w:rsidR="00416347" w:rsidRDefault="003175B1">
      <w:r>
        <w:rPr>
          <w:b/>
        </w:rPr>
        <w:t>Interface:</w:t>
      </w:r>
      <w:r>
        <w:t xml:space="preserve"> </w:t>
      </w:r>
      <w:r>
        <w:rPr>
          <w:rFonts w:ascii="Consolas" w:hAnsi="Consolas"/>
          <w:sz w:val="20"/>
        </w:rPr>
        <w:t>function [next,q]=fusiVolumeSequenceData(data,q,index,progress,maskFile)</w:t>
      </w:r>
    </w:p>
    <w:p w14:paraId="52B13A5E" w14:textId="77777777" w:rsidR="00416347" w:rsidRDefault="003175B1">
      <w:r>
        <w:rPr>
          <w:b/>
        </w:rPr>
        <w:t>Referenced by:</w:t>
      </w:r>
      <w:r>
        <w:t xml:space="preserve"> </w:t>
      </w:r>
      <w:r>
        <w:rPr>
          <w:rFonts w:ascii="Consolas" w:hAnsi="Consolas"/>
          <w:sz w:val="20"/>
        </w:rPr>
        <w:t>fusiVolumeGUI.m</w:t>
      </w:r>
    </w:p>
    <w:p w14:paraId="741906A1" w14:textId="77777777" w:rsidR="00416347" w:rsidRDefault="003175B1">
      <w:r>
        <w:rPr>
          <w:b/>
        </w:rPr>
        <w:t>Uses:</w:t>
      </w:r>
      <w:r>
        <w:t xml:space="preserve"> </w:t>
      </w:r>
      <w:r>
        <w:rPr>
          <w:rFonts w:ascii="Consolas" w:hAnsi="Consolas"/>
          <w:sz w:val="20"/>
        </w:rPr>
        <w:t>lib/roi/scmReadMaskEditorBundle.m</w:t>
      </w:r>
      <w:r>
        <w:t xml:space="preserve">; </w:t>
      </w:r>
      <w:r>
        <w:rPr>
          <w:rFonts w:ascii="Consolas" w:hAnsi="Consolas"/>
          <w:sz w:val="20"/>
        </w:rPr>
        <w:t>lib/roi/scmRebaseROIMapping.m</w:t>
      </w:r>
      <w:r>
        <w:t xml:space="preserve">; </w:t>
      </w:r>
      <w:r>
        <w:rPr>
          <w:rFonts w:ascii="Consolas" w:hAnsi="Consolas"/>
          <w:sz w:val="20"/>
        </w:rPr>
        <w:t>lib/roi/scmWarpMappedSeries.m</w:t>
      </w:r>
      <w:r>
        <w:t xml:space="preserve">; </w:t>
      </w:r>
      <w:r>
        <w:rPr>
          <w:rFonts w:ascii="Consolas" w:hAnsi="Consolas"/>
          <w:sz w:val="20"/>
        </w:rPr>
        <w:t>lib/volume/fusiScanSequence.m</w:t>
      </w:r>
      <w:r>
        <w:t>; 1 more in code map</w:t>
      </w:r>
    </w:p>
    <w:p w14:paraId="7F20508F" w14:textId="77777777" w:rsidR="00416347" w:rsidRDefault="00481B34">
      <w:hyperlink r:id="rId540">
        <w:r w:rsidR="003175B1">
          <w:rPr>
            <w:color w:val="007C86"/>
            <w:u w:val="single"/>
          </w:rPr>
          <w:t>Open source</w:t>
        </w:r>
      </w:hyperlink>
      <w:r w:rsidR="003175B1">
        <w:t xml:space="preserve"> | 58 physical file lines; 1 declarations.</w:t>
      </w:r>
    </w:p>
    <w:p w14:paraId="15BF8ABE" w14:textId="77777777" w:rsidR="00416347" w:rsidRDefault="003175B1">
      <w:pPr>
        <w:pStyle w:val="Heading3"/>
      </w:pPr>
      <w:bookmarkStart w:id="1382" w:name="b_section_551"/>
      <w:bookmarkEnd w:id="1382"/>
      <w:r>
        <w:rPr>
          <w:b w:val="0"/>
        </w:rPr>
        <w:lastRenderedPageBreak/>
        <w:t>lib/volume/fusiVolumeSequencePlan.m</w:t>
      </w:r>
    </w:p>
    <w:p w14:paraId="703A5A2F" w14:textId="77777777" w:rsidR="00416347" w:rsidRDefault="003175B1">
      <w:pPr>
        <w:pStyle w:val="TableCaption"/>
      </w:pPr>
      <w:bookmarkStart w:id="1383" w:name="_Toc244187508"/>
      <w:r>
        <w:t>Table 320. Function overview - lib/volume/fusiVolumeSequencePlan.m</w:t>
      </w:r>
      <w:bookmarkStart w:id="1384" w:name="b_table_320"/>
      <w:bookmarkEnd w:id="1384"/>
      <w:bookmarkEnd w:id="1383"/>
    </w:p>
    <w:tbl>
      <w:tblPr>
        <w:tblW w:w="0" w:type="auto"/>
        <w:jc w:val="center"/>
        <w:tblLayout w:type="fixed"/>
        <w:tblLook w:val="04A0" w:firstRow="1" w:lastRow="0" w:firstColumn="1" w:lastColumn="0" w:noHBand="0" w:noVBand="1"/>
      </w:tblPr>
      <w:tblGrid>
        <w:gridCol w:w="3183"/>
        <w:gridCol w:w="1933"/>
        <w:gridCol w:w="4774"/>
      </w:tblGrid>
      <w:tr w:rsidR="00416347" w14:paraId="2C13F68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A2C200"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3F93678"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AAB6379" w14:textId="77777777" w:rsidR="00416347" w:rsidRDefault="003175B1">
            <w:pPr>
              <w:spacing w:after="0"/>
              <w:jc w:val="left"/>
            </w:pPr>
            <w:r>
              <w:rPr>
                <w:b/>
              </w:rPr>
              <w:t>Function purpose</w:t>
            </w:r>
          </w:p>
        </w:tc>
      </w:tr>
      <w:tr w:rsidR="00416347" w14:paraId="4E37AB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E60751" w14:textId="77777777" w:rsidR="00416347" w:rsidRDefault="003175B1">
            <w:pPr>
              <w:spacing w:after="0"/>
              <w:jc w:val="left"/>
            </w:pPr>
            <w:r>
              <w:rPr>
                <w:rFonts w:ascii="Consolas" w:hAnsi="Consolas"/>
                <w:sz w:val="20"/>
              </w:rPr>
              <w:t>fusiVolumeSequencePlan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B37994" w14:textId="77777777" w:rsidR="00416347" w:rsidRDefault="003175B1">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4C03BA" w14:textId="77777777" w:rsidR="00416347" w:rsidRDefault="003175B1">
            <w:pPr>
              <w:spacing w:after="0"/>
              <w:jc w:val="left"/>
            </w:pPr>
            <w:r>
              <w:t>Compact movie timeline; never concatenate or preload the power movies.</w:t>
            </w:r>
          </w:p>
        </w:tc>
      </w:tr>
    </w:tbl>
    <w:p w14:paraId="48C29D30" w14:textId="77777777" w:rsidR="00416347" w:rsidRDefault="00416347">
      <w:pPr>
        <w:spacing w:after="60"/>
      </w:pPr>
    </w:p>
    <w:p w14:paraId="6D1505E3" w14:textId="77777777" w:rsidR="00416347" w:rsidRDefault="003175B1">
      <w:r>
        <w:t>Compact movie timeline; never concatenate or preload the power movies.</w:t>
      </w:r>
    </w:p>
    <w:p w14:paraId="5A8FD24B" w14:textId="77777777" w:rsidR="00416347" w:rsidRDefault="003175B1">
      <w:r>
        <w:rPr>
          <w:b/>
        </w:rPr>
        <w:t>Interface:</w:t>
      </w:r>
      <w:r>
        <w:t xml:space="preserve"> </w:t>
      </w:r>
      <w:r>
        <w:rPr>
          <w:rFonts w:ascii="Consolas" w:hAnsi="Consolas"/>
          <w:sz w:val="20"/>
        </w:rPr>
        <w:t>function p=fusiVolumeSequencePlan(q)</w:t>
      </w:r>
    </w:p>
    <w:p w14:paraId="5A8378C3" w14:textId="77777777" w:rsidR="00416347" w:rsidRDefault="003175B1">
      <w:r>
        <w:rPr>
          <w:b/>
        </w:rPr>
        <w:t>Referenced by:</w:t>
      </w:r>
      <w:r>
        <w:t xml:space="preserve"> </w:t>
      </w:r>
      <w:r>
        <w:rPr>
          <w:rFonts w:ascii="Consolas" w:hAnsi="Consolas"/>
          <w:sz w:val="20"/>
        </w:rPr>
        <w:t>fusiVolumeGUI.m</w:t>
      </w:r>
      <w:r>
        <w:t xml:space="preserve">; </w:t>
      </w:r>
      <w:r>
        <w:rPr>
          <w:rFonts w:ascii="Consolas" w:hAnsi="Consolas"/>
          <w:sz w:val="20"/>
        </w:rPr>
        <w:t>play_fusi_video_final.m</w:t>
      </w:r>
    </w:p>
    <w:p w14:paraId="00BCB1CD" w14:textId="77777777" w:rsidR="00416347" w:rsidRDefault="003175B1">
      <w:r>
        <w:rPr>
          <w:b/>
        </w:rPr>
        <w:t>Uses:</w:t>
      </w:r>
      <w:r>
        <w:t xml:space="preserve"> </w:t>
      </w:r>
      <w:r>
        <w:rPr>
          <w:rFonts w:ascii="Consolas" w:hAnsi="Consolas"/>
          <w:sz w:val="20"/>
        </w:rPr>
        <w:t>lib/volume/fusiScanSequence.m</w:t>
      </w:r>
    </w:p>
    <w:p w14:paraId="61FDBA98" w14:textId="77777777" w:rsidR="00416347" w:rsidRDefault="00481B34">
      <w:hyperlink r:id="rId541">
        <w:r w:rsidR="003175B1">
          <w:rPr>
            <w:color w:val="007C86"/>
            <w:u w:val="single"/>
          </w:rPr>
          <w:t>Open source</w:t>
        </w:r>
      </w:hyperlink>
      <w:r w:rsidR="003175B1">
        <w:t xml:space="preserve"> | 16 physical file lines; 1 declarations.</w:t>
      </w:r>
    </w:p>
    <w:p w14:paraId="5DEC511B" w14:textId="77777777" w:rsidR="00416347" w:rsidRDefault="003175B1">
      <w:pPr>
        <w:pStyle w:val="Heading3"/>
      </w:pPr>
      <w:bookmarkStart w:id="1385" w:name="b_section_552"/>
      <w:bookmarkEnd w:id="1385"/>
      <w:r>
        <w:rPr>
          <w:b w:val="0"/>
        </w:rPr>
        <w:t>lib/volume/fusiVolumeSlabGeometry.m</w:t>
      </w:r>
    </w:p>
    <w:p w14:paraId="4DF04FBA" w14:textId="77777777" w:rsidR="00416347" w:rsidRDefault="003175B1">
      <w:pPr>
        <w:pStyle w:val="TableCaption"/>
      </w:pPr>
      <w:bookmarkStart w:id="1386" w:name="_Toc244187509"/>
      <w:r>
        <w:t>Table 321. Function overview - lib/volume/fusiVolumeSlabGeometry.m</w:t>
      </w:r>
      <w:bookmarkStart w:id="1387" w:name="b_table_321"/>
      <w:bookmarkEnd w:id="1387"/>
      <w:bookmarkEnd w:id="1386"/>
    </w:p>
    <w:tbl>
      <w:tblPr>
        <w:tblW w:w="0" w:type="auto"/>
        <w:jc w:val="center"/>
        <w:tblLayout w:type="fixed"/>
        <w:tblLook w:val="04A0" w:firstRow="1" w:lastRow="0" w:firstColumn="1" w:lastColumn="0" w:noHBand="0" w:noVBand="1"/>
      </w:tblPr>
      <w:tblGrid>
        <w:gridCol w:w="3183"/>
        <w:gridCol w:w="1933"/>
        <w:gridCol w:w="4774"/>
      </w:tblGrid>
      <w:tr w:rsidR="00416347" w14:paraId="2807C2D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2F6106"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A9DD7A"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A250F0" w14:textId="77777777" w:rsidR="00416347" w:rsidRDefault="003175B1">
            <w:pPr>
              <w:spacing w:after="0"/>
              <w:jc w:val="left"/>
            </w:pPr>
            <w:r>
              <w:rPr>
                <w:b/>
              </w:rPr>
              <w:t>Function purpose</w:t>
            </w:r>
          </w:p>
        </w:tc>
      </w:tr>
      <w:tr w:rsidR="00416347" w14:paraId="15EAC9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CA2F56" w14:textId="77777777" w:rsidR="00416347" w:rsidRDefault="003175B1">
            <w:pPr>
              <w:spacing w:after="0"/>
              <w:jc w:val="left"/>
            </w:pPr>
            <w:r>
              <w:rPr>
                <w:rFonts w:ascii="Consolas" w:hAnsi="Consolas"/>
                <w:sz w:val="20"/>
              </w:rPr>
              <w:t>fusiVolumeSlabGeometry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86CB71" w14:textId="77777777" w:rsidR="00416347" w:rsidRDefault="003175B1">
            <w:pPr>
              <w:spacing w:after="0"/>
              <w:jc w:val="left"/>
            </w:pPr>
            <w:r>
              <w:t>1-23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374F51" w14:textId="77777777" w:rsidR="00416347" w:rsidRDefault="003175B1">
            <w:pPr>
              <w:spacing w:after="0"/>
              <w:jc w:val="left"/>
            </w:pPr>
            <w:r>
              <w:t>Lateral tissue walls for an averaged coronal slab. Pixel edges are exact. Front/back textures are separate; holes and exterior background stay open.</w:t>
            </w:r>
          </w:p>
        </w:tc>
      </w:tr>
    </w:tbl>
    <w:p w14:paraId="6B334770" w14:textId="77777777" w:rsidR="00416347" w:rsidRDefault="00416347">
      <w:pPr>
        <w:spacing w:after="60"/>
      </w:pPr>
    </w:p>
    <w:p w14:paraId="294879F7" w14:textId="77777777" w:rsidR="00416347" w:rsidRDefault="003175B1">
      <w:r>
        <w:t>Lateral tissue walls for an averaged coronal slab. Pixel edges are exact. Front/back textures are separate; holes and exterior background stay open.</w:t>
      </w:r>
    </w:p>
    <w:p w14:paraId="5C7BD052" w14:textId="77777777" w:rsidR="00416347" w:rsidRDefault="003175B1">
      <w:r>
        <w:rPr>
          <w:b/>
        </w:rPr>
        <w:t>Interface:</w:t>
      </w:r>
      <w:r>
        <w:t xml:space="preserve"> </w:t>
      </w:r>
      <w:r>
        <w:rPr>
          <w:rFonts w:ascii="Consolas" w:hAnsi="Consolas"/>
          <w:sz w:val="20"/>
        </w:rPr>
        <w:t>function [mesh,indices]=fusiVolumeSlabGeometry(mask,sampling,thicknessMm,origin)</w:t>
      </w:r>
    </w:p>
    <w:p w14:paraId="14F3C098" w14:textId="77777777" w:rsidR="00416347" w:rsidRDefault="003175B1">
      <w:r>
        <w:rPr>
          <w:b/>
        </w:rPr>
        <w:t>Referenced by:</w:t>
      </w:r>
      <w:r>
        <w:t xml:space="preserve"> </w:t>
      </w:r>
      <w:r>
        <w:rPr>
          <w:rFonts w:ascii="Consolas" w:hAnsi="Consolas"/>
          <w:sz w:val="20"/>
        </w:rPr>
        <w:t>fusiVolumeGUI.m</w:t>
      </w:r>
    </w:p>
    <w:p w14:paraId="663042C9" w14:textId="77777777" w:rsidR="00416347" w:rsidRDefault="003175B1">
      <w:r>
        <w:rPr>
          <w:b/>
        </w:rPr>
        <w:t>Uses:</w:t>
      </w:r>
      <w:r>
        <w:t xml:space="preserve"> No static references recorded; inspect dynamic dispatch.</w:t>
      </w:r>
    </w:p>
    <w:p w14:paraId="647F025E" w14:textId="77777777" w:rsidR="00416347" w:rsidRDefault="00481B34">
      <w:hyperlink r:id="rId542">
        <w:r w:rsidR="003175B1">
          <w:rPr>
            <w:color w:val="007C86"/>
            <w:u w:val="single"/>
          </w:rPr>
          <w:t>Open source</w:t>
        </w:r>
      </w:hyperlink>
      <w:r w:rsidR="003175B1">
        <w:t xml:space="preserve"> | 23 physical file lines; 1 declarations.</w:t>
      </w:r>
    </w:p>
    <w:p w14:paraId="778AB8D2" w14:textId="77777777" w:rsidR="00416347" w:rsidRDefault="003175B1">
      <w:pPr>
        <w:pStyle w:val="Heading3"/>
      </w:pPr>
      <w:bookmarkStart w:id="1388" w:name="b_section_553"/>
      <w:bookmarkEnd w:id="1388"/>
      <w:r>
        <w:rPr>
          <w:b w:val="0"/>
        </w:rPr>
        <w:lastRenderedPageBreak/>
        <w:t>lib/volume/fusiVolumeSlabMean.m</w:t>
      </w:r>
    </w:p>
    <w:p w14:paraId="1FE146FA" w14:textId="77777777" w:rsidR="00416347" w:rsidRDefault="003175B1">
      <w:pPr>
        <w:pStyle w:val="TableCaption"/>
      </w:pPr>
      <w:bookmarkStart w:id="1389" w:name="_Toc244187510"/>
      <w:r>
        <w:t>Table 322. Function overview - lib/volume/fusiVolumeSlabMean.m</w:t>
      </w:r>
      <w:bookmarkStart w:id="1390" w:name="b_table_322"/>
      <w:bookmarkEnd w:id="1390"/>
      <w:bookmarkEnd w:id="1389"/>
    </w:p>
    <w:tbl>
      <w:tblPr>
        <w:tblW w:w="0" w:type="auto"/>
        <w:jc w:val="center"/>
        <w:tblLayout w:type="fixed"/>
        <w:tblLook w:val="04A0" w:firstRow="1" w:lastRow="0" w:firstColumn="1" w:lastColumn="0" w:noHBand="0" w:noVBand="1"/>
      </w:tblPr>
      <w:tblGrid>
        <w:gridCol w:w="3183"/>
        <w:gridCol w:w="1933"/>
        <w:gridCol w:w="4774"/>
      </w:tblGrid>
      <w:tr w:rsidR="00416347" w14:paraId="239EDFB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06CB3DF"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53D3DB1"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9747450" w14:textId="77777777" w:rsidR="00416347" w:rsidRDefault="003175B1">
            <w:pPr>
              <w:spacing w:after="0"/>
              <w:jc w:val="left"/>
            </w:pPr>
            <w:r>
              <w:rPr>
                <w:b/>
              </w:rPr>
              <w:t>Function purpose</w:t>
            </w:r>
          </w:p>
        </w:tc>
      </w:tr>
      <w:tr w:rsidR="00416347" w14:paraId="3E60B3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F8D08A" w14:textId="77777777" w:rsidR="00416347" w:rsidRDefault="003175B1">
            <w:pPr>
              <w:spacing w:after="0"/>
              <w:jc w:val="left"/>
            </w:pPr>
            <w:r>
              <w:rPr>
                <w:rFonts w:ascii="Consolas" w:hAnsi="Consolas"/>
                <w:sz w:val="20"/>
              </w:rPr>
              <w:t>fusiVolumeSlabMean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64F0F0" w14:textId="77777777" w:rsidR="00416347" w:rsidRDefault="003175B1">
            <w:pPr>
              <w:spacing w:after="0"/>
              <w:jc w:val="left"/>
            </w:pPr>
            <w:r>
              <w:t>1-23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7BE082" w14:textId="77777777" w:rsidR="00416347" w:rsidRDefault="003175B1">
            <w:pPr>
              <w:spacing w:after="0"/>
              <w:jc w:val="left"/>
            </w:pPr>
            <w:r>
              <w:t>Physical coronal slabs. Missing/excluded voxels never become zero PSC.</w:t>
            </w:r>
          </w:p>
        </w:tc>
      </w:tr>
    </w:tbl>
    <w:p w14:paraId="1ECD01D3" w14:textId="77777777" w:rsidR="00416347" w:rsidRDefault="00416347">
      <w:pPr>
        <w:spacing w:after="60"/>
      </w:pPr>
    </w:p>
    <w:p w14:paraId="39CBC0BD" w14:textId="77777777" w:rsidR="00416347" w:rsidRDefault="003175B1">
      <w:r>
        <w:t>Physical coronal slabs. Missing/excluded voxels never become zero PSC.</w:t>
      </w:r>
    </w:p>
    <w:p w14:paraId="58ADD844" w14:textId="77777777" w:rsidR="00416347" w:rsidRDefault="003175B1">
      <w:r>
        <w:rPr>
          <w:b/>
        </w:rPr>
        <w:t>Interface:</w:t>
      </w:r>
      <w:r>
        <w:t xml:space="preserve"> </w:t>
      </w:r>
      <w:r>
        <w:rPr>
          <w:rFonts w:ascii="Consolas" w:hAnsi="Consolas"/>
          <w:sz w:val="20"/>
        </w:rPr>
        <w:t>function slabs=fusiVolumeSlabMean(S,centers,thicknessUm)</w:t>
      </w:r>
    </w:p>
    <w:p w14:paraId="204E9F18" w14:textId="77777777" w:rsidR="00416347" w:rsidRDefault="003175B1">
      <w:r>
        <w:rPr>
          <w:b/>
        </w:rPr>
        <w:t>Referenced by:</w:t>
      </w:r>
      <w:r>
        <w:t xml:space="preserve"> </w:t>
      </w:r>
      <w:r>
        <w:rPr>
          <w:rFonts w:ascii="Consolas" w:hAnsi="Consolas"/>
          <w:sz w:val="20"/>
        </w:rPr>
        <w:t>fusiVolumeGUI.m</w:t>
      </w:r>
    </w:p>
    <w:p w14:paraId="033A0EE6" w14:textId="77777777" w:rsidR="00416347" w:rsidRDefault="003175B1">
      <w:r>
        <w:rPr>
          <w:b/>
        </w:rPr>
        <w:t>Uses:</w:t>
      </w:r>
      <w:r>
        <w:t xml:space="preserve"> No static references recorded; inspect dynamic dispatch.</w:t>
      </w:r>
    </w:p>
    <w:p w14:paraId="655A435A" w14:textId="77777777" w:rsidR="00416347" w:rsidRDefault="00481B34">
      <w:hyperlink r:id="rId543">
        <w:r w:rsidR="003175B1">
          <w:rPr>
            <w:color w:val="007C86"/>
            <w:u w:val="single"/>
          </w:rPr>
          <w:t>Open source</w:t>
        </w:r>
      </w:hyperlink>
      <w:r w:rsidR="003175B1">
        <w:t xml:space="preserve"> | 23 physical file lines; 1 declarations.</w:t>
      </w:r>
    </w:p>
    <w:p w14:paraId="52D6BD92" w14:textId="77777777" w:rsidR="00416347" w:rsidRDefault="003175B1">
      <w:pPr>
        <w:pStyle w:val="Heading3"/>
      </w:pPr>
      <w:bookmarkStart w:id="1391" w:name="b_section_554"/>
      <w:bookmarkEnd w:id="1391"/>
      <w:r>
        <w:rPr>
          <w:b w:val="0"/>
        </w:rPr>
        <w:t>lib/volume/fusiVolumeSnapshot.m</w:t>
      </w:r>
    </w:p>
    <w:p w14:paraId="13336DC6" w14:textId="77777777" w:rsidR="00416347" w:rsidRDefault="003175B1">
      <w:pPr>
        <w:pStyle w:val="TableCaption"/>
      </w:pPr>
      <w:bookmarkStart w:id="1392" w:name="_Toc244187511"/>
      <w:r>
        <w:t>Table 323. Function overview - lib/volume/fusiVolumeSnapshot.m</w:t>
      </w:r>
      <w:bookmarkStart w:id="1393" w:name="b_table_323"/>
      <w:bookmarkEnd w:id="1393"/>
      <w:bookmarkEnd w:id="1392"/>
    </w:p>
    <w:tbl>
      <w:tblPr>
        <w:tblW w:w="0" w:type="auto"/>
        <w:jc w:val="center"/>
        <w:tblLayout w:type="fixed"/>
        <w:tblLook w:val="04A0" w:firstRow="1" w:lastRow="0" w:firstColumn="1" w:lastColumn="0" w:noHBand="0" w:noVBand="1"/>
      </w:tblPr>
      <w:tblGrid>
        <w:gridCol w:w="3183"/>
        <w:gridCol w:w="1933"/>
        <w:gridCol w:w="4774"/>
      </w:tblGrid>
      <w:tr w:rsidR="00416347" w14:paraId="6A076D1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706EF57"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018AF1B"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E0251C2" w14:textId="77777777" w:rsidR="00416347" w:rsidRDefault="003175B1">
            <w:pPr>
              <w:spacing w:after="0"/>
              <w:jc w:val="left"/>
            </w:pPr>
            <w:r>
              <w:rPr>
                <w:b/>
              </w:rPr>
              <w:t>Function purpose</w:t>
            </w:r>
          </w:p>
        </w:tc>
      </w:tr>
      <w:tr w:rsidR="00416347" w14:paraId="690E3A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F12808" w14:textId="77777777" w:rsidR="00416347" w:rsidRDefault="003175B1">
            <w:pPr>
              <w:spacing w:after="0"/>
              <w:jc w:val="left"/>
            </w:pPr>
            <w:r>
              <w:rPr>
                <w:rFonts w:ascii="Consolas" w:hAnsi="Consolas"/>
                <w:sz w:val="20"/>
              </w:rPr>
              <w:t>fusiVolumeSnapshot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998D79" w14:textId="77777777" w:rsidR="00416347" w:rsidRDefault="003175B1">
            <w:pPr>
              <w:spacing w:after="0"/>
              <w:jc w:val="left"/>
            </w:pPr>
            <w:r>
              <w:t>1-137 / 137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D5619A" w14:textId="77777777" w:rsidR="00416347" w:rsidRDefault="003175B1">
            <w:pPr>
              <w:spacing w:after="0"/>
              <w:jc w:val="left"/>
            </w:pPr>
            <w:r>
              <w:t>Prepare a native-grid 3D view without changing the source arrays. PSC uses acquired samples, not additional interpolated time points. Missing data/masked samples...</w:t>
            </w:r>
          </w:p>
        </w:tc>
      </w:tr>
    </w:tbl>
    <w:p w14:paraId="61E7D788" w14:textId="77777777" w:rsidR="00416347" w:rsidRDefault="00416347">
      <w:pPr>
        <w:spacing w:after="60"/>
      </w:pPr>
    </w:p>
    <w:p w14:paraId="164466BB" w14:textId="77777777" w:rsidR="00416347" w:rsidRDefault="003175B1">
      <w:r>
        <w:t>Prepare a native-grid 3D view without changing the source arrays. PSC uses acquired samples, not additional interpolated time points. Missing data/masked samples remain missing; the mean requires full voxel support.</w:t>
      </w:r>
    </w:p>
    <w:p w14:paraId="5925E41B" w14:textId="77777777" w:rsidR="00416347" w:rsidRDefault="003175B1">
      <w:r>
        <w:rPr>
          <w:b/>
        </w:rPr>
        <w:t>Interface:</w:t>
      </w:r>
      <w:r>
        <w:t xml:space="preserve"> </w:t>
      </w:r>
      <w:r>
        <w:rPr>
          <w:rFonts w:ascii="Consolas" w:hAnsi="Consolas"/>
          <w:sz w:val="20"/>
        </w:rPr>
        <w:t>function S = fusiVolumeSnapshot(data, opt, anatomy)</w:t>
      </w:r>
    </w:p>
    <w:p w14:paraId="1DACC749" w14:textId="77777777" w:rsidR="00416347" w:rsidRDefault="003175B1">
      <w:r>
        <w:rPr>
          <w:b/>
        </w:rPr>
        <w:t>Referenced by:</w:t>
      </w:r>
      <w:r>
        <w:t xml:space="preserve"> </w:t>
      </w:r>
      <w:r>
        <w:rPr>
          <w:rFonts w:ascii="Consolas" w:hAnsi="Consolas"/>
          <w:sz w:val="20"/>
        </w:rPr>
        <w:t>fusiVolumeGUI.m</w:t>
      </w:r>
    </w:p>
    <w:p w14:paraId="08660F71" w14:textId="77777777" w:rsidR="00416347" w:rsidRDefault="003175B1">
      <w:r>
        <w:rPr>
          <w:b/>
        </w:rPr>
        <w:t>Uses:</w:t>
      </w:r>
      <w:r>
        <w:t xml:space="preserve"> </w:t>
      </w:r>
      <w:r>
        <w:rPr>
          <w:rFonts w:ascii="Consolas" w:hAnsi="Consolas"/>
          <w:sz w:val="20"/>
        </w:rPr>
        <w:t>lib/display/fusiStandardDopplerDisplay.m</w:t>
      </w:r>
      <w:r>
        <w:t xml:space="preserve">; </w:t>
      </w:r>
      <w:r>
        <w:rPr>
          <w:rFonts w:ascii="Consolas" w:hAnsi="Consolas"/>
          <w:sz w:val="20"/>
        </w:rPr>
        <w:t>mask.m</w:t>
      </w:r>
    </w:p>
    <w:p w14:paraId="4E6B264F" w14:textId="77777777" w:rsidR="00416347" w:rsidRDefault="00481B34">
      <w:hyperlink r:id="rId544">
        <w:r w:rsidR="003175B1">
          <w:rPr>
            <w:color w:val="007C86"/>
            <w:u w:val="single"/>
          </w:rPr>
          <w:t>Open source</w:t>
        </w:r>
      </w:hyperlink>
      <w:r w:rsidR="003175B1">
        <w:t xml:space="preserve"> | 137 physical file lines; 1 declarations.</w:t>
      </w:r>
    </w:p>
    <w:p w14:paraId="7FA990BE" w14:textId="77777777" w:rsidR="00416347" w:rsidRDefault="003175B1">
      <w:pPr>
        <w:pStyle w:val="Heading3"/>
      </w:pPr>
      <w:bookmarkStart w:id="1394" w:name="b_section_555"/>
      <w:bookmarkEnd w:id="1394"/>
      <w:r>
        <w:rPr>
          <w:b w:val="0"/>
        </w:rPr>
        <w:lastRenderedPageBreak/>
        <w:t>lib/volume/fusiVolumeStackCamera.m</w:t>
      </w:r>
    </w:p>
    <w:p w14:paraId="2722C661" w14:textId="77777777" w:rsidR="00416347" w:rsidRDefault="003175B1">
      <w:pPr>
        <w:pStyle w:val="TableCaption"/>
      </w:pPr>
      <w:bookmarkStart w:id="1395" w:name="_Toc244187512"/>
      <w:r>
        <w:t>Table 324. Function overview - lib/volume/fusiVolumeStackCamera.m</w:t>
      </w:r>
      <w:bookmarkStart w:id="1396" w:name="b_table_324"/>
      <w:bookmarkEnd w:id="1396"/>
      <w:bookmarkEnd w:id="1395"/>
    </w:p>
    <w:tbl>
      <w:tblPr>
        <w:tblW w:w="0" w:type="auto"/>
        <w:jc w:val="center"/>
        <w:tblLayout w:type="fixed"/>
        <w:tblLook w:val="04A0" w:firstRow="1" w:lastRow="0" w:firstColumn="1" w:lastColumn="0" w:noHBand="0" w:noVBand="1"/>
      </w:tblPr>
      <w:tblGrid>
        <w:gridCol w:w="3183"/>
        <w:gridCol w:w="1933"/>
        <w:gridCol w:w="4774"/>
      </w:tblGrid>
      <w:tr w:rsidR="00416347" w14:paraId="4E5D453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214CBA"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4898571"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AD0FBEB" w14:textId="77777777" w:rsidR="00416347" w:rsidRDefault="003175B1">
            <w:pPr>
              <w:spacing w:after="0"/>
              <w:jc w:val="left"/>
            </w:pPr>
            <w:r>
              <w:rPr>
                <w:b/>
              </w:rPr>
              <w:t>Function purpose</w:t>
            </w:r>
          </w:p>
        </w:tc>
      </w:tr>
      <w:tr w:rsidR="00416347" w14:paraId="0D23D2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35C09F" w14:textId="77777777" w:rsidR="00416347" w:rsidRDefault="003175B1">
            <w:pPr>
              <w:spacing w:after="0"/>
              <w:jc w:val="left"/>
            </w:pPr>
            <w:r>
              <w:rPr>
                <w:rFonts w:ascii="Consolas" w:hAnsi="Consolas"/>
                <w:sz w:val="20"/>
              </w:rPr>
              <w:t>fusiVolumeStackCamera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2B8BF3" w14:textId="77777777" w:rsidR="00416347" w:rsidRDefault="003175B1">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A4AA3E" w14:textId="77777777" w:rsidR="00416347" w:rsidRDefault="003175B1">
            <w:pPr>
              <w:spacing w:after="0"/>
              <w:jc w:val="left"/>
            </w:pPr>
            <w:r>
              <w:t>Fit displayed slabs at a selectable oblique angle; never modify data.</w:t>
            </w:r>
          </w:p>
        </w:tc>
      </w:tr>
    </w:tbl>
    <w:p w14:paraId="324F91BB" w14:textId="77777777" w:rsidR="00416347" w:rsidRDefault="00416347">
      <w:pPr>
        <w:spacing w:after="60"/>
      </w:pPr>
    </w:p>
    <w:p w14:paraId="319677DE" w14:textId="77777777" w:rsidR="00416347" w:rsidRDefault="003175B1">
      <w:r>
        <w:t>Fit displayed slabs at a selectable oblique angle; never modify data.</w:t>
      </w:r>
    </w:p>
    <w:p w14:paraId="74815DAE" w14:textId="77777777" w:rsidR="00416347" w:rsidRDefault="003175B1">
      <w:r>
        <w:rPr>
          <w:b/>
        </w:rPr>
        <w:t>Interface:</w:t>
      </w:r>
      <w:r>
        <w:t xml:space="preserve"> </w:t>
      </w:r>
      <w:r>
        <w:rPr>
          <w:rFonts w:ascii="Consolas" w:hAnsi="Consolas"/>
          <w:sz w:val="20"/>
        </w:rPr>
        <w:t>function camera=fusiVolumeStackCamera(bounds,viewport,angles,points)</w:t>
      </w:r>
    </w:p>
    <w:p w14:paraId="21F3DAD8" w14:textId="77777777" w:rsidR="00416347" w:rsidRDefault="003175B1">
      <w:r>
        <w:rPr>
          <w:b/>
        </w:rPr>
        <w:t>Referenced by:</w:t>
      </w:r>
      <w:r>
        <w:t xml:space="preserve"> </w:t>
      </w:r>
      <w:r>
        <w:rPr>
          <w:rFonts w:ascii="Consolas" w:hAnsi="Consolas"/>
          <w:sz w:val="20"/>
        </w:rPr>
        <w:t>fusiVolumeGUI.m</w:t>
      </w:r>
    </w:p>
    <w:p w14:paraId="231F430C" w14:textId="77777777" w:rsidR="00416347" w:rsidRDefault="003175B1">
      <w:r>
        <w:rPr>
          <w:b/>
        </w:rPr>
        <w:t>Uses:</w:t>
      </w:r>
      <w:r>
        <w:t xml:space="preserve"> No static references recorded; inspect dynamic dispatch.</w:t>
      </w:r>
    </w:p>
    <w:p w14:paraId="015BEE24" w14:textId="77777777" w:rsidR="00416347" w:rsidRDefault="00481B34">
      <w:hyperlink r:id="rId545">
        <w:r w:rsidR="003175B1">
          <w:rPr>
            <w:color w:val="007C86"/>
            <w:u w:val="single"/>
          </w:rPr>
          <w:t>Open source</w:t>
        </w:r>
      </w:hyperlink>
      <w:r w:rsidR="003175B1">
        <w:t xml:space="preserve"> | 19 physical file lines; 1 declarations.</w:t>
      </w:r>
    </w:p>
    <w:p w14:paraId="3ECB9932" w14:textId="77777777" w:rsidR="00416347" w:rsidRDefault="003175B1">
      <w:pPr>
        <w:pStyle w:val="Heading3"/>
      </w:pPr>
      <w:bookmarkStart w:id="1397" w:name="b_section_556"/>
      <w:bookmarkEnd w:id="1397"/>
      <w:r>
        <w:rPr>
          <w:b w:val="0"/>
        </w:rPr>
        <w:t>lib/volume/fusiVolumeStackLayout.m</w:t>
      </w:r>
    </w:p>
    <w:p w14:paraId="23C0DCE6" w14:textId="77777777" w:rsidR="00416347" w:rsidRDefault="003175B1">
      <w:pPr>
        <w:pStyle w:val="TableCaption"/>
      </w:pPr>
      <w:bookmarkStart w:id="1398" w:name="_Toc244187513"/>
      <w:r>
        <w:t>Table 325. Function overview - lib/volume/fusiVolumeStackLayout.m</w:t>
      </w:r>
      <w:bookmarkStart w:id="1399" w:name="b_table_325"/>
      <w:bookmarkEnd w:id="1399"/>
      <w:bookmarkEnd w:id="1398"/>
    </w:p>
    <w:tbl>
      <w:tblPr>
        <w:tblW w:w="0" w:type="auto"/>
        <w:jc w:val="center"/>
        <w:tblLayout w:type="fixed"/>
        <w:tblLook w:val="04A0" w:firstRow="1" w:lastRow="0" w:firstColumn="1" w:lastColumn="0" w:noHBand="0" w:noVBand="1"/>
      </w:tblPr>
      <w:tblGrid>
        <w:gridCol w:w="3183"/>
        <w:gridCol w:w="1933"/>
        <w:gridCol w:w="4774"/>
      </w:tblGrid>
      <w:tr w:rsidR="00416347" w14:paraId="1058423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8E7184E"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49C3D62"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EB924C" w14:textId="77777777" w:rsidR="00416347" w:rsidRDefault="003175B1">
            <w:pPr>
              <w:spacing w:after="0"/>
              <w:jc w:val="left"/>
            </w:pPr>
            <w:r>
              <w:rPr>
                <w:b/>
              </w:rPr>
              <w:t>Function purpose</w:t>
            </w:r>
          </w:p>
        </w:tc>
      </w:tr>
      <w:tr w:rsidR="00416347" w14:paraId="1D0B04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F0A181" w14:textId="77777777" w:rsidR="00416347" w:rsidRDefault="003175B1">
            <w:pPr>
              <w:spacing w:after="0"/>
              <w:jc w:val="left"/>
            </w:pPr>
            <w:r>
              <w:rPr>
                <w:rFonts w:ascii="Consolas" w:hAnsi="Consolas"/>
                <w:sz w:val="20"/>
              </w:rPr>
              <w:t>fusiVolumeStackLayout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7098D2" w14:textId="77777777" w:rsidR="00416347" w:rsidRDefault="003175B1">
            <w:pPr>
              <w:spacing w:after="0"/>
              <w:jc w:val="left"/>
            </w:pPr>
            <w:r>
              <w:t>1-23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A38AA8" w14:textId="77777777" w:rsidR="00416347" w:rsidRDefault="003175B1">
            <w:pPr>
              <w:spacing w:after="0"/>
              <w:jc w:val="left"/>
            </w:pPr>
            <w:r>
              <w:t>Compact separated slabs. A long diagonal is split into readable strips.</w:t>
            </w:r>
          </w:p>
        </w:tc>
      </w:tr>
    </w:tbl>
    <w:p w14:paraId="4AC24305" w14:textId="77777777" w:rsidR="00416347" w:rsidRDefault="00416347">
      <w:pPr>
        <w:spacing w:after="60"/>
      </w:pPr>
    </w:p>
    <w:p w14:paraId="1991F32B" w14:textId="77777777" w:rsidR="00416347" w:rsidRDefault="003175B1">
      <w:r>
        <w:t>Compact separated slabs. A long diagonal is split into readable strips.</w:t>
      </w:r>
    </w:p>
    <w:p w14:paraId="0F2A7A69" w14:textId="77777777" w:rsidR="00416347" w:rsidRDefault="003175B1">
      <w:r>
        <w:rPr>
          <w:b/>
        </w:rPr>
        <w:t>Interface:</w:t>
      </w:r>
      <w:r>
        <w:t xml:space="preserve"> </w:t>
      </w:r>
      <w:r>
        <w:rPr>
          <w:rFonts w:ascii="Consolas" w:hAnsi="Consolas"/>
          <w:sz w:val="20"/>
        </w:rPr>
        <w:t>function layout=fusiVolumeStackLayout(count,timeRows,tileSize,viewport,columns,automatic,gap,rise)</w:t>
      </w:r>
    </w:p>
    <w:p w14:paraId="6BA6D40D" w14:textId="77777777" w:rsidR="00416347" w:rsidRDefault="003175B1">
      <w:r>
        <w:rPr>
          <w:b/>
        </w:rPr>
        <w:t>Referenced by:</w:t>
      </w:r>
      <w:r>
        <w:t xml:space="preserve"> </w:t>
      </w:r>
      <w:r>
        <w:rPr>
          <w:rFonts w:ascii="Consolas" w:hAnsi="Consolas"/>
          <w:sz w:val="20"/>
        </w:rPr>
        <w:t>fusiVolumeGUI.m</w:t>
      </w:r>
    </w:p>
    <w:p w14:paraId="7A21E29E" w14:textId="77777777" w:rsidR="00416347" w:rsidRDefault="003175B1">
      <w:r>
        <w:rPr>
          <w:b/>
        </w:rPr>
        <w:t>Uses:</w:t>
      </w:r>
      <w:r>
        <w:t xml:space="preserve"> No static references recorded; inspect dynamic dispatch.</w:t>
      </w:r>
    </w:p>
    <w:p w14:paraId="00FFB6D2" w14:textId="77777777" w:rsidR="00416347" w:rsidRDefault="00481B34">
      <w:hyperlink r:id="rId546">
        <w:r w:rsidR="003175B1">
          <w:rPr>
            <w:color w:val="007C86"/>
            <w:u w:val="single"/>
          </w:rPr>
          <w:t>Open source</w:t>
        </w:r>
      </w:hyperlink>
      <w:r w:rsidR="003175B1">
        <w:t xml:space="preserve"> | 23 physical file lines; 1 declarations.</w:t>
      </w:r>
    </w:p>
    <w:p w14:paraId="6D154DA9" w14:textId="77777777" w:rsidR="00416347" w:rsidRDefault="003175B1">
      <w:pPr>
        <w:pStyle w:val="Heading3"/>
      </w:pPr>
      <w:bookmarkStart w:id="1400" w:name="b_section_557"/>
      <w:bookmarkEnd w:id="1400"/>
      <w:r>
        <w:rPr>
          <w:b w:val="0"/>
        </w:rPr>
        <w:lastRenderedPageBreak/>
        <w:t>lib/volume/fusiVolumeSurfaceMesh.m</w:t>
      </w:r>
    </w:p>
    <w:p w14:paraId="65512F26" w14:textId="77777777" w:rsidR="00416347" w:rsidRDefault="003175B1">
      <w:pPr>
        <w:pStyle w:val="TableCaption"/>
      </w:pPr>
      <w:bookmarkStart w:id="1401" w:name="_Toc244187514"/>
      <w:r>
        <w:t>Table 326. Function overview - lib/volume/fusiVolumeSurfaceMesh.m</w:t>
      </w:r>
      <w:bookmarkStart w:id="1402" w:name="b_table_326"/>
      <w:bookmarkEnd w:id="1402"/>
      <w:bookmarkEnd w:id="1401"/>
    </w:p>
    <w:tbl>
      <w:tblPr>
        <w:tblW w:w="0" w:type="auto"/>
        <w:jc w:val="center"/>
        <w:tblLayout w:type="fixed"/>
        <w:tblLook w:val="04A0" w:firstRow="1" w:lastRow="0" w:firstColumn="1" w:lastColumn="0" w:noHBand="0" w:noVBand="1"/>
      </w:tblPr>
      <w:tblGrid>
        <w:gridCol w:w="3183"/>
        <w:gridCol w:w="1933"/>
        <w:gridCol w:w="4774"/>
      </w:tblGrid>
      <w:tr w:rsidR="00416347" w14:paraId="1428C59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8AB99D"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2FFC30E"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EAD636" w14:textId="77777777" w:rsidR="00416347" w:rsidRDefault="003175B1">
            <w:pPr>
              <w:spacing w:after="0"/>
              <w:jc w:val="left"/>
            </w:pPr>
            <w:r>
              <w:rPr>
                <w:b/>
              </w:rPr>
              <w:t>Function purpose</w:t>
            </w:r>
          </w:p>
        </w:tc>
      </w:tr>
      <w:tr w:rsidR="00416347" w14:paraId="389BCE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2FE705" w14:textId="77777777" w:rsidR="00416347" w:rsidRDefault="003175B1">
            <w:pPr>
              <w:spacing w:after="0"/>
              <w:jc w:val="left"/>
            </w:pPr>
            <w:r>
              <w:rPr>
                <w:rFonts w:ascii="Consolas" w:hAnsi="Consolas"/>
                <w:sz w:val="20"/>
              </w:rPr>
              <w:t>fusiVolumeSurfaceMesh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BEB67B" w14:textId="77777777" w:rsidR="00416347" w:rsidRDefault="003175B1">
            <w:pPr>
              <w:spacing w:after="0"/>
              <w:jc w:val="left"/>
            </w:pPr>
            <w:r>
              <w:t>1-13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6B7CB3" w14:textId="77777777" w:rsidR="00416347" w:rsidRDefault="003175B1">
            <w:pPr>
              <w:spacing w:after="0"/>
              <w:jc w:val="left"/>
            </w:pPr>
            <w:r>
              <w:t>Bound preview mesh cost without resampling or modifying analysis data.</w:t>
            </w:r>
          </w:p>
        </w:tc>
      </w:tr>
    </w:tbl>
    <w:p w14:paraId="4C404997" w14:textId="77777777" w:rsidR="00416347" w:rsidRDefault="00416347">
      <w:pPr>
        <w:spacing w:after="60"/>
      </w:pPr>
    </w:p>
    <w:p w14:paraId="59541220" w14:textId="77777777" w:rsidR="00416347" w:rsidRDefault="003175B1">
      <w:r>
        <w:t>Bound preview mesh cost without resampling or modifying analysis data.</w:t>
      </w:r>
    </w:p>
    <w:p w14:paraId="09484187" w14:textId="77777777" w:rsidR="00416347" w:rsidRDefault="003175B1">
      <w:r>
        <w:rPr>
          <w:b/>
        </w:rPr>
        <w:t>Interface:</w:t>
      </w:r>
      <w:r>
        <w:t xml:space="preserve"> </w:t>
      </w:r>
      <w:r>
        <w:rPr>
          <w:rFonts w:ascii="Consolas" w:hAnsi="Consolas"/>
          <w:sz w:val="20"/>
        </w:rPr>
        <w:t>function fv=fusiVolumeSurfaceMesh(V,threshold,spacing,slices,maxFaces)</w:t>
      </w:r>
    </w:p>
    <w:p w14:paraId="34067ABC" w14:textId="77777777" w:rsidR="00416347" w:rsidRDefault="003175B1">
      <w:r>
        <w:rPr>
          <w:b/>
        </w:rPr>
        <w:t>Referenced by:</w:t>
      </w:r>
      <w:r>
        <w:t xml:space="preserve"> </w:t>
      </w:r>
      <w:r>
        <w:rPr>
          <w:rFonts w:ascii="Consolas" w:hAnsi="Consolas"/>
          <w:sz w:val="20"/>
        </w:rPr>
        <w:t>fusiVolumeGUI.m</w:t>
      </w:r>
    </w:p>
    <w:p w14:paraId="779F5BF4" w14:textId="77777777" w:rsidR="00416347" w:rsidRDefault="003175B1">
      <w:r>
        <w:rPr>
          <w:b/>
        </w:rPr>
        <w:t>Uses:</w:t>
      </w:r>
      <w:r>
        <w:t xml:space="preserve"> No static references recorded; inspect dynamic dispatch.</w:t>
      </w:r>
    </w:p>
    <w:p w14:paraId="3797A1CB" w14:textId="77777777" w:rsidR="00416347" w:rsidRDefault="00481B34">
      <w:hyperlink r:id="rId547">
        <w:r w:rsidR="003175B1">
          <w:rPr>
            <w:color w:val="007C86"/>
            <w:u w:val="single"/>
          </w:rPr>
          <w:t>Open source</w:t>
        </w:r>
      </w:hyperlink>
      <w:r w:rsidR="003175B1">
        <w:t xml:space="preserve"> | 13 physical file lines; 1 declarations.</w:t>
      </w:r>
    </w:p>
    <w:p w14:paraId="4F26AFDA" w14:textId="77777777" w:rsidR="00416347" w:rsidRDefault="003175B1">
      <w:pPr>
        <w:pStyle w:val="Heading3"/>
      </w:pPr>
      <w:bookmarkStart w:id="1403" w:name="b_section_558"/>
      <w:bookmarkEnd w:id="1403"/>
      <w:r>
        <w:rPr>
          <w:b w:val="0"/>
        </w:rPr>
        <w:t>lib/volume/fusiVolumeTextureSlices.m</w:t>
      </w:r>
    </w:p>
    <w:p w14:paraId="1A352680" w14:textId="77777777" w:rsidR="00416347" w:rsidRDefault="003175B1">
      <w:pPr>
        <w:pStyle w:val="TableCaption"/>
      </w:pPr>
      <w:bookmarkStart w:id="1404" w:name="_Toc244187515"/>
      <w:r>
        <w:t>Table 327. Function overview - lib/volume/fusiVolumeTextureSlices.m</w:t>
      </w:r>
      <w:bookmarkStart w:id="1405" w:name="b_table_327"/>
      <w:bookmarkEnd w:id="1405"/>
      <w:bookmarkEnd w:id="1404"/>
    </w:p>
    <w:tbl>
      <w:tblPr>
        <w:tblW w:w="0" w:type="auto"/>
        <w:jc w:val="center"/>
        <w:tblLayout w:type="fixed"/>
        <w:tblLook w:val="04A0" w:firstRow="1" w:lastRow="0" w:firstColumn="1" w:lastColumn="0" w:noHBand="0" w:noVBand="1"/>
      </w:tblPr>
      <w:tblGrid>
        <w:gridCol w:w="3183"/>
        <w:gridCol w:w="1933"/>
        <w:gridCol w:w="4774"/>
      </w:tblGrid>
      <w:tr w:rsidR="00416347" w14:paraId="3F3AEB4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412A9FC"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0FE5D6"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BF132EA" w14:textId="77777777" w:rsidR="00416347" w:rsidRDefault="003175B1">
            <w:pPr>
              <w:spacing w:after="0"/>
              <w:jc w:val="left"/>
            </w:pPr>
            <w:r>
              <w:rPr>
                <w:b/>
              </w:rPr>
              <w:t>Function purpose</w:t>
            </w:r>
          </w:p>
        </w:tc>
      </w:tr>
      <w:tr w:rsidR="00416347" w14:paraId="05E0B9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604247" w14:textId="77777777" w:rsidR="00416347" w:rsidRDefault="003175B1">
            <w:pPr>
              <w:spacing w:after="0"/>
              <w:jc w:val="left"/>
            </w:pPr>
            <w:r>
              <w:rPr>
                <w:rFonts w:ascii="Consolas" w:hAnsi="Consolas"/>
                <w:sz w:val="20"/>
              </w:rPr>
              <w:t>fusiVolumeTextureSlices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DB8EEF" w14:textId="77777777" w:rsidR="00416347" w:rsidRDefault="003175B1">
            <w:pPr>
              <w:spacing w:after="0"/>
              <w:jc w:val="left"/>
            </w:pPr>
            <w:r>
              <w:t>1-55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074B4D" w14:textId="77777777" w:rsidR="00416347" w:rsidRDefault="003175B1">
            <w:pPr>
              <w:spacing w:after="0"/>
              <w:jc w:val="left"/>
            </w:pPr>
            <w:r>
              <w:t>Synchronous OpenGL volume compositing for movies. Texture every acquired voxel plane, retaining the displayed RGB, alpha and physical transform. This is a slice...</w:t>
            </w:r>
          </w:p>
        </w:tc>
      </w:tr>
    </w:tbl>
    <w:p w14:paraId="192890D4" w14:textId="77777777" w:rsidR="00416347" w:rsidRDefault="00416347">
      <w:pPr>
        <w:spacing w:after="60"/>
      </w:pPr>
    </w:p>
    <w:p w14:paraId="4448CBB7" w14:textId="77777777" w:rsidR="00416347" w:rsidRDefault="003175B1">
      <w:r>
        <w:t>Synchronous OpenGL volume compositing for movies. Texture every acquired voxel plane, retaining the displayed RGB, alpha and physical transform. This is a slice compositor rather than viewer3d's asynchronous ray caster.</w:t>
      </w:r>
    </w:p>
    <w:p w14:paraId="37BBF5E3" w14:textId="77777777" w:rsidR="00416347" w:rsidRDefault="003175B1">
      <w:r>
        <w:rPr>
          <w:b/>
        </w:rPr>
        <w:t>Interface:</w:t>
      </w:r>
      <w:r>
        <w:t xml:space="preserve"> </w:t>
      </w:r>
      <w:r>
        <w:rPr>
          <w:rFonts w:ascii="Consolas" w:hAnsi="Consolas"/>
          <w:sz w:val="20"/>
        </w:rPr>
        <w:t>function fusiVolumeTextureSlices(ax,volume,viewer,viewportSize)</w:t>
      </w:r>
    </w:p>
    <w:p w14:paraId="40D4C71A" w14:textId="77777777" w:rsidR="00416347" w:rsidRDefault="003175B1">
      <w:r>
        <w:rPr>
          <w:b/>
        </w:rPr>
        <w:t>Referenced by:</w:t>
      </w:r>
      <w:r>
        <w:t xml:space="preserve"> </w:t>
      </w:r>
      <w:r>
        <w:rPr>
          <w:rFonts w:ascii="Consolas" w:hAnsi="Consolas"/>
          <w:sz w:val="20"/>
        </w:rPr>
        <w:t>lib/volume/fusiVolumeMovieCanvas.m</w:t>
      </w:r>
    </w:p>
    <w:p w14:paraId="3DE70EC8" w14:textId="77777777" w:rsidR="00416347" w:rsidRDefault="003175B1">
      <w:r>
        <w:rPr>
          <w:b/>
        </w:rPr>
        <w:t>Uses:</w:t>
      </w:r>
      <w:r>
        <w:t xml:space="preserve"> No static references recorded; inspect dynamic dispatch.</w:t>
      </w:r>
    </w:p>
    <w:p w14:paraId="642EDC6E" w14:textId="77777777" w:rsidR="00416347" w:rsidRDefault="00481B34">
      <w:hyperlink r:id="rId548">
        <w:r w:rsidR="003175B1">
          <w:rPr>
            <w:color w:val="007C86"/>
            <w:u w:val="single"/>
          </w:rPr>
          <w:t>Open source</w:t>
        </w:r>
      </w:hyperlink>
      <w:r w:rsidR="003175B1">
        <w:t xml:space="preserve"> | 55 physical file lines; 1 declarations.</w:t>
      </w:r>
    </w:p>
    <w:p w14:paraId="74CB56A1" w14:textId="77777777" w:rsidR="00416347" w:rsidRDefault="003175B1">
      <w:pPr>
        <w:pStyle w:val="Heading3"/>
      </w:pPr>
      <w:bookmarkStart w:id="1406" w:name="b_section_559"/>
      <w:bookmarkEnd w:id="1406"/>
      <w:r>
        <w:rPr>
          <w:b w:val="0"/>
        </w:rPr>
        <w:lastRenderedPageBreak/>
        <w:t>lib/volume/fusiVolumeVoxelFaces.m</w:t>
      </w:r>
    </w:p>
    <w:p w14:paraId="37C74331" w14:textId="77777777" w:rsidR="00416347" w:rsidRDefault="003175B1">
      <w:pPr>
        <w:pStyle w:val="TableCaption"/>
      </w:pPr>
      <w:bookmarkStart w:id="1407" w:name="_Toc244187516"/>
      <w:r>
        <w:t>Table 328. Function overview - lib/volume/fusiVolumeVoxelFaces.m</w:t>
      </w:r>
      <w:bookmarkStart w:id="1408" w:name="b_table_328"/>
      <w:bookmarkEnd w:id="1408"/>
      <w:bookmarkEnd w:id="1407"/>
    </w:p>
    <w:tbl>
      <w:tblPr>
        <w:tblW w:w="0" w:type="auto"/>
        <w:jc w:val="center"/>
        <w:tblLayout w:type="fixed"/>
        <w:tblLook w:val="04A0" w:firstRow="1" w:lastRow="0" w:firstColumn="1" w:lastColumn="0" w:noHBand="0" w:noVBand="1"/>
      </w:tblPr>
      <w:tblGrid>
        <w:gridCol w:w="3183"/>
        <w:gridCol w:w="1933"/>
        <w:gridCol w:w="4774"/>
      </w:tblGrid>
      <w:tr w:rsidR="00416347" w14:paraId="2742D38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2698D6F"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63C4F9"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C8862CB" w14:textId="77777777" w:rsidR="00416347" w:rsidRDefault="003175B1">
            <w:pPr>
              <w:spacing w:after="0"/>
              <w:jc w:val="left"/>
            </w:pPr>
            <w:r>
              <w:rPr>
                <w:b/>
              </w:rPr>
              <w:t>Function purpose</w:t>
            </w:r>
          </w:p>
        </w:tc>
      </w:tr>
      <w:tr w:rsidR="00416347" w14:paraId="387ABF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B983FC" w14:textId="77777777" w:rsidR="00416347" w:rsidRDefault="003175B1">
            <w:pPr>
              <w:spacing w:after="0"/>
              <w:jc w:val="left"/>
            </w:pPr>
            <w:r>
              <w:rPr>
                <w:rFonts w:ascii="Consolas" w:hAnsi="Consolas"/>
                <w:sz w:val="20"/>
              </w:rPr>
              <w:t>fusiVolumeVoxelFaces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093F40" w14:textId="77777777" w:rsidR="00416347" w:rsidRDefault="003175B1">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CC58E3" w14:textId="77777777" w:rsidR="00416347" w:rsidRDefault="003175B1">
            <w:pPr>
              <w:spacing w:after="0"/>
              <w:jc w:val="left"/>
            </w:pPr>
            <w:r>
              <w:t>Exposed voxel faces, without interpolation, smoothing, or mesh reduction.</w:t>
            </w:r>
          </w:p>
        </w:tc>
      </w:tr>
    </w:tbl>
    <w:p w14:paraId="581DE6CE" w14:textId="77777777" w:rsidR="00416347" w:rsidRDefault="00416347">
      <w:pPr>
        <w:spacing w:after="60"/>
      </w:pPr>
    </w:p>
    <w:p w14:paraId="0E2C4EEC" w14:textId="77777777" w:rsidR="00416347" w:rsidRDefault="003175B1">
      <w:r>
        <w:t>Exposed voxel faces, without interpolation, smoothing, or mesh reduction.</w:t>
      </w:r>
    </w:p>
    <w:p w14:paraId="54DC5E4B" w14:textId="77777777" w:rsidR="00416347" w:rsidRDefault="003175B1">
      <w:r>
        <w:rPr>
          <w:b/>
        </w:rPr>
        <w:t>Interface:</w:t>
      </w:r>
      <w:r>
        <w:t xml:space="preserve"> </w:t>
      </w:r>
      <w:r>
        <w:rPr>
          <w:rFonts w:ascii="Consolas" w:hAnsi="Consolas"/>
          <w:sz w:val="20"/>
        </w:rPr>
        <w:t>function [mesh,indices]=fusiVolumeVoxelFaces(mask,spacing,slices)</w:t>
      </w:r>
    </w:p>
    <w:p w14:paraId="251A43AE" w14:textId="77777777" w:rsidR="00416347" w:rsidRDefault="003175B1">
      <w:r>
        <w:rPr>
          <w:b/>
        </w:rPr>
        <w:t>Referenced by:</w:t>
      </w:r>
      <w:r>
        <w:t xml:space="preserve"> </w:t>
      </w:r>
      <w:r>
        <w:rPr>
          <w:rFonts w:ascii="Consolas" w:hAnsi="Consolas"/>
          <w:sz w:val="20"/>
        </w:rPr>
        <w:t>fusiVolumeGUI.m</w:t>
      </w:r>
    </w:p>
    <w:p w14:paraId="7BA33B48" w14:textId="77777777" w:rsidR="00416347" w:rsidRDefault="003175B1">
      <w:r>
        <w:rPr>
          <w:b/>
        </w:rPr>
        <w:t>Uses:</w:t>
      </w:r>
      <w:r>
        <w:t xml:space="preserve"> No static references recorded; inspect dynamic dispatch.</w:t>
      </w:r>
    </w:p>
    <w:p w14:paraId="40262787" w14:textId="77777777" w:rsidR="00416347" w:rsidRDefault="00481B34">
      <w:hyperlink r:id="rId549">
        <w:r w:rsidR="003175B1">
          <w:rPr>
            <w:color w:val="007C86"/>
            <w:u w:val="single"/>
          </w:rPr>
          <w:t>Open source</w:t>
        </w:r>
      </w:hyperlink>
      <w:r w:rsidR="003175B1">
        <w:t xml:space="preserve"> | 24 physical file lines; 1 declarations.</w:t>
      </w:r>
    </w:p>
    <w:p w14:paraId="12C72EF4" w14:textId="77777777" w:rsidR="00416347" w:rsidRDefault="003175B1">
      <w:pPr>
        <w:pStyle w:val="Heading3"/>
      </w:pPr>
      <w:bookmarkStart w:id="1409" w:name="b_section_560"/>
      <w:bookmarkEnd w:id="1409"/>
      <w:r>
        <w:rPr>
          <w:b w:val="0"/>
        </w:rPr>
        <w:t>lib/volume/fusiVolumeWebMovieCanvas.m</w:t>
      </w:r>
    </w:p>
    <w:p w14:paraId="7E60EFFF" w14:textId="77777777" w:rsidR="00416347" w:rsidRDefault="003175B1">
      <w:pPr>
        <w:pStyle w:val="TableCaption"/>
      </w:pPr>
      <w:bookmarkStart w:id="1410" w:name="_Toc244187517"/>
      <w:r>
        <w:t>Table 329. Function overview - lib/volume/fusiVolumeWebMovieCanvas.m</w:t>
      </w:r>
      <w:bookmarkStart w:id="1411" w:name="b_table_329"/>
      <w:bookmarkEnd w:id="1411"/>
      <w:bookmarkEnd w:id="1410"/>
    </w:p>
    <w:tbl>
      <w:tblPr>
        <w:tblW w:w="0" w:type="auto"/>
        <w:jc w:val="center"/>
        <w:tblLayout w:type="fixed"/>
        <w:tblLook w:val="04A0" w:firstRow="1" w:lastRow="0" w:firstColumn="1" w:lastColumn="0" w:noHBand="0" w:noVBand="1"/>
      </w:tblPr>
      <w:tblGrid>
        <w:gridCol w:w="3183"/>
        <w:gridCol w:w="1933"/>
        <w:gridCol w:w="4774"/>
      </w:tblGrid>
      <w:tr w:rsidR="00416347" w14:paraId="64576A4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7E41407" w14:textId="77777777" w:rsidR="00416347" w:rsidRDefault="003175B1">
            <w:pPr>
              <w:spacing w:after="0"/>
              <w:jc w:val="left"/>
            </w:pPr>
            <w:r>
              <w:rPr>
                <w:b/>
              </w:rPr>
              <w:t>Function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3E13D44" w14:textId="77777777" w:rsidR="00416347" w:rsidRDefault="003175B1">
            <w:pPr>
              <w:spacing w:after="0"/>
              <w:jc w:val="left"/>
            </w:pPr>
            <w:r>
              <w:rPr>
                <w:b/>
              </w:rPr>
              <w:t>Source span / lines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2F822AE" w14:textId="77777777" w:rsidR="00416347" w:rsidRDefault="003175B1">
            <w:pPr>
              <w:spacing w:after="0"/>
              <w:jc w:val="left"/>
            </w:pPr>
            <w:r>
              <w:rPr>
                <w:b/>
              </w:rPr>
              <w:t>Function purpose</w:t>
            </w:r>
          </w:p>
        </w:tc>
      </w:tr>
      <w:tr w:rsidR="00416347" w14:paraId="7496F2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94929D" w14:textId="77777777" w:rsidR="00416347" w:rsidRDefault="003175B1">
            <w:pPr>
              <w:spacing w:after="0"/>
              <w:jc w:val="left"/>
            </w:pPr>
            <w:r>
              <w:rPr>
                <w:rFonts w:ascii="Consolas" w:hAnsi="Consolas"/>
                <w:sz w:val="20"/>
              </w:rPr>
              <w:t>fusiVolumeWebMovieCanvas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C957B1" w14:textId="77777777" w:rsidR="00416347" w:rsidRDefault="003175B1">
            <w:pPr>
              <w:spacing w:after="0"/>
              <w:jc w:val="left"/>
            </w:pPr>
            <w:r>
              <w:t>1-30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360628" w14:textId="77777777" w:rsidR="00416347" w:rsidRDefault="003175B1">
            <w:pPr>
              <w:spacing w:after="0"/>
              <w:jc w:val="left"/>
            </w:pPr>
            <w:r>
              <w:t>A compact export-only viewer avoids snapshotting controls on every frame. Reuse the same viewer3d volume renderer and full-resolution RGBA arrays.</w:t>
            </w:r>
          </w:p>
        </w:tc>
      </w:tr>
      <w:tr w:rsidR="00416347" w14:paraId="2DF450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EB1E11" w14:textId="77777777" w:rsidR="00416347" w:rsidRDefault="003175B1">
            <w:pPr>
              <w:spacing w:after="0"/>
              <w:jc w:val="left"/>
            </w:pPr>
            <w:r>
              <w:rPr>
                <w:rFonts w:ascii="Consolas" w:hAnsi="Consolas"/>
                <w:sz w:val="20"/>
              </w:rPr>
              <w:t>relativePosition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ED511D" w14:textId="77777777" w:rsidR="00416347" w:rsidRDefault="003175B1">
            <w:pPr>
              <w:spacing w:after="0"/>
              <w:jc w:val="left"/>
            </w:pPr>
            <w:r>
              <w:t>31-33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4D7E54" w14:textId="77777777" w:rsidR="00416347" w:rsidRDefault="003175B1">
            <w:pPr>
              <w:spacing w:after="0"/>
              <w:jc w:val="left"/>
            </w:pPr>
            <w:r>
              <w:t>Local function/callback: relative Position.</w:t>
            </w:r>
          </w:p>
        </w:tc>
      </w:tr>
      <w:tr w:rsidR="00416347" w14:paraId="7AA60F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C4258B" w14:textId="77777777" w:rsidR="00416347" w:rsidRDefault="003175B1">
            <w:pPr>
              <w:spacing w:after="0"/>
              <w:jc w:val="left"/>
            </w:pPr>
            <w:r>
              <w:rPr>
                <w:rFonts w:ascii="Consolas" w:hAnsi="Consolas"/>
                <w:sz w:val="20"/>
              </w:rPr>
              <w:t>sync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E10EED" w14:textId="77777777" w:rsidR="00416347" w:rsidRDefault="003175B1">
            <w:pPr>
              <w:spacing w:after="0"/>
              <w:jc w:val="left"/>
            </w:pPr>
            <w:r>
              <w:t>34-53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06743D" w14:textId="77777777" w:rsidR="00416347" w:rsidRDefault="003175B1">
            <w:pPr>
              <w:spacing w:after="0"/>
              <w:jc w:val="left"/>
            </w:pPr>
            <w:r>
              <w:t>Local function/callback: sync.</w:t>
            </w:r>
          </w:p>
        </w:tc>
      </w:tr>
      <w:tr w:rsidR="00416347" w14:paraId="5578FF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A76BE0" w14:textId="77777777" w:rsidR="00416347" w:rsidRDefault="003175B1">
            <w:pPr>
              <w:spacing w:after="0"/>
              <w:jc w:val="left"/>
            </w:pPr>
            <w:r>
              <w:rPr>
                <w:rFonts w:ascii="Consolas" w:hAnsi="Consolas"/>
                <w:sz w:val="20"/>
              </w:rPr>
              <w:t>capture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E2402C" w14:textId="77777777" w:rsidR="00416347" w:rsidRDefault="003175B1">
            <w:pPr>
              <w:spacing w:after="0"/>
              <w:jc w:val="left"/>
            </w:pPr>
            <w:r>
              <w:t>54-56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C4C2FB" w14:textId="77777777" w:rsidR="00416347" w:rsidRDefault="003175B1">
            <w:pPr>
              <w:spacing w:after="0"/>
              <w:jc w:val="left"/>
            </w:pPr>
            <w:r>
              <w:t>Local function/callback: capture.</w:t>
            </w:r>
          </w:p>
        </w:tc>
      </w:tr>
      <w:tr w:rsidR="00416347" w14:paraId="57EF62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F6AB82" w14:textId="77777777" w:rsidR="00416347" w:rsidRDefault="003175B1">
            <w:pPr>
              <w:spacing w:after="0"/>
              <w:jc w:val="left"/>
            </w:pPr>
            <w:r>
              <w:rPr>
                <w:rFonts w:ascii="Consolas" w:hAnsi="Consolas"/>
                <w:sz w:val="20"/>
              </w:rPr>
              <w:t>closeCanvas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1E4B28" w14:textId="77777777" w:rsidR="00416347" w:rsidRDefault="003175B1">
            <w:pPr>
              <w:spacing w:after="0"/>
              <w:jc w:val="left"/>
            </w:pPr>
            <w:r>
              <w:t>57-59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360875" w14:textId="77777777" w:rsidR="00416347" w:rsidRDefault="003175B1">
            <w:pPr>
              <w:spacing w:after="0"/>
              <w:jc w:val="left"/>
            </w:pPr>
            <w:r>
              <w:t>Local function/callback: close Canvas.</w:t>
            </w:r>
          </w:p>
        </w:tc>
      </w:tr>
      <w:tr w:rsidR="00416347" w14:paraId="69F9A9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B2B94D" w14:textId="77777777" w:rsidR="00416347" w:rsidRDefault="003175B1">
            <w:pPr>
              <w:spacing w:after="0"/>
              <w:jc w:val="left"/>
            </w:pPr>
            <w:r>
              <w:rPr>
                <w:rFonts w:ascii="Consolas" w:hAnsi="Consolas"/>
                <w:sz w:val="20"/>
              </w:rPr>
              <w:t>closeOnFailure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7B6FFB" w14:textId="77777777" w:rsidR="00416347" w:rsidRDefault="003175B1">
            <w:pPr>
              <w:spacing w:after="0"/>
              <w:jc w:val="left"/>
            </w:pPr>
            <w:r>
              <w:t>60-63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839BB8" w14:textId="77777777" w:rsidR="00416347" w:rsidRDefault="003175B1">
            <w:pPr>
              <w:spacing w:after="0"/>
              <w:jc w:val="left"/>
            </w:pPr>
            <w:r>
              <w:t>Local function/callback: close On Failure.</w:t>
            </w:r>
          </w:p>
        </w:tc>
      </w:tr>
      <w:tr w:rsidR="00416347" w14:paraId="24F0E0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F2F928" w14:textId="77777777" w:rsidR="00416347" w:rsidRDefault="003175B1">
            <w:pPr>
              <w:spacing w:after="0"/>
              <w:jc w:val="left"/>
            </w:pPr>
            <w:r>
              <w:rPr>
                <w:rFonts w:ascii="Consolas" w:hAnsi="Consolas"/>
                <w:sz w:val="20"/>
              </w:rPr>
              <w:t>effectiveVisible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4D4068" w14:textId="77777777" w:rsidR="00416347" w:rsidRDefault="003175B1">
            <w:pPr>
              <w:spacing w:after="0"/>
              <w:jc w:val="left"/>
            </w:pPr>
            <w:r>
              <w:t>64-70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ACBD8E" w14:textId="77777777" w:rsidR="00416347" w:rsidRDefault="003175B1">
            <w:pPr>
              <w:spacing w:after="0"/>
              <w:jc w:val="left"/>
            </w:pPr>
            <w:r>
              <w:t>Local function/callback: effective Visible.</w:t>
            </w:r>
          </w:p>
        </w:tc>
      </w:tr>
    </w:tbl>
    <w:p w14:paraId="47DCC360" w14:textId="77777777" w:rsidR="00416347" w:rsidRDefault="00416347">
      <w:pPr>
        <w:spacing w:after="60"/>
      </w:pPr>
    </w:p>
    <w:p w14:paraId="7B40276B" w14:textId="77777777" w:rsidR="00416347" w:rsidRDefault="003175B1">
      <w:r>
        <w:lastRenderedPageBreak/>
        <w:t>A compact export-only viewer avoids snapshotting controls on every frame. Reuse the same viewer3d volume renderer and full-resolution RGBA arrays.</w:t>
      </w:r>
    </w:p>
    <w:p w14:paraId="67352323" w14:textId="77777777" w:rsidR="00416347" w:rsidRDefault="003175B1">
      <w:r>
        <w:rPr>
          <w:b/>
        </w:rPr>
        <w:t>Interface:</w:t>
      </w:r>
      <w:r>
        <w:t xml:space="preserve"> </w:t>
      </w:r>
      <w:r>
        <w:rPr>
          <w:rFonts w:ascii="Consolas" w:hAnsi="Consolas"/>
          <w:sz w:val="20"/>
        </w:rPr>
        <w:t>function canvas=fusiVolumeWebMovieCanvas(source,state,scale)</w:t>
      </w:r>
    </w:p>
    <w:p w14:paraId="7C91EBE0" w14:textId="77777777" w:rsidR="00416347" w:rsidRDefault="003175B1">
      <w:r>
        <w:rPr>
          <w:b/>
        </w:rPr>
        <w:t>Referenced by:</w:t>
      </w:r>
      <w:r>
        <w:t xml:space="preserve"> No static references recorded; inspect dynamic dispatch.</w:t>
      </w:r>
    </w:p>
    <w:p w14:paraId="0512DB60" w14:textId="77777777" w:rsidR="00416347" w:rsidRDefault="003175B1">
      <w:r>
        <w:rPr>
          <w:b/>
        </w:rPr>
        <w:t>Uses:</w:t>
      </w:r>
      <w:r>
        <w:t xml:space="preserve"> No static references recorded; inspect dynamic dispatch.</w:t>
      </w:r>
    </w:p>
    <w:p w14:paraId="3F76B409" w14:textId="77777777" w:rsidR="00416347" w:rsidRDefault="00481B34">
      <w:hyperlink r:id="rId550">
        <w:r w:rsidR="003175B1">
          <w:rPr>
            <w:color w:val="007C86"/>
            <w:u w:val="single"/>
          </w:rPr>
          <w:t>Open source</w:t>
        </w:r>
      </w:hyperlink>
      <w:r w:rsidR="003175B1">
        <w:t xml:space="preserve"> | 70 physical file lines; 7 declarations.</w:t>
      </w:r>
    </w:p>
    <w:sectPr w:rsidR="00416347" w:rsidSect="00034616">
      <w:headerReference w:type="default" r:id="rId551"/>
      <w:footerReference w:type="default" r:id="rId552"/>
      <w:pgSz w:w="11906" w:h="16838"/>
      <w:pgMar w:top="1368" w:right="1008" w:bottom="1008" w:left="1008"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4D3209" w14:textId="77777777" w:rsidR="003175B1" w:rsidRDefault="003175B1">
      <w:pPr>
        <w:spacing w:after="0" w:line="240" w:lineRule="auto"/>
      </w:pPr>
      <w:r>
        <w:separator/>
      </w:r>
    </w:p>
  </w:endnote>
  <w:endnote w:type="continuationSeparator" w:id="0">
    <w:p w14:paraId="65995297" w14:textId="77777777" w:rsidR="003175B1" w:rsidRDefault="003175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48FDB"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1CA0B"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17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3E25D"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18</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B9AC3"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66</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26B8F"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67</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CD466"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72</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FD58BA"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73</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EFAE8"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84</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59363"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85</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0AAA6"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87</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E7C5D"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88</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65277"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90</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8C997"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92</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90BBD"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93</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16892"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94</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61402"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95</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D1C07"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96</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1E15D"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98</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B7574"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99</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A1886"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100</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4B466"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101</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BD4E3"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103</w:t>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09907"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104</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1F1D5"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106</w:t>
    </w:r>
    <w: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BDB61"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107</w:t>
    </w:r>
    <w: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1304D"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108</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96B0D"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109</w:t>
    </w:r>
    <w: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0923F"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111</w:t>
    </w:r>
    <w: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74F89"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112</w:t>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F9705"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113</w:t>
    </w:r>
    <w: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C67CA"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115</w:t>
    </w:r>
    <w: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1CC11"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116</w:t>
    </w:r>
    <w: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4AB84"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117</w:t>
    </w:r>
    <w: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846BB"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120</w:t>
    </w:r>
    <w: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658B1"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121</w:t>
    </w:r>
    <w: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5A633"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123</w:t>
    </w:r>
    <w: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BABC8"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124</w:t>
    </w:r>
    <w: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F5981"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126</w:t>
    </w:r>
    <w: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E7CB9"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127</w:t>
    </w:r>
    <w: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C0F3C"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128</w:t>
    </w:r>
    <w: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9DBE9"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129</w:t>
    </w:r>
    <w: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B3DA7"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131</w:t>
    </w:r>
    <w: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EC94E9"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132</w:t>
    </w:r>
    <w:r>
      <w:fldChar w:fldCharType="end"/>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2805F"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135</w:t>
    </w:r>
    <w: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8ADB5"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136</w:t>
    </w:r>
    <w: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0CD4B"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138</w:t>
    </w:r>
    <w: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3E3FF"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139</w:t>
    </w:r>
    <w: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50371"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143</w:t>
    </w:r>
    <w: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45B73"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144</w:t>
    </w:r>
    <w: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BCD4C"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145</w:t>
    </w:r>
    <w: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37741"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147</w:t>
    </w:r>
    <w:r>
      <w:fldChar w:fldCharType="end"/>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20F5C"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149</w:t>
    </w:r>
    <w:r>
      <w:fldChar w:fldCharType="end"/>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742B7"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150</w:t>
    </w:r>
    <w:r>
      <w:fldChar w:fldCharType="end"/>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96B5D"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153</w:t>
    </w:r>
    <w: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CD70D"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154</w:t>
    </w:r>
    <w:r>
      <w:fldChar w:fldCharType="end"/>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2541A"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157</w:t>
    </w:r>
    <w:r>
      <w:fldChar w:fldCharType="end"/>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F9C6F"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160</w:t>
    </w:r>
    <w: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49ADD"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166</w:t>
    </w:r>
    <w:r>
      <w:fldChar w:fldCharType="end"/>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ECF63" w14:textId="77777777" w:rsidR="00416347" w:rsidRDefault="003175B1">
    <w:pPr>
      <w:jc w:val="right"/>
    </w:pPr>
    <w:r>
      <w:rPr>
        <w:sz w:val="16"/>
      </w:rPr>
      <w:t xml:space="preserve">Handbook | 29 October 2026 | </w:t>
    </w:r>
    <w:r>
      <w:fldChar w:fldCharType="begin"/>
    </w:r>
    <w:r>
      <w:instrText xml:space="preserve"> PAGE </w:instrText>
    </w:r>
    <w:r>
      <w:fldChar w:fldCharType="separate"/>
    </w:r>
    <w:r>
      <w:rPr>
        <w:noProof/>
      </w:rPr>
      <w:t>167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583CFC" w14:textId="77777777" w:rsidR="003175B1" w:rsidRDefault="003175B1">
      <w:pPr>
        <w:spacing w:after="0" w:line="240" w:lineRule="auto"/>
      </w:pPr>
      <w:r>
        <w:separator/>
      </w:r>
    </w:p>
  </w:footnote>
  <w:footnote w:type="continuationSeparator" w:id="0">
    <w:p w14:paraId="5BA9AFB9" w14:textId="77777777" w:rsidR="003175B1" w:rsidRDefault="003175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416347" w14:paraId="39803F56" w14:textId="77777777">
      <w:tc>
        <w:tcPr>
          <w:tcW w:w="2868" w:type="dxa"/>
          <w:vAlign w:val="center"/>
        </w:tcPr>
        <w:p w14:paraId="611D864F" w14:textId="77777777" w:rsidR="00416347" w:rsidRDefault="003175B1">
          <w:pPr>
            <w:spacing w:after="0" w:line="240" w:lineRule="auto"/>
          </w:pPr>
          <w:r>
            <w:rPr>
              <w:noProof/>
              <w:sz w:val="18"/>
            </w:rPr>
            <w:drawing>
              <wp:inline distT="0" distB="0" distL="0" distR="0" wp14:anchorId="19B26B13" wp14:editId="6CC26F59">
                <wp:extent cx="283464" cy="2834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44B65E77" w14:textId="77777777" w:rsidR="00416347" w:rsidRDefault="003175B1">
          <w:pPr>
            <w:spacing w:after="0" w:line="240" w:lineRule="auto"/>
            <w:jc w:val="center"/>
          </w:pPr>
          <w:r>
            <w:rPr>
              <w:sz w:val="18"/>
            </w:rPr>
            <w:t>by Soner Caner Cagun</w:t>
          </w:r>
        </w:p>
      </w:tc>
      <w:tc>
        <w:tcPr>
          <w:tcW w:w="3264" w:type="dxa"/>
          <w:vAlign w:val="center"/>
        </w:tcPr>
        <w:p w14:paraId="2352C5F0" w14:textId="77777777" w:rsidR="00416347" w:rsidRDefault="003175B1">
          <w:pPr>
            <w:spacing w:after="0" w:line="240" w:lineRule="auto"/>
            <w:jc w:val="right"/>
          </w:pPr>
          <w:r>
            <w:rPr>
              <w:sz w:val="18"/>
            </w:rPr>
            <w:t>MPI for Biological</w:t>
          </w:r>
          <w:r>
            <w:rPr>
              <w:sz w:val="18"/>
            </w:rPr>
            <w:br/>
            <w:t>Cybernetics</w:t>
          </w:r>
        </w:p>
      </w:tc>
    </w:tr>
  </w:tbl>
  <w:p w14:paraId="080A9419" w14:textId="77777777" w:rsidR="00416347" w:rsidRDefault="00416347">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416347" w14:paraId="47E9B66F" w14:textId="77777777">
      <w:tc>
        <w:tcPr>
          <w:tcW w:w="6320" w:type="dxa"/>
          <w:vAlign w:val="center"/>
        </w:tcPr>
        <w:p w14:paraId="5802D7CD" w14:textId="77777777" w:rsidR="00416347" w:rsidRDefault="003175B1">
          <w:pPr>
            <w:spacing w:after="0" w:line="240" w:lineRule="auto"/>
          </w:pPr>
          <w:r>
            <w:rPr>
              <w:noProof/>
              <w:sz w:val="18"/>
            </w:rPr>
            <w:drawing>
              <wp:inline distT="0" distB="0" distL="0" distR="0" wp14:anchorId="7A36930D" wp14:editId="1AB46551">
                <wp:extent cx="283464" cy="2834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001DC36B" w14:textId="77777777" w:rsidR="00416347" w:rsidRDefault="003175B1">
          <w:pPr>
            <w:spacing w:after="0" w:line="240" w:lineRule="auto"/>
            <w:jc w:val="center"/>
          </w:pPr>
          <w:r>
            <w:rPr>
              <w:sz w:val="18"/>
            </w:rPr>
            <w:t>by Soner Caner Cagun</w:t>
          </w:r>
        </w:p>
      </w:tc>
      <w:tc>
        <w:tcPr>
          <w:tcW w:w="7192" w:type="dxa"/>
          <w:vAlign w:val="center"/>
        </w:tcPr>
        <w:p w14:paraId="10DEA196" w14:textId="77777777" w:rsidR="00416347" w:rsidRDefault="003175B1">
          <w:pPr>
            <w:spacing w:after="0" w:line="240" w:lineRule="auto"/>
            <w:jc w:val="right"/>
          </w:pPr>
          <w:r>
            <w:rPr>
              <w:sz w:val="18"/>
            </w:rPr>
            <w:t>MPI for Biological</w:t>
          </w:r>
          <w:r>
            <w:rPr>
              <w:sz w:val="18"/>
            </w:rPr>
            <w:br/>
            <w:t>Cybernetics</w:t>
          </w:r>
        </w:p>
      </w:tc>
    </w:tr>
  </w:tbl>
  <w:p w14:paraId="6C089858" w14:textId="77777777" w:rsidR="00416347" w:rsidRDefault="00416347">
    <w:pPr>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416347" w14:paraId="18271A6A" w14:textId="77777777">
      <w:tc>
        <w:tcPr>
          <w:tcW w:w="2868" w:type="dxa"/>
          <w:vAlign w:val="center"/>
        </w:tcPr>
        <w:p w14:paraId="41FE283B" w14:textId="77777777" w:rsidR="00416347" w:rsidRDefault="003175B1">
          <w:pPr>
            <w:spacing w:after="0" w:line="240" w:lineRule="auto"/>
          </w:pPr>
          <w:r>
            <w:rPr>
              <w:noProof/>
              <w:sz w:val="18"/>
            </w:rPr>
            <w:drawing>
              <wp:inline distT="0" distB="0" distL="0" distR="0" wp14:anchorId="159F9731" wp14:editId="2677E036">
                <wp:extent cx="283464" cy="28346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4E5A3573" w14:textId="77777777" w:rsidR="00416347" w:rsidRDefault="003175B1">
          <w:pPr>
            <w:spacing w:after="0" w:line="240" w:lineRule="auto"/>
            <w:jc w:val="center"/>
          </w:pPr>
          <w:r>
            <w:rPr>
              <w:sz w:val="18"/>
            </w:rPr>
            <w:t>by Soner Caner Cagun</w:t>
          </w:r>
        </w:p>
      </w:tc>
      <w:tc>
        <w:tcPr>
          <w:tcW w:w="3264" w:type="dxa"/>
          <w:vAlign w:val="center"/>
        </w:tcPr>
        <w:p w14:paraId="75C16AB2" w14:textId="77777777" w:rsidR="00416347" w:rsidRDefault="003175B1">
          <w:pPr>
            <w:spacing w:after="0" w:line="240" w:lineRule="auto"/>
            <w:jc w:val="right"/>
          </w:pPr>
          <w:r>
            <w:rPr>
              <w:sz w:val="18"/>
            </w:rPr>
            <w:t>MPI for Biological</w:t>
          </w:r>
          <w:r>
            <w:rPr>
              <w:sz w:val="18"/>
            </w:rPr>
            <w:br/>
            <w:t>Cybernetics</w:t>
          </w:r>
        </w:p>
      </w:tc>
    </w:tr>
  </w:tbl>
  <w:p w14:paraId="2F2D0FC7" w14:textId="77777777" w:rsidR="00416347" w:rsidRDefault="00416347">
    <w:pPr>
      <w:spacing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416347" w14:paraId="7D17B072" w14:textId="77777777">
      <w:tc>
        <w:tcPr>
          <w:tcW w:w="6320" w:type="dxa"/>
          <w:vAlign w:val="center"/>
        </w:tcPr>
        <w:p w14:paraId="112895AE" w14:textId="77777777" w:rsidR="00416347" w:rsidRDefault="003175B1">
          <w:pPr>
            <w:spacing w:after="0" w:line="240" w:lineRule="auto"/>
          </w:pPr>
          <w:r>
            <w:rPr>
              <w:noProof/>
              <w:sz w:val="18"/>
            </w:rPr>
            <w:drawing>
              <wp:inline distT="0" distB="0" distL="0" distR="0" wp14:anchorId="5FE12DF0" wp14:editId="5CAC447A">
                <wp:extent cx="283464" cy="28346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5D030176" w14:textId="77777777" w:rsidR="00416347" w:rsidRDefault="003175B1">
          <w:pPr>
            <w:spacing w:after="0" w:line="240" w:lineRule="auto"/>
            <w:jc w:val="center"/>
          </w:pPr>
          <w:r>
            <w:rPr>
              <w:sz w:val="18"/>
            </w:rPr>
            <w:t>by Soner Caner Cagun</w:t>
          </w:r>
        </w:p>
      </w:tc>
      <w:tc>
        <w:tcPr>
          <w:tcW w:w="7192" w:type="dxa"/>
          <w:vAlign w:val="center"/>
        </w:tcPr>
        <w:p w14:paraId="575BF01F" w14:textId="77777777" w:rsidR="00416347" w:rsidRDefault="003175B1">
          <w:pPr>
            <w:spacing w:after="0" w:line="240" w:lineRule="auto"/>
            <w:jc w:val="right"/>
          </w:pPr>
          <w:r>
            <w:rPr>
              <w:sz w:val="18"/>
            </w:rPr>
            <w:t>MPI for Biological</w:t>
          </w:r>
          <w:r>
            <w:rPr>
              <w:sz w:val="18"/>
            </w:rPr>
            <w:br/>
            <w:t>Cybernetics</w:t>
          </w:r>
        </w:p>
      </w:tc>
    </w:tr>
  </w:tbl>
  <w:p w14:paraId="10D907CB" w14:textId="77777777" w:rsidR="00416347" w:rsidRDefault="00416347">
    <w:pPr>
      <w:spacing w:after="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416347" w14:paraId="5F81AAE0" w14:textId="77777777">
      <w:tc>
        <w:tcPr>
          <w:tcW w:w="2868" w:type="dxa"/>
          <w:vAlign w:val="center"/>
        </w:tcPr>
        <w:p w14:paraId="45C29C22" w14:textId="77777777" w:rsidR="00416347" w:rsidRDefault="003175B1">
          <w:pPr>
            <w:spacing w:after="0" w:line="240" w:lineRule="auto"/>
          </w:pPr>
          <w:r>
            <w:rPr>
              <w:noProof/>
              <w:sz w:val="18"/>
            </w:rPr>
            <w:drawing>
              <wp:inline distT="0" distB="0" distL="0" distR="0" wp14:anchorId="57CBD290" wp14:editId="4159BAC6">
                <wp:extent cx="283464" cy="28346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55EC9858" w14:textId="77777777" w:rsidR="00416347" w:rsidRDefault="003175B1">
          <w:pPr>
            <w:spacing w:after="0" w:line="240" w:lineRule="auto"/>
            <w:jc w:val="center"/>
          </w:pPr>
          <w:r>
            <w:rPr>
              <w:sz w:val="18"/>
            </w:rPr>
            <w:t>by Soner Caner Cagun</w:t>
          </w:r>
        </w:p>
      </w:tc>
      <w:tc>
        <w:tcPr>
          <w:tcW w:w="3264" w:type="dxa"/>
          <w:vAlign w:val="center"/>
        </w:tcPr>
        <w:p w14:paraId="709D598F" w14:textId="77777777" w:rsidR="00416347" w:rsidRDefault="003175B1">
          <w:pPr>
            <w:spacing w:after="0" w:line="240" w:lineRule="auto"/>
            <w:jc w:val="right"/>
          </w:pPr>
          <w:r>
            <w:rPr>
              <w:sz w:val="18"/>
            </w:rPr>
            <w:t>MPI for Biological</w:t>
          </w:r>
          <w:r>
            <w:rPr>
              <w:sz w:val="18"/>
            </w:rPr>
            <w:br/>
            <w:t>Cybernetics</w:t>
          </w:r>
        </w:p>
      </w:tc>
    </w:tr>
  </w:tbl>
  <w:p w14:paraId="0C852AD2" w14:textId="77777777" w:rsidR="00416347" w:rsidRDefault="00416347">
    <w:pPr>
      <w:spacing w:after="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416347" w14:paraId="476D122E" w14:textId="77777777">
      <w:tc>
        <w:tcPr>
          <w:tcW w:w="6320" w:type="dxa"/>
          <w:vAlign w:val="center"/>
        </w:tcPr>
        <w:p w14:paraId="04874DAB" w14:textId="77777777" w:rsidR="00416347" w:rsidRDefault="003175B1">
          <w:pPr>
            <w:spacing w:after="0" w:line="240" w:lineRule="auto"/>
          </w:pPr>
          <w:r>
            <w:rPr>
              <w:noProof/>
              <w:sz w:val="18"/>
            </w:rPr>
            <w:drawing>
              <wp:inline distT="0" distB="0" distL="0" distR="0" wp14:anchorId="2A5F1D51" wp14:editId="1DF468AC">
                <wp:extent cx="283464" cy="28346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55BB58CF" w14:textId="77777777" w:rsidR="00416347" w:rsidRDefault="003175B1">
          <w:pPr>
            <w:spacing w:after="0" w:line="240" w:lineRule="auto"/>
            <w:jc w:val="center"/>
          </w:pPr>
          <w:r>
            <w:rPr>
              <w:sz w:val="18"/>
            </w:rPr>
            <w:t>by Soner Caner Cagun</w:t>
          </w:r>
        </w:p>
      </w:tc>
      <w:tc>
        <w:tcPr>
          <w:tcW w:w="7192" w:type="dxa"/>
          <w:vAlign w:val="center"/>
        </w:tcPr>
        <w:p w14:paraId="0F4AE62D" w14:textId="77777777" w:rsidR="00416347" w:rsidRDefault="003175B1">
          <w:pPr>
            <w:spacing w:after="0" w:line="240" w:lineRule="auto"/>
            <w:jc w:val="right"/>
          </w:pPr>
          <w:r>
            <w:rPr>
              <w:sz w:val="18"/>
            </w:rPr>
            <w:t>MPI for Biological</w:t>
          </w:r>
          <w:r>
            <w:rPr>
              <w:sz w:val="18"/>
            </w:rPr>
            <w:br/>
            <w:t>Cybernetics</w:t>
          </w:r>
        </w:p>
      </w:tc>
    </w:tr>
  </w:tbl>
  <w:p w14:paraId="3E5F53A4" w14:textId="77777777" w:rsidR="00416347" w:rsidRDefault="00416347">
    <w:pPr>
      <w:spacing w:after="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416347" w14:paraId="1FB49C98" w14:textId="77777777">
      <w:tc>
        <w:tcPr>
          <w:tcW w:w="2868" w:type="dxa"/>
          <w:vAlign w:val="center"/>
        </w:tcPr>
        <w:p w14:paraId="476BC76C" w14:textId="77777777" w:rsidR="00416347" w:rsidRDefault="003175B1">
          <w:pPr>
            <w:spacing w:after="0" w:line="240" w:lineRule="auto"/>
          </w:pPr>
          <w:r>
            <w:rPr>
              <w:noProof/>
              <w:sz w:val="18"/>
            </w:rPr>
            <w:drawing>
              <wp:inline distT="0" distB="0" distL="0" distR="0" wp14:anchorId="44604375" wp14:editId="3C08C974">
                <wp:extent cx="283464" cy="283464"/>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0CCE59B2" w14:textId="77777777" w:rsidR="00416347" w:rsidRDefault="003175B1">
          <w:pPr>
            <w:spacing w:after="0" w:line="240" w:lineRule="auto"/>
            <w:jc w:val="center"/>
          </w:pPr>
          <w:r>
            <w:rPr>
              <w:sz w:val="18"/>
            </w:rPr>
            <w:t>by Soner Caner Cagun</w:t>
          </w:r>
        </w:p>
      </w:tc>
      <w:tc>
        <w:tcPr>
          <w:tcW w:w="3264" w:type="dxa"/>
          <w:vAlign w:val="center"/>
        </w:tcPr>
        <w:p w14:paraId="6353C4DF" w14:textId="77777777" w:rsidR="00416347" w:rsidRDefault="003175B1">
          <w:pPr>
            <w:spacing w:after="0" w:line="240" w:lineRule="auto"/>
            <w:jc w:val="right"/>
          </w:pPr>
          <w:r>
            <w:rPr>
              <w:sz w:val="18"/>
            </w:rPr>
            <w:t>MPI for Biological</w:t>
          </w:r>
          <w:r>
            <w:rPr>
              <w:sz w:val="18"/>
            </w:rPr>
            <w:br/>
            <w:t>Cybernetics</w:t>
          </w:r>
        </w:p>
      </w:tc>
    </w:tr>
  </w:tbl>
  <w:p w14:paraId="6EE8372D" w14:textId="77777777" w:rsidR="00416347" w:rsidRDefault="00416347">
    <w:pPr>
      <w:spacing w:after="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416347" w14:paraId="79107EA9" w14:textId="77777777">
      <w:tc>
        <w:tcPr>
          <w:tcW w:w="6320" w:type="dxa"/>
          <w:vAlign w:val="center"/>
        </w:tcPr>
        <w:p w14:paraId="01736D22" w14:textId="77777777" w:rsidR="00416347" w:rsidRDefault="003175B1">
          <w:pPr>
            <w:spacing w:after="0" w:line="240" w:lineRule="auto"/>
          </w:pPr>
          <w:r>
            <w:rPr>
              <w:noProof/>
              <w:sz w:val="18"/>
            </w:rPr>
            <w:drawing>
              <wp:inline distT="0" distB="0" distL="0" distR="0" wp14:anchorId="38253AD6" wp14:editId="074EF977">
                <wp:extent cx="283464" cy="283464"/>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442E5F6F" w14:textId="77777777" w:rsidR="00416347" w:rsidRDefault="003175B1">
          <w:pPr>
            <w:spacing w:after="0" w:line="240" w:lineRule="auto"/>
            <w:jc w:val="center"/>
          </w:pPr>
          <w:r>
            <w:rPr>
              <w:sz w:val="18"/>
            </w:rPr>
            <w:t>by Soner Caner Cagun</w:t>
          </w:r>
        </w:p>
      </w:tc>
      <w:tc>
        <w:tcPr>
          <w:tcW w:w="7192" w:type="dxa"/>
          <w:vAlign w:val="center"/>
        </w:tcPr>
        <w:p w14:paraId="420FF400" w14:textId="77777777" w:rsidR="00416347" w:rsidRDefault="003175B1">
          <w:pPr>
            <w:spacing w:after="0" w:line="240" w:lineRule="auto"/>
            <w:jc w:val="right"/>
          </w:pPr>
          <w:r>
            <w:rPr>
              <w:sz w:val="18"/>
            </w:rPr>
            <w:t>MPI for Biological</w:t>
          </w:r>
          <w:r>
            <w:rPr>
              <w:sz w:val="18"/>
            </w:rPr>
            <w:br/>
            <w:t>Cybernetics</w:t>
          </w:r>
        </w:p>
      </w:tc>
    </w:tr>
  </w:tbl>
  <w:p w14:paraId="08D8115C" w14:textId="77777777" w:rsidR="00416347" w:rsidRDefault="00416347">
    <w:pPr>
      <w:spacing w:after="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416347" w14:paraId="4B68F092" w14:textId="77777777">
      <w:tc>
        <w:tcPr>
          <w:tcW w:w="2868" w:type="dxa"/>
          <w:vAlign w:val="center"/>
        </w:tcPr>
        <w:p w14:paraId="4CDD8939" w14:textId="77777777" w:rsidR="00416347" w:rsidRDefault="003175B1">
          <w:pPr>
            <w:spacing w:after="0" w:line="240" w:lineRule="auto"/>
          </w:pPr>
          <w:r>
            <w:rPr>
              <w:noProof/>
              <w:sz w:val="18"/>
            </w:rPr>
            <w:drawing>
              <wp:inline distT="0" distB="0" distL="0" distR="0" wp14:anchorId="7BC4F5E9" wp14:editId="4E1AE7E0">
                <wp:extent cx="283464" cy="283464"/>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69E61B4F" w14:textId="77777777" w:rsidR="00416347" w:rsidRDefault="003175B1">
          <w:pPr>
            <w:spacing w:after="0" w:line="240" w:lineRule="auto"/>
            <w:jc w:val="center"/>
          </w:pPr>
          <w:r>
            <w:rPr>
              <w:sz w:val="18"/>
            </w:rPr>
            <w:t>by Soner Caner Cagun</w:t>
          </w:r>
        </w:p>
      </w:tc>
      <w:tc>
        <w:tcPr>
          <w:tcW w:w="3264" w:type="dxa"/>
          <w:vAlign w:val="center"/>
        </w:tcPr>
        <w:p w14:paraId="3BB28A1B" w14:textId="77777777" w:rsidR="00416347" w:rsidRDefault="003175B1">
          <w:pPr>
            <w:spacing w:after="0" w:line="240" w:lineRule="auto"/>
            <w:jc w:val="right"/>
          </w:pPr>
          <w:r>
            <w:rPr>
              <w:sz w:val="18"/>
            </w:rPr>
            <w:t>MPI for Biological</w:t>
          </w:r>
          <w:r>
            <w:rPr>
              <w:sz w:val="18"/>
            </w:rPr>
            <w:br/>
            <w:t>Cybernetics</w:t>
          </w:r>
        </w:p>
      </w:tc>
    </w:tr>
  </w:tbl>
  <w:p w14:paraId="13E1E4D0" w14:textId="77777777" w:rsidR="00416347" w:rsidRDefault="00416347">
    <w:pPr>
      <w:spacing w:after="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416347" w14:paraId="6FCA7A4B" w14:textId="77777777">
      <w:tc>
        <w:tcPr>
          <w:tcW w:w="6320" w:type="dxa"/>
          <w:vAlign w:val="center"/>
        </w:tcPr>
        <w:p w14:paraId="0D017294" w14:textId="77777777" w:rsidR="00416347" w:rsidRDefault="003175B1">
          <w:pPr>
            <w:spacing w:after="0" w:line="240" w:lineRule="auto"/>
          </w:pPr>
          <w:r>
            <w:rPr>
              <w:noProof/>
              <w:sz w:val="18"/>
            </w:rPr>
            <w:drawing>
              <wp:inline distT="0" distB="0" distL="0" distR="0" wp14:anchorId="793E5C81" wp14:editId="686FC2C9">
                <wp:extent cx="283464" cy="283464"/>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0B9557C2" w14:textId="77777777" w:rsidR="00416347" w:rsidRDefault="003175B1">
          <w:pPr>
            <w:spacing w:after="0" w:line="240" w:lineRule="auto"/>
            <w:jc w:val="center"/>
          </w:pPr>
          <w:r>
            <w:rPr>
              <w:sz w:val="18"/>
            </w:rPr>
            <w:t>by Soner Caner Cagun</w:t>
          </w:r>
        </w:p>
      </w:tc>
      <w:tc>
        <w:tcPr>
          <w:tcW w:w="7192" w:type="dxa"/>
          <w:vAlign w:val="center"/>
        </w:tcPr>
        <w:p w14:paraId="7B546598" w14:textId="77777777" w:rsidR="00416347" w:rsidRDefault="003175B1">
          <w:pPr>
            <w:spacing w:after="0" w:line="240" w:lineRule="auto"/>
            <w:jc w:val="right"/>
          </w:pPr>
          <w:r>
            <w:rPr>
              <w:sz w:val="18"/>
            </w:rPr>
            <w:t>MPI for Biological</w:t>
          </w:r>
          <w:r>
            <w:rPr>
              <w:sz w:val="18"/>
            </w:rPr>
            <w:br/>
            <w:t>Cybernetics</w:t>
          </w:r>
        </w:p>
      </w:tc>
    </w:tr>
  </w:tbl>
  <w:p w14:paraId="45C275AC" w14:textId="77777777" w:rsidR="00416347" w:rsidRDefault="00416347">
    <w:pPr>
      <w:spacing w:after="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416347" w14:paraId="5FAED172" w14:textId="77777777">
      <w:tc>
        <w:tcPr>
          <w:tcW w:w="2868" w:type="dxa"/>
          <w:vAlign w:val="center"/>
        </w:tcPr>
        <w:p w14:paraId="66ED99DA" w14:textId="77777777" w:rsidR="00416347" w:rsidRDefault="003175B1">
          <w:pPr>
            <w:spacing w:after="0" w:line="240" w:lineRule="auto"/>
          </w:pPr>
          <w:r>
            <w:rPr>
              <w:noProof/>
              <w:sz w:val="18"/>
            </w:rPr>
            <w:drawing>
              <wp:inline distT="0" distB="0" distL="0" distR="0" wp14:anchorId="22909806" wp14:editId="2024F373">
                <wp:extent cx="283464" cy="283464"/>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44342606" w14:textId="77777777" w:rsidR="00416347" w:rsidRDefault="003175B1">
          <w:pPr>
            <w:spacing w:after="0" w:line="240" w:lineRule="auto"/>
            <w:jc w:val="center"/>
          </w:pPr>
          <w:r>
            <w:rPr>
              <w:sz w:val="18"/>
            </w:rPr>
            <w:t>by Soner Caner Cagun</w:t>
          </w:r>
        </w:p>
      </w:tc>
      <w:tc>
        <w:tcPr>
          <w:tcW w:w="3264" w:type="dxa"/>
          <w:vAlign w:val="center"/>
        </w:tcPr>
        <w:p w14:paraId="1FA38840" w14:textId="77777777" w:rsidR="00416347" w:rsidRDefault="003175B1">
          <w:pPr>
            <w:spacing w:after="0" w:line="240" w:lineRule="auto"/>
            <w:jc w:val="right"/>
          </w:pPr>
          <w:r>
            <w:rPr>
              <w:sz w:val="18"/>
            </w:rPr>
            <w:t>MPI for Biological</w:t>
          </w:r>
          <w:r>
            <w:rPr>
              <w:sz w:val="18"/>
            </w:rPr>
            <w:br/>
            <w:t>Cybernetics</w:t>
          </w:r>
        </w:p>
      </w:tc>
    </w:tr>
  </w:tbl>
  <w:p w14:paraId="50A5E638" w14:textId="77777777" w:rsidR="00416347" w:rsidRDefault="00416347">
    <w:pPr>
      <w:spacing w:after="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416347" w14:paraId="327474B7" w14:textId="77777777">
      <w:tc>
        <w:tcPr>
          <w:tcW w:w="6320" w:type="dxa"/>
          <w:vAlign w:val="center"/>
        </w:tcPr>
        <w:p w14:paraId="658B2AEA" w14:textId="77777777" w:rsidR="00416347" w:rsidRDefault="003175B1">
          <w:pPr>
            <w:spacing w:after="0" w:line="240" w:lineRule="auto"/>
          </w:pPr>
          <w:r>
            <w:rPr>
              <w:noProof/>
              <w:sz w:val="18"/>
            </w:rPr>
            <w:drawing>
              <wp:inline distT="0" distB="0" distL="0" distR="0" wp14:anchorId="449C5161" wp14:editId="3BEABE78">
                <wp:extent cx="283464" cy="283464"/>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26FA3B9C" w14:textId="77777777" w:rsidR="00416347" w:rsidRDefault="003175B1">
          <w:pPr>
            <w:spacing w:after="0" w:line="240" w:lineRule="auto"/>
            <w:jc w:val="center"/>
          </w:pPr>
          <w:r>
            <w:rPr>
              <w:sz w:val="18"/>
            </w:rPr>
            <w:t>by Soner Caner Cagun</w:t>
          </w:r>
        </w:p>
      </w:tc>
      <w:tc>
        <w:tcPr>
          <w:tcW w:w="7192" w:type="dxa"/>
          <w:vAlign w:val="center"/>
        </w:tcPr>
        <w:p w14:paraId="68CD9906" w14:textId="77777777" w:rsidR="00416347" w:rsidRDefault="003175B1">
          <w:pPr>
            <w:spacing w:after="0" w:line="240" w:lineRule="auto"/>
            <w:jc w:val="right"/>
          </w:pPr>
          <w:r>
            <w:rPr>
              <w:sz w:val="18"/>
            </w:rPr>
            <w:t>MPI for Biological</w:t>
          </w:r>
          <w:r>
            <w:rPr>
              <w:sz w:val="18"/>
            </w:rPr>
            <w:br/>
            <w:t>Cybernetics</w:t>
          </w:r>
        </w:p>
      </w:tc>
    </w:tr>
  </w:tbl>
  <w:p w14:paraId="38AE5BC9" w14:textId="77777777" w:rsidR="00416347" w:rsidRDefault="00416347">
    <w:pPr>
      <w:spacing w:after="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416347" w14:paraId="42C5C975" w14:textId="77777777">
      <w:tc>
        <w:tcPr>
          <w:tcW w:w="2868" w:type="dxa"/>
          <w:vAlign w:val="center"/>
        </w:tcPr>
        <w:p w14:paraId="30DCE436" w14:textId="77777777" w:rsidR="00416347" w:rsidRDefault="003175B1">
          <w:pPr>
            <w:spacing w:after="0" w:line="240" w:lineRule="auto"/>
          </w:pPr>
          <w:r>
            <w:rPr>
              <w:noProof/>
              <w:sz w:val="18"/>
            </w:rPr>
            <w:drawing>
              <wp:inline distT="0" distB="0" distL="0" distR="0" wp14:anchorId="3799DF54" wp14:editId="25197C46">
                <wp:extent cx="283464" cy="283464"/>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252BA6D0" w14:textId="77777777" w:rsidR="00416347" w:rsidRDefault="003175B1">
          <w:pPr>
            <w:spacing w:after="0" w:line="240" w:lineRule="auto"/>
            <w:jc w:val="center"/>
          </w:pPr>
          <w:r>
            <w:rPr>
              <w:sz w:val="18"/>
            </w:rPr>
            <w:t>by Soner Caner Cagun</w:t>
          </w:r>
        </w:p>
      </w:tc>
      <w:tc>
        <w:tcPr>
          <w:tcW w:w="3264" w:type="dxa"/>
          <w:vAlign w:val="center"/>
        </w:tcPr>
        <w:p w14:paraId="16AB4013" w14:textId="77777777" w:rsidR="00416347" w:rsidRDefault="003175B1">
          <w:pPr>
            <w:spacing w:after="0" w:line="240" w:lineRule="auto"/>
            <w:jc w:val="right"/>
          </w:pPr>
          <w:r>
            <w:rPr>
              <w:sz w:val="18"/>
            </w:rPr>
            <w:t>MPI for Biological</w:t>
          </w:r>
          <w:r>
            <w:rPr>
              <w:sz w:val="18"/>
            </w:rPr>
            <w:br/>
            <w:t>Cybernetics</w:t>
          </w:r>
        </w:p>
      </w:tc>
    </w:tr>
  </w:tbl>
  <w:p w14:paraId="38CE5BF4" w14:textId="77777777" w:rsidR="00416347" w:rsidRDefault="00416347">
    <w:pPr>
      <w:spacing w:after="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416347" w14:paraId="6779E30D" w14:textId="77777777">
      <w:tc>
        <w:tcPr>
          <w:tcW w:w="6320" w:type="dxa"/>
          <w:vAlign w:val="center"/>
        </w:tcPr>
        <w:p w14:paraId="73EB3574" w14:textId="77777777" w:rsidR="00416347" w:rsidRDefault="003175B1">
          <w:pPr>
            <w:spacing w:after="0" w:line="240" w:lineRule="auto"/>
          </w:pPr>
          <w:r>
            <w:rPr>
              <w:noProof/>
              <w:sz w:val="18"/>
            </w:rPr>
            <w:drawing>
              <wp:inline distT="0" distB="0" distL="0" distR="0" wp14:anchorId="5DC14C57" wp14:editId="5B9A8750">
                <wp:extent cx="283464" cy="283464"/>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216E87B2" w14:textId="77777777" w:rsidR="00416347" w:rsidRDefault="003175B1">
          <w:pPr>
            <w:spacing w:after="0" w:line="240" w:lineRule="auto"/>
            <w:jc w:val="center"/>
          </w:pPr>
          <w:r>
            <w:rPr>
              <w:sz w:val="18"/>
            </w:rPr>
            <w:t>by Soner Caner Cagun</w:t>
          </w:r>
        </w:p>
      </w:tc>
      <w:tc>
        <w:tcPr>
          <w:tcW w:w="7192" w:type="dxa"/>
          <w:vAlign w:val="center"/>
        </w:tcPr>
        <w:p w14:paraId="28588883" w14:textId="77777777" w:rsidR="00416347" w:rsidRDefault="003175B1">
          <w:pPr>
            <w:spacing w:after="0" w:line="240" w:lineRule="auto"/>
            <w:jc w:val="right"/>
          </w:pPr>
          <w:r>
            <w:rPr>
              <w:sz w:val="18"/>
            </w:rPr>
            <w:t>MPI for Biological</w:t>
          </w:r>
          <w:r>
            <w:rPr>
              <w:sz w:val="18"/>
            </w:rPr>
            <w:br/>
            <w:t>Cybernetics</w:t>
          </w:r>
        </w:p>
      </w:tc>
    </w:tr>
  </w:tbl>
  <w:p w14:paraId="4A086547" w14:textId="77777777" w:rsidR="00416347" w:rsidRDefault="00416347">
    <w:pPr>
      <w:spacing w:after="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416347" w14:paraId="314B8982" w14:textId="77777777">
      <w:tc>
        <w:tcPr>
          <w:tcW w:w="2868" w:type="dxa"/>
          <w:vAlign w:val="center"/>
        </w:tcPr>
        <w:p w14:paraId="44FCFB4F" w14:textId="77777777" w:rsidR="00416347" w:rsidRDefault="003175B1">
          <w:pPr>
            <w:spacing w:after="0" w:line="240" w:lineRule="auto"/>
          </w:pPr>
          <w:r>
            <w:rPr>
              <w:noProof/>
              <w:sz w:val="18"/>
            </w:rPr>
            <w:drawing>
              <wp:inline distT="0" distB="0" distL="0" distR="0" wp14:anchorId="5245DC82" wp14:editId="5D2935E6">
                <wp:extent cx="283464" cy="283464"/>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3841DD4B" w14:textId="77777777" w:rsidR="00416347" w:rsidRDefault="003175B1">
          <w:pPr>
            <w:spacing w:after="0" w:line="240" w:lineRule="auto"/>
            <w:jc w:val="center"/>
          </w:pPr>
          <w:r>
            <w:rPr>
              <w:sz w:val="18"/>
            </w:rPr>
            <w:t>by Soner Caner Cagun</w:t>
          </w:r>
        </w:p>
      </w:tc>
      <w:tc>
        <w:tcPr>
          <w:tcW w:w="3264" w:type="dxa"/>
          <w:vAlign w:val="center"/>
        </w:tcPr>
        <w:p w14:paraId="51D346AF" w14:textId="77777777" w:rsidR="00416347" w:rsidRDefault="003175B1">
          <w:pPr>
            <w:spacing w:after="0" w:line="240" w:lineRule="auto"/>
            <w:jc w:val="right"/>
          </w:pPr>
          <w:r>
            <w:rPr>
              <w:sz w:val="18"/>
            </w:rPr>
            <w:t>MPI for Biological</w:t>
          </w:r>
          <w:r>
            <w:rPr>
              <w:sz w:val="18"/>
            </w:rPr>
            <w:br/>
            <w:t>Cybernetics</w:t>
          </w:r>
        </w:p>
      </w:tc>
    </w:tr>
  </w:tbl>
  <w:p w14:paraId="39E70337" w14:textId="77777777" w:rsidR="00416347" w:rsidRDefault="00416347">
    <w:pPr>
      <w:spacing w:after="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416347" w14:paraId="3EC38A41" w14:textId="77777777">
      <w:tc>
        <w:tcPr>
          <w:tcW w:w="6320" w:type="dxa"/>
          <w:vAlign w:val="center"/>
        </w:tcPr>
        <w:p w14:paraId="5E7CD608" w14:textId="77777777" w:rsidR="00416347" w:rsidRDefault="003175B1">
          <w:pPr>
            <w:spacing w:after="0" w:line="240" w:lineRule="auto"/>
          </w:pPr>
          <w:r>
            <w:rPr>
              <w:noProof/>
              <w:sz w:val="18"/>
            </w:rPr>
            <w:drawing>
              <wp:inline distT="0" distB="0" distL="0" distR="0" wp14:anchorId="1105AE1F" wp14:editId="21F58E84">
                <wp:extent cx="283464" cy="283464"/>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762BDC47" w14:textId="77777777" w:rsidR="00416347" w:rsidRDefault="003175B1">
          <w:pPr>
            <w:spacing w:after="0" w:line="240" w:lineRule="auto"/>
            <w:jc w:val="center"/>
          </w:pPr>
          <w:r>
            <w:rPr>
              <w:sz w:val="18"/>
            </w:rPr>
            <w:t>by Soner Caner Cagun</w:t>
          </w:r>
        </w:p>
      </w:tc>
      <w:tc>
        <w:tcPr>
          <w:tcW w:w="7192" w:type="dxa"/>
          <w:vAlign w:val="center"/>
        </w:tcPr>
        <w:p w14:paraId="0BAE74CD" w14:textId="77777777" w:rsidR="00416347" w:rsidRDefault="003175B1">
          <w:pPr>
            <w:spacing w:after="0" w:line="240" w:lineRule="auto"/>
            <w:jc w:val="right"/>
          </w:pPr>
          <w:r>
            <w:rPr>
              <w:sz w:val="18"/>
            </w:rPr>
            <w:t>MPI for Biological</w:t>
          </w:r>
          <w:r>
            <w:rPr>
              <w:sz w:val="18"/>
            </w:rPr>
            <w:br/>
            <w:t>Cybernetics</w:t>
          </w:r>
        </w:p>
      </w:tc>
    </w:tr>
  </w:tbl>
  <w:p w14:paraId="6E9BB8C7" w14:textId="77777777" w:rsidR="00416347" w:rsidRDefault="00416347">
    <w:pPr>
      <w:spacing w:after="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416347" w14:paraId="6DCA5E84" w14:textId="77777777">
      <w:tc>
        <w:tcPr>
          <w:tcW w:w="2868" w:type="dxa"/>
          <w:vAlign w:val="center"/>
        </w:tcPr>
        <w:p w14:paraId="103339F9" w14:textId="77777777" w:rsidR="00416347" w:rsidRDefault="003175B1">
          <w:pPr>
            <w:spacing w:after="0" w:line="240" w:lineRule="auto"/>
          </w:pPr>
          <w:r>
            <w:rPr>
              <w:noProof/>
              <w:sz w:val="18"/>
            </w:rPr>
            <w:drawing>
              <wp:inline distT="0" distB="0" distL="0" distR="0" wp14:anchorId="64691AB8" wp14:editId="2F32EA99">
                <wp:extent cx="283464" cy="283464"/>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1843CB71" w14:textId="77777777" w:rsidR="00416347" w:rsidRDefault="003175B1">
          <w:pPr>
            <w:spacing w:after="0" w:line="240" w:lineRule="auto"/>
            <w:jc w:val="center"/>
          </w:pPr>
          <w:r>
            <w:rPr>
              <w:sz w:val="18"/>
            </w:rPr>
            <w:t>by Soner Caner Cagun</w:t>
          </w:r>
        </w:p>
      </w:tc>
      <w:tc>
        <w:tcPr>
          <w:tcW w:w="3264" w:type="dxa"/>
          <w:vAlign w:val="center"/>
        </w:tcPr>
        <w:p w14:paraId="7BE07A8D" w14:textId="77777777" w:rsidR="00416347" w:rsidRDefault="003175B1">
          <w:pPr>
            <w:spacing w:after="0" w:line="240" w:lineRule="auto"/>
            <w:jc w:val="right"/>
          </w:pPr>
          <w:r>
            <w:rPr>
              <w:sz w:val="18"/>
            </w:rPr>
            <w:t>MPI for Biological</w:t>
          </w:r>
          <w:r>
            <w:rPr>
              <w:sz w:val="18"/>
            </w:rPr>
            <w:br/>
            <w:t>Cybernetics</w:t>
          </w:r>
        </w:p>
      </w:tc>
    </w:tr>
  </w:tbl>
  <w:p w14:paraId="0798F25B" w14:textId="77777777" w:rsidR="00416347" w:rsidRDefault="00416347">
    <w:pPr>
      <w:spacing w:after="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416347" w14:paraId="0D7F8269" w14:textId="77777777">
      <w:tc>
        <w:tcPr>
          <w:tcW w:w="6320" w:type="dxa"/>
          <w:vAlign w:val="center"/>
        </w:tcPr>
        <w:p w14:paraId="6B7C4238" w14:textId="77777777" w:rsidR="00416347" w:rsidRDefault="003175B1">
          <w:pPr>
            <w:spacing w:after="0" w:line="240" w:lineRule="auto"/>
          </w:pPr>
          <w:r>
            <w:rPr>
              <w:noProof/>
              <w:sz w:val="18"/>
            </w:rPr>
            <w:drawing>
              <wp:inline distT="0" distB="0" distL="0" distR="0" wp14:anchorId="4F5EBCAF" wp14:editId="00795BE5">
                <wp:extent cx="283464" cy="283464"/>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19054A2B" w14:textId="77777777" w:rsidR="00416347" w:rsidRDefault="003175B1">
          <w:pPr>
            <w:spacing w:after="0" w:line="240" w:lineRule="auto"/>
            <w:jc w:val="center"/>
          </w:pPr>
          <w:r>
            <w:rPr>
              <w:sz w:val="18"/>
            </w:rPr>
            <w:t>by Soner Caner Cagun</w:t>
          </w:r>
        </w:p>
      </w:tc>
      <w:tc>
        <w:tcPr>
          <w:tcW w:w="7192" w:type="dxa"/>
          <w:vAlign w:val="center"/>
        </w:tcPr>
        <w:p w14:paraId="7AFB15C8" w14:textId="77777777" w:rsidR="00416347" w:rsidRDefault="003175B1">
          <w:pPr>
            <w:spacing w:after="0" w:line="240" w:lineRule="auto"/>
            <w:jc w:val="right"/>
          </w:pPr>
          <w:r>
            <w:rPr>
              <w:sz w:val="18"/>
            </w:rPr>
            <w:t>MPI for Biological</w:t>
          </w:r>
          <w:r>
            <w:rPr>
              <w:sz w:val="18"/>
            </w:rPr>
            <w:br/>
            <w:t>Cybernetics</w:t>
          </w:r>
        </w:p>
      </w:tc>
    </w:tr>
  </w:tbl>
  <w:p w14:paraId="6FBAA738" w14:textId="77777777" w:rsidR="00416347" w:rsidRDefault="00416347">
    <w:pPr>
      <w:spacing w:after="0"/>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416347" w14:paraId="13EF10BA" w14:textId="77777777">
      <w:tc>
        <w:tcPr>
          <w:tcW w:w="2868" w:type="dxa"/>
          <w:vAlign w:val="center"/>
        </w:tcPr>
        <w:p w14:paraId="65C9AA7A" w14:textId="77777777" w:rsidR="00416347" w:rsidRDefault="003175B1">
          <w:pPr>
            <w:spacing w:after="0" w:line="240" w:lineRule="auto"/>
          </w:pPr>
          <w:r>
            <w:rPr>
              <w:noProof/>
              <w:sz w:val="18"/>
            </w:rPr>
            <w:drawing>
              <wp:inline distT="0" distB="0" distL="0" distR="0" wp14:anchorId="4AC71D42" wp14:editId="53BA483D">
                <wp:extent cx="283464" cy="283464"/>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049E049B" w14:textId="77777777" w:rsidR="00416347" w:rsidRDefault="003175B1">
          <w:pPr>
            <w:spacing w:after="0" w:line="240" w:lineRule="auto"/>
            <w:jc w:val="center"/>
          </w:pPr>
          <w:r>
            <w:rPr>
              <w:sz w:val="18"/>
            </w:rPr>
            <w:t>by Soner Caner Cagun</w:t>
          </w:r>
        </w:p>
      </w:tc>
      <w:tc>
        <w:tcPr>
          <w:tcW w:w="3264" w:type="dxa"/>
          <w:vAlign w:val="center"/>
        </w:tcPr>
        <w:p w14:paraId="3D237292" w14:textId="77777777" w:rsidR="00416347" w:rsidRDefault="003175B1">
          <w:pPr>
            <w:spacing w:after="0" w:line="240" w:lineRule="auto"/>
            <w:jc w:val="right"/>
          </w:pPr>
          <w:r>
            <w:rPr>
              <w:sz w:val="18"/>
            </w:rPr>
            <w:t>MPI for Biological</w:t>
          </w:r>
          <w:r>
            <w:rPr>
              <w:sz w:val="18"/>
            </w:rPr>
            <w:br/>
            <w:t>Cybernetics</w:t>
          </w:r>
        </w:p>
      </w:tc>
    </w:tr>
  </w:tbl>
  <w:p w14:paraId="55616033" w14:textId="77777777" w:rsidR="00416347" w:rsidRDefault="00416347">
    <w:pPr>
      <w:spacing w:after="0"/>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416347" w14:paraId="362A5650" w14:textId="77777777">
      <w:tc>
        <w:tcPr>
          <w:tcW w:w="6320" w:type="dxa"/>
          <w:vAlign w:val="center"/>
        </w:tcPr>
        <w:p w14:paraId="0F50077A" w14:textId="77777777" w:rsidR="00416347" w:rsidRDefault="003175B1">
          <w:pPr>
            <w:spacing w:after="0" w:line="240" w:lineRule="auto"/>
          </w:pPr>
          <w:r>
            <w:rPr>
              <w:noProof/>
              <w:sz w:val="18"/>
            </w:rPr>
            <w:drawing>
              <wp:inline distT="0" distB="0" distL="0" distR="0" wp14:anchorId="2C723A9B" wp14:editId="353F1C1C">
                <wp:extent cx="283464" cy="283464"/>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0C3B88AC" w14:textId="77777777" w:rsidR="00416347" w:rsidRDefault="003175B1">
          <w:pPr>
            <w:spacing w:after="0" w:line="240" w:lineRule="auto"/>
            <w:jc w:val="center"/>
          </w:pPr>
          <w:r>
            <w:rPr>
              <w:sz w:val="18"/>
            </w:rPr>
            <w:t>by Soner Caner Cagun</w:t>
          </w:r>
        </w:p>
      </w:tc>
      <w:tc>
        <w:tcPr>
          <w:tcW w:w="7192" w:type="dxa"/>
          <w:vAlign w:val="center"/>
        </w:tcPr>
        <w:p w14:paraId="62F6EE8C" w14:textId="77777777" w:rsidR="00416347" w:rsidRDefault="003175B1">
          <w:pPr>
            <w:spacing w:after="0" w:line="240" w:lineRule="auto"/>
            <w:jc w:val="right"/>
          </w:pPr>
          <w:r>
            <w:rPr>
              <w:sz w:val="18"/>
            </w:rPr>
            <w:t>MPI for Biological</w:t>
          </w:r>
          <w:r>
            <w:rPr>
              <w:sz w:val="18"/>
            </w:rPr>
            <w:br/>
            <w:t>Cybernetics</w:t>
          </w:r>
        </w:p>
      </w:tc>
    </w:tr>
  </w:tbl>
  <w:p w14:paraId="113E12A8" w14:textId="77777777" w:rsidR="00416347" w:rsidRDefault="00416347">
    <w:pPr>
      <w:spacing w:after="0"/>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416347" w14:paraId="1324E9AA" w14:textId="77777777">
      <w:tc>
        <w:tcPr>
          <w:tcW w:w="2868" w:type="dxa"/>
          <w:vAlign w:val="center"/>
        </w:tcPr>
        <w:p w14:paraId="1FF31338" w14:textId="77777777" w:rsidR="00416347" w:rsidRDefault="003175B1">
          <w:pPr>
            <w:spacing w:after="0" w:line="240" w:lineRule="auto"/>
          </w:pPr>
          <w:r>
            <w:rPr>
              <w:noProof/>
              <w:sz w:val="18"/>
            </w:rPr>
            <w:drawing>
              <wp:inline distT="0" distB="0" distL="0" distR="0" wp14:anchorId="512622CE" wp14:editId="3F12215C">
                <wp:extent cx="283464" cy="283464"/>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4B351BAB" w14:textId="77777777" w:rsidR="00416347" w:rsidRDefault="003175B1">
          <w:pPr>
            <w:spacing w:after="0" w:line="240" w:lineRule="auto"/>
            <w:jc w:val="center"/>
          </w:pPr>
          <w:r>
            <w:rPr>
              <w:sz w:val="18"/>
            </w:rPr>
            <w:t>by Soner Caner Cagun</w:t>
          </w:r>
        </w:p>
      </w:tc>
      <w:tc>
        <w:tcPr>
          <w:tcW w:w="3264" w:type="dxa"/>
          <w:vAlign w:val="center"/>
        </w:tcPr>
        <w:p w14:paraId="4F733E2B" w14:textId="77777777" w:rsidR="00416347" w:rsidRDefault="003175B1">
          <w:pPr>
            <w:spacing w:after="0" w:line="240" w:lineRule="auto"/>
            <w:jc w:val="right"/>
          </w:pPr>
          <w:r>
            <w:rPr>
              <w:sz w:val="18"/>
            </w:rPr>
            <w:t>MPI for Biological</w:t>
          </w:r>
          <w:r>
            <w:rPr>
              <w:sz w:val="18"/>
            </w:rPr>
            <w:br/>
            <w:t>Cybernetics</w:t>
          </w:r>
        </w:p>
      </w:tc>
    </w:tr>
  </w:tbl>
  <w:p w14:paraId="0A24E3C5" w14:textId="77777777" w:rsidR="00416347" w:rsidRDefault="00416347">
    <w:pPr>
      <w:spacing w:after="0"/>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416347" w14:paraId="622A0055" w14:textId="77777777">
      <w:tc>
        <w:tcPr>
          <w:tcW w:w="6320" w:type="dxa"/>
          <w:vAlign w:val="center"/>
        </w:tcPr>
        <w:p w14:paraId="4D7EF207" w14:textId="77777777" w:rsidR="00416347" w:rsidRDefault="003175B1">
          <w:pPr>
            <w:spacing w:after="0" w:line="240" w:lineRule="auto"/>
          </w:pPr>
          <w:r>
            <w:rPr>
              <w:noProof/>
              <w:sz w:val="18"/>
            </w:rPr>
            <w:drawing>
              <wp:inline distT="0" distB="0" distL="0" distR="0" wp14:anchorId="3596AF2C" wp14:editId="70CB0246">
                <wp:extent cx="283464" cy="283464"/>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1A17CEA9" w14:textId="77777777" w:rsidR="00416347" w:rsidRDefault="003175B1">
          <w:pPr>
            <w:spacing w:after="0" w:line="240" w:lineRule="auto"/>
            <w:jc w:val="center"/>
          </w:pPr>
          <w:r>
            <w:rPr>
              <w:sz w:val="18"/>
            </w:rPr>
            <w:t>by Soner Caner Cagun</w:t>
          </w:r>
        </w:p>
      </w:tc>
      <w:tc>
        <w:tcPr>
          <w:tcW w:w="7192" w:type="dxa"/>
          <w:vAlign w:val="center"/>
        </w:tcPr>
        <w:p w14:paraId="1E5FF440" w14:textId="77777777" w:rsidR="00416347" w:rsidRDefault="003175B1">
          <w:pPr>
            <w:spacing w:after="0" w:line="240" w:lineRule="auto"/>
            <w:jc w:val="right"/>
          </w:pPr>
          <w:r>
            <w:rPr>
              <w:sz w:val="18"/>
            </w:rPr>
            <w:t>MPI for Biological</w:t>
          </w:r>
          <w:r>
            <w:rPr>
              <w:sz w:val="18"/>
            </w:rPr>
            <w:br/>
            <w:t>Cybernetics</w:t>
          </w:r>
        </w:p>
      </w:tc>
    </w:tr>
  </w:tbl>
  <w:p w14:paraId="005BA8DB" w14:textId="77777777" w:rsidR="00416347" w:rsidRDefault="00416347">
    <w:pPr>
      <w:spacing w:after="0"/>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416347" w14:paraId="666950BC" w14:textId="77777777">
      <w:tc>
        <w:tcPr>
          <w:tcW w:w="2868" w:type="dxa"/>
          <w:vAlign w:val="center"/>
        </w:tcPr>
        <w:p w14:paraId="7DF1E161" w14:textId="77777777" w:rsidR="00416347" w:rsidRDefault="003175B1">
          <w:pPr>
            <w:spacing w:after="0" w:line="240" w:lineRule="auto"/>
          </w:pPr>
          <w:r>
            <w:rPr>
              <w:noProof/>
              <w:sz w:val="18"/>
            </w:rPr>
            <w:drawing>
              <wp:inline distT="0" distB="0" distL="0" distR="0" wp14:anchorId="372328B9" wp14:editId="5ADE0D42">
                <wp:extent cx="283464" cy="283464"/>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436047B7" w14:textId="77777777" w:rsidR="00416347" w:rsidRDefault="003175B1">
          <w:pPr>
            <w:spacing w:after="0" w:line="240" w:lineRule="auto"/>
            <w:jc w:val="center"/>
          </w:pPr>
          <w:r>
            <w:rPr>
              <w:sz w:val="18"/>
            </w:rPr>
            <w:t>by Soner Caner Cagun</w:t>
          </w:r>
        </w:p>
      </w:tc>
      <w:tc>
        <w:tcPr>
          <w:tcW w:w="3264" w:type="dxa"/>
          <w:vAlign w:val="center"/>
        </w:tcPr>
        <w:p w14:paraId="5FAC0C86" w14:textId="77777777" w:rsidR="00416347" w:rsidRDefault="003175B1">
          <w:pPr>
            <w:spacing w:after="0" w:line="240" w:lineRule="auto"/>
            <w:jc w:val="right"/>
          </w:pPr>
          <w:r>
            <w:rPr>
              <w:sz w:val="18"/>
            </w:rPr>
            <w:t>MPI for Biological</w:t>
          </w:r>
          <w:r>
            <w:rPr>
              <w:sz w:val="18"/>
            </w:rPr>
            <w:br/>
            <w:t>Cybernetics</w:t>
          </w:r>
        </w:p>
      </w:tc>
    </w:tr>
  </w:tbl>
  <w:p w14:paraId="714B3740" w14:textId="77777777" w:rsidR="00416347" w:rsidRDefault="00416347">
    <w:pPr>
      <w:spacing w:after="0"/>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416347" w14:paraId="1D1F32A9" w14:textId="77777777">
      <w:tc>
        <w:tcPr>
          <w:tcW w:w="6320" w:type="dxa"/>
          <w:vAlign w:val="center"/>
        </w:tcPr>
        <w:p w14:paraId="64202F3D" w14:textId="77777777" w:rsidR="00416347" w:rsidRDefault="003175B1">
          <w:pPr>
            <w:spacing w:after="0" w:line="240" w:lineRule="auto"/>
          </w:pPr>
          <w:r>
            <w:rPr>
              <w:noProof/>
              <w:sz w:val="18"/>
            </w:rPr>
            <w:drawing>
              <wp:inline distT="0" distB="0" distL="0" distR="0" wp14:anchorId="13AF84D5" wp14:editId="4F87896A">
                <wp:extent cx="283464" cy="283464"/>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41C115F2" w14:textId="77777777" w:rsidR="00416347" w:rsidRDefault="003175B1">
          <w:pPr>
            <w:spacing w:after="0" w:line="240" w:lineRule="auto"/>
            <w:jc w:val="center"/>
          </w:pPr>
          <w:r>
            <w:rPr>
              <w:sz w:val="18"/>
            </w:rPr>
            <w:t>by Soner Caner Cagun</w:t>
          </w:r>
        </w:p>
      </w:tc>
      <w:tc>
        <w:tcPr>
          <w:tcW w:w="7192" w:type="dxa"/>
          <w:vAlign w:val="center"/>
        </w:tcPr>
        <w:p w14:paraId="2773B623" w14:textId="77777777" w:rsidR="00416347" w:rsidRDefault="003175B1">
          <w:pPr>
            <w:spacing w:after="0" w:line="240" w:lineRule="auto"/>
            <w:jc w:val="right"/>
          </w:pPr>
          <w:r>
            <w:rPr>
              <w:sz w:val="18"/>
            </w:rPr>
            <w:t>MPI for Biological</w:t>
          </w:r>
          <w:r>
            <w:rPr>
              <w:sz w:val="18"/>
            </w:rPr>
            <w:br/>
            <w:t>Cybernetics</w:t>
          </w:r>
        </w:p>
      </w:tc>
    </w:tr>
  </w:tbl>
  <w:p w14:paraId="50E73DFB" w14:textId="77777777" w:rsidR="00416347" w:rsidRDefault="00416347">
    <w:pPr>
      <w:spacing w:after="0"/>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416347" w14:paraId="4B33363E" w14:textId="77777777">
      <w:tc>
        <w:tcPr>
          <w:tcW w:w="2868" w:type="dxa"/>
          <w:vAlign w:val="center"/>
        </w:tcPr>
        <w:p w14:paraId="2D102755" w14:textId="77777777" w:rsidR="00416347" w:rsidRDefault="003175B1">
          <w:pPr>
            <w:spacing w:after="0" w:line="240" w:lineRule="auto"/>
          </w:pPr>
          <w:r>
            <w:rPr>
              <w:noProof/>
              <w:sz w:val="18"/>
            </w:rPr>
            <w:drawing>
              <wp:inline distT="0" distB="0" distL="0" distR="0" wp14:anchorId="1DAF7D87" wp14:editId="706F6B99">
                <wp:extent cx="283464" cy="283464"/>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5FC1B414" w14:textId="77777777" w:rsidR="00416347" w:rsidRDefault="003175B1">
          <w:pPr>
            <w:spacing w:after="0" w:line="240" w:lineRule="auto"/>
            <w:jc w:val="center"/>
          </w:pPr>
          <w:r>
            <w:rPr>
              <w:sz w:val="18"/>
            </w:rPr>
            <w:t>by Soner Caner Cagun</w:t>
          </w:r>
        </w:p>
      </w:tc>
      <w:tc>
        <w:tcPr>
          <w:tcW w:w="3264" w:type="dxa"/>
          <w:vAlign w:val="center"/>
        </w:tcPr>
        <w:p w14:paraId="2526590E" w14:textId="77777777" w:rsidR="00416347" w:rsidRDefault="003175B1">
          <w:pPr>
            <w:spacing w:after="0" w:line="240" w:lineRule="auto"/>
            <w:jc w:val="right"/>
          </w:pPr>
          <w:r>
            <w:rPr>
              <w:sz w:val="18"/>
            </w:rPr>
            <w:t>MPI for Biological</w:t>
          </w:r>
          <w:r>
            <w:rPr>
              <w:sz w:val="18"/>
            </w:rPr>
            <w:br/>
            <w:t>Cybernetics</w:t>
          </w:r>
        </w:p>
      </w:tc>
    </w:tr>
  </w:tbl>
  <w:p w14:paraId="06B4BF4B" w14:textId="77777777" w:rsidR="00416347" w:rsidRDefault="00416347">
    <w:pPr>
      <w:spacing w:after="0"/>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416347" w14:paraId="3CBF0022" w14:textId="77777777">
      <w:tc>
        <w:tcPr>
          <w:tcW w:w="6320" w:type="dxa"/>
          <w:vAlign w:val="center"/>
        </w:tcPr>
        <w:p w14:paraId="7677E97E" w14:textId="77777777" w:rsidR="00416347" w:rsidRDefault="003175B1">
          <w:pPr>
            <w:spacing w:after="0" w:line="240" w:lineRule="auto"/>
          </w:pPr>
          <w:r>
            <w:rPr>
              <w:noProof/>
              <w:sz w:val="18"/>
            </w:rPr>
            <w:drawing>
              <wp:inline distT="0" distB="0" distL="0" distR="0" wp14:anchorId="7D7FB853" wp14:editId="27CF5026">
                <wp:extent cx="283464" cy="283464"/>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714579EF" w14:textId="77777777" w:rsidR="00416347" w:rsidRDefault="003175B1">
          <w:pPr>
            <w:spacing w:after="0" w:line="240" w:lineRule="auto"/>
            <w:jc w:val="center"/>
          </w:pPr>
          <w:r>
            <w:rPr>
              <w:sz w:val="18"/>
            </w:rPr>
            <w:t>by Soner Caner Cagun</w:t>
          </w:r>
        </w:p>
      </w:tc>
      <w:tc>
        <w:tcPr>
          <w:tcW w:w="7192" w:type="dxa"/>
          <w:vAlign w:val="center"/>
        </w:tcPr>
        <w:p w14:paraId="1163CD13" w14:textId="77777777" w:rsidR="00416347" w:rsidRDefault="003175B1">
          <w:pPr>
            <w:spacing w:after="0" w:line="240" w:lineRule="auto"/>
            <w:jc w:val="right"/>
          </w:pPr>
          <w:r>
            <w:rPr>
              <w:sz w:val="18"/>
            </w:rPr>
            <w:t>MPI for Biological</w:t>
          </w:r>
          <w:r>
            <w:rPr>
              <w:sz w:val="18"/>
            </w:rPr>
            <w:br/>
            <w:t>Cybernetics</w:t>
          </w:r>
        </w:p>
      </w:tc>
    </w:tr>
  </w:tbl>
  <w:p w14:paraId="0674F4F7" w14:textId="77777777" w:rsidR="00416347" w:rsidRDefault="00416347">
    <w:pPr>
      <w:spacing w:after="0"/>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416347" w14:paraId="43092895" w14:textId="77777777">
      <w:tc>
        <w:tcPr>
          <w:tcW w:w="2868" w:type="dxa"/>
          <w:vAlign w:val="center"/>
        </w:tcPr>
        <w:p w14:paraId="5F1EE05A" w14:textId="77777777" w:rsidR="00416347" w:rsidRDefault="003175B1">
          <w:pPr>
            <w:spacing w:after="0" w:line="240" w:lineRule="auto"/>
          </w:pPr>
          <w:r>
            <w:rPr>
              <w:noProof/>
              <w:sz w:val="18"/>
            </w:rPr>
            <w:drawing>
              <wp:inline distT="0" distB="0" distL="0" distR="0" wp14:anchorId="57428F5B" wp14:editId="2F826FD3">
                <wp:extent cx="283464" cy="283464"/>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3E91D3E8" w14:textId="77777777" w:rsidR="00416347" w:rsidRDefault="003175B1">
          <w:pPr>
            <w:spacing w:after="0" w:line="240" w:lineRule="auto"/>
            <w:jc w:val="center"/>
          </w:pPr>
          <w:r>
            <w:rPr>
              <w:sz w:val="18"/>
            </w:rPr>
            <w:t>by Soner Caner Cagun</w:t>
          </w:r>
        </w:p>
      </w:tc>
      <w:tc>
        <w:tcPr>
          <w:tcW w:w="3264" w:type="dxa"/>
          <w:vAlign w:val="center"/>
        </w:tcPr>
        <w:p w14:paraId="7B7B44BE" w14:textId="77777777" w:rsidR="00416347" w:rsidRDefault="003175B1">
          <w:pPr>
            <w:spacing w:after="0" w:line="240" w:lineRule="auto"/>
            <w:jc w:val="right"/>
          </w:pPr>
          <w:r>
            <w:rPr>
              <w:sz w:val="18"/>
            </w:rPr>
            <w:t>MPI for Biological</w:t>
          </w:r>
          <w:r>
            <w:rPr>
              <w:sz w:val="18"/>
            </w:rPr>
            <w:br/>
            <w:t>Cybernetics</w:t>
          </w:r>
        </w:p>
      </w:tc>
    </w:tr>
  </w:tbl>
  <w:p w14:paraId="5166A3D6" w14:textId="77777777" w:rsidR="00416347" w:rsidRDefault="00416347">
    <w:pPr>
      <w:spacing w:after="0"/>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416347" w14:paraId="7F4BCBC3" w14:textId="77777777">
      <w:tc>
        <w:tcPr>
          <w:tcW w:w="6320" w:type="dxa"/>
          <w:vAlign w:val="center"/>
        </w:tcPr>
        <w:p w14:paraId="1F5A0F06" w14:textId="77777777" w:rsidR="00416347" w:rsidRDefault="003175B1">
          <w:pPr>
            <w:spacing w:after="0" w:line="240" w:lineRule="auto"/>
          </w:pPr>
          <w:r>
            <w:rPr>
              <w:noProof/>
              <w:sz w:val="18"/>
            </w:rPr>
            <w:drawing>
              <wp:inline distT="0" distB="0" distL="0" distR="0" wp14:anchorId="3A08BC5B" wp14:editId="7C2ECC91">
                <wp:extent cx="283464" cy="283464"/>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5CFF0BFB" w14:textId="77777777" w:rsidR="00416347" w:rsidRDefault="003175B1">
          <w:pPr>
            <w:spacing w:after="0" w:line="240" w:lineRule="auto"/>
            <w:jc w:val="center"/>
          </w:pPr>
          <w:r>
            <w:rPr>
              <w:sz w:val="18"/>
            </w:rPr>
            <w:t>by Soner Caner Cagun</w:t>
          </w:r>
        </w:p>
      </w:tc>
      <w:tc>
        <w:tcPr>
          <w:tcW w:w="7192" w:type="dxa"/>
          <w:vAlign w:val="center"/>
        </w:tcPr>
        <w:p w14:paraId="3F7B7BDE" w14:textId="77777777" w:rsidR="00416347" w:rsidRDefault="003175B1">
          <w:pPr>
            <w:spacing w:after="0" w:line="240" w:lineRule="auto"/>
            <w:jc w:val="right"/>
          </w:pPr>
          <w:r>
            <w:rPr>
              <w:sz w:val="18"/>
            </w:rPr>
            <w:t>MPI for Biological</w:t>
          </w:r>
          <w:r>
            <w:rPr>
              <w:sz w:val="18"/>
            </w:rPr>
            <w:br/>
            <w:t>Cybernetics</w:t>
          </w:r>
        </w:p>
      </w:tc>
    </w:tr>
  </w:tbl>
  <w:p w14:paraId="19D4E90F" w14:textId="77777777" w:rsidR="00416347" w:rsidRDefault="00416347">
    <w:pPr>
      <w:spacing w:after="0"/>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416347" w14:paraId="5395E30B" w14:textId="77777777">
      <w:tc>
        <w:tcPr>
          <w:tcW w:w="2868" w:type="dxa"/>
          <w:vAlign w:val="center"/>
        </w:tcPr>
        <w:p w14:paraId="4B834B28" w14:textId="77777777" w:rsidR="00416347" w:rsidRDefault="003175B1">
          <w:pPr>
            <w:spacing w:after="0" w:line="240" w:lineRule="auto"/>
          </w:pPr>
          <w:r>
            <w:rPr>
              <w:noProof/>
              <w:sz w:val="18"/>
            </w:rPr>
            <w:drawing>
              <wp:inline distT="0" distB="0" distL="0" distR="0" wp14:anchorId="2A6ACAE4" wp14:editId="5DF65C2D">
                <wp:extent cx="283464" cy="283464"/>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06E71D25" w14:textId="77777777" w:rsidR="00416347" w:rsidRDefault="003175B1">
          <w:pPr>
            <w:spacing w:after="0" w:line="240" w:lineRule="auto"/>
            <w:jc w:val="center"/>
          </w:pPr>
          <w:r>
            <w:rPr>
              <w:sz w:val="18"/>
            </w:rPr>
            <w:t>by Soner Caner Cagun</w:t>
          </w:r>
        </w:p>
      </w:tc>
      <w:tc>
        <w:tcPr>
          <w:tcW w:w="3264" w:type="dxa"/>
          <w:vAlign w:val="center"/>
        </w:tcPr>
        <w:p w14:paraId="6B55BF39" w14:textId="77777777" w:rsidR="00416347" w:rsidRDefault="003175B1">
          <w:pPr>
            <w:spacing w:after="0" w:line="240" w:lineRule="auto"/>
            <w:jc w:val="right"/>
          </w:pPr>
          <w:r>
            <w:rPr>
              <w:sz w:val="18"/>
            </w:rPr>
            <w:t>MPI for Biological</w:t>
          </w:r>
          <w:r>
            <w:rPr>
              <w:sz w:val="18"/>
            </w:rPr>
            <w:br/>
            <w:t>Cybernetics</w:t>
          </w:r>
        </w:p>
      </w:tc>
    </w:tr>
  </w:tbl>
  <w:p w14:paraId="38340838" w14:textId="77777777" w:rsidR="00416347" w:rsidRDefault="00416347">
    <w:pPr>
      <w:spacing w:after="0"/>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416347" w14:paraId="24DA9703" w14:textId="77777777">
      <w:tc>
        <w:tcPr>
          <w:tcW w:w="6320" w:type="dxa"/>
          <w:vAlign w:val="center"/>
        </w:tcPr>
        <w:p w14:paraId="42941B04" w14:textId="77777777" w:rsidR="00416347" w:rsidRDefault="003175B1">
          <w:pPr>
            <w:spacing w:after="0" w:line="240" w:lineRule="auto"/>
          </w:pPr>
          <w:r>
            <w:rPr>
              <w:noProof/>
              <w:sz w:val="18"/>
            </w:rPr>
            <w:drawing>
              <wp:inline distT="0" distB="0" distL="0" distR="0" wp14:anchorId="4F3B11E6" wp14:editId="282A7F72">
                <wp:extent cx="283464" cy="283464"/>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46DD437E" w14:textId="77777777" w:rsidR="00416347" w:rsidRDefault="003175B1">
          <w:pPr>
            <w:spacing w:after="0" w:line="240" w:lineRule="auto"/>
            <w:jc w:val="center"/>
          </w:pPr>
          <w:r>
            <w:rPr>
              <w:sz w:val="18"/>
            </w:rPr>
            <w:t>by Soner Caner Cagun</w:t>
          </w:r>
        </w:p>
      </w:tc>
      <w:tc>
        <w:tcPr>
          <w:tcW w:w="7192" w:type="dxa"/>
          <w:vAlign w:val="center"/>
        </w:tcPr>
        <w:p w14:paraId="317306DA" w14:textId="77777777" w:rsidR="00416347" w:rsidRDefault="003175B1">
          <w:pPr>
            <w:spacing w:after="0" w:line="240" w:lineRule="auto"/>
            <w:jc w:val="right"/>
          </w:pPr>
          <w:r>
            <w:rPr>
              <w:sz w:val="18"/>
            </w:rPr>
            <w:t>MPI for Biological</w:t>
          </w:r>
          <w:r>
            <w:rPr>
              <w:sz w:val="18"/>
            </w:rPr>
            <w:br/>
            <w:t>Cybernetics</w:t>
          </w:r>
        </w:p>
      </w:tc>
    </w:tr>
  </w:tbl>
  <w:p w14:paraId="70E0224E" w14:textId="77777777" w:rsidR="00416347" w:rsidRDefault="00416347">
    <w:pPr>
      <w:spacing w:after="0"/>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416347" w14:paraId="28747F9B" w14:textId="77777777">
      <w:tc>
        <w:tcPr>
          <w:tcW w:w="2868" w:type="dxa"/>
          <w:vAlign w:val="center"/>
        </w:tcPr>
        <w:p w14:paraId="394CFB38" w14:textId="77777777" w:rsidR="00416347" w:rsidRDefault="003175B1">
          <w:pPr>
            <w:spacing w:after="0" w:line="240" w:lineRule="auto"/>
          </w:pPr>
          <w:r>
            <w:rPr>
              <w:noProof/>
              <w:sz w:val="18"/>
            </w:rPr>
            <w:drawing>
              <wp:inline distT="0" distB="0" distL="0" distR="0" wp14:anchorId="0167F88F" wp14:editId="0CB725A6">
                <wp:extent cx="283464" cy="283464"/>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594E6A8F" w14:textId="77777777" w:rsidR="00416347" w:rsidRDefault="003175B1">
          <w:pPr>
            <w:spacing w:after="0" w:line="240" w:lineRule="auto"/>
            <w:jc w:val="center"/>
          </w:pPr>
          <w:r>
            <w:rPr>
              <w:sz w:val="18"/>
            </w:rPr>
            <w:t>by Soner Caner Cagun</w:t>
          </w:r>
        </w:p>
      </w:tc>
      <w:tc>
        <w:tcPr>
          <w:tcW w:w="3264" w:type="dxa"/>
          <w:vAlign w:val="center"/>
        </w:tcPr>
        <w:p w14:paraId="305ADA46" w14:textId="77777777" w:rsidR="00416347" w:rsidRDefault="003175B1">
          <w:pPr>
            <w:spacing w:after="0" w:line="240" w:lineRule="auto"/>
            <w:jc w:val="right"/>
          </w:pPr>
          <w:r>
            <w:rPr>
              <w:sz w:val="18"/>
            </w:rPr>
            <w:t>MPI for Biological</w:t>
          </w:r>
          <w:r>
            <w:rPr>
              <w:sz w:val="18"/>
            </w:rPr>
            <w:br/>
            <w:t>Cybernetics</w:t>
          </w:r>
        </w:p>
      </w:tc>
    </w:tr>
  </w:tbl>
  <w:p w14:paraId="18501E6D" w14:textId="77777777" w:rsidR="00416347" w:rsidRDefault="00416347">
    <w:pPr>
      <w:spacing w:after="0"/>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416347" w14:paraId="6E9AEEC9" w14:textId="77777777">
      <w:tc>
        <w:tcPr>
          <w:tcW w:w="6320" w:type="dxa"/>
          <w:vAlign w:val="center"/>
        </w:tcPr>
        <w:p w14:paraId="3C6BFEF4" w14:textId="77777777" w:rsidR="00416347" w:rsidRDefault="003175B1">
          <w:pPr>
            <w:spacing w:after="0" w:line="240" w:lineRule="auto"/>
          </w:pPr>
          <w:r>
            <w:rPr>
              <w:noProof/>
              <w:sz w:val="18"/>
            </w:rPr>
            <w:drawing>
              <wp:inline distT="0" distB="0" distL="0" distR="0" wp14:anchorId="692BFE69" wp14:editId="57CBF4D2">
                <wp:extent cx="283464" cy="283464"/>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1620AC23" w14:textId="77777777" w:rsidR="00416347" w:rsidRDefault="003175B1">
          <w:pPr>
            <w:spacing w:after="0" w:line="240" w:lineRule="auto"/>
            <w:jc w:val="center"/>
          </w:pPr>
          <w:r>
            <w:rPr>
              <w:sz w:val="18"/>
            </w:rPr>
            <w:t>by Soner Caner Cagun</w:t>
          </w:r>
        </w:p>
      </w:tc>
      <w:tc>
        <w:tcPr>
          <w:tcW w:w="7192" w:type="dxa"/>
          <w:vAlign w:val="center"/>
        </w:tcPr>
        <w:p w14:paraId="7E7877DA" w14:textId="77777777" w:rsidR="00416347" w:rsidRDefault="003175B1">
          <w:pPr>
            <w:spacing w:after="0" w:line="240" w:lineRule="auto"/>
            <w:jc w:val="right"/>
          </w:pPr>
          <w:r>
            <w:rPr>
              <w:sz w:val="18"/>
            </w:rPr>
            <w:t>MPI for Biological</w:t>
          </w:r>
          <w:r>
            <w:rPr>
              <w:sz w:val="18"/>
            </w:rPr>
            <w:br/>
            <w:t>Cybernetics</w:t>
          </w:r>
        </w:p>
      </w:tc>
    </w:tr>
  </w:tbl>
  <w:p w14:paraId="48C79A51" w14:textId="77777777" w:rsidR="00416347" w:rsidRDefault="00416347">
    <w:pPr>
      <w:spacing w:after="0"/>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416347" w14:paraId="121AB129" w14:textId="77777777">
      <w:tc>
        <w:tcPr>
          <w:tcW w:w="2868" w:type="dxa"/>
          <w:vAlign w:val="center"/>
        </w:tcPr>
        <w:p w14:paraId="39F49687" w14:textId="77777777" w:rsidR="00416347" w:rsidRDefault="003175B1">
          <w:pPr>
            <w:spacing w:after="0" w:line="240" w:lineRule="auto"/>
          </w:pPr>
          <w:r>
            <w:rPr>
              <w:noProof/>
              <w:sz w:val="18"/>
            </w:rPr>
            <w:drawing>
              <wp:inline distT="0" distB="0" distL="0" distR="0" wp14:anchorId="467C0962" wp14:editId="1F80E06D">
                <wp:extent cx="283464" cy="283464"/>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773F93C7" w14:textId="77777777" w:rsidR="00416347" w:rsidRDefault="003175B1">
          <w:pPr>
            <w:spacing w:after="0" w:line="240" w:lineRule="auto"/>
            <w:jc w:val="center"/>
          </w:pPr>
          <w:r>
            <w:rPr>
              <w:sz w:val="18"/>
            </w:rPr>
            <w:t>by Soner Caner Cagun</w:t>
          </w:r>
        </w:p>
      </w:tc>
      <w:tc>
        <w:tcPr>
          <w:tcW w:w="3264" w:type="dxa"/>
          <w:vAlign w:val="center"/>
        </w:tcPr>
        <w:p w14:paraId="5D153838" w14:textId="77777777" w:rsidR="00416347" w:rsidRDefault="003175B1">
          <w:pPr>
            <w:spacing w:after="0" w:line="240" w:lineRule="auto"/>
            <w:jc w:val="right"/>
          </w:pPr>
          <w:r>
            <w:rPr>
              <w:sz w:val="18"/>
            </w:rPr>
            <w:t>MPI for Biological</w:t>
          </w:r>
          <w:r>
            <w:rPr>
              <w:sz w:val="18"/>
            </w:rPr>
            <w:br/>
            <w:t>Cybernetics</w:t>
          </w:r>
        </w:p>
      </w:tc>
    </w:tr>
  </w:tbl>
  <w:p w14:paraId="250B2C31" w14:textId="77777777" w:rsidR="00416347" w:rsidRDefault="00416347">
    <w:pPr>
      <w:spacing w:after="0"/>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416347" w14:paraId="6977E712" w14:textId="77777777">
      <w:tc>
        <w:tcPr>
          <w:tcW w:w="6320" w:type="dxa"/>
          <w:vAlign w:val="center"/>
        </w:tcPr>
        <w:p w14:paraId="790398D5" w14:textId="77777777" w:rsidR="00416347" w:rsidRDefault="003175B1">
          <w:pPr>
            <w:spacing w:after="0" w:line="240" w:lineRule="auto"/>
          </w:pPr>
          <w:r>
            <w:rPr>
              <w:noProof/>
              <w:sz w:val="18"/>
            </w:rPr>
            <w:drawing>
              <wp:inline distT="0" distB="0" distL="0" distR="0" wp14:anchorId="2E2E77B0" wp14:editId="47B2565B">
                <wp:extent cx="283464" cy="283464"/>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1A0B1A71" w14:textId="77777777" w:rsidR="00416347" w:rsidRDefault="003175B1">
          <w:pPr>
            <w:spacing w:after="0" w:line="240" w:lineRule="auto"/>
            <w:jc w:val="center"/>
          </w:pPr>
          <w:r>
            <w:rPr>
              <w:sz w:val="18"/>
            </w:rPr>
            <w:t>by Soner Caner Cagun</w:t>
          </w:r>
        </w:p>
      </w:tc>
      <w:tc>
        <w:tcPr>
          <w:tcW w:w="7192" w:type="dxa"/>
          <w:vAlign w:val="center"/>
        </w:tcPr>
        <w:p w14:paraId="37022CA8" w14:textId="77777777" w:rsidR="00416347" w:rsidRDefault="003175B1">
          <w:pPr>
            <w:spacing w:after="0" w:line="240" w:lineRule="auto"/>
            <w:jc w:val="right"/>
          </w:pPr>
          <w:r>
            <w:rPr>
              <w:sz w:val="18"/>
            </w:rPr>
            <w:t>MPI for Biological</w:t>
          </w:r>
          <w:r>
            <w:rPr>
              <w:sz w:val="18"/>
            </w:rPr>
            <w:br/>
            <w:t>Cybernetics</w:t>
          </w:r>
        </w:p>
      </w:tc>
    </w:tr>
  </w:tbl>
  <w:p w14:paraId="37E886AA" w14:textId="77777777" w:rsidR="00416347" w:rsidRDefault="00416347">
    <w:pPr>
      <w:spacing w:after="0"/>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416347" w14:paraId="3D778B0C" w14:textId="77777777">
      <w:tc>
        <w:tcPr>
          <w:tcW w:w="2868" w:type="dxa"/>
          <w:vAlign w:val="center"/>
        </w:tcPr>
        <w:p w14:paraId="49F44B09" w14:textId="77777777" w:rsidR="00416347" w:rsidRDefault="003175B1">
          <w:pPr>
            <w:spacing w:after="0" w:line="240" w:lineRule="auto"/>
          </w:pPr>
          <w:r>
            <w:rPr>
              <w:noProof/>
              <w:sz w:val="18"/>
            </w:rPr>
            <w:drawing>
              <wp:inline distT="0" distB="0" distL="0" distR="0" wp14:anchorId="1FA7BC79" wp14:editId="00F63884">
                <wp:extent cx="283464" cy="283464"/>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3BEF709C" w14:textId="77777777" w:rsidR="00416347" w:rsidRDefault="003175B1">
          <w:pPr>
            <w:spacing w:after="0" w:line="240" w:lineRule="auto"/>
            <w:jc w:val="center"/>
          </w:pPr>
          <w:r>
            <w:rPr>
              <w:sz w:val="18"/>
            </w:rPr>
            <w:t>by Soner Caner Cagun</w:t>
          </w:r>
        </w:p>
      </w:tc>
      <w:tc>
        <w:tcPr>
          <w:tcW w:w="3264" w:type="dxa"/>
          <w:vAlign w:val="center"/>
        </w:tcPr>
        <w:p w14:paraId="6BBFF06E" w14:textId="77777777" w:rsidR="00416347" w:rsidRDefault="003175B1">
          <w:pPr>
            <w:spacing w:after="0" w:line="240" w:lineRule="auto"/>
            <w:jc w:val="right"/>
          </w:pPr>
          <w:r>
            <w:rPr>
              <w:sz w:val="18"/>
            </w:rPr>
            <w:t>MPI for Biological</w:t>
          </w:r>
          <w:r>
            <w:rPr>
              <w:sz w:val="18"/>
            </w:rPr>
            <w:br/>
            <w:t>Cybernetics</w:t>
          </w:r>
        </w:p>
      </w:tc>
    </w:tr>
  </w:tbl>
  <w:p w14:paraId="2E1E122B" w14:textId="77777777" w:rsidR="00416347" w:rsidRDefault="00416347">
    <w:pPr>
      <w:spacing w:after="0"/>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416347" w14:paraId="3AD6651F" w14:textId="77777777">
      <w:tc>
        <w:tcPr>
          <w:tcW w:w="6320" w:type="dxa"/>
          <w:vAlign w:val="center"/>
        </w:tcPr>
        <w:p w14:paraId="5C32829C" w14:textId="77777777" w:rsidR="00416347" w:rsidRDefault="003175B1">
          <w:pPr>
            <w:spacing w:after="0" w:line="240" w:lineRule="auto"/>
          </w:pPr>
          <w:r>
            <w:rPr>
              <w:noProof/>
              <w:sz w:val="18"/>
            </w:rPr>
            <w:drawing>
              <wp:inline distT="0" distB="0" distL="0" distR="0" wp14:anchorId="00E2C92B" wp14:editId="174C265B">
                <wp:extent cx="283464" cy="283464"/>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18C976FC" w14:textId="77777777" w:rsidR="00416347" w:rsidRDefault="003175B1">
          <w:pPr>
            <w:spacing w:after="0" w:line="240" w:lineRule="auto"/>
            <w:jc w:val="center"/>
          </w:pPr>
          <w:r>
            <w:rPr>
              <w:sz w:val="18"/>
            </w:rPr>
            <w:t>by Soner Caner Cagun</w:t>
          </w:r>
        </w:p>
      </w:tc>
      <w:tc>
        <w:tcPr>
          <w:tcW w:w="7192" w:type="dxa"/>
          <w:vAlign w:val="center"/>
        </w:tcPr>
        <w:p w14:paraId="03E672FF" w14:textId="77777777" w:rsidR="00416347" w:rsidRDefault="003175B1">
          <w:pPr>
            <w:spacing w:after="0" w:line="240" w:lineRule="auto"/>
            <w:jc w:val="right"/>
          </w:pPr>
          <w:r>
            <w:rPr>
              <w:sz w:val="18"/>
            </w:rPr>
            <w:t>MPI for Biological</w:t>
          </w:r>
          <w:r>
            <w:rPr>
              <w:sz w:val="18"/>
            </w:rPr>
            <w:br/>
            <w:t>Cybernetics</w:t>
          </w:r>
        </w:p>
      </w:tc>
    </w:tr>
  </w:tbl>
  <w:p w14:paraId="4DF230D9" w14:textId="77777777" w:rsidR="00416347" w:rsidRDefault="00416347">
    <w:pPr>
      <w:spacing w:after="0"/>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416347" w14:paraId="2142E6C6" w14:textId="77777777">
      <w:tc>
        <w:tcPr>
          <w:tcW w:w="2868" w:type="dxa"/>
          <w:vAlign w:val="center"/>
        </w:tcPr>
        <w:p w14:paraId="76F0739C" w14:textId="77777777" w:rsidR="00416347" w:rsidRDefault="003175B1">
          <w:pPr>
            <w:spacing w:after="0" w:line="240" w:lineRule="auto"/>
          </w:pPr>
          <w:r>
            <w:rPr>
              <w:noProof/>
              <w:sz w:val="18"/>
            </w:rPr>
            <w:drawing>
              <wp:inline distT="0" distB="0" distL="0" distR="0" wp14:anchorId="5F6824B8" wp14:editId="3955861E">
                <wp:extent cx="283464" cy="283464"/>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01903225" w14:textId="77777777" w:rsidR="00416347" w:rsidRDefault="003175B1">
          <w:pPr>
            <w:spacing w:after="0" w:line="240" w:lineRule="auto"/>
            <w:jc w:val="center"/>
          </w:pPr>
          <w:r>
            <w:rPr>
              <w:sz w:val="18"/>
            </w:rPr>
            <w:t>by Soner Caner Cagun</w:t>
          </w:r>
        </w:p>
      </w:tc>
      <w:tc>
        <w:tcPr>
          <w:tcW w:w="3264" w:type="dxa"/>
          <w:vAlign w:val="center"/>
        </w:tcPr>
        <w:p w14:paraId="13E05C55" w14:textId="77777777" w:rsidR="00416347" w:rsidRDefault="003175B1">
          <w:pPr>
            <w:spacing w:after="0" w:line="240" w:lineRule="auto"/>
            <w:jc w:val="right"/>
          </w:pPr>
          <w:r>
            <w:rPr>
              <w:sz w:val="18"/>
            </w:rPr>
            <w:t>MPI for Biological</w:t>
          </w:r>
          <w:r>
            <w:rPr>
              <w:sz w:val="18"/>
            </w:rPr>
            <w:br/>
            <w:t>Cybernetics</w:t>
          </w:r>
        </w:p>
      </w:tc>
    </w:tr>
  </w:tbl>
  <w:p w14:paraId="1E9BFA42" w14:textId="77777777" w:rsidR="00416347" w:rsidRDefault="00416347">
    <w:pPr>
      <w:spacing w:after="0"/>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416347" w14:paraId="634E82EF" w14:textId="77777777">
      <w:tc>
        <w:tcPr>
          <w:tcW w:w="6320" w:type="dxa"/>
          <w:vAlign w:val="center"/>
        </w:tcPr>
        <w:p w14:paraId="6BE7B052" w14:textId="77777777" w:rsidR="00416347" w:rsidRDefault="003175B1">
          <w:pPr>
            <w:spacing w:after="0" w:line="240" w:lineRule="auto"/>
          </w:pPr>
          <w:r>
            <w:rPr>
              <w:noProof/>
              <w:sz w:val="18"/>
            </w:rPr>
            <w:drawing>
              <wp:inline distT="0" distB="0" distL="0" distR="0" wp14:anchorId="2106F1D6" wp14:editId="2278566B">
                <wp:extent cx="283464" cy="283464"/>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326425B0" w14:textId="77777777" w:rsidR="00416347" w:rsidRDefault="003175B1">
          <w:pPr>
            <w:spacing w:after="0" w:line="240" w:lineRule="auto"/>
            <w:jc w:val="center"/>
          </w:pPr>
          <w:r>
            <w:rPr>
              <w:sz w:val="18"/>
            </w:rPr>
            <w:t>by Soner Caner Cagun</w:t>
          </w:r>
        </w:p>
      </w:tc>
      <w:tc>
        <w:tcPr>
          <w:tcW w:w="7192" w:type="dxa"/>
          <w:vAlign w:val="center"/>
        </w:tcPr>
        <w:p w14:paraId="470699FE" w14:textId="77777777" w:rsidR="00416347" w:rsidRDefault="003175B1">
          <w:pPr>
            <w:spacing w:after="0" w:line="240" w:lineRule="auto"/>
            <w:jc w:val="right"/>
          </w:pPr>
          <w:r>
            <w:rPr>
              <w:sz w:val="18"/>
            </w:rPr>
            <w:t>MPI for Biological</w:t>
          </w:r>
          <w:r>
            <w:rPr>
              <w:sz w:val="18"/>
            </w:rPr>
            <w:br/>
            <w:t>Cybernetics</w:t>
          </w:r>
        </w:p>
      </w:tc>
    </w:tr>
  </w:tbl>
  <w:p w14:paraId="5601E69C" w14:textId="77777777" w:rsidR="00416347" w:rsidRDefault="00416347">
    <w:pPr>
      <w:spacing w:after="0"/>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416347" w14:paraId="2C3FF55A" w14:textId="77777777">
      <w:tc>
        <w:tcPr>
          <w:tcW w:w="2868" w:type="dxa"/>
          <w:vAlign w:val="center"/>
        </w:tcPr>
        <w:p w14:paraId="21764315" w14:textId="77777777" w:rsidR="00416347" w:rsidRDefault="003175B1">
          <w:pPr>
            <w:spacing w:after="0" w:line="240" w:lineRule="auto"/>
          </w:pPr>
          <w:r>
            <w:rPr>
              <w:noProof/>
              <w:sz w:val="18"/>
            </w:rPr>
            <w:drawing>
              <wp:inline distT="0" distB="0" distL="0" distR="0" wp14:anchorId="7D97F8C5" wp14:editId="4A2F9CB8">
                <wp:extent cx="283464" cy="283464"/>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50F849F4" w14:textId="77777777" w:rsidR="00416347" w:rsidRDefault="003175B1">
          <w:pPr>
            <w:spacing w:after="0" w:line="240" w:lineRule="auto"/>
            <w:jc w:val="center"/>
          </w:pPr>
          <w:r>
            <w:rPr>
              <w:sz w:val="18"/>
            </w:rPr>
            <w:t>by Soner Caner Cagun</w:t>
          </w:r>
        </w:p>
      </w:tc>
      <w:tc>
        <w:tcPr>
          <w:tcW w:w="3264" w:type="dxa"/>
          <w:vAlign w:val="center"/>
        </w:tcPr>
        <w:p w14:paraId="603A00DD" w14:textId="77777777" w:rsidR="00416347" w:rsidRDefault="003175B1">
          <w:pPr>
            <w:spacing w:after="0" w:line="240" w:lineRule="auto"/>
            <w:jc w:val="right"/>
          </w:pPr>
          <w:r>
            <w:rPr>
              <w:sz w:val="18"/>
            </w:rPr>
            <w:t>MPI for Biological</w:t>
          </w:r>
          <w:r>
            <w:rPr>
              <w:sz w:val="18"/>
            </w:rPr>
            <w:br/>
            <w:t>Cybernetics</w:t>
          </w:r>
        </w:p>
      </w:tc>
    </w:tr>
  </w:tbl>
  <w:p w14:paraId="2CB45A15" w14:textId="77777777" w:rsidR="00416347" w:rsidRDefault="00416347">
    <w:pPr>
      <w:spacing w:after="0"/>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416347" w14:paraId="59539A07" w14:textId="77777777">
      <w:tc>
        <w:tcPr>
          <w:tcW w:w="6320" w:type="dxa"/>
          <w:vAlign w:val="center"/>
        </w:tcPr>
        <w:p w14:paraId="1DC47F18" w14:textId="77777777" w:rsidR="00416347" w:rsidRDefault="003175B1">
          <w:pPr>
            <w:spacing w:after="0" w:line="240" w:lineRule="auto"/>
          </w:pPr>
          <w:r>
            <w:rPr>
              <w:noProof/>
              <w:sz w:val="18"/>
            </w:rPr>
            <w:drawing>
              <wp:inline distT="0" distB="0" distL="0" distR="0" wp14:anchorId="1F9C2220" wp14:editId="43D5F2F3">
                <wp:extent cx="283464" cy="283464"/>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164C7DA9" w14:textId="77777777" w:rsidR="00416347" w:rsidRDefault="003175B1">
          <w:pPr>
            <w:spacing w:after="0" w:line="240" w:lineRule="auto"/>
            <w:jc w:val="center"/>
          </w:pPr>
          <w:r>
            <w:rPr>
              <w:sz w:val="18"/>
            </w:rPr>
            <w:t>by Soner Caner Cagun</w:t>
          </w:r>
        </w:p>
      </w:tc>
      <w:tc>
        <w:tcPr>
          <w:tcW w:w="7192" w:type="dxa"/>
          <w:vAlign w:val="center"/>
        </w:tcPr>
        <w:p w14:paraId="0F7D69E1" w14:textId="77777777" w:rsidR="00416347" w:rsidRDefault="003175B1">
          <w:pPr>
            <w:spacing w:after="0" w:line="240" w:lineRule="auto"/>
            <w:jc w:val="right"/>
          </w:pPr>
          <w:r>
            <w:rPr>
              <w:sz w:val="18"/>
            </w:rPr>
            <w:t>MPI for Biological</w:t>
          </w:r>
          <w:r>
            <w:rPr>
              <w:sz w:val="18"/>
            </w:rPr>
            <w:br/>
            <w:t>Cybernetics</w:t>
          </w:r>
        </w:p>
      </w:tc>
    </w:tr>
  </w:tbl>
  <w:p w14:paraId="7748EEB5" w14:textId="77777777" w:rsidR="00416347" w:rsidRDefault="00416347">
    <w:pPr>
      <w:spacing w:after="0"/>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416347" w14:paraId="678DD6AD" w14:textId="77777777">
      <w:tc>
        <w:tcPr>
          <w:tcW w:w="2868" w:type="dxa"/>
          <w:vAlign w:val="center"/>
        </w:tcPr>
        <w:p w14:paraId="765718D0" w14:textId="77777777" w:rsidR="00416347" w:rsidRDefault="003175B1">
          <w:pPr>
            <w:spacing w:after="0" w:line="240" w:lineRule="auto"/>
          </w:pPr>
          <w:r>
            <w:rPr>
              <w:noProof/>
              <w:sz w:val="18"/>
            </w:rPr>
            <w:drawing>
              <wp:inline distT="0" distB="0" distL="0" distR="0" wp14:anchorId="01D63F81" wp14:editId="134EE892">
                <wp:extent cx="283464" cy="283464"/>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065FE199" w14:textId="77777777" w:rsidR="00416347" w:rsidRDefault="003175B1">
          <w:pPr>
            <w:spacing w:after="0" w:line="240" w:lineRule="auto"/>
            <w:jc w:val="center"/>
          </w:pPr>
          <w:r>
            <w:rPr>
              <w:sz w:val="18"/>
            </w:rPr>
            <w:t>by Soner Caner Cagun</w:t>
          </w:r>
        </w:p>
      </w:tc>
      <w:tc>
        <w:tcPr>
          <w:tcW w:w="3264" w:type="dxa"/>
          <w:vAlign w:val="center"/>
        </w:tcPr>
        <w:p w14:paraId="275E4BC7" w14:textId="77777777" w:rsidR="00416347" w:rsidRDefault="003175B1">
          <w:pPr>
            <w:spacing w:after="0" w:line="240" w:lineRule="auto"/>
            <w:jc w:val="right"/>
          </w:pPr>
          <w:r>
            <w:rPr>
              <w:sz w:val="18"/>
            </w:rPr>
            <w:t>MPI for Biological</w:t>
          </w:r>
          <w:r>
            <w:rPr>
              <w:sz w:val="18"/>
            </w:rPr>
            <w:br/>
            <w:t>Cybernetics</w:t>
          </w:r>
        </w:p>
      </w:tc>
    </w:tr>
  </w:tbl>
  <w:p w14:paraId="47718C54" w14:textId="77777777" w:rsidR="00416347" w:rsidRDefault="00416347">
    <w:pPr>
      <w:spacing w:after="0"/>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416347" w14:paraId="2E714600" w14:textId="77777777">
      <w:tc>
        <w:tcPr>
          <w:tcW w:w="6320" w:type="dxa"/>
          <w:vAlign w:val="center"/>
        </w:tcPr>
        <w:p w14:paraId="327A4206" w14:textId="77777777" w:rsidR="00416347" w:rsidRDefault="003175B1">
          <w:pPr>
            <w:spacing w:after="0" w:line="240" w:lineRule="auto"/>
          </w:pPr>
          <w:r>
            <w:rPr>
              <w:noProof/>
              <w:sz w:val="18"/>
            </w:rPr>
            <w:drawing>
              <wp:inline distT="0" distB="0" distL="0" distR="0" wp14:anchorId="553CDF10" wp14:editId="1B46583C">
                <wp:extent cx="283464" cy="283464"/>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1743B467" w14:textId="77777777" w:rsidR="00416347" w:rsidRDefault="003175B1">
          <w:pPr>
            <w:spacing w:after="0" w:line="240" w:lineRule="auto"/>
            <w:jc w:val="center"/>
          </w:pPr>
          <w:r>
            <w:rPr>
              <w:sz w:val="18"/>
            </w:rPr>
            <w:t>by Soner Caner Cagun</w:t>
          </w:r>
        </w:p>
      </w:tc>
      <w:tc>
        <w:tcPr>
          <w:tcW w:w="7192" w:type="dxa"/>
          <w:vAlign w:val="center"/>
        </w:tcPr>
        <w:p w14:paraId="1B6C8D31" w14:textId="77777777" w:rsidR="00416347" w:rsidRDefault="003175B1">
          <w:pPr>
            <w:spacing w:after="0" w:line="240" w:lineRule="auto"/>
            <w:jc w:val="right"/>
          </w:pPr>
          <w:r>
            <w:rPr>
              <w:sz w:val="18"/>
            </w:rPr>
            <w:t>MPI for Biological</w:t>
          </w:r>
          <w:r>
            <w:rPr>
              <w:sz w:val="18"/>
            </w:rPr>
            <w:br/>
            <w:t>Cybernetics</w:t>
          </w:r>
        </w:p>
      </w:tc>
    </w:tr>
  </w:tbl>
  <w:p w14:paraId="4A97467D" w14:textId="77777777" w:rsidR="00416347" w:rsidRDefault="00416347">
    <w:pPr>
      <w:spacing w:after="0"/>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416347" w14:paraId="3AEA426D" w14:textId="77777777">
      <w:tc>
        <w:tcPr>
          <w:tcW w:w="2868" w:type="dxa"/>
          <w:vAlign w:val="center"/>
        </w:tcPr>
        <w:p w14:paraId="7ACE5194" w14:textId="77777777" w:rsidR="00416347" w:rsidRDefault="003175B1">
          <w:pPr>
            <w:spacing w:after="0" w:line="240" w:lineRule="auto"/>
          </w:pPr>
          <w:r>
            <w:rPr>
              <w:noProof/>
              <w:sz w:val="18"/>
            </w:rPr>
            <w:drawing>
              <wp:inline distT="0" distB="0" distL="0" distR="0" wp14:anchorId="74B3AD17" wp14:editId="2C044D82">
                <wp:extent cx="283464" cy="283464"/>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581CA6BB" w14:textId="77777777" w:rsidR="00416347" w:rsidRDefault="003175B1">
          <w:pPr>
            <w:spacing w:after="0" w:line="240" w:lineRule="auto"/>
            <w:jc w:val="center"/>
          </w:pPr>
          <w:r>
            <w:rPr>
              <w:sz w:val="18"/>
            </w:rPr>
            <w:t>by Soner Caner Cagun</w:t>
          </w:r>
        </w:p>
      </w:tc>
      <w:tc>
        <w:tcPr>
          <w:tcW w:w="3264" w:type="dxa"/>
          <w:vAlign w:val="center"/>
        </w:tcPr>
        <w:p w14:paraId="5E353976" w14:textId="77777777" w:rsidR="00416347" w:rsidRDefault="003175B1">
          <w:pPr>
            <w:spacing w:after="0" w:line="240" w:lineRule="auto"/>
            <w:jc w:val="right"/>
          </w:pPr>
          <w:r>
            <w:rPr>
              <w:sz w:val="18"/>
            </w:rPr>
            <w:t>MPI for Biological</w:t>
          </w:r>
          <w:r>
            <w:rPr>
              <w:sz w:val="18"/>
            </w:rPr>
            <w:br/>
            <w:t>Cybernetics</w:t>
          </w:r>
        </w:p>
      </w:tc>
    </w:tr>
  </w:tbl>
  <w:p w14:paraId="48033247" w14:textId="77777777" w:rsidR="00416347" w:rsidRDefault="00416347">
    <w:pPr>
      <w:spacing w:after="0"/>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416347" w14:paraId="7D35D884" w14:textId="77777777">
      <w:tc>
        <w:tcPr>
          <w:tcW w:w="6320" w:type="dxa"/>
          <w:vAlign w:val="center"/>
        </w:tcPr>
        <w:p w14:paraId="24B878AE" w14:textId="77777777" w:rsidR="00416347" w:rsidRDefault="003175B1">
          <w:pPr>
            <w:spacing w:after="0" w:line="240" w:lineRule="auto"/>
          </w:pPr>
          <w:r>
            <w:rPr>
              <w:noProof/>
              <w:sz w:val="18"/>
            </w:rPr>
            <w:drawing>
              <wp:inline distT="0" distB="0" distL="0" distR="0" wp14:anchorId="3C1E3B56" wp14:editId="6ED7142D">
                <wp:extent cx="283464" cy="283464"/>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53FA68A7" w14:textId="77777777" w:rsidR="00416347" w:rsidRDefault="003175B1">
          <w:pPr>
            <w:spacing w:after="0" w:line="240" w:lineRule="auto"/>
            <w:jc w:val="center"/>
          </w:pPr>
          <w:r>
            <w:rPr>
              <w:sz w:val="18"/>
            </w:rPr>
            <w:t>by Soner Caner Cagun</w:t>
          </w:r>
        </w:p>
      </w:tc>
      <w:tc>
        <w:tcPr>
          <w:tcW w:w="7192" w:type="dxa"/>
          <w:vAlign w:val="center"/>
        </w:tcPr>
        <w:p w14:paraId="488DA669" w14:textId="77777777" w:rsidR="00416347" w:rsidRDefault="003175B1">
          <w:pPr>
            <w:spacing w:after="0" w:line="240" w:lineRule="auto"/>
            <w:jc w:val="right"/>
          </w:pPr>
          <w:r>
            <w:rPr>
              <w:sz w:val="18"/>
            </w:rPr>
            <w:t>MPI for Biological</w:t>
          </w:r>
          <w:r>
            <w:rPr>
              <w:sz w:val="18"/>
            </w:rPr>
            <w:br/>
            <w:t>Cybernetics</w:t>
          </w:r>
        </w:p>
      </w:tc>
    </w:tr>
  </w:tbl>
  <w:p w14:paraId="15C04002" w14:textId="77777777" w:rsidR="00416347" w:rsidRDefault="00416347">
    <w:pPr>
      <w:spacing w:after="0"/>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416347" w14:paraId="57772EFF" w14:textId="77777777">
      <w:tc>
        <w:tcPr>
          <w:tcW w:w="2868" w:type="dxa"/>
          <w:vAlign w:val="center"/>
        </w:tcPr>
        <w:p w14:paraId="0B2368D3" w14:textId="77777777" w:rsidR="00416347" w:rsidRDefault="003175B1">
          <w:pPr>
            <w:spacing w:after="0" w:line="240" w:lineRule="auto"/>
          </w:pPr>
          <w:r>
            <w:rPr>
              <w:noProof/>
              <w:sz w:val="18"/>
            </w:rPr>
            <w:drawing>
              <wp:inline distT="0" distB="0" distL="0" distR="0" wp14:anchorId="4C2DFC8E" wp14:editId="1B3EB751">
                <wp:extent cx="283464" cy="283464"/>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68790B97" w14:textId="77777777" w:rsidR="00416347" w:rsidRDefault="003175B1">
          <w:pPr>
            <w:spacing w:after="0" w:line="240" w:lineRule="auto"/>
            <w:jc w:val="center"/>
          </w:pPr>
          <w:r>
            <w:rPr>
              <w:sz w:val="18"/>
            </w:rPr>
            <w:t>by Soner Caner Cagun</w:t>
          </w:r>
        </w:p>
      </w:tc>
      <w:tc>
        <w:tcPr>
          <w:tcW w:w="3264" w:type="dxa"/>
          <w:vAlign w:val="center"/>
        </w:tcPr>
        <w:p w14:paraId="06BE8EC1" w14:textId="77777777" w:rsidR="00416347" w:rsidRDefault="003175B1">
          <w:pPr>
            <w:spacing w:after="0" w:line="240" w:lineRule="auto"/>
            <w:jc w:val="right"/>
          </w:pPr>
          <w:r>
            <w:rPr>
              <w:sz w:val="18"/>
            </w:rPr>
            <w:t>MPI for Biological</w:t>
          </w:r>
          <w:r>
            <w:rPr>
              <w:sz w:val="18"/>
            </w:rPr>
            <w:br/>
            <w:t>Cybernetics</w:t>
          </w:r>
        </w:p>
      </w:tc>
    </w:tr>
  </w:tbl>
  <w:p w14:paraId="1252BEE9" w14:textId="77777777" w:rsidR="00416347" w:rsidRDefault="00416347">
    <w:pPr>
      <w:spacing w:after="0"/>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416347" w14:paraId="0FCAE22F" w14:textId="77777777">
      <w:tc>
        <w:tcPr>
          <w:tcW w:w="6320" w:type="dxa"/>
          <w:vAlign w:val="center"/>
        </w:tcPr>
        <w:p w14:paraId="428E7608" w14:textId="77777777" w:rsidR="00416347" w:rsidRDefault="003175B1">
          <w:pPr>
            <w:spacing w:after="0" w:line="240" w:lineRule="auto"/>
          </w:pPr>
          <w:r>
            <w:rPr>
              <w:noProof/>
              <w:sz w:val="18"/>
            </w:rPr>
            <w:drawing>
              <wp:inline distT="0" distB="0" distL="0" distR="0" wp14:anchorId="500B6F33" wp14:editId="61B5CA06">
                <wp:extent cx="283464" cy="283464"/>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6E52E666" w14:textId="77777777" w:rsidR="00416347" w:rsidRDefault="003175B1">
          <w:pPr>
            <w:spacing w:after="0" w:line="240" w:lineRule="auto"/>
            <w:jc w:val="center"/>
          </w:pPr>
          <w:r>
            <w:rPr>
              <w:sz w:val="18"/>
            </w:rPr>
            <w:t>by Soner Caner Cagun</w:t>
          </w:r>
        </w:p>
      </w:tc>
      <w:tc>
        <w:tcPr>
          <w:tcW w:w="7192" w:type="dxa"/>
          <w:vAlign w:val="center"/>
        </w:tcPr>
        <w:p w14:paraId="7D5DBA8E" w14:textId="77777777" w:rsidR="00416347" w:rsidRDefault="003175B1">
          <w:pPr>
            <w:spacing w:after="0" w:line="240" w:lineRule="auto"/>
            <w:jc w:val="right"/>
          </w:pPr>
          <w:r>
            <w:rPr>
              <w:sz w:val="18"/>
            </w:rPr>
            <w:t>MPI for Biological</w:t>
          </w:r>
          <w:r>
            <w:rPr>
              <w:sz w:val="18"/>
            </w:rPr>
            <w:br/>
            <w:t>Cybernetics</w:t>
          </w:r>
        </w:p>
      </w:tc>
    </w:tr>
  </w:tbl>
  <w:p w14:paraId="7553DDA4" w14:textId="77777777" w:rsidR="00416347" w:rsidRDefault="00416347">
    <w:pPr>
      <w:spacing w:after="0"/>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416347" w14:paraId="3CB388F6" w14:textId="77777777">
      <w:tc>
        <w:tcPr>
          <w:tcW w:w="2868" w:type="dxa"/>
          <w:vAlign w:val="center"/>
        </w:tcPr>
        <w:p w14:paraId="554EDDD5" w14:textId="77777777" w:rsidR="00416347" w:rsidRDefault="003175B1">
          <w:pPr>
            <w:spacing w:after="0" w:line="240" w:lineRule="auto"/>
          </w:pPr>
          <w:r>
            <w:rPr>
              <w:noProof/>
              <w:sz w:val="18"/>
            </w:rPr>
            <w:drawing>
              <wp:inline distT="0" distB="0" distL="0" distR="0" wp14:anchorId="1614217F" wp14:editId="1D55CC65">
                <wp:extent cx="283464" cy="283464"/>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4DA12153" w14:textId="77777777" w:rsidR="00416347" w:rsidRDefault="003175B1">
          <w:pPr>
            <w:spacing w:after="0" w:line="240" w:lineRule="auto"/>
            <w:jc w:val="center"/>
          </w:pPr>
          <w:r>
            <w:rPr>
              <w:sz w:val="18"/>
            </w:rPr>
            <w:t>by Soner Caner Cagun</w:t>
          </w:r>
        </w:p>
      </w:tc>
      <w:tc>
        <w:tcPr>
          <w:tcW w:w="3264" w:type="dxa"/>
          <w:vAlign w:val="center"/>
        </w:tcPr>
        <w:p w14:paraId="39884B0A" w14:textId="77777777" w:rsidR="00416347" w:rsidRDefault="003175B1">
          <w:pPr>
            <w:spacing w:after="0" w:line="240" w:lineRule="auto"/>
            <w:jc w:val="right"/>
          </w:pPr>
          <w:r>
            <w:rPr>
              <w:sz w:val="18"/>
            </w:rPr>
            <w:t>MPI for Biological</w:t>
          </w:r>
          <w:r>
            <w:rPr>
              <w:sz w:val="18"/>
            </w:rPr>
            <w:br/>
            <w:t>Cybernetics</w:t>
          </w:r>
        </w:p>
      </w:tc>
    </w:tr>
  </w:tbl>
  <w:p w14:paraId="4E9A2666" w14:textId="77777777" w:rsidR="00416347" w:rsidRDefault="00416347">
    <w:pPr>
      <w:spacing w:after="0"/>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416347" w14:paraId="5807ECCE" w14:textId="77777777">
      <w:tc>
        <w:tcPr>
          <w:tcW w:w="6320" w:type="dxa"/>
          <w:vAlign w:val="center"/>
        </w:tcPr>
        <w:p w14:paraId="4426DF65" w14:textId="77777777" w:rsidR="00416347" w:rsidRDefault="003175B1">
          <w:pPr>
            <w:spacing w:after="0" w:line="240" w:lineRule="auto"/>
          </w:pPr>
          <w:r>
            <w:rPr>
              <w:noProof/>
              <w:sz w:val="18"/>
            </w:rPr>
            <w:drawing>
              <wp:inline distT="0" distB="0" distL="0" distR="0" wp14:anchorId="7F8F0E90" wp14:editId="2E2E9C48">
                <wp:extent cx="283464" cy="283464"/>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2254F318" w14:textId="77777777" w:rsidR="00416347" w:rsidRDefault="003175B1">
          <w:pPr>
            <w:spacing w:after="0" w:line="240" w:lineRule="auto"/>
            <w:jc w:val="center"/>
          </w:pPr>
          <w:r>
            <w:rPr>
              <w:sz w:val="18"/>
            </w:rPr>
            <w:t>by Soner Caner Cagun</w:t>
          </w:r>
        </w:p>
      </w:tc>
      <w:tc>
        <w:tcPr>
          <w:tcW w:w="7192" w:type="dxa"/>
          <w:vAlign w:val="center"/>
        </w:tcPr>
        <w:p w14:paraId="2FFEAB8C" w14:textId="77777777" w:rsidR="00416347" w:rsidRDefault="003175B1">
          <w:pPr>
            <w:spacing w:after="0" w:line="240" w:lineRule="auto"/>
            <w:jc w:val="right"/>
          </w:pPr>
          <w:r>
            <w:rPr>
              <w:sz w:val="18"/>
            </w:rPr>
            <w:t>MPI for Biological</w:t>
          </w:r>
          <w:r>
            <w:rPr>
              <w:sz w:val="18"/>
            </w:rPr>
            <w:br/>
            <w:t>Cybernetics</w:t>
          </w:r>
        </w:p>
      </w:tc>
    </w:tr>
  </w:tbl>
  <w:p w14:paraId="43147799" w14:textId="77777777" w:rsidR="00416347" w:rsidRDefault="00416347">
    <w:pPr>
      <w:spacing w:after="0"/>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416347" w14:paraId="1A06A8DA" w14:textId="77777777">
      <w:tc>
        <w:tcPr>
          <w:tcW w:w="2868" w:type="dxa"/>
          <w:vAlign w:val="center"/>
        </w:tcPr>
        <w:p w14:paraId="459A1154" w14:textId="77777777" w:rsidR="00416347" w:rsidRDefault="003175B1">
          <w:pPr>
            <w:spacing w:after="0" w:line="240" w:lineRule="auto"/>
          </w:pPr>
          <w:r>
            <w:rPr>
              <w:noProof/>
              <w:sz w:val="18"/>
            </w:rPr>
            <w:drawing>
              <wp:inline distT="0" distB="0" distL="0" distR="0" wp14:anchorId="4D2E3445" wp14:editId="00982B2A">
                <wp:extent cx="283464" cy="283464"/>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4297AED0" w14:textId="77777777" w:rsidR="00416347" w:rsidRDefault="003175B1">
          <w:pPr>
            <w:spacing w:after="0" w:line="240" w:lineRule="auto"/>
            <w:jc w:val="center"/>
          </w:pPr>
          <w:r>
            <w:rPr>
              <w:sz w:val="18"/>
            </w:rPr>
            <w:t>by Soner Caner Cagun</w:t>
          </w:r>
        </w:p>
      </w:tc>
      <w:tc>
        <w:tcPr>
          <w:tcW w:w="3264" w:type="dxa"/>
          <w:vAlign w:val="center"/>
        </w:tcPr>
        <w:p w14:paraId="501A3F99" w14:textId="77777777" w:rsidR="00416347" w:rsidRDefault="003175B1">
          <w:pPr>
            <w:spacing w:after="0" w:line="240" w:lineRule="auto"/>
            <w:jc w:val="right"/>
          </w:pPr>
          <w:r>
            <w:rPr>
              <w:sz w:val="18"/>
            </w:rPr>
            <w:t>MPI for Biological</w:t>
          </w:r>
          <w:r>
            <w:rPr>
              <w:sz w:val="18"/>
            </w:rPr>
            <w:br/>
            <w:t>Cybernetics</w:t>
          </w:r>
        </w:p>
      </w:tc>
    </w:tr>
  </w:tbl>
  <w:p w14:paraId="0C8865A0" w14:textId="77777777" w:rsidR="00416347" w:rsidRDefault="00416347">
    <w:pPr>
      <w:spacing w:after="0"/>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416347" w14:paraId="3FF43898" w14:textId="77777777">
      <w:tc>
        <w:tcPr>
          <w:tcW w:w="6320" w:type="dxa"/>
          <w:vAlign w:val="center"/>
        </w:tcPr>
        <w:p w14:paraId="2BB38DF5" w14:textId="77777777" w:rsidR="00416347" w:rsidRDefault="003175B1">
          <w:pPr>
            <w:spacing w:after="0" w:line="240" w:lineRule="auto"/>
          </w:pPr>
          <w:r>
            <w:rPr>
              <w:noProof/>
              <w:sz w:val="18"/>
            </w:rPr>
            <w:drawing>
              <wp:inline distT="0" distB="0" distL="0" distR="0" wp14:anchorId="68BC938B" wp14:editId="2575188F">
                <wp:extent cx="283464" cy="283464"/>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2259A98D" w14:textId="77777777" w:rsidR="00416347" w:rsidRDefault="003175B1">
          <w:pPr>
            <w:spacing w:after="0" w:line="240" w:lineRule="auto"/>
            <w:jc w:val="center"/>
          </w:pPr>
          <w:r>
            <w:rPr>
              <w:sz w:val="18"/>
            </w:rPr>
            <w:t>by Soner Caner Cagun</w:t>
          </w:r>
        </w:p>
      </w:tc>
      <w:tc>
        <w:tcPr>
          <w:tcW w:w="7192" w:type="dxa"/>
          <w:vAlign w:val="center"/>
        </w:tcPr>
        <w:p w14:paraId="64CA4CE1" w14:textId="77777777" w:rsidR="00416347" w:rsidRDefault="003175B1">
          <w:pPr>
            <w:spacing w:after="0" w:line="240" w:lineRule="auto"/>
            <w:jc w:val="right"/>
          </w:pPr>
          <w:r>
            <w:rPr>
              <w:sz w:val="18"/>
            </w:rPr>
            <w:t>MPI for Biological</w:t>
          </w:r>
          <w:r>
            <w:rPr>
              <w:sz w:val="18"/>
            </w:rPr>
            <w:br/>
            <w:t>Cybernetics</w:t>
          </w:r>
        </w:p>
      </w:tc>
    </w:tr>
  </w:tbl>
  <w:p w14:paraId="172BE56E" w14:textId="77777777" w:rsidR="00416347" w:rsidRDefault="00416347">
    <w:pPr>
      <w:spacing w:after="0"/>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416347" w14:paraId="6EDC42C8" w14:textId="77777777">
      <w:tc>
        <w:tcPr>
          <w:tcW w:w="2868" w:type="dxa"/>
          <w:vAlign w:val="center"/>
        </w:tcPr>
        <w:p w14:paraId="05334245" w14:textId="77777777" w:rsidR="00416347" w:rsidRDefault="003175B1">
          <w:pPr>
            <w:spacing w:after="0" w:line="240" w:lineRule="auto"/>
          </w:pPr>
          <w:r>
            <w:rPr>
              <w:noProof/>
              <w:sz w:val="18"/>
            </w:rPr>
            <w:drawing>
              <wp:inline distT="0" distB="0" distL="0" distR="0" wp14:anchorId="183BFBD2" wp14:editId="503860E9">
                <wp:extent cx="283464" cy="283464"/>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1A821268" w14:textId="77777777" w:rsidR="00416347" w:rsidRDefault="003175B1">
          <w:pPr>
            <w:spacing w:after="0" w:line="240" w:lineRule="auto"/>
            <w:jc w:val="center"/>
          </w:pPr>
          <w:r>
            <w:rPr>
              <w:sz w:val="18"/>
            </w:rPr>
            <w:t>by Soner Caner Cagun</w:t>
          </w:r>
        </w:p>
      </w:tc>
      <w:tc>
        <w:tcPr>
          <w:tcW w:w="3264" w:type="dxa"/>
          <w:vAlign w:val="center"/>
        </w:tcPr>
        <w:p w14:paraId="0B08E23F" w14:textId="77777777" w:rsidR="00416347" w:rsidRDefault="003175B1">
          <w:pPr>
            <w:spacing w:after="0" w:line="240" w:lineRule="auto"/>
            <w:jc w:val="right"/>
          </w:pPr>
          <w:r>
            <w:rPr>
              <w:sz w:val="18"/>
            </w:rPr>
            <w:t>MPI for Biological</w:t>
          </w:r>
          <w:r>
            <w:rPr>
              <w:sz w:val="18"/>
            </w:rPr>
            <w:br/>
            <w:t>Cybernetics</w:t>
          </w:r>
        </w:p>
      </w:tc>
    </w:tr>
  </w:tbl>
  <w:p w14:paraId="12FADFD4" w14:textId="77777777" w:rsidR="00416347" w:rsidRDefault="00416347">
    <w:pPr>
      <w:spacing w:after="0"/>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416347" w14:paraId="05020B03" w14:textId="77777777">
      <w:tc>
        <w:tcPr>
          <w:tcW w:w="6320" w:type="dxa"/>
          <w:vAlign w:val="center"/>
        </w:tcPr>
        <w:p w14:paraId="7021B8C8" w14:textId="77777777" w:rsidR="00416347" w:rsidRDefault="003175B1">
          <w:pPr>
            <w:spacing w:after="0" w:line="240" w:lineRule="auto"/>
          </w:pPr>
          <w:r>
            <w:rPr>
              <w:noProof/>
              <w:sz w:val="18"/>
            </w:rPr>
            <w:drawing>
              <wp:inline distT="0" distB="0" distL="0" distR="0" wp14:anchorId="1DEA9846" wp14:editId="4BE06FCC">
                <wp:extent cx="283464" cy="283464"/>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58BACFCF" w14:textId="77777777" w:rsidR="00416347" w:rsidRDefault="003175B1">
          <w:pPr>
            <w:spacing w:after="0" w:line="240" w:lineRule="auto"/>
            <w:jc w:val="center"/>
          </w:pPr>
          <w:r>
            <w:rPr>
              <w:sz w:val="18"/>
            </w:rPr>
            <w:t>by Soner Caner Cagun</w:t>
          </w:r>
        </w:p>
      </w:tc>
      <w:tc>
        <w:tcPr>
          <w:tcW w:w="7192" w:type="dxa"/>
          <w:vAlign w:val="center"/>
        </w:tcPr>
        <w:p w14:paraId="11C31B7B" w14:textId="77777777" w:rsidR="00416347" w:rsidRDefault="003175B1">
          <w:pPr>
            <w:spacing w:after="0" w:line="240" w:lineRule="auto"/>
            <w:jc w:val="right"/>
          </w:pPr>
          <w:r>
            <w:rPr>
              <w:sz w:val="18"/>
            </w:rPr>
            <w:t>MPI for Biological</w:t>
          </w:r>
          <w:r>
            <w:rPr>
              <w:sz w:val="18"/>
            </w:rPr>
            <w:br/>
            <w:t>Cybernetics</w:t>
          </w:r>
        </w:p>
      </w:tc>
    </w:tr>
  </w:tbl>
  <w:p w14:paraId="3A6D36F3" w14:textId="77777777" w:rsidR="00416347" w:rsidRDefault="00416347">
    <w:pPr>
      <w:spacing w:after="0"/>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416347" w14:paraId="4977215A" w14:textId="77777777">
      <w:tc>
        <w:tcPr>
          <w:tcW w:w="2868" w:type="dxa"/>
          <w:vAlign w:val="center"/>
        </w:tcPr>
        <w:p w14:paraId="51F07EAF" w14:textId="77777777" w:rsidR="00416347" w:rsidRDefault="003175B1">
          <w:pPr>
            <w:spacing w:after="0" w:line="240" w:lineRule="auto"/>
          </w:pPr>
          <w:r>
            <w:rPr>
              <w:noProof/>
              <w:sz w:val="18"/>
            </w:rPr>
            <w:drawing>
              <wp:inline distT="0" distB="0" distL="0" distR="0" wp14:anchorId="7C2DD20D" wp14:editId="04E040FA">
                <wp:extent cx="283464" cy="283464"/>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1238DA9D" w14:textId="77777777" w:rsidR="00416347" w:rsidRDefault="003175B1">
          <w:pPr>
            <w:spacing w:after="0" w:line="240" w:lineRule="auto"/>
            <w:jc w:val="center"/>
          </w:pPr>
          <w:r>
            <w:rPr>
              <w:sz w:val="18"/>
            </w:rPr>
            <w:t>by Soner Caner Cagun</w:t>
          </w:r>
        </w:p>
      </w:tc>
      <w:tc>
        <w:tcPr>
          <w:tcW w:w="3264" w:type="dxa"/>
          <w:vAlign w:val="center"/>
        </w:tcPr>
        <w:p w14:paraId="2A27871D" w14:textId="77777777" w:rsidR="00416347" w:rsidRDefault="003175B1">
          <w:pPr>
            <w:spacing w:after="0" w:line="240" w:lineRule="auto"/>
            <w:jc w:val="right"/>
          </w:pPr>
          <w:r>
            <w:rPr>
              <w:sz w:val="18"/>
            </w:rPr>
            <w:t>MPI for Biological</w:t>
          </w:r>
          <w:r>
            <w:rPr>
              <w:sz w:val="18"/>
            </w:rPr>
            <w:br/>
            <w:t>Cybernetics</w:t>
          </w:r>
        </w:p>
      </w:tc>
    </w:tr>
  </w:tbl>
  <w:p w14:paraId="7A474DE9" w14:textId="77777777" w:rsidR="00416347" w:rsidRDefault="00416347">
    <w:pPr>
      <w:spacing w:after="0"/>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416347" w14:paraId="64DFE851" w14:textId="77777777">
      <w:tc>
        <w:tcPr>
          <w:tcW w:w="6320" w:type="dxa"/>
          <w:vAlign w:val="center"/>
        </w:tcPr>
        <w:p w14:paraId="31F2F1C3" w14:textId="77777777" w:rsidR="00416347" w:rsidRDefault="003175B1">
          <w:pPr>
            <w:spacing w:after="0" w:line="240" w:lineRule="auto"/>
          </w:pPr>
          <w:r>
            <w:rPr>
              <w:noProof/>
              <w:sz w:val="18"/>
            </w:rPr>
            <w:drawing>
              <wp:inline distT="0" distB="0" distL="0" distR="0" wp14:anchorId="2A295ADD" wp14:editId="0F8F91ED">
                <wp:extent cx="283464" cy="283464"/>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50319D0E" w14:textId="77777777" w:rsidR="00416347" w:rsidRDefault="003175B1">
          <w:pPr>
            <w:spacing w:after="0" w:line="240" w:lineRule="auto"/>
            <w:jc w:val="center"/>
          </w:pPr>
          <w:r>
            <w:rPr>
              <w:sz w:val="18"/>
            </w:rPr>
            <w:t>by Soner Caner Cagun</w:t>
          </w:r>
        </w:p>
      </w:tc>
      <w:tc>
        <w:tcPr>
          <w:tcW w:w="7192" w:type="dxa"/>
          <w:vAlign w:val="center"/>
        </w:tcPr>
        <w:p w14:paraId="1A630C69" w14:textId="77777777" w:rsidR="00416347" w:rsidRDefault="003175B1">
          <w:pPr>
            <w:spacing w:after="0" w:line="240" w:lineRule="auto"/>
            <w:jc w:val="right"/>
          </w:pPr>
          <w:r>
            <w:rPr>
              <w:sz w:val="18"/>
            </w:rPr>
            <w:t>MPI for Biological</w:t>
          </w:r>
          <w:r>
            <w:rPr>
              <w:sz w:val="18"/>
            </w:rPr>
            <w:br/>
            <w:t>Cybernetics</w:t>
          </w:r>
        </w:p>
      </w:tc>
    </w:tr>
  </w:tbl>
  <w:p w14:paraId="7CE052E6" w14:textId="77777777" w:rsidR="00416347" w:rsidRDefault="00416347">
    <w:pPr>
      <w:spacing w:after="0"/>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416347" w14:paraId="30DAC811" w14:textId="77777777">
      <w:tc>
        <w:tcPr>
          <w:tcW w:w="2868" w:type="dxa"/>
          <w:vAlign w:val="center"/>
        </w:tcPr>
        <w:p w14:paraId="3024545F" w14:textId="77777777" w:rsidR="00416347" w:rsidRDefault="003175B1">
          <w:pPr>
            <w:spacing w:after="0" w:line="240" w:lineRule="auto"/>
          </w:pPr>
          <w:r>
            <w:rPr>
              <w:noProof/>
              <w:sz w:val="18"/>
            </w:rPr>
            <w:drawing>
              <wp:inline distT="0" distB="0" distL="0" distR="0" wp14:anchorId="11DDE912" wp14:editId="09432551">
                <wp:extent cx="283464" cy="283464"/>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7CC595ED" w14:textId="77777777" w:rsidR="00416347" w:rsidRDefault="003175B1">
          <w:pPr>
            <w:spacing w:after="0" w:line="240" w:lineRule="auto"/>
            <w:jc w:val="center"/>
          </w:pPr>
          <w:r>
            <w:rPr>
              <w:sz w:val="18"/>
            </w:rPr>
            <w:t>by Soner Caner Cagun</w:t>
          </w:r>
        </w:p>
      </w:tc>
      <w:tc>
        <w:tcPr>
          <w:tcW w:w="3264" w:type="dxa"/>
          <w:vAlign w:val="center"/>
        </w:tcPr>
        <w:p w14:paraId="4315A7FF" w14:textId="77777777" w:rsidR="00416347" w:rsidRDefault="003175B1">
          <w:pPr>
            <w:spacing w:after="0" w:line="240" w:lineRule="auto"/>
            <w:jc w:val="right"/>
          </w:pPr>
          <w:r>
            <w:rPr>
              <w:sz w:val="18"/>
            </w:rPr>
            <w:t>MPI for Biological</w:t>
          </w:r>
          <w:r>
            <w:rPr>
              <w:sz w:val="18"/>
            </w:rPr>
            <w:br/>
            <w:t>Cybernetics</w:t>
          </w:r>
        </w:p>
      </w:tc>
    </w:tr>
  </w:tbl>
  <w:p w14:paraId="5439F344" w14:textId="77777777" w:rsidR="00416347" w:rsidRDefault="00416347">
    <w:pPr>
      <w:spacing w:after="0"/>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416347" w14:paraId="02B73DF9" w14:textId="77777777">
      <w:tc>
        <w:tcPr>
          <w:tcW w:w="6320" w:type="dxa"/>
          <w:vAlign w:val="center"/>
        </w:tcPr>
        <w:p w14:paraId="2391053C" w14:textId="77777777" w:rsidR="00416347" w:rsidRDefault="003175B1">
          <w:pPr>
            <w:spacing w:after="0" w:line="240" w:lineRule="auto"/>
          </w:pPr>
          <w:r>
            <w:rPr>
              <w:noProof/>
              <w:sz w:val="18"/>
            </w:rPr>
            <w:drawing>
              <wp:inline distT="0" distB="0" distL="0" distR="0" wp14:anchorId="6FFB5CBB" wp14:editId="192156A4">
                <wp:extent cx="283464" cy="283464"/>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0D829143" w14:textId="77777777" w:rsidR="00416347" w:rsidRDefault="003175B1">
          <w:pPr>
            <w:spacing w:after="0" w:line="240" w:lineRule="auto"/>
            <w:jc w:val="center"/>
          </w:pPr>
          <w:r>
            <w:rPr>
              <w:sz w:val="18"/>
            </w:rPr>
            <w:t>by Soner Caner Cagun</w:t>
          </w:r>
        </w:p>
      </w:tc>
      <w:tc>
        <w:tcPr>
          <w:tcW w:w="7192" w:type="dxa"/>
          <w:vAlign w:val="center"/>
        </w:tcPr>
        <w:p w14:paraId="650B6F3C" w14:textId="77777777" w:rsidR="00416347" w:rsidRDefault="003175B1">
          <w:pPr>
            <w:spacing w:after="0" w:line="240" w:lineRule="auto"/>
            <w:jc w:val="right"/>
          </w:pPr>
          <w:r>
            <w:rPr>
              <w:sz w:val="18"/>
            </w:rPr>
            <w:t>MPI for Biological</w:t>
          </w:r>
          <w:r>
            <w:rPr>
              <w:sz w:val="18"/>
            </w:rPr>
            <w:br/>
            <w:t>Cybernetics</w:t>
          </w:r>
        </w:p>
      </w:tc>
    </w:tr>
  </w:tbl>
  <w:p w14:paraId="4AD11F85" w14:textId="77777777" w:rsidR="00416347" w:rsidRDefault="00416347">
    <w:pPr>
      <w:spacing w:after="0"/>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416347" w14:paraId="1F28B0CC" w14:textId="77777777">
      <w:tc>
        <w:tcPr>
          <w:tcW w:w="2868" w:type="dxa"/>
          <w:vAlign w:val="center"/>
        </w:tcPr>
        <w:p w14:paraId="77888C33" w14:textId="77777777" w:rsidR="00416347" w:rsidRDefault="003175B1">
          <w:pPr>
            <w:spacing w:after="0" w:line="240" w:lineRule="auto"/>
          </w:pPr>
          <w:r>
            <w:rPr>
              <w:noProof/>
              <w:sz w:val="18"/>
            </w:rPr>
            <w:drawing>
              <wp:inline distT="0" distB="0" distL="0" distR="0" wp14:anchorId="2F0589DA" wp14:editId="0286337C">
                <wp:extent cx="283464" cy="283464"/>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4C777843" w14:textId="77777777" w:rsidR="00416347" w:rsidRDefault="003175B1">
          <w:pPr>
            <w:spacing w:after="0" w:line="240" w:lineRule="auto"/>
            <w:jc w:val="center"/>
          </w:pPr>
          <w:r>
            <w:rPr>
              <w:sz w:val="18"/>
            </w:rPr>
            <w:t>by Soner Caner Cagun</w:t>
          </w:r>
        </w:p>
      </w:tc>
      <w:tc>
        <w:tcPr>
          <w:tcW w:w="3264" w:type="dxa"/>
          <w:vAlign w:val="center"/>
        </w:tcPr>
        <w:p w14:paraId="1E4D865F" w14:textId="77777777" w:rsidR="00416347" w:rsidRDefault="003175B1">
          <w:pPr>
            <w:spacing w:after="0" w:line="240" w:lineRule="auto"/>
            <w:jc w:val="right"/>
          </w:pPr>
          <w:r>
            <w:rPr>
              <w:sz w:val="18"/>
            </w:rPr>
            <w:t>MPI for Biological</w:t>
          </w:r>
          <w:r>
            <w:rPr>
              <w:sz w:val="18"/>
            </w:rPr>
            <w:br/>
            <w:t>Cybernetics</w:t>
          </w:r>
        </w:p>
      </w:tc>
    </w:tr>
  </w:tbl>
  <w:p w14:paraId="7713441E" w14:textId="77777777" w:rsidR="00416347" w:rsidRDefault="00416347">
    <w:pPr>
      <w:spacing w:after="0"/>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416347" w14:paraId="45868833" w14:textId="77777777">
      <w:tc>
        <w:tcPr>
          <w:tcW w:w="6320" w:type="dxa"/>
          <w:vAlign w:val="center"/>
        </w:tcPr>
        <w:p w14:paraId="25359DE5" w14:textId="77777777" w:rsidR="00416347" w:rsidRDefault="003175B1">
          <w:pPr>
            <w:spacing w:after="0" w:line="240" w:lineRule="auto"/>
          </w:pPr>
          <w:r>
            <w:rPr>
              <w:noProof/>
              <w:sz w:val="18"/>
            </w:rPr>
            <w:drawing>
              <wp:inline distT="0" distB="0" distL="0" distR="0" wp14:anchorId="7171D3DE" wp14:editId="36D9D1DB">
                <wp:extent cx="283464" cy="283464"/>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14F72C77" w14:textId="77777777" w:rsidR="00416347" w:rsidRDefault="003175B1">
          <w:pPr>
            <w:spacing w:after="0" w:line="240" w:lineRule="auto"/>
            <w:jc w:val="center"/>
          </w:pPr>
          <w:r>
            <w:rPr>
              <w:sz w:val="18"/>
            </w:rPr>
            <w:t>by Soner Caner Cagun</w:t>
          </w:r>
        </w:p>
      </w:tc>
      <w:tc>
        <w:tcPr>
          <w:tcW w:w="7192" w:type="dxa"/>
          <w:vAlign w:val="center"/>
        </w:tcPr>
        <w:p w14:paraId="697195A3" w14:textId="77777777" w:rsidR="00416347" w:rsidRDefault="003175B1">
          <w:pPr>
            <w:spacing w:after="0" w:line="240" w:lineRule="auto"/>
            <w:jc w:val="right"/>
          </w:pPr>
          <w:r>
            <w:rPr>
              <w:sz w:val="18"/>
            </w:rPr>
            <w:t>MPI for Biological</w:t>
          </w:r>
          <w:r>
            <w:rPr>
              <w:sz w:val="18"/>
            </w:rPr>
            <w:br/>
            <w:t>Cybernetics</w:t>
          </w:r>
        </w:p>
      </w:tc>
    </w:tr>
  </w:tbl>
  <w:p w14:paraId="5523DB47" w14:textId="77777777" w:rsidR="00416347" w:rsidRDefault="00416347">
    <w:pPr>
      <w:spacing w:after="0"/>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416347" w14:paraId="302F8664" w14:textId="77777777">
      <w:tc>
        <w:tcPr>
          <w:tcW w:w="2868" w:type="dxa"/>
          <w:vAlign w:val="center"/>
        </w:tcPr>
        <w:p w14:paraId="0A16B0D5" w14:textId="77777777" w:rsidR="00416347" w:rsidRDefault="003175B1">
          <w:pPr>
            <w:spacing w:after="0" w:line="240" w:lineRule="auto"/>
          </w:pPr>
          <w:r>
            <w:rPr>
              <w:noProof/>
              <w:sz w:val="18"/>
            </w:rPr>
            <w:drawing>
              <wp:inline distT="0" distB="0" distL="0" distR="0" wp14:anchorId="4A8CE354" wp14:editId="19F9DF31">
                <wp:extent cx="283464" cy="283464"/>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238A93F4" w14:textId="77777777" w:rsidR="00416347" w:rsidRDefault="003175B1">
          <w:pPr>
            <w:spacing w:after="0" w:line="240" w:lineRule="auto"/>
            <w:jc w:val="center"/>
          </w:pPr>
          <w:r>
            <w:rPr>
              <w:sz w:val="18"/>
            </w:rPr>
            <w:t>by Soner Caner Cagun</w:t>
          </w:r>
        </w:p>
      </w:tc>
      <w:tc>
        <w:tcPr>
          <w:tcW w:w="3264" w:type="dxa"/>
          <w:vAlign w:val="center"/>
        </w:tcPr>
        <w:p w14:paraId="165AB070" w14:textId="77777777" w:rsidR="00416347" w:rsidRDefault="003175B1">
          <w:pPr>
            <w:spacing w:after="0" w:line="240" w:lineRule="auto"/>
            <w:jc w:val="right"/>
          </w:pPr>
          <w:r>
            <w:rPr>
              <w:sz w:val="18"/>
            </w:rPr>
            <w:t>MPI for Biological</w:t>
          </w:r>
          <w:r>
            <w:rPr>
              <w:sz w:val="18"/>
            </w:rPr>
            <w:br/>
            <w:t>Cybernetics</w:t>
          </w:r>
        </w:p>
      </w:tc>
    </w:tr>
  </w:tbl>
  <w:p w14:paraId="2A436BAB" w14:textId="77777777" w:rsidR="00416347" w:rsidRDefault="00416347">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0926100">
    <w:abstractNumId w:val="8"/>
  </w:num>
  <w:num w:numId="2" w16cid:durableId="2089189211">
    <w:abstractNumId w:val="6"/>
  </w:num>
  <w:num w:numId="3" w16cid:durableId="751512160">
    <w:abstractNumId w:val="5"/>
  </w:num>
  <w:num w:numId="4" w16cid:durableId="766389642">
    <w:abstractNumId w:val="4"/>
  </w:num>
  <w:num w:numId="5" w16cid:durableId="1021466802">
    <w:abstractNumId w:val="7"/>
  </w:num>
  <w:num w:numId="6" w16cid:durableId="155805264">
    <w:abstractNumId w:val="3"/>
  </w:num>
  <w:num w:numId="7" w16cid:durableId="1312784145">
    <w:abstractNumId w:val="2"/>
  </w:num>
  <w:num w:numId="8" w16cid:durableId="620115138">
    <w:abstractNumId w:val="1"/>
  </w:num>
  <w:num w:numId="9" w16cid:durableId="50812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5990"/>
    <w:rsid w:val="003175B1"/>
    <w:rsid w:val="00326F90"/>
    <w:rsid w:val="00416347"/>
    <w:rsid w:val="00481B34"/>
    <w:rsid w:val="00551972"/>
    <w:rsid w:val="009D6D72"/>
    <w:rsid w:val="00AA1D8D"/>
    <w:rsid w:val="00B47730"/>
    <w:rsid w:val="00B967B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547FD2"/>
  <w14:defaultImageDpi w14:val="300"/>
  <w15:docId w15:val="{8DB46C6B-6F90-45EF-AD24-EBD60300F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60" w:lineRule="auto"/>
      <w:jc w:val="both"/>
    </w:pPr>
    <w:rPr>
      <w:rFonts w:ascii="Arial" w:hAnsi="Arial"/>
      <w:color w:val="173650"/>
    </w:rPr>
  </w:style>
  <w:style w:type="paragraph" w:styleId="Heading1">
    <w:name w:val="heading 1"/>
    <w:basedOn w:val="Normal"/>
    <w:next w:val="Normal"/>
    <w:link w:val="Heading1Char"/>
    <w:uiPriority w:val="9"/>
    <w:qFormat/>
    <w:rsid w:val="00FC693F"/>
    <w:pPr>
      <w:keepNext/>
      <w:keepLines/>
      <w:spacing w:before="280" w:after="200"/>
      <w:jc w:val="center"/>
      <w:outlineLvl w:val="0"/>
    </w:pPr>
    <w:rPr>
      <w:rFonts w:asciiTheme="majorHAnsi" w:eastAsiaTheme="majorEastAsia" w:hAnsiTheme="majorHAnsi" w:cstheme="majorBidi"/>
      <w:b/>
      <w:bCs/>
      <w:sz w:val="46"/>
      <w:szCs w:val="28"/>
      <w:u w:val="single"/>
    </w:rPr>
  </w:style>
  <w:style w:type="paragraph" w:styleId="Heading2">
    <w:name w:val="heading 2"/>
    <w:basedOn w:val="Normal"/>
    <w:next w:val="Normal"/>
    <w:link w:val="Heading2Char"/>
    <w:uiPriority w:val="9"/>
    <w:unhideWhenUsed/>
    <w:qFormat/>
    <w:rsid w:val="00FC693F"/>
    <w:pPr>
      <w:keepNext/>
      <w:keepLines/>
      <w:spacing w:before="280" w:after="200"/>
      <w:jc w:val="center"/>
      <w:outlineLvl w:val="1"/>
    </w:pPr>
    <w:rPr>
      <w:rFonts w:asciiTheme="majorHAnsi" w:eastAsiaTheme="majorEastAsia" w:hAnsiTheme="majorHAnsi" w:cstheme="majorBidi"/>
      <w:b/>
      <w:bCs/>
      <w:sz w:val="34"/>
      <w:szCs w:val="26"/>
      <w:u w:val="single"/>
    </w:rPr>
  </w:style>
  <w:style w:type="paragraph" w:styleId="Heading3">
    <w:name w:val="heading 3"/>
    <w:basedOn w:val="Normal"/>
    <w:next w:val="Normal"/>
    <w:link w:val="Heading3Char"/>
    <w:uiPriority w:val="9"/>
    <w:unhideWhenUsed/>
    <w:qFormat/>
    <w:rsid w:val="00FC693F"/>
    <w:pPr>
      <w:keepNext/>
      <w:keepLines/>
      <w:spacing w:before="280" w:after="200"/>
      <w:jc w:val="center"/>
      <w:outlineLvl w:val="2"/>
    </w:pPr>
    <w:rPr>
      <w:rFonts w:asciiTheme="majorHAnsi" w:eastAsiaTheme="majorEastAsia" w:hAnsiTheme="majorHAnsi" w:cstheme="majorBidi"/>
      <w:b/>
      <w:bCs/>
      <w:sz w:val="26"/>
      <w:u w:val="singl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80" w:after="200"/>
      <w:contextualSpacing/>
      <w:jc w:val="center"/>
    </w:pPr>
    <w:rPr>
      <w:rFonts w:asciiTheme="majorHAnsi" w:eastAsiaTheme="majorEastAsia" w:hAnsiTheme="majorHAnsi" w:cstheme="majorBidi"/>
      <w:b/>
      <w:color w:val="000000"/>
      <w:spacing w:val="5"/>
      <w:kern w:val="28"/>
      <w:sz w:val="60"/>
      <w:szCs w:val="52"/>
      <w:u w:val="singl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outlineLvl w:val="9"/>
    </w:pPr>
    <w:rPr>
      <w:rFonts w:ascii="Arial" w:hAnsi="Arial"/>
      <w:sz w:val="22"/>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Caption"/>
    <w:pPr>
      <w:keepNext/>
    </w:pPr>
  </w:style>
  <w:style w:type="paragraph" w:customStyle="1" w:styleId="TableCaption">
    <w:name w:val="Table Caption"/>
    <w:basedOn w:val="Caption"/>
    <w:pPr>
      <w:keepNext/>
    </w:pPr>
  </w:style>
  <w:style w:type="paragraph" w:customStyle="1" w:styleId="CodeBlock">
    <w:name w:val="Code Block"/>
    <w:pPr>
      <w:spacing w:after="180" w:line="288" w:lineRule="auto"/>
    </w:pPr>
    <w:rPr>
      <w:rFonts w:ascii="Consolas" w:hAnsi="Consolas"/>
      <w:sz w:val="18"/>
    </w:rPr>
  </w:style>
  <w:style w:type="paragraph" w:customStyle="1" w:styleId="TOC11">
    <w:name w:val="TOC 11"/>
    <w:pPr>
      <w:spacing w:after="80" w:line="288" w:lineRule="auto"/>
    </w:pPr>
    <w:rPr>
      <w:rFonts w:ascii="Arial" w:hAnsi="Arial"/>
    </w:rPr>
  </w:style>
  <w:style w:type="paragraph" w:customStyle="1" w:styleId="TOC21">
    <w:name w:val="TOC 21"/>
    <w:pPr>
      <w:spacing w:after="80" w:line="288" w:lineRule="auto"/>
    </w:pPr>
    <w:rPr>
      <w:rFonts w:ascii="Arial" w:hAnsi="Arial"/>
    </w:rPr>
  </w:style>
  <w:style w:type="paragraph" w:customStyle="1" w:styleId="TOC31">
    <w:name w:val="TOC 31"/>
    <w:pPr>
      <w:spacing w:after="80" w:line="288" w:lineRule="auto"/>
    </w:pPr>
    <w:rPr>
      <w:rFonts w:ascii="Arial" w:hAnsi="Arial"/>
    </w:rPr>
  </w:style>
  <w:style w:type="paragraph" w:styleId="TOC2">
    <w:name w:val="toc 2"/>
    <w:basedOn w:val="Normal"/>
    <w:next w:val="Normal"/>
    <w:autoRedefine/>
    <w:uiPriority w:val="39"/>
    <w:unhideWhenUsed/>
    <w:rsid w:val="003175B1"/>
    <w:pPr>
      <w:spacing w:after="100"/>
      <w:ind w:left="220"/>
    </w:pPr>
  </w:style>
  <w:style w:type="paragraph" w:styleId="TOC1">
    <w:name w:val="toc 1"/>
    <w:basedOn w:val="Normal"/>
    <w:next w:val="Normal"/>
    <w:autoRedefine/>
    <w:uiPriority w:val="39"/>
    <w:unhideWhenUsed/>
    <w:rsid w:val="003175B1"/>
    <w:pPr>
      <w:spacing w:after="100"/>
    </w:pPr>
  </w:style>
  <w:style w:type="character" w:styleId="Hyperlink">
    <w:name w:val="Hyperlink"/>
    <w:basedOn w:val="DefaultParagraphFont"/>
    <w:uiPriority w:val="99"/>
    <w:unhideWhenUsed/>
    <w:rsid w:val="003175B1"/>
    <w:rPr>
      <w:color w:val="0000FF" w:themeColor="hyperlink"/>
      <w:u w:val="single"/>
    </w:rPr>
  </w:style>
  <w:style w:type="paragraph" w:styleId="TOC3">
    <w:name w:val="toc 3"/>
    <w:basedOn w:val="Normal"/>
    <w:next w:val="Normal"/>
    <w:autoRedefine/>
    <w:uiPriority w:val="39"/>
    <w:unhideWhenUsed/>
    <w:rsid w:val="003175B1"/>
    <w:pPr>
      <w:spacing w:after="100" w:line="278" w:lineRule="auto"/>
      <w:ind w:left="480"/>
      <w:jc w:val="left"/>
    </w:pPr>
    <w:rPr>
      <w:rFonts w:asciiTheme="minorHAnsi" w:hAnsiTheme="minorHAnsi"/>
      <w:color w:val="auto"/>
      <w:kern w:val="2"/>
      <w:sz w:val="24"/>
      <w:szCs w:val="24"/>
      <w:lang w:val="de-DE" w:eastAsia="de-DE"/>
      <w14:ligatures w14:val="standardContextual"/>
    </w:rPr>
  </w:style>
  <w:style w:type="paragraph" w:styleId="TOC4">
    <w:name w:val="toc 4"/>
    <w:basedOn w:val="Normal"/>
    <w:next w:val="Normal"/>
    <w:autoRedefine/>
    <w:uiPriority w:val="39"/>
    <w:unhideWhenUsed/>
    <w:rsid w:val="003175B1"/>
    <w:pPr>
      <w:spacing w:after="100" w:line="278" w:lineRule="auto"/>
      <w:ind w:left="720"/>
      <w:jc w:val="left"/>
    </w:pPr>
    <w:rPr>
      <w:rFonts w:asciiTheme="minorHAnsi" w:hAnsiTheme="minorHAnsi"/>
      <w:color w:val="auto"/>
      <w:kern w:val="2"/>
      <w:sz w:val="24"/>
      <w:szCs w:val="24"/>
      <w:lang w:val="de-DE" w:eastAsia="de-DE"/>
      <w14:ligatures w14:val="standardContextual"/>
    </w:rPr>
  </w:style>
  <w:style w:type="paragraph" w:styleId="TOC5">
    <w:name w:val="toc 5"/>
    <w:basedOn w:val="Normal"/>
    <w:next w:val="Normal"/>
    <w:autoRedefine/>
    <w:uiPriority w:val="39"/>
    <w:unhideWhenUsed/>
    <w:rsid w:val="003175B1"/>
    <w:pPr>
      <w:spacing w:after="100" w:line="278" w:lineRule="auto"/>
      <w:ind w:left="960"/>
      <w:jc w:val="left"/>
    </w:pPr>
    <w:rPr>
      <w:rFonts w:asciiTheme="minorHAnsi" w:hAnsiTheme="minorHAnsi"/>
      <w:color w:val="auto"/>
      <w:kern w:val="2"/>
      <w:sz w:val="24"/>
      <w:szCs w:val="24"/>
      <w:lang w:val="de-DE" w:eastAsia="de-DE"/>
      <w14:ligatures w14:val="standardContextual"/>
    </w:rPr>
  </w:style>
  <w:style w:type="paragraph" w:styleId="TOC6">
    <w:name w:val="toc 6"/>
    <w:basedOn w:val="Normal"/>
    <w:next w:val="Normal"/>
    <w:autoRedefine/>
    <w:uiPriority w:val="39"/>
    <w:unhideWhenUsed/>
    <w:rsid w:val="003175B1"/>
    <w:pPr>
      <w:spacing w:after="100" w:line="278" w:lineRule="auto"/>
      <w:ind w:left="1200"/>
      <w:jc w:val="left"/>
    </w:pPr>
    <w:rPr>
      <w:rFonts w:asciiTheme="minorHAnsi" w:hAnsiTheme="minorHAnsi"/>
      <w:color w:val="auto"/>
      <w:kern w:val="2"/>
      <w:sz w:val="24"/>
      <w:szCs w:val="24"/>
      <w:lang w:val="de-DE" w:eastAsia="de-DE"/>
      <w14:ligatures w14:val="standardContextual"/>
    </w:rPr>
  </w:style>
  <w:style w:type="paragraph" w:styleId="TOC7">
    <w:name w:val="toc 7"/>
    <w:basedOn w:val="Normal"/>
    <w:next w:val="Normal"/>
    <w:autoRedefine/>
    <w:uiPriority w:val="39"/>
    <w:unhideWhenUsed/>
    <w:rsid w:val="003175B1"/>
    <w:pPr>
      <w:spacing w:after="100" w:line="278" w:lineRule="auto"/>
      <w:ind w:left="1440"/>
      <w:jc w:val="left"/>
    </w:pPr>
    <w:rPr>
      <w:rFonts w:asciiTheme="minorHAnsi" w:hAnsiTheme="minorHAnsi"/>
      <w:color w:val="auto"/>
      <w:kern w:val="2"/>
      <w:sz w:val="24"/>
      <w:szCs w:val="24"/>
      <w:lang w:val="de-DE" w:eastAsia="de-DE"/>
      <w14:ligatures w14:val="standardContextual"/>
    </w:rPr>
  </w:style>
  <w:style w:type="paragraph" w:styleId="TOC8">
    <w:name w:val="toc 8"/>
    <w:basedOn w:val="Normal"/>
    <w:next w:val="Normal"/>
    <w:autoRedefine/>
    <w:uiPriority w:val="39"/>
    <w:unhideWhenUsed/>
    <w:rsid w:val="003175B1"/>
    <w:pPr>
      <w:spacing w:after="100" w:line="278" w:lineRule="auto"/>
      <w:ind w:left="1680"/>
      <w:jc w:val="left"/>
    </w:pPr>
    <w:rPr>
      <w:rFonts w:asciiTheme="minorHAnsi" w:hAnsiTheme="minorHAnsi"/>
      <w:color w:val="auto"/>
      <w:kern w:val="2"/>
      <w:sz w:val="24"/>
      <w:szCs w:val="24"/>
      <w:lang w:val="de-DE" w:eastAsia="de-DE"/>
      <w14:ligatures w14:val="standardContextual"/>
    </w:rPr>
  </w:style>
  <w:style w:type="paragraph" w:styleId="TOC9">
    <w:name w:val="toc 9"/>
    <w:basedOn w:val="Normal"/>
    <w:next w:val="Normal"/>
    <w:autoRedefine/>
    <w:uiPriority w:val="39"/>
    <w:unhideWhenUsed/>
    <w:rsid w:val="003175B1"/>
    <w:pPr>
      <w:spacing w:after="100" w:line="278" w:lineRule="auto"/>
      <w:ind w:left="1920"/>
      <w:jc w:val="left"/>
    </w:pPr>
    <w:rPr>
      <w:rFonts w:asciiTheme="minorHAnsi" w:hAnsiTheme="minorHAnsi"/>
      <w:color w:val="auto"/>
      <w:kern w:val="2"/>
      <w:sz w:val="24"/>
      <w:szCs w:val="24"/>
      <w:lang w:val="de-DE" w:eastAsia="de-DE"/>
      <w14:ligatures w14:val="standardContextual"/>
    </w:rPr>
  </w:style>
  <w:style w:type="character" w:styleId="UnresolvedMention">
    <w:name w:val="Unresolved Mention"/>
    <w:basedOn w:val="DefaultParagraphFont"/>
    <w:uiPriority w:val="99"/>
    <w:semiHidden/>
    <w:unhideWhenUsed/>
    <w:rsid w:val="003175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17" Type="http://schemas.openxmlformats.org/officeDocument/2006/relationships/header" Target="header25.xml"/><Relationship Id="rId21" Type="http://schemas.openxmlformats.org/officeDocument/2006/relationships/image" Target="media/image10.png"/><Relationship Id="rId324" Type="http://schemas.openxmlformats.org/officeDocument/2006/relationships/hyperlink" Target="../lib/atlas/fusiAtlasSearchContext.m" TargetMode="External"/><Relationship Id="rId531" Type="http://schemas.openxmlformats.org/officeDocument/2006/relationships/hyperlink" Target="../lib/volume/fusiVolumeExportPreview.m" TargetMode="External"/><Relationship Id="rId170" Type="http://schemas.openxmlformats.org/officeDocument/2006/relationships/header" Target="header44.xml"/><Relationship Id="rId268" Type="http://schemas.openxmlformats.org/officeDocument/2006/relationships/hyperlink" Target="../fusi_make_clean.m" TargetMode="External"/><Relationship Id="rId475" Type="http://schemas.openxmlformats.org/officeDocument/2006/relationships/hyperlink" Target="../lib/preprocessing/fusiDespikeVoxels.m" TargetMode="External"/><Relationship Id="rId32" Type="http://schemas.openxmlformats.org/officeDocument/2006/relationships/image" Target="media/image21.png"/><Relationship Id="rId128" Type="http://schemas.openxmlformats.org/officeDocument/2006/relationships/header" Target="header29.xml"/><Relationship Id="rId335" Type="http://schemas.openxmlformats.org/officeDocument/2006/relationships/hyperlink" Target="../lib/atlas/fusiChooseAtlasTransformFile.m" TargetMode="External"/><Relationship Id="rId542" Type="http://schemas.openxmlformats.org/officeDocument/2006/relationships/hyperlink" Target="../lib/volume/fusiVolumeSlabGeometry.m" TargetMode="External"/><Relationship Id="rId181" Type="http://schemas.openxmlformats.org/officeDocument/2006/relationships/footer" Target="footer47.xml"/><Relationship Id="rId402" Type="http://schemas.openxmlformats.org/officeDocument/2006/relationships/hyperlink" Target="../lib/display/fusiMovieDisplayLimits.m" TargetMode="External"/><Relationship Id="rId279" Type="http://schemas.openxmlformats.org/officeDocument/2006/relationships/hyperlink" Target="../interpolate3D.m" TargetMode="External"/><Relationship Id="rId486" Type="http://schemas.openxmlformats.org/officeDocument/2006/relationships/hyperlink" Target="../lib/roi/scmCandidateOrder.m" TargetMode="External"/><Relationship Id="rId43" Type="http://schemas.openxmlformats.org/officeDocument/2006/relationships/image" Target="media/image31.png"/><Relationship Id="rId139" Type="http://schemas.openxmlformats.org/officeDocument/2006/relationships/header" Target="header33.xml"/><Relationship Id="rId346" Type="http://schemas.openxmlformats.org/officeDocument/2006/relationships/hyperlink" Target="../lib/atlas/fusiRegistrationConfigureSlices.m" TargetMode="External"/><Relationship Id="rId553" Type="http://schemas.openxmlformats.org/officeDocument/2006/relationships/fontTable" Target="fontTable.xml"/><Relationship Id="rId192" Type="http://schemas.openxmlformats.org/officeDocument/2006/relationships/footer" Target="footer51.xml"/><Relationship Id="rId206" Type="http://schemas.openxmlformats.org/officeDocument/2006/relationships/image" Target="media/image82.png"/><Relationship Id="rId413" Type="http://schemas.openxmlformats.org/officeDocument/2006/relationships/hyperlink" Target="../lib/display/fusiStandardDopplerDisplay.m" TargetMode="External"/><Relationship Id="rId497" Type="http://schemas.openxmlformats.org/officeDocument/2006/relationships/hyperlink" Target="../lib/roi/scmReadMaskEditorBundle.m" TargetMode="External"/><Relationship Id="rId357" Type="http://schemas.openxmlformats.org/officeDocument/2006/relationships/hyperlink" Target="../lib/atlas/fusiWarpAtlasForDisplay.m" TargetMode="External"/><Relationship Id="rId54" Type="http://schemas.openxmlformats.org/officeDocument/2006/relationships/image" Target="media/image37.png"/><Relationship Id="rId96" Type="http://schemas.openxmlformats.org/officeDocument/2006/relationships/header" Target="header17.xml"/><Relationship Id="rId161" Type="http://schemas.openxmlformats.org/officeDocument/2006/relationships/header" Target="header41.xml"/><Relationship Id="rId217" Type="http://schemas.openxmlformats.org/officeDocument/2006/relationships/footer" Target="footer58.xml"/><Relationship Id="rId399" Type="http://schemas.openxmlformats.org/officeDocument/2006/relationships/hyperlink" Target="../lib/display/fusiDrawScaleBar.m" TargetMode="External"/><Relationship Id="rId259" Type="http://schemas.openxmlformats.org/officeDocument/2006/relationships/hyperlink" Target="../deConfUSIon_utils.m" TargetMode="External"/><Relationship Id="rId424" Type="http://schemas.openxmlformats.org/officeDocument/2006/relationships/hyperlink" Target="../lib/io/fusiBaselineDatasets.m" TargetMode="External"/><Relationship Id="rId466" Type="http://schemas.openxmlformats.org/officeDocument/2006/relationships/hyperlink" Target="../lib/preprocessing/deConfUSIon_drift_dialog.m" TargetMode="External"/><Relationship Id="rId23" Type="http://schemas.openxmlformats.org/officeDocument/2006/relationships/image" Target="media/image12.png"/><Relationship Id="rId119" Type="http://schemas.openxmlformats.org/officeDocument/2006/relationships/image" Target="media/image60.png"/><Relationship Id="rId270" Type="http://schemas.openxmlformats.org/officeDocument/2006/relationships/hyperlink" Target="../fusi_studio_GUI.m" TargetMode="External"/><Relationship Id="rId326" Type="http://schemas.openxmlformats.org/officeDocument/2006/relationships/hyperlink" Target="../lib/atlas/fusiAtlasTransformFolder.m" TargetMode="External"/><Relationship Id="rId533" Type="http://schemas.openxmlformats.org/officeDocument/2006/relationships/hyperlink" Target="../lib/volume/fusiVolumeMovieCanvas.m" TargetMode="External"/><Relationship Id="rId65" Type="http://schemas.openxmlformats.org/officeDocument/2006/relationships/image" Target="media/image44.png"/><Relationship Id="rId130" Type="http://schemas.openxmlformats.org/officeDocument/2006/relationships/image" Target="media/image63.png"/><Relationship Id="rId368" Type="http://schemas.openxmlformats.org/officeDocument/2006/relationships/hyperlink" Target="../lib/connectivity/fusiFCCompareScans.m" TargetMode="External"/><Relationship Id="rId172" Type="http://schemas.openxmlformats.org/officeDocument/2006/relationships/header" Target="header45.xml"/><Relationship Id="rId228" Type="http://schemas.openxmlformats.org/officeDocument/2006/relationships/hyperlink" Target="https://pmc.ncbi.nlm.nih.gov/articles/PMC13058852/" TargetMode="External"/><Relationship Id="rId435" Type="http://schemas.openxmlformats.org/officeDocument/2006/relationships/hyperlink" Target="../lib/io/fusiMovieExportFolder.m" TargetMode="External"/><Relationship Id="rId477" Type="http://schemas.openxmlformats.org/officeDocument/2006/relationships/hyperlink" Target="../lib/roi/fusiReferenceTraceWindow.m" TargetMode="External"/><Relationship Id="rId281" Type="http://schemas.openxmlformats.org/officeDocument/2006/relationships/hyperlink" Target="../loadDataCallback.m" TargetMode="External"/><Relationship Id="rId337" Type="http://schemas.openxmlformats.org/officeDocument/2006/relationships/hyperlink" Target="../lib/atlas/fusiCoronalSliceGuide.m" TargetMode="External"/><Relationship Id="rId502" Type="http://schemas.openxmlformats.org/officeDocument/2006/relationships/hyperlink" Target="../lib/roi/scmSearchParameterSummary.m" TargetMode="External"/><Relationship Id="rId34" Type="http://schemas.openxmlformats.org/officeDocument/2006/relationships/image" Target="media/image23.png"/><Relationship Id="rId76" Type="http://schemas.openxmlformats.org/officeDocument/2006/relationships/image" Target="media/image49.png"/><Relationship Id="rId141" Type="http://schemas.openxmlformats.org/officeDocument/2006/relationships/image" Target="media/image66.png"/><Relationship Id="rId379" Type="http://schemas.openxmlformats.org/officeDocument/2006/relationships/hyperlink" Target="../lib/connectivity/fusiFCReadMask.m" TargetMode="External"/><Relationship Id="rId544" Type="http://schemas.openxmlformats.org/officeDocument/2006/relationships/hyperlink" Target="../lib/volume/fusiVolumeSnapshot.m" TargetMode="External"/><Relationship Id="rId7" Type="http://schemas.openxmlformats.org/officeDocument/2006/relationships/endnotes" Target="endnotes.xml"/><Relationship Id="rId183" Type="http://schemas.openxmlformats.org/officeDocument/2006/relationships/header" Target="header48.xml"/><Relationship Id="rId239" Type="http://schemas.openxmlformats.org/officeDocument/2006/relationships/hyperlink" Target="../acquisition/vfusiSensoryGUI.m" TargetMode="External"/><Relationship Id="rId390" Type="http://schemas.openxmlformats.org/officeDocument/2006/relationships/hyperlink" Target="../lib/display/deConfUSIon_fix_scm_video_dialog_fonts.m" TargetMode="External"/><Relationship Id="rId404" Type="http://schemas.openxmlformats.org/officeDocument/2006/relationships/hyperlink" Target="../lib/display/fusiProgressDisplay.m" TargetMode="External"/><Relationship Id="rId446" Type="http://schemas.openxmlformats.org/officeDocument/2006/relationships/hyperlink" Target="../lib/io/fusiUniqueOutputFolder.m" TargetMode="External"/><Relationship Id="rId250" Type="http://schemas.openxmlformats.org/officeDocument/2006/relationships/hyperlink" Target="../coreg_3d.m" TargetMode="External"/><Relationship Id="rId292" Type="http://schemas.openxmlformats.org/officeDocument/2006/relationships/hyperlink" Target="../readFileList.m" TargetMode="External"/><Relationship Id="rId306" Type="http://schemas.openxmlformats.org/officeDocument/2006/relationships/hyperlink" Target="../tryReadSCMroiExportTxt.m" TargetMode="External"/><Relationship Id="rId488" Type="http://schemas.openxmlformats.org/officeDocument/2006/relationships/hyperlink" Target="../lib/roi/scmCandidateTableColors.m" TargetMode="External"/><Relationship Id="rId45" Type="http://schemas.openxmlformats.org/officeDocument/2006/relationships/image" Target="media/image32.png"/><Relationship Id="rId87" Type="http://schemas.openxmlformats.org/officeDocument/2006/relationships/footer" Target="footer13.xml"/><Relationship Id="rId110" Type="http://schemas.openxmlformats.org/officeDocument/2006/relationships/header" Target="header22.xml"/><Relationship Id="rId348" Type="http://schemas.openxmlformats.org/officeDocument/2006/relationships/hyperlink" Target="../lib/atlas/fusiRegistrationFeatures.m" TargetMode="External"/><Relationship Id="rId513" Type="http://schemas.openxmlformats.org/officeDocument/2006/relationships/hyperlink" Target="../lib/volume/fusiApplyBaseline.m" TargetMode="External"/><Relationship Id="rId152" Type="http://schemas.openxmlformats.org/officeDocument/2006/relationships/image" Target="media/image68.png"/><Relationship Id="rId194" Type="http://schemas.openxmlformats.org/officeDocument/2006/relationships/header" Target="header52.xml"/><Relationship Id="rId208" Type="http://schemas.openxmlformats.org/officeDocument/2006/relationships/image" Target="media/image84.png"/><Relationship Id="rId415" Type="http://schemas.openxmlformats.org/officeDocument/2006/relationships/hyperlink" Target="../lib/group/gaDrawROISignificance.m" TargetMode="External"/><Relationship Id="rId457" Type="http://schemas.openxmlformats.org/officeDocument/2006/relationships/hyperlink" Target="../lib/metadata/deConfUSIon_display_name_from_sources.m" TargetMode="External"/><Relationship Id="rId261" Type="http://schemas.openxmlformats.org/officeDocument/2006/relationships/hyperlink" Target="../Drift.m" TargetMode="External"/><Relationship Id="rId499" Type="http://schemas.openxmlformats.org/officeDocument/2006/relationships/hyperlink" Target="../lib/roi/scmROI.m" TargetMode="External"/><Relationship Id="rId14" Type="http://schemas.openxmlformats.org/officeDocument/2006/relationships/image" Target="media/image5.png"/><Relationship Id="rId56" Type="http://schemas.openxmlformats.org/officeDocument/2006/relationships/image" Target="media/image39.png"/><Relationship Id="rId317" Type="http://schemas.openxmlformats.org/officeDocument/2006/relationships/hyperlink" Target="../lib/atlas/fusiAtlasRecordingGrid3D.m" TargetMode="External"/><Relationship Id="rId359" Type="http://schemas.openxmlformats.org/officeDocument/2006/relationships/hyperlink" Target="../lib/connectivity/deConfUSIon_FC_force_layout.m" TargetMode="External"/><Relationship Id="rId524" Type="http://schemas.openxmlformats.org/officeDocument/2006/relationships/hyperlink" Target="../lib/volume/fusiVolumeBaseline.m" TargetMode="External"/><Relationship Id="rId98" Type="http://schemas.openxmlformats.org/officeDocument/2006/relationships/image" Target="media/image55.png"/><Relationship Id="rId121" Type="http://schemas.openxmlformats.org/officeDocument/2006/relationships/footer" Target="footer26.xml"/><Relationship Id="rId163" Type="http://schemas.openxmlformats.org/officeDocument/2006/relationships/image" Target="media/image71.png"/><Relationship Id="rId219" Type="http://schemas.openxmlformats.org/officeDocument/2006/relationships/hyperlink" Target="https://pubmed.ncbi.nlm.nih.gov/21725300/" TargetMode="External"/><Relationship Id="rId370" Type="http://schemas.openxmlformats.org/officeDocument/2006/relationships/hyperlink" Target="../lib/connectivity/fusiFCExcludeNonTissue.m" TargetMode="External"/><Relationship Id="rId426" Type="http://schemas.openxmlformats.org/officeDocument/2006/relationships/hyperlink" Target="../lib/io/fusiBaselineRawStart.m" TargetMode="External"/><Relationship Id="rId230" Type="http://schemas.openxmlformats.org/officeDocument/2006/relationships/hyperlink" Target="https://arxiv.org/abs/1610.07457" TargetMode="External"/><Relationship Id="rId468" Type="http://schemas.openxmlformats.org/officeDocument/2006/relationships/hyperlink" Target="../lib/preprocessing/deConfUSIon_driftcompensation_core.m" TargetMode="External"/><Relationship Id="rId25" Type="http://schemas.openxmlformats.org/officeDocument/2006/relationships/image" Target="media/image14.png"/><Relationship Id="rId67" Type="http://schemas.openxmlformats.org/officeDocument/2006/relationships/image" Target="media/image46.png"/><Relationship Id="rId272" Type="http://schemas.openxmlformats.org/officeDocument/2006/relationships/hyperlink" Target="../fusiVolumeGUI.m" TargetMode="External"/><Relationship Id="rId328" Type="http://schemas.openxmlformats.org/officeDocument/2006/relationships/hyperlink" Target="../lib/atlas/fusiAtlasUnderlayDisplay3D.m" TargetMode="External"/><Relationship Id="rId535" Type="http://schemas.openxmlformats.org/officeDocument/2006/relationships/hyperlink" Target="../lib/volume/fusiVolumePSCColormap.m" TargetMode="External"/><Relationship Id="rId132" Type="http://schemas.openxmlformats.org/officeDocument/2006/relationships/header" Target="header30.xml"/><Relationship Id="rId174" Type="http://schemas.openxmlformats.org/officeDocument/2006/relationships/image" Target="media/image74.png"/><Relationship Id="rId381" Type="http://schemas.openxmlformats.org/officeDocument/2006/relationships/hyperlink" Target="../lib/connectivity/fusiFCRegionBrowser.m" TargetMode="External"/><Relationship Id="rId241" Type="http://schemas.openxmlformats.org/officeDocument/2006/relationships/hyperlink" Target="../acquisition/vfusiValidateSensoryScan.m" TargetMode="External"/><Relationship Id="rId437" Type="http://schemas.openxmlformats.org/officeDocument/2006/relationships/hyperlink" Target="../lib/io/fusiMovieExportSlices.m" TargetMode="External"/><Relationship Id="rId479" Type="http://schemas.openxmlformats.org/officeDocument/2006/relationships/hyperlink" Target="../lib/roi/fusiSmoothTimecourse.m" TargetMode="External"/><Relationship Id="rId36" Type="http://schemas.openxmlformats.org/officeDocument/2006/relationships/image" Target="media/image25.png"/><Relationship Id="rId283" Type="http://schemas.openxmlformats.org/officeDocument/2006/relationships/hyperlink" Target="../mapscan.m" TargetMode="External"/><Relationship Id="rId339" Type="http://schemas.openxmlformats.org/officeDocument/2006/relationships/hyperlink" Target="../lib/atlas/fusiFindRegistrationExecutable.m" TargetMode="External"/><Relationship Id="rId490" Type="http://schemas.openxmlformats.org/officeDocument/2006/relationships/hyperlink" Target="../lib/roi/scmExportNote.m" TargetMode="External"/><Relationship Id="rId504" Type="http://schemas.openxmlformats.org/officeDocument/2006/relationships/hyperlink" Target="../lib/roi/scmSearchScanSequence.m" TargetMode="External"/><Relationship Id="rId546" Type="http://schemas.openxmlformats.org/officeDocument/2006/relationships/hyperlink" Target="../lib/volume/fusiVolumeStackLayout.m" TargetMode="External"/><Relationship Id="rId78" Type="http://schemas.openxmlformats.org/officeDocument/2006/relationships/footer" Target="footer10.xml"/><Relationship Id="rId101" Type="http://schemas.openxmlformats.org/officeDocument/2006/relationships/header" Target="header19.xml"/><Relationship Id="rId143" Type="http://schemas.openxmlformats.org/officeDocument/2006/relationships/footer" Target="footer34.xml"/><Relationship Id="rId185" Type="http://schemas.openxmlformats.org/officeDocument/2006/relationships/header" Target="header49.xml"/><Relationship Id="rId350" Type="http://schemas.openxmlformats.org/officeDocument/2006/relationships/hyperlink" Target="../lib/atlas/fusiRegistrationOverlayAppearance.m" TargetMode="External"/><Relationship Id="rId406" Type="http://schemas.openxmlformats.org/officeDocument/2006/relationships/hyperlink" Target="../lib/display/fusiRegionBoundaryOverlay.m" TargetMode="External"/><Relationship Id="rId9" Type="http://schemas.openxmlformats.org/officeDocument/2006/relationships/image" Target="media/image1.png"/><Relationship Id="rId210" Type="http://schemas.openxmlformats.org/officeDocument/2006/relationships/footer" Target="footer56.xml"/><Relationship Id="rId392" Type="http://schemas.openxmlformats.org/officeDocument/2006/relationships/hyperlink" Target="../lib/display/deConfUSIon_popup_autofit_timer.m" TargetMode="External"/><Relationship Id="rId448" Type="http://schemas.openxmlformats.org/officeDocument/2006/relationships/hyperlink" Target="../lib/io/fusiWriteTimecourseTable.m" TargetMode="External"/><Relationship Id="rId252" Type="http://schemas.openxmlformats.org/officeDocument/2006/relationships/hyperlink" Target="../DataIO.m" TargetMode="External"/><Relationship Id="rId294" Type="http://schemas.openxmlformats.org/officeDocument/2006/relationships/hyperlink" Target="../registration_ccf.m" TargetMode="External"/><Relationship Id="rId308" Type="http://schemas.openxmlformats.org/officeDocument/2006/relationships/hyperlink" Target="../winter_brain_fsl.m" TargetMode="External"/><Relationship Id="rId515" Type="http://schemas.openxmlformats.org/officeDocument/2006/relationships/hyperlink" Target="../lib/volume/fusiBaselineAlignReference.m" TargetMode="External"/><Relationship Id="rId47" Type="http://schemas.openxmlformats.org/officeDocument/2006/relationships/image" Target="media/image34.png"/><Relationship Id="rId89" Type="http://schemas.openxmlformats.org/officeDocument/2006/relationships/header" Target="header14.xml"/><Relationship Id="rId112" Type="http://schemas.openxmlformats.org/officeDocument/2006/relationships/header" Target="header23.xml"/><Relationship Id="rId154" Type="http://schemas.openxmlformats.org/officeDocument/2006/relationships/footer" Target="footer38.xml"/><Relationship Id="rId361" Type="http://schemas.openxmlformats.org/officeDocument/2006/relationships/hyperlink" Target="../lib/connectivity/deConfUSIon_FC_layout.m" TargetMode="External"/><Relationship Id="rId196" Type="http://schemas.openxmlformats.org/officeDocument/2006/relationships/image" Target="media/image79.png"/><Relationship Id="rId417" Type="http://schemas.openxmlformats.org/officeDocument/2006/relationships/hyperlink" Target="../lib/group/gaInferAssignment.m" TargetMode="External"/><Relationship Id="rId459" Type="http://schemas.openxmlformats.org/officeDocument/2006/relationships/hyperlink" Target="../lib/metadata/deConfUSIon_fix_processing_name.m" TargetMode="External"/><Relationship Id="rId16" Type="http://schemas.openxmlformats.org/officeDocument/2006/relationships/footer" Target="footer2.xml"/><Relationship Id="rId221" Type="http://schemas.openxmlformats.org/officeDocument/2006/relationships/hyperlink" Target="https://www.mathworks.com/help/signal/ref/butter.html" TargetMode="External"/><Relationship Id="rId263" Type="http://schemas.openxmlformats.org/officeDocument/2006/relationships/hyperlink" Target="../filtering.m" TargetMode="External"/><Relationship Id="rId319" Type="http://schemas.openxmlformats.org/officeDocument/2006/relationships/hyperlink" Target="../lib/atlas/fusiAtlasRegionCatalog.m" TargetMode="External"/><Relationship Id="rId470" Type="http://schemas.openxmlformats.org/officeDocument/2006/relationships/hyperlink" Target="../lib/preprocessing/deConfUSIon_pacap_response_estimator.m" TargetMode="External"/><Relationship Id="rId526" Type="http://schemas.openxmlformats.org/officeDocument/2006/relationships/hyperlink" Target="../lib/volume/fusiVolumeColormap.m" TargetMode="External"/><Relationship Id="rId58" Type="http://schemas.openxmlformats.org/officeDocument/2006/relationships/footer" Target="footer5.xml"/><Relationship Id="rId123" Type="http://schemas.openxmlformats.org/officeDocument/2006/relationships/header" Target="header27.xml"/><Relationship Id="rId330" Type="http://schemas.openxmlformats.org/officeDocument/2006/relationships/hyperlink" Target="../lib/atlas/fusiAtlasUnderlayView3D.m" TargetMode="External"/><Relationship Id="rId165" Type="http://schemas.openxmlformats.org/officeDocument/2006/relationships/footer" Target="footer42.xml"/><Relationship Id="rId372" Type="http://schemas.openxmlformats.org/officeDocument/2006/relationships/hyperlink" Target="../lib/connectivity/fusiFCFullRegionNames.m" TargetMode="External"/><Relationship Id="rId428" Type="http://schemas.openxmlformats.org/officeDocument/2006/relationships/hyperlink" Target="../lib/io/fusiDesktopFolderCommand.m" TargetMode="External"/><Relationship Id="rId232" Type="http://schemas.openxmlformats.org/officeDocument/2006/relationships/hyperlink" Target="https://www.mathworks.com/help/stats/corr.html" TargetMode="External"/><Relationship Id="rId274" Type="http://schemas.openxmlformats.org/officeDocument/2006/relationships/hyperlink" Target="../GroupAnalysis_Common.m" TargetMode="External"/><Relationship Id="rId481" Type="http://schemas.openxmlformats.org/officeDocument/2006/relationships/hyperlink" Target="../lib/roi/scmAtlasSearchMask.m" TargetMode="External"/><Relationship Id="rId27" Type="http://schemas.openxmlformats.org/officeDocument/2006/relationships/image" Target="media/image16.png"/><Relationship Id="rId69" Type="http://schemas.openxmlformats.org/officeDocument/2006/relationships/header" Target="header7.xml"/><Relationship Id="rId134" Type="http://schemas.openxmlformats.org/officeDocument/2006/relationships/header" Target="header31.xml"/><Relationship Id="rId537" Type="http://schemas.openxmlformats.org/officeDocument/2006/relationships/hyperlink" Target="../lib/volume/fusiVolumeRememberCamera.m" TargetMode="External"/><Relationship Id="rId80" Type="http://schemas.openxmlformats.org/officeDocument/2006/relationships/header" Target="header11.xml"/><Relationship Id="rId176" Type="http://schemas.openxmlformats.org/officeDocument/2006/relationships/footer" Target="footer46.xml"/><Relationship Id="rId341" Type="http://schemas.openxmlformats.org/officeDocument/2006/relationships/hyperlink" Target="../lib/atlas/fusiImportSnapAdjustment.m" TargetMode="External"/><Relationship Id="rId383" Type="http://schemas.openxmlformats.org/officeDocument/2006/relationships/hyperlink" Target="../lib/connectivity/fusiFCRegionSliceDialog.m" TargetMode="External"/><Relationship Id="rId439" Type="http://schemas.openxmlformats.org/officeDocument/2006/relationships/hyperlink" Target="../lib/io/fusiOpenFolder.m" TargetMode="External"/><Relationship Id="rId201" Type="http://schemas.openxmlformats.org/officeDocument/2006/relationships/header" Target="header54.xml"/><Relationship Id="rId243" Type="http://schemas.openxmlformats.org/officeDocument/2006/relationships/hyperlink" Target="../AtlasRegistration.m" TargetMode="External"/><Relationship Id="rId285" Type="http://schemas.openxmlformats.org/officeDocument/2006/relationships/hyperlink" Target="../Motion.m" TargetMode="External"/><Relationship Id="rId450" Type="http://schemas.openxmlformats.org/officeDocument/2006/relationships/hyperlink" Target="../lib/io/studioSaveDataset.m" TargetMode="External"/><Relationship Id="rId506" Type="http://schemas.openxmlformats.org/officeDocument/2006/relationships/hyperlink" Target="../lib/roi/scmSearchWindows.m" TargetMode="External"/><Relationship Id="rId38" Type="http://schemas.openxmlformats.org/officeDocument/2006/relationships/image" Target="media/image27.png"/><Relationship Id="rId103" Type="http://schemas.openxmlformats.org/officeDocument/2006/relationships/image" Target="media/image56.png"/><Relationship Id="rId310" Type="http://schemas.openxmlformats.org/officeDocument/2006/relationships/hyperlink" Target="../atlas_tools/save_correct_colors.m" TargetMode="External"/><Relationship Id="rId492" Type="http://schemas.openxmlformats.org/officeDocument/2006/relationships/hyperlink" Target="../lib/roi/scmExportSearchParameters.m" TargetMode="External"/><Relationship Id="rId548" Type="http://schemas.openxmlformats.org/officeDocument/2006/relationships/hyperlink" Target="../lib/volume/fusiVolumeTextureSlices.m" TargetMode="External"/><Relationship Id="rId91" Type="http://schemas.openxmlformats.org/officeDocument/2006/relationships/header" Target="header15.xml"/><Relationship Id="rId145" Type="http://schemas.openxmlformats.org/officeDocument/2006/relationships/header" Target="header35.xml"/><Relationship Id="rId187" Type="http://schemas.openxmlformats.org/officeDocument/2006/relationships/image" Target="media/image76.png"/><Relationship Id="rId352" Type="http://schemas.openxmlformats.org/officeDocument/2006/relationships/hyperlink" Target="../lib/atlas/fusiSaveAtlasUnderlays3D.m" TargetMode="External"/><Relationship Id="rId394" Type="http://schemas.openxmlformats.org/officeDocument/2006/relationships/hyperlink" Target="../lib/display/fusiAutoMaskVolume3D.m" TargetMode="External"/><Relationship Id="rId408" Type="http://schemas.openxmlformats.org/officeDocument/2006/relationships/hyperlink" Target="../lib/display/fusiRegionColorLUT.m" TargetMode="External"/><Relationship Id="rId212" Type="http://schemas.openxmlformats.org/officeDocument/2006/relationships/image" Target="media/image86.png"/><Relationship Id="rId254" Type="http://schemas.openxmlformats.org/officeDocument/2006/relationships/hyperlink" Target="../deConfUSIon.m" TargetMode="External"/><Relationship Id="rId49" Type="http://schemas.openxmlformats.org/officeDocument/2006/relationships/header" Target="header3.xml"/><Relationship Id="rId114" Type="http://schemas.openxmlformats.org/officeDocument/2006/relationships/image" Target="media/image59.png"/><Relationship Id="rId296" Type="http://schemas.openxmlformats.org/officeDocument/2006/relationships/hyperlink" Target="../run_fusi_studio.m" TargetMode="External"/><Relationship Id="rId461" Type="http://schemas.openxmlformats.org/officeDocument/2006/relationships/hyperlink" Target="../lib/metadata/deConfUSIon_read_processing_metadata.m" TargetMode="External"/><Relationship Id="rId517" Type="http://schemas.openxmlformats.org/officeDocument/2006/relationships/hyperlink" Target="../lib/volume/fusiBaselineReference.m" TargetMode="External"/><Relationship Id="rId60" Type="http://schemas.openxmlformats.org/officeDocument/2006/relationships/header" Target="header6.xml"/><Relationship Id="rId156" Type="http://schemas.openxmlformats.org/officeDocument/2006/relationships/footer" Target="footer39.xml"/><Relationship Id="rId198" Type="http://schemas.openxmlformats.org/officeDocument/2006/relationships/header" Target="header53.xml"/><Relationship Id="rId321" Type="http://schemas.openxmlformats.org/officeDocument/2006/relationships/hyperlink" Target="../lib/atlas/fusiAtlasRegionInput.m" TargetMode="External"/><Relationship Id="rId363" Type="http://schemas.openxmlformats.org/officeDocument/2006/relationships/hyperlink" Target="../lib/connectivity/deConfUSIon_FC_read_region_names_file.m" TargetMode="External"/><Relationship Id="rId419" Type="http://schemas.openxmlformats.org/officeDocument/2006/relationships/hyperlink" Target="../lib/group/gaOutlierScores.m" TargetMode="External"/><Relationship Id="rId223" Type="http://schemas.openxmlformats.org/officeDocument/2006/relationships/hyperlink" Target="https://www.mathworks.com/help/signal/filter-design.html" TargetMode="External"/><Relationship Id="rId430" Type="http://schemas.openxmlformats.org/officeDocument/2006/relationships/hyperlink" Target="../lib/io/fusiFindMovedDataPath.m" TargetMode="External"/><Relationship Id="rId18" Type="http://schemas.openxmlformats.org/officeDocument/2006/relationships/image" Target="media/image7.png"/><Relationship Id="rId265" Type="http://schemas.openxmlformats.org/officeDocument/2006/relationships/hyperlink" Target="../FunctionalConnectivity.m" TargetMode="External"/><Relationship Id="rId472" Type="http://schemas.openxmlformats.org/officeDocument/2006/relationships/hyperlink" Target="../lib/preprocessing/deConfUSIon_svd_clutter.m" TargetMode="External"/><Relationship Id="rId528" Type="http://schemas.openxmlformats.org/officeDocument/2006/relationships/hyperlink" Target="../lib/volume/fusiVolumeDecorations.m" TargetMode="External"/><Relationship Id="rId125" Type="http://schemas.openxmlformats.org/officeDocument/2006/relationships/image" Target="media/image62.png"/><Relationship Id="rId167" Type="http://schemas.openxmlformats.org/officeDocument/2006/relationships/header" Target="header43.xml"/><Relationship Id="rId332" Type="http://schemas.openxmlformats.org/officeDocument/2006/relationships/hyperlink" Target="../lib/atlas/fusiCachedAtlasUnderlay3D.m" TargetMode="External"/><Relationship Id="rId374" Type="http://schemas.openxmlformats.org/officeDocument/2006/relationships/hyperlink" Target="../lib/connectivity/fusiFCGroupSelectPeriod.m" TargetMode="External"/><Relationship Id="rId71" Type="http://schemas.openxmlformats.org/officeDocument/2006/relationships/image" Target="media/image48.png"/><Relationship Id="rId234" Type="http://schemas.openxmlformats.org/officeDocument/2006/relationships/hyperlink" Target="https://doi.org/10.64898/2026.10.13.757638" TargetMode="External"/><Relationship Id="rId2" Type="http://schemas.openxmlformats.org/officeDocument/2006/relationships/numbering" Target="numbering.xml"/><Relationship Id="rId29" Type="http://schemas.openxmlformats.org/officeDocument/2006/relationships/image" Target="media/image18.png"/><Relationship Id="rId276" Type="http://schemas.openxmlformats.org/officeDocument/2006/relationships/hyperlink" Target="../GroupAnalysis_Map.m" TargetMode="External"/><Relationship Id="rId441" Type="http://schemas.openxmlformats.org/officeDocument/2006/relationships/hyperlink" Target="../lib/io/fusiPowerSlabCache.m" TargetMode="External"/><Relationship Id="rId483" Type="http://schemas.openxmlformats.org/officeDocument/2006/relationships/hyperlink" Target="../lib/roi/scmAutomaticROISelections.m" TargetMode="External"/><Relationship Id="rId539" Type="http://schemas.openxmlformats.org/officeDocument/2006/relationships/hyperlink" Target="../lib/volume/fusiVolumeRGBA.m" TargetMode="External"/><Relationship Id="rId40" Type="http://schemas.openxmlformats.org/officeDocument/2006/relationships/image" Target="media/image29.png"/><Relationship Id="rId136" Type="http://schemas.openxmlformats.org/officeDocument/2006/relationships/image" Target="media/image65.png"/><Relationship Id="rId178" Type="http://schemas.openxmlformats.org/officeDocument/2006/relationships/hyperlink" Target="https://github.com/dimokaramanlis/LightSuite" TargetMode="External"/><Relationship Id="rId301" Type="http://schemas.openxmlformats.org/officeDocument/2006/relationships/hyperlink" Target="../showScmVideoSetupDialog.m" TargetMode="External"/><Relationship Id="rId343" Type="http://schemas.openxmlformats.org/officeDocument/2006/relationships/hyperlink" Target="../lib/atlas/fusiReadAtlasUnderlay3D.m" TargetMode="External"/><Relationship Id="rId550" Type="http://schemas.openxmlformats.org/officeDocument/2006/relationships/hyperlink" Target="../lib/volume/fusiVolumeWebMovieCanvas.m" TargetMode="External"/><Relationship Id="rId82" Type="http://schemas.openxmlformats.org/officeDocument/2006/relationships/image" Target="media/image51.png"/><Relationship Id="rId203" Type="http://schemas.openxmlformats.org/officeDocument/2006/relationships/image" Target="media/image81.png"/><Relationship Id="rId385" Type="http://schemas.openxmlformats.org/officeDocument/2006/relationships/hyperlink" Target="../lib/connectivity/fusiFCScanComparisonDialog.m" TargetMode="External"/><Relationship Id="rId245" Type="http://schemas.openxmlformats.org/officeDocument/2006/relationships/hyperlink" Target="../blackbdy_iso.m" TargetMode="External"/><Relationship Id="rId287" Type="http://schemas.openxmlformats.org/officeDocument/2006/relationships/hyperlink" Target="../moveimage.m" TargetMode="External"/><Relationship Id="rId410" Type="http://schemas.openxmlformats.org/officeDocument/2006/relationships/hyperlink" Target="../lib/display/fusiRegionListDialog.m" TargetMode="External"/><Relationship Id="rId452" Type="http://schemas.openxmlformats.org/officeDocument/2006/relationships/hyperlink" Target="../lib/metadata/deConfUSIon_best_visible_dataset_name.m" TargetMode="External"/><Relationship Id="rId494" Type="http://schemas.openxmlformats.org/officeDocument/2006/relationships/hyperlink" Target="../lib/roi/scmPaintMask.m" TargetMode="External"/><Relationship Id="rId508" Type="http://schemas.openxmlformats.org/officeDocument/2006/relationships/hyperlink" Target="../lib/roi/scmSpatialCalibration.m" TargetMode="External"/><Relationship Id="rId105" Type="http://schemas.openxmlformats.org/officeDocument/2006/relationships/footer" Target="footer20.xml"/><Relationship Id="rId147" Type="http://schemas.openxmlformats.org/officeDocument/2006/relationships/image" Target="media/image67.png"/><Relationship Id="rId312" Type="http://schemas.openxmlformats.org/officeDocument/2006/relationships/hyperlink" Target="../lib/atlas/deConfUSIon_auto_register_3d.m" TargetMode="External"/><Relationship Id="rId354" Type="http://schemas.openxmlformats.org/officeDocument/2006/relationships/hyperlink" Target="../lib/atlas/fusiSnapOverlayWorkspace.m" TargetMode="External"/><Relationship Id="rId51" Type="http://schemas.openxmlformats.org/officeDocument/2006/relationships/image" Target="media/image36.png"/><Relationship Id="rId93" Type="http://schemas.openxmlformats.org/officeDocument/2006/relationships/image" Target="media/image54.png"/><Relationship Id="rId189" Type="http://schemas.openxmlformats.org/officeDocument/2006/relationships/header" Target="header50.xml"/><Relationship Id="rId396" Type="http://schemas.openxmlformats.org/officeDocument/2006/relationships/hyperlink" Target="../lib/display/fusiBaselineSourceDialog.m" TargetMode="External"/><Relationship Id="rId214" Type="http://schemas.openxmlformats.org/officeDocument/2006/relationships/footer" Target="footer57.xml"/><Relationship Id="rId256" Type="http://schemas.openxmlformats.org/officeDocument/2006/relationships/hyperlink" Target="../deConfUSIon_setup.m" TargetMode="External"/><Relationship Id="rId298" Type="http://schemas.openxmlformats.org/officeDocument/2006/relationships/hyperlink" Target="../SCM_static_gui.m" TargetMode="External"/><Relationship Id="rId421" Type="http://schemas.openxmlformats.org/officeDocument/2006/relationships/hyperlink" Target="../lib/io/deConfUSIon_finish_saves.m" TargetMode="External"/><Relationship Id="rId463" Type="http://schemas.openxmlformats.org/officeDocument/2006/relationships/hyperlink" Target="../lib/preprocessing/deConfUSIon_build_artifact_regressors.m" TargetMode="External"/><Relationship Id="rId519" Type="http://schemas.openxmlformats.org/officeDocument/2006/relationships/hyperlink" Target="../lib/volume/fusiMapAtlasSlabs.m" TargetMode="External"/><Relationship Id="rId116" Type="http://schemas.openxmlformats.org/officeDocument/2006/relationships/footer" Target="footer24.xml"/><Relationship Id="rId158" Type="http://schemas.openxmlformats.org/officeDocument/2006/relationships/header" Target="header40.xml"/><Relationship Id="rId323" Type="http://schemas.openxmlformats.org/officeDocument/2006/relationships/hyperlink" Target="../lib/atlas/fusiAtlasRegroupUnderlay3D.m" TargetMode="External"/><Relationship Id="rId530" Type="http://schemas.openxmlformats.org/officeDocument/2006/relationships/hyperlink" Target="../lib/volume/fusiVolumeEditAtlasRegistration.m" TargetMode="External"/><Relationship Id="rId20" Type="http://schemas.openxmlformats.org/officeDocument/2006/relationships/image" Target="media/image9.png"/><Relationship Id="rId62" Type="http://schemas.openxmlformats.org/officeDocument/2006/relationships/image" Target="media/image41.png"/><Relationship Id="rId365" Type="http://schemas.openxmlformats.org/officeDocument/2006/relationships/hyperlink" Target="../lib/connectivity/deConfUSIon_FC_stepmotor_read_folder.m" TargetMode="External"/><Relationship Id="rId225" Type="http://schemas.openxmlformats.org/officeDocument/2006/relationships/hyperlink" Target="https://www.mathworks.com/help/signal/ref/fir1.html" TargetMode="External"/><Relationship Id="rId267" Type="http://schemas.openxmlformats.org/officeDocument/2006/relationships/hyperlink" Target="../fUSI_Live_Studio.m" TargetMode="External"/><Relationship Id="rId432" Type="http://schemas.openxmlformats.org/officeDocument/2006/relationships/hyperlink" Target="../lib/io/fusiLocalMatReadSource.m" TargetMode="External"/><Relationship Id="rId474" Type="http://schemas.openxmlformats.org/officeDocument/2006/relationships/hyperlink" Target="../lib/preprocessing/fusiCommonModeTimecourses.m" TargetMode="External"/><Relationship Id="rId127" Type="http://schemas.openxmlformats.org/officeDocument/2006/relationships/footer" Target="footer28.xml"/><Relationship Id="rId31" Type="http://schemas.openxmlformats.org/officeDocument/2006/relationships/image" Target="media/image20.png"/><Relationship Id="rId73" Type="http://schemas.openxmlformats.org/officeDocument/2006/relationships/footer" Target="footer8.xml"/><Relationship Id="rId169" Type="http://schemas.openxmlformats.org/officeDocument/2006/relationships/image" Target="media/image73.png"/><Relationship Id="rId334" Type="http://schemas.openxmlformats.org/officeDocument/2006/relationships/hyperlink" Target="../lib/atlas/fusiChooseAtlasSource.m" TargetMode="External"/><Relationship Id="rId376" Type="http://schemas.openxmlformats.org/officeDocument/2006/relationships/hyperlink" Target="../lib/connectivity/fusiFCLoadScan.m" TargetMode="External"/><Relationship Id="rId541" Type="http://schemas.openxmlformats.org/officeDocument/2006/relationships/hyperlink" Target="../lib/volume/fusiVolumeSequencePlan.m" TargetMode="External"/><Relationship Id="rId4" Type="http://schemas.openxmlformats.org/officeDocument/2006/relationships/settings" Target="settings.xml"/><Relationship Id="rId180" Type="http://schemas.openxmlformats.org/officeDocument/2006/relationships/header" Target="header47.xml"/><Relationship Id="rId236" Type="http://schemas.openxmlformats.org/officeDocument/2006/relationships/hyperlink" Target="../acquisition/vfUSI_StimBox_TTL_EACH_FRAME_OR_TRIGGER_ACCESSORIES_OBJECT.m" TargetMode="External"/><Relationship Id="rId278" Type="http://schemas.openxmlformats.org/officeDocument/2006/relationships/hyperlink" Target="../imregdemons_preprocess.m" TargetMode="External"/><Relationship Id="rId401" Type="http://schemas.openxmlformats.org/officeDocument/2006/relationships/hyperlink" Target="../lib/display/fusiLiveSearch.m" TargetMode="External"/><Relationship Id="rId443" Type="http://schemas.openxmlformats.org/officeDocument/2006/relationships/hyperlink" Target="../lib/io/fusiRememberDataRoot.m" TargetMode="External"/><Relationship Id="rId303" Type="http://schemas.openxmlformats.org/officeDocument/2006/relationships/hyperlink" Target="../studio_load_options_dark_dialog.m" TargetMode="External"/><Relationship Id="rId485" Type="http://schemas.openxmlformats.org/officeDocument/2006/relationships/hyperlink" Target="../lib/roi/scmAwakeSearchWindow.m" TargetMode="External"/><Relationship Id="rId42" Type="http://schemas.openxmlformats.org/officeDocument/2006/relationships/image" Target="media/image30.png"/><Relationship Id="rId84" Type="http://schemas.openxmlformats.org/officeDocument/2006/relationships/header" Target="header12.xml"/><Relationship Id="rId138" Type="http://schemas.openxmlformats.org/officeDocument/2006/relationships/footer" Target="footer32.xml"/><Relationship Id="rId345" Type="http://schemas.openxmlformats.org/officeDocument/2006/relationships/hyperlink" Target="../lib/atlas/fusiRegionSearchMatch.m" TargetMode="External"/><Relationship Id="rId387" Type="http://schemas.openxmlformats.org/officeDocument/2006/relationships/hyperlink" Target="../lib/connectivity/fusiFCStartDir.m" TargetMode="External"/><Relationship Id="rId510" Type="http://schemas.openxmlformats.org/officeDocument/2006/relationships/hyperlink" Target="../lib/roi/scmTopCandidates.m" TargetMode="External"/><Relationship Id="rId552" Type="http://schemas.openxmlformats.org/officeDocument/2006/relationships/footer" Target="footer59.xml"/><Relationship Id="rId191" Type="http://schemas.openxmlformats.org/officeDocument/2006/relationships/header" Target="header51.xml"/><Relationship Id="rId205" Type="http://schemas.openxmlformats.org/officeDocument/2006/relationships/footer" Target="footer55.xml"/><Relationship Id="rId247" Type="http://schemas.openxmlformats.org/officeDocument/2006/relationships/hyperlink" Target="../ClutterFilter.m" TargetMode="External"/><Relationship Id="rId412" Type="http://schemas.openxmlformats.org/officeDocument/2006/relationships/hyperlink" Target="../lib/display/fusiScanSequenceDialog.m" TargetMode="External"/><Relationship Id="rId107" Type="http://schemas.openxmlformats.org/officeDocument/2006/relationships/header" Target="header21.xml"/><Relationship Id="rId289" Type="http://schemas.openxmlformats.org/officeDocument/2006/relationships/hyperlink" Target="../pca_denoise.m" TargetMode="External"/><Relationship Id="rId454" Type="http://schemas.openxmlformats.org/officeDocument/2006/relationships/hyperlink" Target="../lib/metadata/deConfUSIon_compact_chain_name.m" TargetMode="External"/><Relationship Id="rId496" Type="http://schemas.openxmlformats.org/officeDocument/2006/relationships/hyperlink" Target="../lib/roi/scmPublishPpt.m" TargetMode="External"/><Relationship Id="rId11" Type="http://schemas.openxmlformats.org/officeDocument/2006/relationships/image" Target="media/image3.png"/><Relationship Id="rId53" Type="http://schemas.openxmlformats.org/officeDocument/2006/relationships/footer" Target="footer4.xml"/><Relationship Id="rId149" Type="http://schemas.openxmlformats.org/officeDocument/2006/relationships/footer" Target="footer36.xml"/><Relationship Id="rId314" Type="http://schemas.openxmlformats.org/officeDocument/2006/relationships/hyperlink" Target="../lib/atlas/deConfUSIon_region_groups.m" TargetMode="External"/><Relationship Id="rId356" Type="http://schemas.openxmlformats.org/officeDocument/2006/relationships/hyperlink" Target="../lib/atlas/fusiUnderlayPickerOptions.m" TargetMode="External"/><Relationship Id="rId398" Type="http://schemas.openxmlformats.org/officeDocument/2006/relationships/hyperlink" Target="../lib/display/fusiDrawRegionBoundaries.m" TargetMode="External"/><Relationship Id="rId521" Type="http://schemas.openxmlformats.org/officeDocument/2006/relationships/hyperlink" Target="../lib/volume/fusiVolumeAtlasContext.m" TargetMode="External"/><Relationship Id="rId95" Type="http://schemas.openxmlformats.org/officeDocument/2006/relationships/footer" Target="footer16.xml"/><Relationship Id="rId160" Type="http://schemas.openxmlformats.org/officeDocument/2006/relationships/image" Target="media/image70.png"/><Relationship Id="rId216" Type="http://schemas.openxmlformats.org/officeDocument/2006/relationships/header" Target="header58.xml"/><Relationship Id="rId423" Type="http://schemas.openxmlformats.org/officeDocument/2006/relationships/hyperlink" Target="../lib/io/fusiAnalysisOutputPath.m" TargetMode="External"/><Relationship Id="rId258" Type="http://schemas.openxmlformats.org/officeDocument/2006/relationships/hyperlink" Target="../deConfUSIon_ui.m" TargetMode="External"/><Relationship Id="rId465" Type="http://schemas.openxmlformats.org/officeDocument/2006/relationships/hyperlink" Target="../lib/preprocessing/deConfUSIon_collapse_time.m" TargetMode="External"/><Relationship Id="rId22" Type="http://schemas.openxmlformats.org/officeDocument/2006/relationships/image" Target="media/image11.png"/><Relationship Id="rId64" Type="http://schemas.openxmlformats.org/officeDocument/2006/relationships/image" Target="media/image43.png"/><Relationship Id="rId118" Type="http://schemas.openxmlformats.org/officeDocument/2006/relationships/footer" Target="footer25.xml"/><Relationship Id="rId325" Type="http://schemas.openxmlformats.org/officeDocument/2006/relationships/hyperlink" Target="../lib/atlas/fusiAtlasSizeMatrix.m" TargetMode="External"/><Relationship Id="rId367" Type="http://schemas.openxmlformats.org/officeDocument/2006/relationships/hyperlink" Target="../lib/connectivity/fusiElectricalBlockAnalysis.m" TargetMode="External"/><Relationship Id="rId532" Type="http://schemas.openxmlformats.org/officeDocument/2006/relationships/hyperlink" Target="../lib/volume/fusiVolumeGeometry.m" TargetMode="External"/><Relationship Id="rId171" Type="http://schemas.openxmlformats.org/officeDocument/2006/relationships/footer" Target="footer44.xml"/><Relationship Id="rId227" Type="http://schemas.openxmlformats.org/officeDocument/2006/relationships/hyperlink" Target="https://pmc.ncbi.nlm.nih.gov/articles/PMC2214855/" TargetMode="External"/><Relationship Id="rId269" Type="http://schemas.openxmlformats.org/officeDocument/2006/relationships/hyperlink" Target="../fusi_studio_callback.m" TargetMode="External"/><Relationship Id="rId434" Type="http://schemas.openxmlformats.org/officeDocument/2006/relationships/hyperlink" Target="../lib/io/fusiModelExportPath.m" TargetMode="External"/><Relationship Id="rId476" Type="http://schemas.openxmlformats.org/officeDocument/2006/relationships/hyperlink" Target="../lib/roi/fusiBaselineRoiTrace.m" TargetMode="External"/><Relationship Id="rId33" Type="http://schemas.openxmlformats.org/officeDocument/2006/relationships/image" Target="media/image22.png"/><Relationship Id="rId129" Type="http://schemas.openxmlformats.org/officeDocument/2006/relationships/footer" Target="footer29.xml"/><Relationship Id="rId280" Type="http://schemas.openxmlformats.org/officeDocument/2006/relationships/hyperlink" Target="../interpolateRejectedVolumes.m" TargetMode="External"/><Relationship Id="rId336" Type="http://schemas.openxmlformats.org/officeDocument/2006/relationships/hyperlink" Target="../lib/atlas/fusiChooseUnderlayFile.m" TargetMode="External"/><Relationship Id="rId501" Type="http://schemas.openxmlformats.org/officeDocument/2006/relationships/hyperlink" Target="../lib/roi/scmSearchCandidates.m" TargetMode="External"/><Relationship Id="rId543" Type="http://schemas.openxmlformats.org/officeDocument/2006/relationships/hyperlink" Target="../lib/volume/fusiVolumeSlabMean.m" TargetMode="External"/><Relationship Id="rId75" Type="http://schemas.openxmlformats.org/officeDocument/2006/relationships/footer" Target="footer9.xml"/><Relationship Id="rId140" Type="http://schemas.openxmlformats.org/officeDocument/2006/relationships/footer" Target="footer33.xml"/><Relationship Id="rId182" Type="http://schemas.openxmlformats.org/officeDocument/2006/relationships/image" Target="media/image75.png"/><Relationship Id="rId378" Type="http://schemas.openxmlformats.org/officeDocument/2006/relationships/hyperlink" Target="../lib/connectivity/fusiFCNetworkPlot.m" TargetMode="External"/><Relationship Id="rId403" Type="http://schemas.openxmlformats.org/officeDocument/2006/relationships/hyperlink" Target="../lib/display/fusiOverlayAppearance.m" TargetMode="External"/><Relationship Id="rId6" Type="http://schemas.openxmlformats.org/officeDocument/2006/relationships/footnotes" Target="footnotes.xml"/><Relationship Id="rId238" Type="http://schemas.openxmlformats.org/officeDocument/2006/relationships/hyperlink" Target="../acquisition/vfusiSensoryConfig.m" TargetMode="External"/><Relationship Id="rId445" Type="http://schemas.openxmlformats.org/officeDocument/2006/relationships/hyperlink" Target="../lib/io/fusiSCMEnsembleHeader.m" TargetMode="External"/><Relationship Id="rId487" Type="http://schemas.openxmlformats.org/officeDocument/2006/relationships/hyperlink" Target="../lib/roi/scmCandidateRegionKey.m" TargetMode="External"/><Relationship Id="rId291" Type="http://schemas.openxmlformats.org/officeDocument/2006/relationships/hyperlink" Target="../qc_fusi.m" TargetMode="External"/><Relationship Id="rId305" Type="http://schemas.openxmlformats.org/officeDocument/2006/relationships/hyperlink" Target="../temporalsmoothing.m" TargetMode="External"/><Relationship Id="rId347" Type="http://schemas.openxmlformats.org/officeDocument/2006/relationships/hyperlink" Target="../lib/atlas/fusiRegistrationDisplayVolume.m" TargetMode="External"/><Relationship Id="rId512" Type="http://schemas.openxmlformats.org/officeDocument/2006/relationships/hyperlink" Target="../lib/roi/scmWriteAtlasSelectionHeader.m" TargetMode="External"/><Relationship Id="rId44" Type="http://schemas.openxmlformats.org/officeDocument/2006/relationships/hyperlink" Target="https://www.mathworks.com/help/signal/ref/filtfilt.html" TargetMode="External"/><Relationship Id="rId86" Type="http://schemas.openxmlformats.org/officeDocument/2006/relationships/header" Target="header13.xml"/><Relationship Id="rId151" Type="http://schemas.openxmlformats.org/officeDocument/2006/relationships/footer" Target="footer37.xml"/><Relationship Id="rId389" Type="http://schemas.openxmlformats.org/officeDocument/2006/relationships/hyperlink" Target="../lib/connectivity/fusiFCWindowBounds.m" TargetMode="External"/><Relationship Id="rId554" Type="http://schemas.openxmlformats.org/officeDocument/2006/relationships/theme" Target="theme/theme1.xml"/><Relationship Id="rId193" Type="http://schemas.openxmlformats.org/officeDocument/2006/relationships/image" Target="media/image78.png"/><Relationship Id="rId207" Type="http://schemas.openxmlformats.org/officeDocument/2006/relationships/image" Target="media/image83.png"/><Relationship Id="rId249" Type="http://schemas.openxmlformats.org/officeDocument/2006/relationships/hyperlink" Target="../coreg.m" TargetMode="External"/><Relationship Id="rId414" Type="http://schemas.openxmlformats.org/officeDocument/2006/relationships/hyperlink" Target="../lib/display/fusiVideoExportDialog.m" TargetMode="External"/><Relationship Id="rId456" Type="http://schemas.openxmlformats.org/officeDocument/2006/relationships/hyperlink" Target="../lib/metadata/deConfUSIon_display_from_file_context.m" TargetMode="External"/><Relationship Id="rId498" Type="http://schemas.openxmlformats.org/officeDocument/2006/relationships/hyperlink" Target="../lib/roi/scmRebaseROIMapping.m" TargetMode="External"/><Relationship Id="rId13" Type="http://schemas.openxmlformats.org/officeDocument/2006/relationships/footer" Target="footer1.xml"/><Relationship Id="rId109" Type="http://schemas.openxmlformats.org/officeDocument/2006/relationships/image" Target="media/image58.png"/><Relationship Id="rId260" Type="http://schemas.openxmlformats.org/officeDocument/2006/relationships/hyperlink" Target="../despike.m" TargetMode="External"/><Relationship Id="rId316" Type="http://schemas.openxmlformats.org/officeDocument/2006/relationships/hyperlink" Target="../lib/atlas/fusiAtlasPairedTransformFile.m" TargetMode="External"/><Relationship Id="rId523" Type="http://schemas.openxmlformats.org/officeDocument/2006/relationships/hyperlink" Target="../lib/volume/fusiVolumeAutoAppearance.m" TargetMode="External"/><Relationship Id="rId55" Type="http://schemas.openxmlformats.org/officeDocument/2006/relationships/image" Target="media/image38.png"/><Relationship Id="rId97" Type="http://schemas.openxmlformats.org/officeDocument/2006/relationships/footer" Target="footer17.xml"/><Relationship Id="rId120" Type="http://schemas.openxmlformats.org/officeDocument/2006/relationships/header" Target="header26.xml"/><Relationship Id="rId358" Type="http://schemas.openxmlformats.org/officeDocument/2006/relationships/hyperlink" Target="../lib/connectivity/deConfUSIon_FC_find_stepmotor_txt_names.m" TargetMode="External"/><Relationship Id="rId162" Type="http://schemas.openxmlformats.org/officeDocument/2006/relationships/footer" Target="footer41.xml"/><Relationship Id="rId218" Type="http://schemas.openxmlformats.org/officeDocument/2006/relationships/hyperlink" Target="https://confusius.tools/latest/" TargetMode="External"/><Relationship Id="rId425" Type="http://schemas.openxmlformats.org/officeDocument/2006/relationships/hyperlink" Target="../lib/io/fusiBaselineFileInfo.m" TargetMode="External"/><Relationship Id="rId467" Type="http://schemas.openxmlformats.org/officeDocument/2006/relationships/hyperlink" Target="../lib/preprocessing/deConfUSIon_drift_roi_picker.m" TargetMode="External"/><Relationship Id="rId271" Type="http://schemas.openxmlformats.org/officeDocument/2006/relationships/hyperlink" Target="../fusiAtlasVolumeGUI.m" TargetMode="External"/><Relationship Id="rId24" Type="http://schemas.openxmlformats.org/officeDocument/2006/relationships/image" Target="media/image13.png"/><Relationship Id="rId66" Type="http://schemas.openxmlformats.org/officeDocument/2006/relationships/image" Target="media/image45.png"/><Relationship Id="rId131" Type="http://schemas.openxmlformats.org/officeDocument/2006/relationships/image" Target="media/image64.png"/><Relationship Id="rId327" Type="http://schemas.openxmlformats.org/officeDocument/2006/relationships/hyperlink" Target="../lib/atlas/fusiAtlasUnderlayChoices.m" TargetMode="External"/><Relationship Id="rId369" Type="http://schemas.openxmlformats.org/officeDocument/2006/relationships/hyperlink" Target="../lib/connectivity/fusiFCCorrelationMatrix.m" TargetMode="External"/><Relationship Id="rId534" Type="http://schemas.openxmlformats.org/officeDocument/2006/relationships/hyperlink" Target="../lib/volume/fusiVolumeMovieEdge.m" TargetMode="External"/><Relationship Id="rId173" Type="http://schemas.openxmlformats.org/officeDocument/2006/relationships/footer" Target="footer45.xml"/><Relationship Id="rId229" Type="http://schemas.openxmlformats.org/officeDocument/2006/relationships/hyperlink" Target="https://pubmed.ncbi.nlm.nih.gov/40909354/" TargetMode="External"/><Relationship Id="rId380" Type="http://schemas.openxmlformats.org/officeDocument/2006/relationships/hyperlink" Target="../lib/connectivity/fusiFCReferenceImages.m" TargetMode="External"/><Relationship Id="rId436" Type="http://schemas.openxmlformats.org/officeDocument/2006/relationships/hyperlink" Target="../lib/io/fusiMovieExportIdentity.m" TargetMode="External"/><Relationship Id="rId240" Type="http://schemas.openxmlformats.org/officeDocument/2006/relationships/hyperlink" Target="../acquisition/vfusiSensoryRun.m" TargetMode="External"/><Relationship Id="rId478" Type="http://schemas.openxmlformats.org/officeDocument/2006/relationships/hyperlink" Target="../lib/roi/fusiRoiCurveCache.m" TargetMode="External"/><Relationship Id="rId35" Type="http://schemas.openxmlformats.org/officeDocument/2006/relationships/image" Target="media/image24.png"/><Relationship Id="rId77" Type="http://schemas.openxmlformats.org/officeDocument/2006/relationships/header" Target="header10.xml"/><Relationship Id="rId100" Type="http://schemas.openxmlformats.org/officeDocument/2006/relationships/footer" Target="footer18.xml"/><Relationship Id="rId282" Type="http://schemas.openxmlformats.org/officeDocument/2006/relationships/hyperlink" Target="../loadFUSIData.m" TargetMode="External"/><Relationship Id="rId338" Type="http://schemas.openxmlformats.org/officeDocument/2006/relationships/hyperlink" Target="../lib/atlas/fusiFindAtlasUnderlay3D.m" TargetMode="External"/><Relationship Id="rId503" Type="http://schemas.openxmlformats.org/officeDocument/2006/relationships/hyperlink" Target="../lib/roi/scmSearchRegions.m" TargetMode="External"/><Relationship Id="rId545" Type="http://schemas.openxmlformats.org/officeDocument/2006/relationships/hyperlink" Target="../lib/volume/fusiVolumeStackCamera.m" TargetMode="External"/><Relationship Id="rId8" Type="http://schemas.openxmlformats.org/officeDocument/2006/relationships/hyperlink" Target="https://pubmed.ncbi.nlm.nih.gov/21725300/" TargetMode="External"/><Relationship Id="rId142" Type="http://schemas.openxmlformats.org/officeDocument/2006/relationships/header" Target="header34.xml"/><Relationship Id="rId184" Type="http://schemas.openxmlformats.org/officeDocument/2006/relationships/footer" Target="footer48.xml"/><Relationship Id="rId391" Type="http://schemas.openxmlformats.org/officeDocument/2006/relationships/hyperlink" Target="../lib/display/deConfUSIon_popup_autofit_apply.m" TargetMode="External"/><Relationship Id="rId405" Type="http://schemas.openxmlformats.org/officeDocument/2006/relationships/hyperlink" Target="../lib/display/fusiRegionAnnotations.m" TargetMode="External"/><Relationship Id="rId447" Type="http://schemas.openxmlformats.org/officeDocument/2006/relationships/hyperlink" Target="../lib/io/fusiWriteAnalysisMAT.m" TargetMode="External"/><Relationship Id="rId251" Type="http://schemas.openxmlformats.org/officeDocument/2006/relationships/hyperlink" Target="../coreg_coronal_2d.m" TargetMode="External"/><Relationship Id="rId489" Type="http://schemas.openxmlformats.org/officeDocument/2006/relationships/hyperlink" Target="../lib/roi/scmCompactROIAudit.m" TargetMode="External"/><Relationship Id="rId46" Type="http://schemas.openxmlformats.org/officeDocument/2006/relationships/image" Target="media/image33.png"/><Relationship Id="rId293" Type="http://schemas.openxmlformats.org/officeDocument/2006/relationships/hyperlink" Target="../readFMRINifti.m" TargetMode="External"/><Relationship Id="rId307" Type="http://schemas.openxmlformats.org/officeDocument/2006/relationships/hyperlink" Target="../viewFMRINifti.m" TargetMode="External"/><Relationship Id="rId349" Type="http://schemas.openxmlformats.org/officeDocument/2006/relationships/hyperlink" Target="../lib/atlas/fusiRegistrationOverlayAlpha.m" TargetMode="External"/><Relationship Id="rId514" Type="http://schemas.openxmlformats.org/officeDocument/2006/relationships/hyperlink" Target="../lib/volume/fusiBaselineAcquisitionTR.m" TargetMode="External"/><Relationship Id="rId88" Type="http://schemas.openxmlformats.org/officeDocument/2006/relationships/image" Target="media/image53.png"/><Relationship Id="rId111" Type="http://schemas.openxmlformats.org/officeDocument/2006/relationships/footer" Target="footer22.xml"/><Relationship Id="rId153" Type="http://schemas.openxmlformats.org/officeDocument/2006/relationships/header" Target="header38.xml"/><Relationship Id="rId195" Type="http://schemas.openxmlformats.org/officeDocument/2006/relationships/footer" Target="footer52.xml"/><Relationship Id="rId209" Type="http://schemas.openxmlformats.org/officeDocument/2006/relationships/header" Target="header56.xml"/><Relationship Id="rId360" Type="http://schemas.openxmlformats.org/officeDocument/2006/relationships/hyperlink" Target="../lib/connectivity/deConfUSIon_fc_jm_order.m" TargetMode="External"/><Relationship Id="rId416" Type="http://schemas.openxmlformats.org/officeDocument/2006/relationships/hyperlink" Target="../lib/group/gaFormatPValue.m" TargetMode="External"/><Relationship Id="rId220" Type="http://schemas.openxmlformats.org/officeDocument/2006/relationships/hyperlink" Target="https://pmc.ncbi.nlm.nih.gov/articles/PMC4792409/" TargetMode="External"/><Relationship Id="rId458" Type="http://schemas.openxmlformats.org/officeDocument/2006/relationships/hyperlink" Target="../lib/metadata/deConfUSIon_display_short_name.m" TargetMode="External"/><Relationship Id="rId15" Type="http://schemas.openxmlformats.org/officeDocument/2006/relationships/header" Target="header2.xml"/><Relationship Id="rId57" Type="http://schemas.openxmlformats.org/officeDocument/2006/relationships/header" Target="header5.xml"/><Relationship Id="rId262" Type="http://schemas.openxmlformats.org/officeDocument/2006/relationships/hyperlink" Target="../DriftCompensation.m" TargetMode="External"/><Relationship Id="rId318" Type="http://schemas.openxmlformats.org/officeDocument/2006/relationships/hyperlink" Target="../lib/atlas/fusiAtlasReferenceSlabs.m" TargetMode="External"/><Relationship Id="rId525" Type="http://schemas.openxmlformats.org/officeDocument/2006/relationships/hyperlink" Target="../lib/volume/fusiVolumeCameraMotion.m" TargetMode="External"/><Relationship Id="rId99" Type="http://schemas.openxmlformats.org/officeDocument/2006/relationships/header" Target="header18.xml"/><Relationship Id="rId122" Type="http://schemas.openxmlformats.org/officeDocument/2006/relationships/image" Target="media/image61.png"/><Relationship Id="rId164" Type="http://schemas.openxmlformats.org/officeDocument/2006/relationships/header" Target="header42.xml"/><Relationship Id="rId371" Type="http://schemas.openxmlformats.org/officeDocument/2006/relationships/hyperlink" Target="../lib/connectivity/fusiFCExportPaperFigure.m" TargetMode="External"/><Relationship Id="rId427" Type="http://schemas.openxmlformats.org/officeDocument/2006/relationships/hyperlink" Target="../lib/io/fusiBaselineReadWindow.m" TargetMode="External"/><Relationship Id="rId469" Type="http://schemas.openxmlformats.org/officeDocument/2006/relationships/hyperlink" Target="../lib/preprocessing/deConfUSIon_pacap_common_drift_stats.m" TargetMode="External"/><Relationship Id="rId26" Type="http://schemas.openxmlformats.org/officeDocument/2006/relationships/image" Target="media/image15.png"/><Relationship Id="rId231" Type="http://schemas.openxmlformats.org/officeDocument/2006/relationships/hyperlink" Target="https://www.mathworks.com/help/images/ref/imregdemons.html" TargetMode="External"/><Relationship Id="rId273" Type="http://schemas.openxmlformats.org/officeDocument/2006/relationships/hyperlink" Target="../GroupAnalysis.m" TargetMode="External"/><Relationship Id="rId329" Type="http://schemas.openxmlformats.org/officeDocument/2006/relationships/hyperlink" Target="../lib/atlas/fusiAtlasUnderlayLibrary2D.m" TargetMode="External"/><Relationship Id="rId480" Type="http://schemas.openxmlformats.org/officeDocument/2006/relationships/hyperlink" Target="../lib/roi/scmAtlasRegionSelectionDialog.m" TargetMode="External"/><Relationship Id="rId536" Type="http://schemas.openxmlformats.org/officeDocument/2006/relationships/hyperlink" Target="../lib/volume/fusiVolumeRefitStackCamera.m" TargetMode="External"/><Relationship Id="rId68" Type="http://schemas.openxmlformats.org/officeDocument/2006/relationships/image" Target="media/image47.png"/><Relationship Id="rId133" Type="http://schemas.openxmlformats.org/officeDocument/2006/relationships/footer" Target="footer30.xml"/><Relationship Id="rId175" Type="http://schemas.openxmlformats.org/officeDocument/2006/relationships/header" Target="header46.xml"/><Relationship Id="rId340" Type="http://schemas.openxmlformats.org/officeDocument/2006/relationships/hyperlink" Target="../lib/atlas/fusiFitCoronalAnchors.m" TargetMode="External"/><Relationship Id="rId200" Type="http://schemas.openxmlformats.org/officeDocument/2006/relationships/image" Target="media/image80.png"/><Relationship Id="rId382" Type="http://schemas.openxmlformats.org/officeDocument/2006/relationships/hyperlink" Target="../lib/connectivity/fusiFCRegionCatalog.m" TargetMode="External"/><Relationship Id="rId438" Type="http://schemas.openxmlformats.org/officeDocument/2006/relationships/hyperlink" Target="../lib/io/fusiMovieStage.m" TargetMode="External"/><Relationship Id="rId242" Type="http://schemas.openxmlformats.org/officeDocument/2006/relationships/hyperlink" Target="../addLog.m" TargetMode="External"/><Relationship Id="rId284" Type="http://schemas.openxmlformats.org/officeDocument/2006/relationships/hyperlink" Target="../mask.m" TargetMode="External"/><Relationship Id="rId491" Type="http://schemas.openxmlformats.org/officeDocument/2006/relationships/hyperlink" Target="../lib/roi/scmExportROIBundles.m" TargetMode="External"/><Relationship Id="rId505" Type="http://schemas.openxmlformats.org/officeDocument/2006/relationships/hyperlink" Target="../lib/roi/scmSearchSlices.m" TargetMode="External"/><Relationship Id="rId37" Type="http://schemas.openxmlformats.org/officeDocument/2006/relationships/image" Target="media/image26.png"/><Relationship Id="rId79" Type="http://schemas.openxmlformats.org/officeDocument/2006/relationships/image" Target="media/image50.png"/><Relationship Id="rId102" Type="http://schemas.openxmlformats.org/officeDocument/2006/relationships/footer" Target="footer19.xml"/><Relationship Id="rId144" Type="http://schemas.openxmlformats.org/officeDocument/2006/relationships/hyperlink" Target="https://docs.blender.org/manual/en/latest/files/import_export/index.html" TargetMode="External"/><Relationship Id="rId547" Type="http://schemas.openxmlformats.org/officeDocument/2006/relationships/hyperlink" Target="../lib/volume/fusiVolumeSurfaceMesh.m" TargetMode="External"/><Relationship Id="rId90" Type="http://schemas.openxmlformats.org/officeDocument/2006/relationships/footer" Target="footer14.xml"/><Relationship Id="rId186" Type="http://schemas.openxmlformats.org/officeDocument/2006/relationships/footer" Target="footer49.xml"/><Relationship Id="rId351" Type="http://schemas.openxmlformats.org/officeDocument/2006/relationships/hyperlink" Target="../lib/atlas/fusiRegistrationSliceSupport.m" TargetMode="External"/><Relationship Id="rId393" Type="http://schemas.openxmlformats.org/officeDocument/2006/relationships/hyperlink" Target="../lib/display/deConfUSIon_popup_polish_now.m" TargetMode="External"/><Relationship Id="rId407" Type="http://schemas.openxmlformats.org/officeDocument/2006/relationships/hyperlink" Target="../lib/display/fusiRegionBoundarySegments.m" TargetMode="External"/><Relationship Id="rId449" Type="http://schemas.openxmlformats.org/officeDocument/2006/relationships/hyperlink" Target="../lib/io/studioRequireTimeSeriesFile.m" TargetMode="External"/><Relationship Id="rId211" Type="http://schemas.openxmlformats.org/officeDocument/2006/relationships/image" Target="media/image85.png"/><Relationship Id="rId253" Type="http://schemas.openxmlformats.org/officeDocument/2006/relationships/hyperlink" Target="../datasetDropdownCallback.m" TargetMode="External"/><Relationship Id="rId295" Type="http://schemas.openxmlformats.org/officeDocument/2006/relationships/hyperlink" Target="../registration_coronal_2d.m" TargetMode="External"/><Relationship Id="rId309" Type="http://schemas.openxmlformats.org/officeDocument/2006/relationships/hyperlink" Target="../atlas_tools/deConfUSIon_reorder_FC_by_list.m" TargetMode="External"/><Relationship Id="rId460" Type="http://schemas.openxmlformats.org/officeDocument/2006/relationships/hyperlink" Target="../lib/metadata/deConfUSIon_fix_studio_dataset_names.m" TargetMode="External"/><Relationship Id="rId516" Type="http://schemas.openxmlformats.org/officeDocument/2006/relationships/hyperlink" Target="../lib/volume/fusiBaselineNeedsRecalculation.m" TargetMode="External"/><Relationship Id="rId48" Type="http://schemas.openxmlformats.org/officeDocument/2006/relationships/image" Target="media/image35.png"/><Relationship Id="rId113" Type="http://schemas.openxmlformats.org/officeDocument/2006/relationships/footer" Target="footer23.xml"/><Relationship Id="rId320" Type="http://schemas.openxmlformats.org/officeDocument/2006/relationships/hyperlink" Target="../lib/atlas/fusiAtlasRegionGrouping.m" TargetMode="External"/><Relationship Id="rId155" Type="http://schemas.openxmlformats.org/officeDocument/2006/relationships/header" Target="header39.xml"/><Relationship Id="rId197" Type="http://schemas.openxmlformats.org/officeDocument/2006/relationships/hyperlink" Target="https://www.mathworks.com/help/stats/corr.html" TargetMode="External"/><Relationship Id="rId362" Type="http://schemas.openxmlformats.org/officeDocument/2006/relationships/hyperlink" Target="../lib/connectivity/deConfUSIon_FC_make_slice_roi_result.m" TargetMode="External"/><Relationship Id="rId418" Type="http://schemas.openxmlformats.org/officeDocument/2006/relationships/hyperlink" Target="../lib/group/gaMaximumPlateau.m" TargetMode="External"/><Relationship Id="rId222" Type="http://schemas.openxmlformats.org/officeDocument/2006/relationships/hyperlink" Target="https://www.mathworks.com/help/signal/ref/filtfilt.html" TargetMode="External"/><Relationship Id="rId264" Type="http://schemas.openxmlformats.org/officeDocument/2006/relationships/hyperlink" Target="../frameRateQC.m" TargetMode="External"/><Relationship Id="rId471" Type="http://schemas.openxmlformats.org/officeDocument/2006/relationships/hyperlink" Target="../lib/preprocessing/deConfUSIon_spatial_cca_simple.m" TargetMode="External"/><Relationship Id="rId17" Type="http://schemas.openxmlformats.org/officeDocument/2006/relationships/image" Target="media/image6.png"/><Relationship Id="rId59" Type="http://schemas.openxmlformats.org/officeDocument/2006/relationships/image" Target="media/image40.png"/><Relationship Id="rId124" Type="http://schemas.openxmlformats.org/officeDocument/2006/relationships/footer" Target="footer27.xml"/><Relationship Id="rId527" Type="http://schemas.openxmlformats.org/officeDocument/2006/relationships/hyperlink" Target="../lib/volume/fusiVolumeControlsLayout.m" TargetMode="External"/><Relationship Id="rId70" Type="http://schemas.openxmlformats.org/officeDocument/2006/relationships/footer" Target="footer7.xml"/><Relationship Id="rId166" Type="http://schemas.openxmlformats.org/officeDocument/2006/relationships/image" Target="media/image72.png"/><Relationship Id="rId331" Type="http://schemas.openxmlformats.org/officeDocument/2006/relationships/hyperlink" Target="../lib/atlas/fusiBregmaAnchors.m" TargetMode="External"/><Relationship Id="rId373" Type="http://schemas.openxmlformats.org/officeDocument/2006/relationships/hyperlink" Target="../lib/connectivity/fusiFCGroupMatrix.m" TargetMode="External"/><Relationship Id="rId429" Type="http://schemas.openxmlformats.org/officeDocument/2006/relationships/hyperlink" Target="../lib/io/fusiExportSavedDialog.m" TargetMode="External"/><Relationship Id="rId1" Type="http://schemas.openxmlformats.org/officeDocument/2006/relationships/customXml" Target="../customXml/item1.xml"/><Relationship Id="rId233" Type="http://schemas.openxmlformats.org/officeDocument/2006/relationships/hyperlink" Target="https://docs.blender.org/manual/en/latest/files/import_export/index.html" TargetMode="External"/><Relationship Id="rId440" Type="http://schemas.openxmlformats.org/officeDocument/2006/relationships/hyperlink" Target="../lib/io/fusiPaperMoviePath.m" TargetMode="External"/><Relationship Id="rId28" Type="http://schemas.openxmlformats.org/officeDocument/2006/relationships/image" Target="media/image17.png"/><Relationship Id="rId275" Type="http://schemas.openxmlformats.org/officeDocument/2006/relationships/hyperlink" Target="../GroupAnalysis_FC.m" TargetMode="External"/><Relationship Id="rId300" Type="http://schemas.openxmlformats.org/officeDocument/2006/relationships/hyperlink" Target="../Segmentation.m" TargetMode="External"/><Relationship Id="rId482" Type="http://schemas.openxmlformats.org/officeDocument/2006/relationships/hyperlink" Target="../lib/roi/scmAutomaticDisplay.m" TargetMode="External"/><Relationship Id="rId538" Type="http://schemas.openxmlformats.org/officeDocument/2006/relationships/hyperlink" Target="../lib/volume/fusiVolumeReviewAtlas.m" TargetMode="External"/><Relationship Id="rId81" Type="http://schemas.openxmlformats.org/officeDocument/2006/relationships/footer" Target="footer11.xml"/><Relationship Id="rId135" Type="http://schemas.openxmlformats.org/officeDocument/2006/relationships/footer" Target="footer31.xml"/><Relationship Id="rId177" Type="http://schemas.openxmlformats.org/officeDocument/2006/relationships/hyperlink" Target="https://doi.org/10.64898/2026.10.13.757638" TargetMode="External"/><Relationship Id="rId342" Type="http://schemas.openxmlformats.org/officeDocument/2006/relationships/hyperlink" Target="../lib/atlas/fusiOpenSnapWorkspace.m" TargetMode="External"/><Relationship Id="rId384" Type="http://schemas.openxmlformats.org/officeDocument/2006/relationships/hyperlink" Target="../lib/connectivity/fusiFCRegionSliceResult.m" TargetMode="External"/><Relationship Id="rId202" Type="http://schemas.openxmlformats.org/officeDocument/2006/relationships/footer" Target="footer54.xml"/><Relationship Id="rId244" Type="http://schemas.openxmlformats.org/officeDocument/2006/relationships/hyperlink" Target="../AutomaticSCM.m" TargetMode="External"/><Relationship Id="rId39" Type="http://schemas.openxmlformats.org/officeDocument/2006/relationships/image" Target="media/image28.png"/><Relationship Id="rId286" Type="http://schemas.openxmlformats.org/officeDocument/2006/relationships/hyperlink" Target="../motor.m" TargetMode="External"/><Relationship Id="rId451" Type="http://schemas.openxmlformats.org/officeDocument/2006/relationships/hyperlink" Target="../lib/metadata/deConfUSIon_add_preproc_lazy_datasets.m" TargetMode="External"/><Relationship Id="rId493" Type="http://schemas.openxmlformats.org/officeDocument/2006/relationships/hyperlink" Target="../lib/roi/scmExportSliceRange.m" TargetMode="External"/><Relationship Id="rId507" Type="http://schemas.openxmlformats.org/officeDocument/2006/relationships/hyperlink" Target="../lib/roi/scmSharedDisplay.m" TargetMode="External"/><Relationship Id="rId549" Type="http://schemas.openxmlformats.org/officeDocument/2006/relationships/hyperlink" Target="../lib/volume/fusiVolumeVoxelFaces.m" TargetMode="External"/><Relationship Id="rId50" Type="http://schemas.openxmlformats.org/officeDocument/2006/relationships/footer" Target="footer3.xml"/><Relationship Id="rId104" Type="http://schemas.openxmlformats.org/officeDocument/2006/relationships/header" Target="header20.xml"/><Relationship Id="rId146" Type="http://schemas.openxmlformats.org/officeDocument/2006/relationships/footer" Target="footer35.xml"/><Relationship Id="rId188" Type="http://schemas.openxmlformats.org/officeDocument/2006/relationships/image" Target="media/image77.png"/><Relationship Id="rId311" Type="http://schemas.openxmlformats.org/officeDocument/2006/relationships/hyperlink" Target="../lib/atlas/deConfUSIon_apply_rgb2acr.m" TargetMode="External"/><Relationship Id="rId353" Type="http://schemas.openxmlformats.org/officeDocument/2006/relationships/hyperlink" Target="../lib/atlas/fusiSaveStepMotorUnderlays2D.m" TargetMode="External"/><Relationship Id="rId395" Type="http://schemas.openxmlformats.org/officeDocument/2006/relationships/hyperlink" Target="../lib/display/fusiBaselineProgress.m" TargetMode="External"/><Relationship Id="rId409" Type="http://schemas.openxmlformats.org/officeDocument/2006/relationships/hyperlink" Target="../lib/display/fusiRegionLabelRGB.m" TargetMode="External"/><Relationship Id="rId92" Type="http://schemas.openxmlformats.org/officeDocument/2006/relationships/footer" Target="footer15.xml"/><Relationship Id="rId213" Type="http://schemas.openxmlformats.org/officeDocument/2006/relationships/header" Target="header57.xml"/><Relationship Id="rId420" Type="http://schemas.openxmlformats.org/officeDocument/2006/relationships/hyperlink" Target="../lib/group/plateauIntervalFrames.m" TargetMode="External"/><Relationship Id="rId255" Type="http://schemas.openxmlformats.org/officeDocument/2006/relationships/hyperlink" Target="../deConfUSIon_root.m" TargetMode="External"/><Relationship Id="rId297" Type="http://schemas.openxmlformats.org/officeDocument/2006/relationships/hyperlink" Target="../SCM_gui.m" TargetMode="External"/><Relationship Id="rId462" Type="http://schemas.openxmlformats.org/officeDocument/2006/relationships/hyperlink" Target="../lib/metadata/deConfUSIon_write_full_display_metadata.m" TargetMode="External"/><Relationship Id="rId518" Type="http://schemas.openxmlformats.org/officeDocument/2006/relationships/hyperlink" Target="../lib/volume/fusiExportVolume.m" TargetMode="External"/><Relationship Id="rId115" Type="http://schemas.openxmlformats.org/officeDocument/2006/relationships/header" Target="header24.xml"/><Relationship Id="rId157" Type="http://schemas.openxmlformats.org/officeDocument/2006/relationships/image" Target="media/image69.png"/><Relationship Id="rId322" Type="http://schemas.openxmlformats.org/officeDocument/2006/relationships/hyperlink" Target="../lib/atlas/fusiAtlasRegionInput2D.m" TargetMode="External"/><Relationship Id="rId364" Type="http://schemas.openxmlformats.org/officeDocument/2006/relationships/hyperlink" Target="../lib/connectivity/deConfUSIon_FC_remember_layout.m" TargetMode="External"/><Relationship Id="rId61" Type="http://schemas.openxmlformats.org/officeDocument/2006/relationships/footer" Target="footer6.xml"/><Relationship Id="rId199" Type="http://schemas.openxmlformats.org/officeDocument/2006/relationships/footer" Target="footer53.xml"/><Relationship Id="rId19" Type="http://schemas.openxmlformats.org/officeDocument/2006/relationships/image" Target="media/image8.png"/><Relationship Id="rId224" Type="http://schemas.openxmlformats.org/officeDocument/2006/relationships/hyperlink" Target="https://www.mathworks.com/help/signal/ug/iir-filter-design.html" TargetMode="External"/><Relationship Id="rId266" Type="http://schemas.openxmlformats.org/officeDocument/2006/relationships/hyperlink" Target="../fusi_fix_saved_format.m" TargetMode="External"/><Relationship Id="rId431" Type="http://schemas.openxmlformats.org/officeDocument/2006/relationships/hyperlink" Target="../lib/io/fusiLoadMatVariables.m" TargetMode="External"/><Relationship Id="rId473" Type="http://schemas.openxmlformats.org/officeDocument/2006/relationships/hyperlink" Target="../lib/preprocessing/deConfUSIon_svd_clutter_gui.m" TargetMode="External"/><Relationship Id="rId529" Type="http://schemas.openxmlformats.org/officeDocument/2006/relationships/hyperlink" Target="../lib/volume/fusiVolumeDisplayOrientation.m" TargetMode="External"/><Relationship Id="rId30" Type="http://schemas.openxmlformats.org/officeDocument/2006/relationships/image" Target="media/image19.png"/><Relationship Id="rId126" Type="http://schemas.openxmlformats.org/officeDocument/2006/relationships/header" Target="header28.xml"/><Relationship Id="rId168" Type="http://schemas.openxmlformats.org/officeDocument/2006/relationships/footer" Target="footer43.xml"/><Relationship Id="rId333" Type="http://schemas.openxmlformats.org/officeDocument/2006/relationships/hyperlink" Target="../lib/atlas/fusiCachedAtlasUnderlayView3D.m" TargetMode="External"/><Relationship Id="rId540" Type="http://schemas.openxmlformats.org/officeDocument/2006/relationships/hyperlink" Target="../lib/volume/fusiVolumeSequenceData.m" TargetMode="External"/><Relationship Id="rId72" Type="http://schemas.openxmlformats.org/officeDocument/2006/relationships/header" Target="header8.xml"/><Relationship Id="rId375" Type="http://schemas.openxmlformats.org/officeDocument/2006/relationships/hyperlink" Target="../lib/connectivity/fusiFCImageGeometry.m" TargetMode="External"/><Relationship Id="rId3" Type="http://schemas.openxmlformats.org/officeDocument/2006/relationships/styles" Target="styles.xml"/><Relationship Id="rId235" Type="http://schemas.openxmlformats.org/officeDocument/2006/relationships/hyperlink" Target="../acquisition/vfUSI_StimBox_TTL_EACH_FRAME_OR_TRIGGER_ACCESSORIES_COMMAND.m" TargetMode="External"/><Relationship Id="rId277" Type="http://schemas.openxmlformats.org/officeDocument/2006/relationships/hyperlink" Target="../ica_denoise.m" TargetMode="External"/><Relationship Id="rId400" Type="http://schemas.openxmlformats.org/officeDocument/2006/relationships/hyperlink" Target="../lib/display/fusiFiniteDisplayLimits.m" TargetMode="External"/><Relationship Id="rId442" Type="http://schemas.openxmlformats.org/officeDocument/2006/relationships/hyperlink" Target="../lib/io/fusiRebaseMovedStudioFiles.m" TargetMode="External"/><Relationship Id="rId484" Type="http://schemas.openxmlformats.org/officeDocument/2006/relationships/hyperlink" Target="../lib/roi/scmAutoSearchDialog.m" TargetMode="External"/><Relationship Id="rId137" Type="http://schemas.openxmlformats.org/officeDocument/2006/relationships/header" Target="header32.xml"/><Relationship Id="rId302" Type="http://schemas.openxmlformats.org/officeDocument/2006/relationships/hyperlink" Target="../standardizedAnalysis.m" TargetMode="External"/><Relationship Id="rId344" Type="http://schemas.openxmlformats.org/officeDocument/2006/relationships/hyperlink" Target="../lib/atlas/fusiReadStepMotorUnderlays2D.m" TargetMode="External"/><Relationship Id="rId41" Type="http://schemas.openxmlformats.org/officeDocument/2006/relationships/hyperlink" Target="https://www.mathworks.com/help/images/ref/imregdemons.html" TargetMode="External"/><Relationship Id="rId83" Type="http://schemas.openxmlformats.org/officeDocument/2006/relationships/image" Target="media/image52.png"/><Relationship Id="rId179" Type="http://schemas.openxmlformats.org/officeDocument/2006/relationships/hyperlink" Target="https://lightsuite.readthedocs.io/en/latest/usage_fusi/" TargetMode="External"/><Relationship Id="rId386" Type="http://schemas.openxmlformats.org/officeDocument/2006/relationships/hyperlink" Target="../lib/connectivity/fusiFCSmoothCorrelation.m" TargetMode="External"/><Relationship Id="rId551" Type="http://schemas.openxmlformats.org/officeDocument/2006/relationships/header" Target="header59.xml"/><Relationship Id="rId190" Type="http://schemas.openxmlformats.org/officeDocument/2006/relationships/footer" Target="footer50.xml"/><Relationship Id="rId204" Type="http://schemas.openxmlformats.org/officeDocument/2006/relationships/header" Target="header55.xml"/><Relationship Id="rId246" Type="http://schemas.openxmlformats.org/officeDocument/2006/relationships/hyperlink" Target="../chooseMotionModern.m" TargetMode="External"/><Relationship Id="rId288" Type="http://schemas.openxmlformats.org/officeDocument/2006/relationships/hyperlink" Target="../openNiftiSCM.m" TargetMode="External"/><Relationship Id="rId411" Type="http://schemas.openxmlformats.org/officeDocument/2006/relationships/hyperlink" Target="../lib/display/fusiResizeDisplayLayer.m" TargetMode="External"/><Relationship Id="rId453" Type="http://schemas.openxmlformats.org/officeDocument/2006/relationships/hyperlink" Target="../lib/metadata/deConfUSIon_commit_full_display_name.m" TargetMode="External"/><Relationship Id="rId509" Type="http://schemas.openxmlformats.org/officeDocument/2006/relationships/hyperlink" Target="../lib/roi/scmStaticROI.m" TargetMode="External"/><Relationship Id="rId106" Type="http://schemas.openxmlformats.org/officeDocument/2006/relationships/image" Target="media/image57.png"/><Relationship Id="rId313" Type="http://schemas.openxmlformats.org/officeDocument/2006/relationships/hyperlink" Target="../lib/atlas/deConfUSIon_prepare_atlas.m" TargetMode="External"/><Relationship Id="rId495" Type="http://schemas.openxmlformats.org/officeDocument/2006/relationships/hyperlink" Target="../lib/roi/scmProbeSpacing.m" TargetMode="External"/><Relationship Id="rId10" Type="http://schemas.openxmlformats.org/officeDocument/2006/relationships/image" Target="media/image2.png"/><Relationship Id="rId52" Type="http://schemas.openxmlformats.org/officeDocument/2006/relationships/header" Target="header4.xml"/><Relationship Id="rId94" Type="http://schemas.openxmlformats.org/officeDocument/2006/relationships/header" Target="header16.xml"/><Relationship Id="rId148" Type="http://schemas.openxmlformats.org/officeDocument/2006/relationships/header" Target="header36.xml"/><Relationship Id="rId355" Type="http://schemas.openxmlformats.org/officeDocument/2006/relationships/hyperlink" Target="../lib/atlas/fusiSnapVesselContrast.m" TargetMode="External"/><Relationship Id="rId397" Type="http://schemas.openxmlformats.org/officeDocument/2006/relationships/hyperlink" Target="../lib/display/fusiCopyVideoMask.m" TargetMode="External"/><Relationship Id="rId520" Type="http://schemas.openxmlformats.org/officeDocument/2006/relationships/hyperlink" Target="../lib/volume/fusiScanSequence.m" TargetMode="External"/><Relationship Id="rId215" Type="http://schemas.openxmlformats.org/officeDocument/2006/relationships/image" Target="media/image87.png"/><Relationship Id="rId257" Type="http://schemas.openxmlformats.org/officeDocument/2006/relationships/hyperlink" Target="../deConfUSIon_signal.m" TargetMode="External"/><Relationship Id="rId422" Type="http://schemas.openxmlformats.org/officeDocument/2006/relationships/hyperlink" Target="../lib/io/deConfUSIon_safe_preproc_save_path.m" TargetMode="External"/><Relationship Id="rId464" Type="http://schemas.openxmlformats.org/officeDocument/2006/relationships/hyperlink" Target="../lib/preprocessing/deConfUSIon_build_compcor_regressors.m" TargetMode="External"/><Relationship Id="rId299" Type="http://schemas.openxmlformats.org/officeDocument/2006/relationships/hyperlink" Target="../scrubbing.m" TargetMode="External"/><Relationship Id="rId63" Type="http://schemas.openxmlformats.org/officeDocument/2006/relationships/image" Target="media/image42.png"/><Relationship Id="rId159" Type="http://schemas.openxmlformats.org/officeDocument/2006/relationships/footer" Target="footer40.xml"/><Relationship Id="rId366" Type="http://schemas.openxmlformats.org/officeDocument/2006/relationships/hyperlink" Target="../lib/connectivity/deConfUSIon_find_stepmotor_seg_fc_files.m" TargetMode="External"/><Relationship Id="rId226" Type="http://schemas.openxmlformats.org/officeDocument/2006/relationships/hyperlink" Target="https://arxiv.org/abs/0909.4061" TargetMode="External"/><Relationship Id="rId433" Type="http://schemas.openxmlformats.org/officeDocument/2006/relationships/hyperlink" Target="../lib/io/fusiModelAnalysisFolder.m" TargetMode="External"/><Relationship Id="rId74" Type="http://schemas.openxmlformats.org/officeDocument/2006/relationships/header" Target="header9.xml"/><Relationship Id="rId377" Type="http://schemas.openxmlformats.org/officeDocument/2006/relationships/hyperlink" Target="../lib/connectivity/fusiFCMergeNameTable.m" TargetMode="External"/><Relationship Id="rId500" Type="http://schemas.openxmlformats.org/officeDocument/2006/relationships/hyperlink" Target="../lib/roi/scmROIWindowTag.m" TargetMode="External"/><Relationship Id="rId5" Type="http://schemas.openxmlformats.org/officeDocument/2006/relationships/webSettings" Target="webSettings.xml"/><Relationship Id="rId237" Type="http://schemas.openxmlformats.org/officeDocument/2006/relationships/hyperlink" Target="../acquisition/vfUSI_StimBox_TTL_EACH_FRAME_OR_TRIGGER_ACCESSORIES_PARAMETERS.m" TargetMode="External"/><Relationship Id="rId444" Type="http://schemas.openxmlformats.org/officeDocument/2006/relationships/hyperlink" Target="../lib/io/fusiResolveAnalysisFolder.m" TargetMode="External"/><Relationship Id="rId290" Type="http://schemas.openxmlformats.org/officeDocument/2006/relationships/hyperlink" Target="../play_fusi_video_final.m" TargetMode="External"/><Relationship Id="rId304" Type="http://schemas.openxmlformats.org/officeDocument/2006/relationships/hyperlink" Target="../studio_resolve_paths.m" TargetMode="External"/><Relationship Id="rId388" Type="http://schemas.openxmlformats.org/officeDocument/2006/relationships/hyperlink" Target="../lib/connectivity/fusiFCValidateAtlasGroup.m" TargetMode="External"/><Relationship Id="rId511" Type="http://schemas.openxmlformats.org/officeDocument/2006/relationships/hyperlink" Target="../lib/roi/scmWarpMappedSeries.m" TargetMode="External"/><Relationship Id="rId85" Type="http://schemas.openxmlformats.org/officeDocument/2006/relationships/footer" Target="footer12.xml"/><Relationship Id="rId150" Type="http://schemas.openxmlformats.org/officeDocument/2006/relationships/header" Target="header37.xml"/><Relationship Id="rId248" Type="http://schemas.openxmlformats.org/officeDocument/2006/relationships/hyperlink" Target="../computePSC.m" TargetMode="External"/><Relationship Id="rId455" Type="http://schemas.openxmlformats.org/officeDocument/2006/relationships/hyperlink" Target="../lib/metadata/deConfUSIon_detect_modality.m" TargetMode="External"/><Relationship Id="rId12" Type="http://schemas.openxmlformats.org/officeDocument/2006/relationships/header" Target="header1.xml"/><Relationship Id="rId108" Type="http://schemas.openxmlformats.org/officeDocument/2006/relationships/footer" Target="footer21.xml"/><Relationship Id="rId315" Type="http://schemas.openxmlformats.org/officeDocument/2006/relationships/hyperlink" Target="../lib/atlas/fusiAtlasBrainMask.m" TargetMode="External"/><Relationship Id="rId522" Type="http://schemas.openxmlformats.org/officeDocument/2006/relationships/hyperlink" Target="../lib/volume/fusiVolumeAtlasTransformFolder.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4.png"/></Relationships>
</file>

<file path=word/_rels/header8.xml.rels><?xml version="1.0" encoding="UTF-8" standalone="yes"?>
<Relationships xmlns="http://schemas.openxmlformats.org/package/2006/relationships"><Relationship Id="rId1" Type="http://schemas.openxmlformats.org/officeDocument/2006/relationships/image" Target="media/image4.png"/></Relationships>
</file>

<file path=word/_rels/header9.xml.rels><?xml version="1.0" encoding="UTF-8" standalone="yes"?>
<Relationships xmlns="http://schemas.openxmlformats.org/package/2006/relationships"><Relationship Id="rId1" Type="http://schemas.openxmlformats.org/officeDocument/2006/relationships/image" Target="media/image4.png"/></Relationships>
</file>

<file path=word/_rels/header10.xml.rels><?xml version="1.0" encoding="UTF-8" standalone="yes"?>
<Relationships xmlns="http://schemas.openxmlformats.org/package/2006/relationships"><Relationship Id="rId1" Type="http://schemas.openxmlformats.org/officeDocument/2006/relationships/image" Target="media/image4.png"/></Relationships>
</file>

<file path=word/_rels/header11.xml.rels><?xml version="1.0" encoding="UTF-8" standalone="yes"?>
<Relationships xmlns="http://schemas.openxmlformats.org/package/2006/relationships"><Relationship Id="rId1" Type="http://schemas.openxmlformats.org/officeDocument/2006/relationships/image" Target="media/image4.png"/></Relationships>
</file>

<file path=word/_rels/header12.xml.rels><?xml version="1.0" encoding="UTF-8" standalone="yes"?>
<Relationships xmlns="http://schemas.openxmlformats.org/package/2006/relationships"><Relationship Id="rId1" Type="http://schemas.openxmlformats.org/officeDocument/2006/relationships/image" Target="media/image4.png"/></Relationships>
</file>

<file path=word/_rels/header13.xml.rels><?xml version="1.0" encoding="UTF-8" standalone="yes"?>
<Relationships xmlns="http://schemas.openxmlformats.org/package/2006/relationships"><Relationship Id="rId1" Type="http://schemas.openxmlformats.org/officeDocument/2006/relationships/image" Target="media/image4.png"/></Relationships>
</file>

<file path=word/_rels/header14.xml.rels><?xml version="1.0" encoding="UTF-8" standalone="yes"?>
<Relationships xmlns="http://schemas.openxmlformats.org/package/2006/relationships"><Relationship Id="rId1" Type="http://schemas.openxmlformats.org/officeDocument/2006/relationships/image" Target="media/image4.png"/></Relationships>
</file>

<file path=word/_rels/header15.xml.rels><?xml version="1.0" encoding="UTF-8" standalone="yes"?>
<Relationships xmlns="http://schemas.openxmlformats.org/package/2006/relationships"><Relationship Id="rId1" Type="http://schemas.openxmlformats.org/officeDocument/2006/relationships/image" Target="media/image4.png"/></Relationships>
</file>

<file path=word/_rels/header16.xml.rels><?xml version="1.0" encoding="UTF-8" standalone="yes"?>
<Relationships xmlns="http://schemas.openxmlformats.org/package/2006/relationships"><Relationship Id="rId1" Type="http://schemas.openxmlformats.org/officeDocument/2006/relationships/image" Target="media/image4.png"/></Relationships>
</file>

<file path=word/_rels/header17.xml.rels><?xml version="1.0" encoding="UTF-8" standalone="yes"?>
<Relationships xmlns="http://schemas.openxmlformats.org/package/2006/relationships"><Relationship Id="rId1" Type="http://schemas.openxmlformats.org/officeDocument/2006/relationships/image" Target="media/image4.png"/></Relationships>
</file>

<file path=word/_rels/header18.xml.rels><?xml version="1.0" encoding="UTF-8" standalone="yes"?>
<Relationships xmlns="http://schemas.openxmlformats.org/package/2006/relationships"><Relationship Id="rId1" Type="http://schemas.openxmlformats.org/officeDocument/2006/relationships/image" Target="media/image4.png"/></Relationships>
</file>

<file path=word/_rels/header19.xml.rels><?xml version="1.0" encoding="UTF-8" standalone="yes"?>
<Relationships xmlns="http://schemas.openxmlformats.org/package/2006/relationships"><Relationship Id="rId1" Type="http://schemas.openxmlformats.org/officeDocument/2006/relationships/image" Target="media/image4.png"/></Relationships>
</file>

<file path=word/_rels/header20.xml.rels><?xml version="1.0" encoding="UTF-8" standalone="yes"?>
<Relationships xmlns="http://schemas.openxmlformats.org/package/2006/relationships"><Relationship Id="rId1" Type="http://schemas.openxmlformats.org/officeDocument/2006/relationships/image" Target="media/image4.png"/></Relationships>
</file>

<file path=word/_rels/header21.xml.rels><?xml version="1.0" encoding="UTF-8" standalone="yes"?>
<Relationships xmlns="http://schemas.openxmlformats.org/package/2006/relationships"><Relationship Id="rId1" Type="http://schemas.openxmlformats.org/officeDocument/2006/relationships/image" Target="media/image4.png"/></Relationships>
</file>

<file path=word/_rels/header22.xml.rels><?xml version="1.0" encoding="UTF-8" standalone="yes"?>
<Relationships xmlns="http://schemas.openxmlformats.org/package/2006/relationships"><Relationship Id="rId1" Type="http://schemas.openxmlformats.org/officeDocument/2006/relationships/image" Target="media/image4.png"/></Relationships>
</file>

<file path=word/_rels/header23.xml.rels><?xml version="1.0" encoding="UTF-8" standalone="yes"?>
<Relationships xmlns="http://schemas.openxmlformats.org/package/2006/relationships"><Relationship Id="rId1" Type="http://schemas.openxmlformats.org/officeDocument/2006/relationships/image" Target="media/image4.png"/></Relationships>
</file>

<file path=word/_rels/header24.xml.rels><?xml version="1.0" encoding="UTF-8" standalone="yes"?>
<Relationships xmlns="http://schemas.openxmlformats.org/package/2006/relationships"><Relationship Id="rId1" Type="http://schemas.openxmlformats.org/officeDocument/2006/relationships/image" Target="media/image4.png"/></Relationships>
</file>

<file path=word/_rels/header25.xml.rels><?xml version="1.0" encoding="UTF-8" standalone="yes"?>
<Relationships xmlns="http://schemas.openxmlformats.org/package/2006/relationships"><Relationship Id="rId1" Type="http://schemas.openxmlformats.org/officeDocument/2006/relationships/image" Target="media/image4.png"/></Relationships>
</file>

<file path=word/_rels/header26.xml.rels><?xml version="1.0" encoding="UTF-8" standalone="yes"?>
<Relationships xmlns="http://schemas.openxmlformats.org/package/2006/relationships"><Relationship Id="rId1" Type="http://schemas.openxmlformats.org/officeDocument/2006/relationships/image" Target="media/image4.png"/></Relationships>
</file>

<file path=word/_rels/header27.xml.rels><?xml version="1.0" encoding="UTF-8" standalone="yes"?>
<Relationships xmlns="http://schemas.openxmlformats.org/package/2006/relationships"><Relationship Id="rId1" Type="http://schemas.openxmlformats.org/officeDocument/2006/relationships/image" Target="media/image4.png"/></Relationships>
</file>

<file path=word/_rels/header28.xml.rels><?xml version="1.0" encoding="UTF-8" standalone="yes"?>
<Relationships xmlns="http://schemas.openxmlformats.org/package/2006/relationships"><Relationship Id="rId1" Type="http://schemas.openxmlformats.org/officeDocument/2006/relationships/image" Target="media/image4.png"/></Relationships>
</file>

<file path=word/_rels/header29.xml.rels><?xml version="1.0" encoding="UTF-8" standalone="yes"?>
<Relationships xmlns="http://schemas.openxmlformats.org/package/2006/relationships"><Relationship Id="rId1" Type="http://schemas.openxmlformats.org/officeDocument/2006/relationships/image" Target="media/image4.png"/></Relationships>
</file>

<file path=word/_rels/header30.xml.rels><?xml version="1.0" encoding="UTF-8" standalone="yes"?>
<Relationships xmlns="http://schemas.openxmlformats.org/package/2006/relationships"><Relationship Id="rId1" Type="http://schemas.openxmlformats.org/officeDocument/2006/relationships/image" Target="media/image4.png"/></Relationships>
</file>

<file path=word/_rels/header31.xml.rels><?xml version="1.0" encoding="UTF-8" standalone="yes"?>
<Relationships xmlns="http://schemas.openxmlformats.org/package/2006/relationships"><Relationship Id="rId1" Type="http://schemas.openxmlformats.org/officeDocument/2006/relationships/image" Target="media/image4.png"/></Relationships>
</file>

<file path=word/_rels/header32.xml.rels><?xml version="1.0" encoding="UTF-8" standalone="yes"?>
<Relationships xmlns="http://schemas.openxmlformats.org/package/2006/relationships"><Relationship Id="rId1" Type="http://schemas.openxmlformats.org/officeDocument/2006/relationships/image" Target="media/image4.png"/></Relationships>
</file>

<file path=word/_rels/header33.xml.rels><?xml version="1.0" encoding="UTF-8" standalone="yes"?>
<Relationships xmlns="http://schemas.openxmlformats.org/package/2006/relationships"><Relationship Id="rId1" Type="http://schemas.openxmlformats.org/officeDocument/2006/relationships/image" Target="media/image4.png"/></Relationships>
</file>

<file path=word/_rels/header34.xml.rels><?xml version="1.0" encoding="UTF-8" standalone="yes"?>
<Relationships xmlns="http://schemas.openxmlformats.org/package/2006/relationships"><Relationship Id="rId1" Type="http://schemas.openxmlformats.org/officeDocument/2006/relationships/image" Target="media/image4.png"/></Relationships>
</file>

<file path=word/_rels/header35.xml.rels><?xml version="1.0" encoding="UTF-8" standalone="yes"?>
<Relationships xmlns="http://schemas.openxmlformats.org/package/2006/relationships"><Relationship Id="rId1" Type="http://schemas.openxmlformats.org/officeDocument/2006/relationships/image" Target="media/image4.png"/></Relationships>
</file>

<file path=word/_rels/header36.xml.rels><?xml version="1.0" encoding="UTF-8" standalone="yes"?>
<Relationships xmlns="http://schemas.openxmlformats.org/package/2006/relationships"><Relationship Id="rId1" Type="http://schemas.openxmlformats.org/officeDocument/2006/relationships/image" Target="media/image4.png"/></Relationships>
</file>

<file path=word/_rels/header37.xml.rels><?xml version="1.0" encoding="UTF-8" standalone="yes"?>
<Relationships xmlns="http://schemas.openxmlformats.org/package/2006/relationships"><Relationship Id="rId1" Type="http://schemas.openxmlformats.org/officeDocument/2006/relationships/image" Target="media/image4.png"/></Relationships>
</file>

<file path=word/_rels/header38.xml.rels><?xml version="1.0" encoding="UTF-8" standalone="yes"?>
<Relationships xmlns="http://schemas.openxmlformats.org/package/2006/relationships"><Relationship Id="rId1" Type="http://schemas.openxmlformats.org/officeDocument/2006/relationships/image" Target="media/image4.png"/></Relationships>
</file>

<file path=word/_rels/header39.xml.rels><?xml version="1.0" encoding="UTF-8" standalone="yes"?>
<Relationships xmlns="http://schemas.openxmlformats.org/package/2006/relationships"><Relationship Id="rId1" Type="http://schemas.openxmlformats.org/officeDocument/2006/relationships/image" Target="media/image4.png"/></Relationships>
</file>

<file path=word/_rels/header40.xml.rels><?xml version="1.0" encoding="UTF-8" standalone="yes"?>
<Relationships xmlns="http://schemas.openxmlformats.org/package/2006/relationships"><Relationship Id="rId1" Type="http://schemas.openxmlformats.org/officeDocument/2006/relationships/image" Target="media/image4.png"/></Relationships>
</file>

<file path=word/_rels/header41.xml.rels><?xml version="1.0" encoding="UTF-8" standalone="yes"?>
<Relationships xmlns="http://schemas.openxmlformats.org/package/2006/relationships"><Relationship Id="rId1" Type="http://schemas.openxmlformats.org/officeDocument/2006/relationships/image" Target="media/image4.png"/></Relationships>
</file>

<file path=word/_rels/header42.xml.rels><?xml version="1.0" encoding="UTF-8" standalone="yes"?>
<Relationships xmlns="http://schemas.openxmlformats.org/package/2006/relationships"><Relationship Id="rId1" Type="http://schemas.openxmlformats.org/officeDocument/2006/relationships/image" Target="media/image4.png"/></Relationships>
</file>

<file path=word/_rels/header43.xml.rels><?xml version="1.0" encoding="UTF-8" standalone="yes"?>
<Relationships xmlns="http://schemas.openxmlformats.org/package/2006/relationships"><Relationship Id="rId1" Type="http://schemas.openxmlformats.org/officeDocument/2006/relationships/image" Target="media/image4.png"/></Relationships>
</file>

<file path=word/_rels/header44.xml.rels><?xml version="1.0" encoding="UTF-8" standalone="yes"?>
<Relationships xmlns="http://schemas.openxmlformats.org/package/2006/relationships"><Relationship Id="rId1" Type="http://schemas.openxmlformats.org/officeDocument/2006/relationships/image" Target="media/image4.png"/></Relationships>
</file>

<file path=word/_rels/header45.xml.rels><?xml version="1.0" encoding="UTF-8" standalone="yes"?>
<Relationships xmlns="http://schemas.openxmlformats.org/package/2006/relationships"><Relationship Id="rId1" Type="http://schemas.openxmlformats.org/officeDocument/2006/relationships/image" Target="media/image4.png"/></Relationships>
</file>

<file path=word/_rels/header46.xml.rels><?xml version="1.0" encoding="UTF-8" standalone="yes"?>
<Relationships xmlns="http://schemas.openxmlformats.org/package/2006/relationships"><Relationship Id="rId1" Type="http://schemas.openxmlformats.org/officeDocument/2006/relationships/image" Target="media/image4.png"/></Relationships>
</file>

<file path=word/_rels/header47.xml.rels><?xml version="1.0" encoding="UTF-8" standalone="yes"?>
<Relationships xmlns="http://schemas.openxmlformats.org/package/2006/relationships"><Relationship Id="rId1" Type="http://schemas.openxmlformats.org/officeDocument/2006/relationships/image" Target="media/image4.png"/></Relationships>
</file>

<file path=word/_rels/header48.xml.rels><?xml version="1.0" encoding="UTF-8" standalone="yes"?>
<Relationships xmlns="http://schemas.openxmlformats.org/package/2006/relationships"><Relationship Id="rId1" Type="http://schemas.openxmlformats.org/officeDocument/2006/relationships/image" Target="media/image4.png"/></Relationships>
</file>

<file path=word/_rels/header49.xml.rels><?xml version="1.0" encoding="UTF-8" standalone="yes"?>
<Relationships xmlns="http://schemas.openxmlformats.org/package/2006/relationships"><Relationship Id="rId1" Type="http://schemas.openxmlformats.org/officeDocument/2006/relationships/image" Target="media/image4.png"/></Relationships>
</file>

<file path=word/_rels/header50.xml.rels><?xml version="1.0" encoding="UTF-8" standalone="yes"?>
<Relationships xmlns="http://schemas.openxmlformats.org/package/2006/relationships"><Relationship Id="rId1" Type="http://schemas.openxmlformats.org/officeDocument/2006/relationships/image" Target="media/image4.png"/></Relationships>
</file>

<file path=word/_rels/header51.xml.rels><?xml version="1.0" encoding="UTF-8" standalone="yes"?>
<Relationships xmlns="http://schemas.openxmlformats.org/package/2006/relationships"><Relationship Id="rId1" Type="http://schemas.openxmlformats.org/officeDocument/2006/relationships/image" Target="media/image4.png"/></Relationships>
</file>

<file path=word/_rels/header52.xml.rels><?xml version="1.0" encoding="UTF-8" standalone="yes"?>
<Relationships xmlns="http://schemas.openxmlformats.org/package/2006/relationships"><Relationship Id="rId1" Type="http://schemas.openxmlformats.org/officeDocument/2006/relationships/image" Target="media/image4.png"/></Relationships>
</file>

<file path=word/_rels/header53.xml.rels><?xml version="1.0" encoding="UTF-8" standalone="yes"?>
<Relationships xmlns="http://schemas.openxmlformats.org/package/2006/relationships"><Relationship Id="rId1" Type="http://schemas.openxmlformats.org/officeDocument/2006/relationships/image" Target="media/image4.png"/></Relationships>
</file>

<file path=word/_rels/header54.xml.rels><?xml version="1.0" encoding="UTF-8" standalone="yes"?>
<Relationships xmlns="http://schemas.openxmlformats.org/package/2006/relationships"><Relationship Id="rId1" Type="http://schemas.openxmlformats.org/officeDocument/2006/relationships/image" Target="media/image4.png"/></Relationships>
</file>

<file path=word/_rels/header55.xml.rels><?xml version="1.0" encoding="UTF-8" standalone="yes"?>
<Relationships xmlns="http://schemas.openxmlformats.org/package/2006/relationships"><Relationship Id="rId1" Type="http://schemas.openxmlformats.org/officeDocument/2006/relationships/image" Target="media/image4.png"/></Relationships>
</file>

<file path=word/_rels/header56.xml.rels><?xml version="1.0" encoding="UTF-8" standalone="yes"?>
<Relationships xmlns="http://schemas.openxmlformats.org/package/2006/relationships"><Relationship Id="rId1" Type="http://schemas.openxmlformats.org/officeDocument/2006/relationships/image" Target="media/image4.png"/></Relationships>
</file>

<file path=word/_rels/header57.xml.rels><?xml version="1.0" encoding="UTF-8" standalone="yes"?>
<Relationships xmlns="http://schemas.openxmlformats.org/package/2006/relationships"><Relationship Id="rId1" Type="http://schemas.openxmlformats.org/officeDocument/2006/relationships/image" Target="media/image4.png"/></Relationships>
</file>

<file path=word/_rels/header58.xml.rels><?xml version="1.0" encoding="UTF-8" standalone="yes"?>
<Relationships xmlns="http://schemas.openxmlformats.org/package/2006/relationships"><Relationship Id="rId1" Type="http://schemas.openxmlformats.org/officeDocument/2006/relationships/image" Target="media/image4.png"/></Relationships>
</file>

<file path=word/_rels/header59.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542</Pages>
  <Words>107181</Words>
  <Characters>675241</Characters>
  <Application>Microsoft Office Word</Application>
  <DocSecurity>0</DocSecurity>
  <Lines>5627</Lines>
  <Paragraphs>1561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780861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deConfUSIon User Handbook</dc:title>
  <dc:subject>Complete operational mathematical and script reference</dc:subject>
  <dc:creator>Soner Caner Cagun</dc:creator>
  <cp:keywords/>
  <dc:description>generated by python-docx</dc:description>
  <cp:lastModifiedBy>Soner Cagun</cp:lastModifiedBy>
  <cp:revision>4</cp:revision>
  <dcterms:created xsi:type="dcterms:W3CDTF">2013-12-23T23:15:00Z</dcterms:created>
  <dcterms:modified xsi:type="dcterms:W3CDTF">2026-10-29T16:31:00Z</dcterms:modified>
  <cp:category/>
</cp:coreProperties>
</file>